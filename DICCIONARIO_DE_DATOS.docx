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Diccionario de Datos</w:t>
      </w:r>
    </w:p>
    <w:p>
      <w:r>
        <w:rPr>
          <w:sz w:val="20"/>
        </w:rPr>
        <w:t>Sistema Experto de Scoring Comercial Inmobiliario</w:t>
      </w:r>
    </w:p>
    <w:p>
      <w:r>
        <w:rPr>
          <w:sz w:val="20"/>
        </w:rPr>
        <w:t>Base de datos: inmobiliaria_db  |  Motor: Microsoft SQL Server 2022</w:t>
      </w:r>
    </w:p>
    <w:p>
      <w:pPr>
        <w:pStyle w:val="Heading2"/>
      </w:pPr>
      <w:r>
        <w:t>Tabla: usuarios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Almacena la informacion principal de las personas con acceso al sistema (propietario, administradores y comerciales) junto con sus parametros de seguridad y autenticacion de dos factores.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usuario.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 pila del usuario.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apellido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Apellido del usuario.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Correo electronico usado para iniciar sesion. Debe ser unico.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Contrasena almacenada de forma cifrada (hash).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rol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Rol del usuario: propietario, administrador o comercial.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el usuario esta habilitado (1) o inhabilitado (0).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creacion del registro.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actualizado_en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la ultima modificacion.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id_empresa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a la que pertenece el usuario (0 = propietario).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totp_secret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Clave secreta para la autenticacion de dos factores (2FA).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totp_estado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 del 2FA: no_configurado, pendiente, activado o restablecido.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totp_fecha_config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en que se configuro el 2FA.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totp_fecha_reset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del ultimo restablecimiento del 2FA.</w:t>
            </w:r>
          </w:p>
        </w:tc>
      </w:tr>
    </w:tbl>
    <w:p/>
    <w:p>
      <w:pPr>
        <w:pStyle w:val="Heading2"/>
      </w:pPr>
      <w:r>
        <w:t>Tabla: empresas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Registra las empresas (inmobiliarias) que contratan el uso del sistema, incluyendo su estado y el control de bloqueo de consultas por facturacion.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 la empresa.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Razon social o nombre de la empresa.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ruc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Registro unico del contribuyente. Debe ser unico.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Direccion fisica de la empresa.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telefono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Telefono de contacto.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Correo electronico de contacto.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la empresa esta activa (1) o inactiva (0).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creacion del registro.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consultas_habilitadas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la empresa puede realizar evaluaciones (1) o esta bloqueada (0).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motivo_bloqueo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Motivo del bloqueo: BLOQUEADO_DEUDA o BLOQUEADO_MANUAL.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fecha_bloqueo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en que se bloquearon las consultas.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fecha_desbloqueo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en que se desbloquearon las consultas.</w:t>
            </w:r>
          </w:p>
        </w:tc>
      </w:tr>
    </w:tbl>
    <w:p/>
    <w:p>
      <w:pPr>
        <w:pStyle w:val="Heading2"/>
      </w:pPr>
      <w:r>
        <w:t>Tabla: clientes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Almacena los datos de los clientes (personas fisicas o juridicas) que son evaluados por 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cliente.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tipo_doc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 de documento: CI, RUC o PAS.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num_doc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Numero de documento. Debe ser unico.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cliente.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apellido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Apellido del cliente.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Correo electronico del cliente.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telefono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Telefono de contacto.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Direccion del cliente.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fecha_nacimiento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nacimiento del cliente.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 del cliente: activo o inactivo.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creado_por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registro al cliente. (FK -&gt; usuarios)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creacion del registro.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nacionalidad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Pais de nacionalidad del cliente. (FK -&gt; paises)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id_ciudad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Ciudad de residencia del cliente.</w:t>
            </w:r>
          </w:p>
        </w:tc>
      </w:tr>
    </w:tbl>
    <w:p/>
    <w:p>
      <w:pPr>
        <w:pStyle w:val="Heading2"/>
      </w:pPr>
      <w:r>
        <w:t>Tabla: cliente_empresa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Tabla de relacion que vincula clientes con empresas (muchos a muchos). Permite que un mismo cliente este registrado en varias empresas.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vinculo.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id_cliente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Cliente vinculado. (FK -&gt; clientes;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id_empresa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vinculada. (FK -&gt; empresas;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 del vinculo: activo o inactivo.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creacion del vinculo.</w:t>
            </w:r>
          </w:p>
        </w:tc>
      </w:tr>
    </w:tbl>
    <w:p/>
    <w:p>
      <w:pPr>
        <w:pStyle w:val="Heading2"/>
      </w:pPr>
      <w:r>
        <w:t>Tabla: paises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Catalogo de paises utilizado para la nacionalidad de los clientes.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id_pais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Codigo del pais (ej: PY, AR). Clave primaria.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nombre_pais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pais. (Obligatorio)</w:t>
            </w:r>
          </w:p>
        </w:tc>
      </w:tr>
    </w:tbl>
    <w:p/>
    <w:p>
      <w:pPr>
        <w:pStyle w:val="Heading2"/>
      </w:pPr>
      <w:r>
        <w:t>Tabla: departamento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Catalogo de departamentos de Paraguay.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id_departamento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departamento.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nombre_departamento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departamento. (Obligatorio)</w:t>
            </w:r>
          </w:p>
        </w:tc>
      </w:tr>
    </w:tbl>
    <w:p/>
    <w:p>
      <w:pPr>
        <w:pStyle w:val="Heading2"/>
      </w:pPr>
      <w:r>
        <w:t>Tabla: ciudad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Catalogo de ciudades, relacionadas a un departamento.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id_ciudad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 la ciudad.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nombre_ciudad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 la ciudad.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id_departamento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Departamento al que pertenece la ciudad. (FK -&gt; departamento; Obligatorio)</w:t>
            </w:r>
          </w:p>
        </w:tc>
      </w:tr>
    </w:tbl>
    <w:p/>
    <w:p>
      <w:pPr>
        <w:pStyle w:val="Heading2"/>
      </w:pPr>
      <w:r>
        <w:t>Tabla: documentos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Almacena los documentos adjuntos de cada cliente.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documento.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cliente_id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Cliente propietario del documento. (FK -&gt; clientes;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 de documento (ej: cedula, contrato).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nombre_archivo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original del archivo.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Ruta de almacenamiento del archivo.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subido_por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subio el documento. (FK -&gt; usuarios)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subido_en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la carga. (Obligatorio)</w:t>
            </w:r>
          </w:p>
        </w:tc>
      </w:tr>
    </w:tbl>
    <w:p/>
    <w:p>
      <w:pPr>
        <w:pStyle w:val="Heading2"/>
      </w:pPr>
      <w:r>
        <w:t>Tabla: historial_crediticio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Registra los datos financieros e historicos de cada cliente para la evaluacion de riesgo. Relacion uno a uno con clientes.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registro.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cliente_id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Cliente asociado. Unico (relacion 1 a 1). (FK -&gt; clientes;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fuente_externa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Fuente de la informacion crediticia.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score_externo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6,2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Puntaje crediticio de una fuente externa.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cantidad_atrasos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Cantidad de atrasos en pagos registrados.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deuda_total_sistema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Deuda total del cliente en el sistema financiero.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historial_pagos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Calificacion del historial: bueno, regular, malo, sin_historial.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en_lista_negra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el cliente esta en lista negra (1) o no (0).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nivel_endeudamiento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Porcentaje de endeudamiento del cliente.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meses_empleo_actual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Antiguedad laboral en meses.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tipo_empleo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 de empleo: dependiente, independiente, desempleado.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referencias_personales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Calificacion de referencias personales.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fecha_consulta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consulta de los datos.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actualizado_en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la ultima actualizacion.</w:t>
            </w:r>
          </w:p>
        </w:tc>
      </w:tr>
    </w:tbl>
    <w:p/>
    <w:p>
      <w:pPr>
        <w:pStyle w:val="Heading2"/>
      </w:pPr>
      <w:r>
        <w:t>Tabla: criterios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Catalogo de criterios ponderados utilizados en la evaluacion por criterios.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criterio.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criterio de evaluacion.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Descripcion del criterio.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Porcentaje de ponderacion del criterio.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el criterio esta activo (1) o no (0). (Obligatorio)</w:t>
            </w:r>
          </w:p>
        </w:tc>
      </w:tr>
    </w:tbl>
    <w:p/>
    <w:p>
      <w:pPr>
        <w:pStyle w:val="Heading2"/>
      </w:pPr>
      <w:r>
        <w:t>Tabla: evaluaciones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Registra las evaluaciones por criterios ponderados realizadas a los clientes.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 la evaluacion.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cliente_id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Cliente evaluado. (FK -&gt; clientes;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evaluador_id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realizo la evaluacion. (FK -&gt; usuarios;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la evaluacion.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puntaje_total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Puntaje total obtenido.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Resultado: aprobado, observado o rechazado.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Observaciones de la evaluacion.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 de la evaluacion. (Obligatorio)</w:t>
            </w:r>
          </w:p>
        </w:tc>
      </w:tr>
    </w:tbl>
    <w:p/>
    <w:p>
      <w:pPr>
        <w:pStyle w:val="Heading2"/>
      </w:pPr>
      <w:r>
        <w:t>Tabla: evaluacion_detalle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Detalle de cada criterio evaluado dentro de una evaluacion por criterios.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detalle.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evaluacion_id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Evaluacion a la que pertenece. (FK -&gt; evaluaciones;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criterio_id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Criterio evaluado. (FK -&gt; criterios;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DECIMAL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 asignado al criterio.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comentario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Comentario sobre el criterio evaluado.</w:t>
            </w:r>
          </w:p>
        </w:tc>
      </w:tr>
    </w:tbl>
    <w:p/>
    <w:p>
      <w:pPr>
        <w:pStyle w:val="Heading2"/>
      </w:pPr>
      <w:r>
        <w:t>Tabla: motor_reglas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Define los motores de reglas (sistema experto) asignados a cada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motor.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motor de reglas.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Version del motor.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Descripcion del motor.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el motor esta activo (1) o no (0).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creado_por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creo el motor. (FK -&gt; usuarios)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creacion.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id_empresa_motor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propietaria del motor (0 = global).</w:t>
            </w:r>
          </w:p>
        </w:tc>
      </w:tr>
    </w:tbl>
    <w:p/>
    <w:p>
      <w:pPr>
        <w:pStyle w:val="Heading2"/>
      </w:pPr>
      <w:r>
        <w:t>Tabla: reglas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Reglas individuales de tipo IF-THEN que componen un motor de reglas.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 la regla.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motor_id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Motor al que pertenece la regla. (FK -&gt; motor_reglas;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 la regla.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Descripcion de la regla.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parametro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Campo del cliente a evaluar.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operador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Operador de comparacion (&gt;=, &lt;=, ==, etc.).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valor_referencia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 umbral de comparacion.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tipo_valor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 de valor: numerico, texto o booleano.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peso_puntos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6,2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Puntos asignados si se cumple la regla.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es_determinante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al fallar produce rechazo directo (1).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la regla esta activa (1) o no (0).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orden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Orden de evaluacion de la regla.</w:t>
            </w:r>
          </w:p>
        </w:tc>
      </w:tr>
    </w:tbl>
    <w:p/>
    <w:p>
      <w:pPr>
        <w:pStyle w:val="Heading2"/>
      </w:pPr>
      <w:r>
        <w:t>Tabla: evaluacion_riesgo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Registra el resultado de las evaluaciones de riesgo realizadas mediante el motor de reglas.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 la evaluacion.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cliente_id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Cliente evaluado. (FK -&gt; clientes;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motor_id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Motor de reglas utilizado. (FK -&gt; motor_reglas;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usuario_id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ejecuto la evaluacion. (FK -&gt; usuarios;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fecha_analisis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del analisis.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score_final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6,2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Puntaje final obtenido.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score_maximo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6,2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Puntaje maximo posible.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categoria_riesgo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Clasificacion: bajo, medio, alto o rechazado.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 de la evaluacion.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Observaciones del analisis.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regla_determinante_id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Regla que determino el resultado. (FK -&gt; reglas)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id_empresa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que realizo la evaluacion.</w:t>
            </w:r>
          </w:p>
        </w:tc>
      </w:tr>
    </w:tbl>
    <w:p/>
    <w:p>
      <w:pPr>
        <w:pStyle w:val="Heading2"/>
      </w:pPr>
      <w:r>
        <w:t>Tabla: resultado_detalle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Detalle por regla de una evaluacion de riesgo.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detalle.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evaluacion_id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Evaluacion de riesgo asociada. (FK -&gt; evaluacion_riesgo;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regla_id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Regla evaluada. (FK -&gt; reglas;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cumplido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la regla se cumplio (1) o no (0).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valor_evaluado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 real del cliente al momento de evaluar.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puntos_obtenidos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6,2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Puntos obtenidos por esta regla.</w:t>
            </w:r>
          </w:p>
        </w:tc>
      </w:tr>
    </w:tbl>
    <w:p/>
    <w:p>
      <w:pPr>
        <w:pStyle w:val="Heading2"/>
      </w:pPr>
      <w:r>
        <w:t>Tabla: detalle_operacion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Datos de la operacion inmobiliaria asociada a una evaluacion de riesgo. Relacion uno a uno.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evaluacion_id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Evaluacion asociada. (FK -&gt; evaluacion_riesgo;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tipo_propiedad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 de propiedad: casa, departamento, terreno, etc.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valor_propiedad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 de la propiedad.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monto_solicitado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Monto solicitado por el cliente.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plazo_meses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Plazo de la operacion en meses.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ubicacion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Ubicacion de la propiedad.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destino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Destino: vivienda, inversion o comercial.</w:t>
            </w:r>
          </w:p>
        </w:tc>
      </w:tr>
    </w:tbl>
    <w:p/>
    <w:p>
      <w:pPr>
        <w:pStyle w:val="Heading2"/>
      </w:pPr>
      <w:r>
        <w:t>Tabla: scoring_modelo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Define los modelos de scoring configurables del Core, asignados a cada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modelo.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modelo de scoring.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Version del modelo.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Descripcion del modelo.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id_empresa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propietaria del modelo.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el modelo esta activo (1) o no (0).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creacion.</w:t>
            </w:r>
          </w:p>
        </w:tc>
      </w:tr>
    </w:tbl>
    <w:p/>
    <w:p>
      <w:pPr>
        <w:pStyle w:val="Heading2"/>
      </w:pPr>
      <w:r>
        <w:t>Tabla: scoring_factor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Factores de evaluacion que componen un modelo de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factor.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modelo_id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Modelo al que pertenece. (FK -&gt; scoring_modelo;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Codigo interno del factor.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factor.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Descripcion del factor.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tipo_dato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 de dato esperado del factor.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tipo_persona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Aplicabilidad: PF, PJ o AMBOS.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categoria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Categoria: principal o complementario.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obligatorio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el factor es obligatorio (1) o no (0).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el factor esta activo (1) o no (0).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orden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Orden de presentacion del factor.</w:t>
            </w:r>
          </w:p>
        </w:tc>
      </w:tr>
    </w:tbl>
    <w:p/>
    <w:p>
      <w:pPr>
        <w:pStyle w:val="Heading2"/>
      </w:pPr>
      <w:r>
        <w:t>Tabla: scoring_catalogo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Valores posibles (catalogo) para factores de tipo categorico.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factor_id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Factor al que pertenece. (FK -&gt; scoring_factor;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 interno de la opcion.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etiqueta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Etiqueta visible de la opcion.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orden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Orden de presentacion de la opcion.</w:t>
            </w:r>
          </w:p>
        </w:tc>
      </w:tr>
    </w:tbl>
    <w:p/>
    <w:p>
      <w:pPr>
        <w:pStyle w:val="Heading2"/>
      </w:pPr>
      <w:r>
        <w:t>Tabla: scoring_regla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Reglas IF-THEN asociadas a cada factor del modelo de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 la regla.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factor_id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Factor al que pertenece. (FK -&gt; scoring_factor;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 la regla.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operador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Operador de comparacion.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valor_min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 minimo del rango.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valor_max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 maximo del rango.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Nivel de riesgo resultante: bajo, medio o alto.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Peso (positivo o negativo) aplicado al score.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explicacion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Explicacion de la regla.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orden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Orden de evaluacion.</w:t>
            </w:r>
          </w:p>
        </w:tc>
      </w:tr>
    </w:tbl>
    <w:p/>
    <w:p>
      <w:pPr>
        <w:pStyle w:val="Heading2"/>
      </w:pPr>
      <w:r>
        <w:t>Tabla: scoring_umbral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Umbrales de clasificacion de riesgo por modelo de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modelo_id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Modelo al que pertenece. (FK -&gt; scoring_modelo;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Nivel de clasificacion: bajo, medio o alto.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score_min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Puntaje minimo del rango.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score_max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Puntaje maximo del rango.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Descripcion del umbral.</w:t>
            </w:r>
          </w:p>
        </w:tc>
      </w:tr>
    </w:tbl>
    <w:p/>
    <w:p>
      <w:pPr>
        <w:pStyle w:val="Heading2"/>
      </w:pPr>
      <w:r>
        <w:t>Tabla: scoring_evaluacion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Registra el resultado de las evaluaciones realizadas con el Core de scoring.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 la evaluacion.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cliente_id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Cliente evaluado. (FK -&gt; clientes;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modelo_id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Modelo utilizado. (FK -&gt; scoring_modelo;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modelo_version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Version del modelo al momento de evaluar.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usuario_id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ejecuto la evaluacion.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id_empresa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que realizo la evaluacion.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tipo_persona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 de persona evaluada: PF o PJ.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la evaluacion.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score_total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Puntaje total obtenido.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clasificacion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Clasificacion final: bajo, medio o alto.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explicacion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Explicacion generada por el sistema.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factores_evaluados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Cantidad de factores evaluados.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factores_sin_dato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Cantidad de factores sin dato.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Estado: completa o incompleta.</w:t>
            </w:r>
          </w:p>
        </w:tc>
      </w:tr>
    </w:tbl>
    <w:p/>
    <w:p>
      <w:pPr>
        <w:pStyle w:val="Heading2"/>
      </w:pPr>
      <w:r>
        <w:t>Tabla: scoring_detalle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Detalle del resultado por cada factor evaluado en una evaluacion del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detalle.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evaluacion_id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Evaluacion asociada. (FK -&gt; scoring_evaluacion;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factor_codigo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Codigo del factor evaluado.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factor_nombre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factor evaluado.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categoria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Categoria del factor.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valor_original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 que tenia el cliente en ese factor.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Estado: evaluado, sin_dato, no_aplica o invalido.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regla_aplicada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 la regla que se aplico.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nivel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Nivel de riesgo resultante del factor.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8,2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Peso aplicado al score.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explicacion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Explicacion del resultado del factor.</w:t>
            </w:r>
          </w:p>
        </w:tc>
      </w:tr>
    </w:tbl>
    <w:p/>
    <w:p>
      <w:pPr>
        <w:pStyle w:val="Heading2"/>
      </w:pPr>
      <w:r>
        <w:t>Tabla: planes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Catalogo de planes comerciales prepago (tabla parametrica de facturacion).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plan.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plan (Bronce, Plata, Oro). Unico.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cantidad_reportes_incluidos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Cantidad de reportes incluidos en el plan.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precio_plan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Precio del plan en guaranies.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precio_reporte_incluido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Precio de referencia por reporte incluido.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precio_reporte_sobre_facturado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Precio de cada reporte sobre-facturado.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activo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Indica si el plan esta activo (1) o no (0).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creacion.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actualizado_en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la ultima modificacion.</w:t>
            </w:r>
          </w:p>
        </w:tc>
      </w:tr>
    </w:tbl>
    <w:p/>
    <w:p>
      <w:pPr>
        <w:pStyle w:val="Heading2"/>
      </w:pPr>
      <w:r>
        <w:t>Tabla: empresa_planes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Plan vigente contratado por cada empresa, con copia de valores al contratar.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empresa_id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que contrata el plan. (FK -&gt; empresas;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plan_id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Plan contratado. (FK -&gt; planes;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fecha_inicio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inicio del plan.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fecha_fin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finalizacion del plan.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Estado: activo o finalizado.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precio_plan_contratado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Precio del plan al momento de contratar.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cantidad_reportes_incluidos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Reportes incluidos contratados.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precio_reporte_sobre_facturado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Precio del reporte extra contratado.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creado_en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 creacion del registro.</w:t>
            </w:r>
          </w:p>
        </w:tc>
      </w:tr>
    </w:tbl>
    <w:p/>
    <w:p>
      <w:pPr>
        <w:pStyle w:val="Heading2"/>
      </w:pPr>
      <w:r>
        <w:t>Tabla: periodos_facturacion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Periodos mensuales de facturacion por empresa, con detalle de consumo y montos.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periodo.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empresa_id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del periodo. (FK -&gt; empresas;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empresa_plan_id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Plan vigente en el periodo. (FK -&gt; empresa_planes;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anio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Anio del periodo.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Mes del periodo.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fecha_inicio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inicio del periodo.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fecha_fin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fin del periodo.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cantidad_reportes_incluidos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Reportes incluidos en el periodo.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reportes_consumidos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Cantidad de reportes consumidos.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reportes_sobre_facturados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Cantidad de reportes sobre-facturados.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monto_plan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Monto correspondiente al plan.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monto_sobre_facturado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Monto por reportes sobre-facturados.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monto_total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Monto total del periodo.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monto_pagado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Monto ya pagado.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saldo_pendiente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Saldo pendiente de pago.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Estado: PENDIENTE, PARCIAL, PAGADO, VENCIDO o BLOQUEADO.</w:t>
            </w:r>
          </w:p>
        </w:tc>
      </w:tr>
    </w:tbl>
    <w:p/>
    <w:p>
      <w:pPr>
        <w:pStyle w:val="Heading2"/>
      </w:pPr>
      <w:r>
        <w:t>Tabla: consumo_reportes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Registro individual de cada reporte consumido por una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empresa_id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que consume el reporte. (FK -&gt; empresas;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usuario_id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genero el reporte.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evaluacion_id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Evaluacion asociada al reporte.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periodo_facturacion_id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Periodo de facturacion. (FK -&gt; periodos_facturacion;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tipo_consumo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Tipo: INCLUIDO o SOBRE_FACTURADO.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precio_unitario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Precio unitario del reporte.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fecha_consumo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del consumo.</w:t>
            </w:r>
          </w:p>
        </w:tc>
      </w:tr>
    </w:tbl>
    <w:p/>
    <w:p>
      <w:pPr>
        <w:pStyle w:val="Heading2"/>
      </w:pPr>
      <w:r>
        <w:t>Tabla: pagos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Registra las transacciones de pago de las empresas.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pago.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empresa_id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que realiza el pago. (FK -&gt; empresas;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periodo_facturacion_id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Periodo que se paga. (FK -&gt; periodos_facturacion;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monto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Monto del pago.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proveedor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Proveedor de pago: TEST, BANCARD, PAGOPAR.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referencia_externa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Referencia externa de la transaccion.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Estado: PENDIENTE, APROBADO, RECHAZADO o CANCELADO.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metodo_pago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Metodo de pago utilizado.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observacion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Observaciones del pago.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fecha_inicio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inicio de la transaccion.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fecha_confirmacion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confirmacion del pago.</w:t>
            </w:r>
          </w:p>
        </w:tc>
      </w:tr>
    </w:tbl>
    <w:p/>
    <w:p>
      <w:pPr>
        <w:pStyle w:val="Heading2"/>
      </w:pPr>
      <w:r>
        <w:t>Tabla: historial_empresa_planes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Historial de cambios de plan por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empresa_id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asociada. (FK -&gt; empresas;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plan_id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Plan anterior. (FK -&gt; planes;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plan_nombre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plan anterior.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precio_plan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Precio del plan anterior.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cantidad_reportes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Reportes del plan anterior.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precio_sobre_fact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14,0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Precio de reporte extra del plan anterior.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fecha_desde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inicio de vigencia.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fecha_hasta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fin de vigencia.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cambiado_por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(FK)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realizo el cambio de plan. (FK -&gt; usuarios)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fecha_cambio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del cambio de plan.</w:t>
            </w:r>
          </w:p>
        </w:tc>
      </w:tr>
    </w:tbl>
    <w:p/>
    <w:p>
      <w:pPr>
        <w:pStyle w:val="Heading2"/>
      </w:pPr>
      <w:r>
        <w:t>Tabla: auditoria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Bitacora centralizada que registra los eventos y acciones realizadas en 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 del evento.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usuario_id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Usuario que ejecuto la accion.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usuario_nombre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del usuario (copia al momento del evento).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id_empresa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Empresa asociada al evento.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tipo_evento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Tipo: AUTENTICACION, CLIENTES, EVALUACIONES, etc.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accion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Accion realizada (ej: LOGIN_EXITOSO, REGISTRO_CLIENTE). (Obligatorio)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modulo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Modulo del sistema donde ocurrio el evento.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entidad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Entidad afectada (ej: Cliente, Usuario).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registro_id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del registro afectado.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resultado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Resultado del evento: EXITO o FALLO.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ip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Direccion IP desde donde se realizo la accion.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info_adicional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Informacion adicional en formato JSON.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valores_anteriores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Valores antes de la modificacion (JSON).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valores_nuevos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Valores despues de la modificacion (JSON).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y hora del evento.</w:t>
            </w:r>
          </w:p>
        </w:tc>
      </w:tr>
    </w:tbl>
    <w:p/>
    <w:p>
      <w:pPr>
        <w:pStyle w:val="Heading2"/>
      </w:pPr>
      <w:r>
        <w:t>Tabla: lista_negra_onu</w:t>
      </w:r>
    </w:p>
    <w:p>
      <w:r>
        <w:rPr>
          <w:b/>
          <w:sz w:val="18"/>
        </w:rPr>
        <w:t xml:space="preserve">Descripcion: </w:t>
      </w:r>
      <w:r>
        <w:rPr>
          <w:sz w:val="18"/>
        </w:rPr>
        <w:t>Tabla de referencia con la lista consolidada de sanciones ONU/OFAC.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Long.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Descripcion / Restricciones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INT (PK)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Identificador unico. (Autoincremental; Obligatorio)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registro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Codigo de referencia del registro.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Nombre de la persona/entidad sancionada.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apellido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Apellido de la persona sancionada.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cargo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Cargo o descripcion.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fecha_nacimiento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Fecha de nacimiento (texto).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nacionalidad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Nacionalidad.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num_identidad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Numero de identidad nacional.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num_pasaporte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Numero de pasaporte.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otros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VARCHAR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MAX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Informacion adicional.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
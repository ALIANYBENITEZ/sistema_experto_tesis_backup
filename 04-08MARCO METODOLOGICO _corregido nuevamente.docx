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BF2B" w14:textId="6390FF20" w:rsidR="00FD78D2" w:rsidRDefault="00FD78D2" w:rsidP="00F12A61">
      <w:pPr>
        <w:ind w:firstLine="0"/>
        <w:jc w:val="center"/>
        <w:rPr>
          <w:b/>
        </w:rPr>
      </w:pPr>
      <w:bookmarkStart w:id="0" w:name="_Toc202980912"/>
      <w:r w:rsidRPr="004633F3">
        <w:rPr>
          <w:noProof/>
          <w:lang w:val="es-MX" w:eastAsia="es-MX"/>
        </w:rPr>
        <w:drawing>
          <wp:anchor distT="0" distB="0" distL="114300" distR="114300" simplePos="0" relativeHeight="251659264" behindDoc="0" locked="0" layoutInCell="1" allowOverlap="1" wp14:anchorId="209A280A" wp14:editId="531BBE90">
            <wp:simplePos x="0" y="0"/>
            <wp:positionH relativeFrom="margin">
              <wp:posOffset>2352675</wp:posOffset>
            </wp:positionH>
            <wp:positionV relativeFrom="paragraph">
              <wp:posOffset>6135</wp:posOffset>
            </wp:positionV>
            <wp:extent cx="1238250" cy="1384935"/>
            <wp:effectExtent l="0" t="0" r="0" b="5715"/>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IERRE DE PP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8250" cy="1384935"/>
                    </a:xfrm>
                    <a:prstGeom prst="rect">
                      <a:avLst/>
                    </a:prstGeom>
                  </pic:spPr>
                </pic:pic>
              </a:graphicData>
            </a:graphic>
            <wp14:sizeRelH relativeFrom="margin">
              <wp14:pctWidth>0</wp14:pctWidth>
            </wp14:sizeRelH>
            <wp14:sizeRelV relativeFrom="margin">
              <wp14:pctHeight>0</wp14:pctHeight>
            </wp14:sizeRelV>
          </wp:anchor>
        </w:drawing>
      </w:r>
    </w:p>
    <w:bookmarkEnd w:id="0"/>
    <w:p w14:paraId="3160A6C0" w14:textId="72C3FB6A" w:rsidR="00F80B18" w:rsidRPr="004633F3" w:rsidRDefault="00F80B18" w:rsidP="00FD78D2">
      <w:pPr>
        <w:ind w:firstLine="0"/>
        <w:jc w:val="center"/>
        <w:rPr>
          <w:b/>
        </w:rPr>
      </w:pPr>
      <w:r w:rsidRPr="004633F3">
        <w:rPr>
          <w:b/>
        </w:rPr>
        <w:t>UNIVERSIDAD DE LA INTEGRACIÓN DE LAS AMÉRICAS</w:t>
      </w:r>
    </w:p>
    <w:p w14:paraId="63E9EF9C" w14:textId="07EEE2E6" w:rsidR="00F80B18" w:rsidRPr="004633F3" w:rsidRDefault="00213CA6" w:rsidP="00FD78D2">
      <w:pPr>
        <w:tabs>
          <w:tab w:val="center" w:pos="4680"/>
          <w:tab w:val="left" w:pos="6637"/>
        </w:tabs>
        <w:ind w:firstLine="0"/>
        <w:jc w:val="center"/>
        <w:rPr>
          <w:b/>
        </w:rPr>
      </w:pPr>
      <w:r>
        <w:rPr>
          <w:b/>
        </w:rPr>
        <w:t>FACULTAD DE INGENIERIA</w:t>
      </w:r>
    </w:p>
    <w:p w14:paraId="77CB3C24" w14:textId="77777777" w:rsidR="000C2377" w:rsidRPr="004633F3" w:rsidRDefault="000C2377" w:rsidP="00FD78D2">
      <w:pPr>
        <w:rPr>
          <w:sz w:val="20"/>
        </w:rPr>
      </w:pPr>
    </w:p>
    <w:p w14:paraId="4ACF3780" w14:textId="77777777" w:rsidR="002A5524" w:rsidRPr="004633F3" w:rsidRDefault="002A5524" w:rsidP="00FD78D2">
      <w:pPr>
        <w:ind w:firstLine="0"/>
        <w:rPr>
          <w:sz w:val="20"/>
        </w:rPr>
      </w:pPr>
    </w:p>
    <w:p w14:paraId="77767B12" w14:textId="77777777" w:rsidR="00146B27" w:rsidRPr="004633F3" w:rsidRDefault="00146B27" w:rsidP="00FD78D2">
      <w:pPr>
        <w:ind w:firstLine="0"/>
        <w:rPr>
          <w:szCs w:val="24"/>
        </w:rPr>
      </w:pPr>
    </w:p>
    <w:p w14:paraId="7F9DB402" w14:textId="043B1AFC" w:rsidR="004F4A4B" w:rsidRPr="004633F3" w:rsidRDefault="004F4A4B" w:rsidP="00CF3EA6">
      <w:pPr>
        <w:ind w:firstLine="720"/>
        <w:rPr>
          <w:szCs w:val="24"/>
        </w:rPr>
      </w:pPr>
      <w:r w:rsidRPr="004F4A4B">
        <w:rPr>
          <w:b/>
          <w:bCs/>
          <w:szCs w:val="24"/>
        </w:rPr>
        <w:t>DESARROLLO DE UN SISTEMA EXPERTO WEB DE SCORING PARA LA OPTIMIZACIÓN DE LA TOMA DE DECISIONES EN EL ANÁLISIS DE RIESGO DE CLIENTES EN INMOBILIARIAS DE ASUNCIÓN, PARAGUAY 2026</w:t>
      </w:r>
    </w:p>
    <w:p w14:paraId="68AF5170" w14:textId="77777777" w:rsidR="000C2377" w:rsidRPr="004633F3" w:rsidRDefault="000C2377" w:rsidP="00FD78D2">
      <w:pPr>
        <w:ind w:firstLine="0"/>
        <w:rPr>
          <w:szCs w:val="24"/>
        </w:rPr>
      </w:pPr>
    </w:p>
    <w:p w14:paraId="3191F8D1" w14:textId="100B6BF0" w:rsidR="00DF244B" w:rsidRPr="004633F3" w:rsidRDefault="00DF244B" w:rsidP="00FD78D2">
      <w:pPr>
        <w:ind w:firstLine="0"/>
        <w:jc w:val="center"/>
        <w:rPr>
          <w:szCs w:val="24"/>
        </w:rPr>
      </w:pPr>
      <w:r>
        <w:t xml:space="preserve">Aliany </w:t>
      </w:r>
      <w:r w:rsidR="00F64E8E">
        <w:t>Belén</w:t>
      </w:r>
      <w:r>
        <w:t xml:space="preserve"> </w:t>
      </w:r>
      <w:r w:rsidR="00F64E8E">
        <w:t>Benítez</w:t>
      </w:r>
      <w:r>
        <w:t xml:space="preserve"> Zarate</w:t>
      </w:r>
    </w:p>
    <w:p w14:paraId="3E978979" w14:textId="77777777" w:rsidR="00544702" w:rsidRPr="004633F3" w:rsidRDefault="00544702" w:rsidP="00FD78D2">
      <w:pPr>
        <w:ind w:firstLine="0"/>
        <w:rPr>
          <w:szCs w:val="24"/>
        </w:rPr>
      </w:pPr>
    </w:p>
    <w:p w14:paraId="237D8005" w14:textId="77777777" w:rsidR="000C2377" w:rsidRPr="004633F3" w:rsidRDefault="000C2377" w:rsidP="00FD78D2">
      <w:pPr>
        <w:ind w:firstLine="0"/>
        <w:rPr>
          <w:szCs w:val="24"/>
        </w:rPr>
      </w:pPr>
    </w:p>
    <w:p w14:paraId="20A515E9" w14:textId="7258F95A" w:rsidR="000C2377" w:rsidRPr="004633F3" w:rsidRDefault="005F1C17" w:rsidP="00FD78D2">
      <w:pPr>
        <w:ind w:firstLine="0"/>
        <w:jc w:val="center"/>
        <w:rPr>
          <w:b/>
          <w:szCs w:val="24"/>
        </w:rPr>
      </w:pPr>
      <w:r w:rsidRPr="004633F3">
        <w:rPr>
          <w:b/>
          <w:szCs w:val="24"/>
        </w:rPr>
        <w:t>Asunción</w:t>
      </w:r>
      <w:r w:rsidR="000C2377" w:rsidRPr="004633F3">
        <w:rPr>
          <w:b/>
          <w:szCs w:val="24"/>
        </w:rPr>
        <w:t>, Paraguay</w:t>
      </w:r>
    </w:p>
    <w:p w14:paraId="78465A2B" w14:textId="1A0DCDC1" w:rsidR="000C2377" w:rsidRPr="004633F3" w:rsidRDefault="004A454B" w:rsidP="00FD78D2">
      <w:pPr>
        <w:ind w:firstLine="0"/>
        <w:jc w:val="center"/>
        <w:rPr>
          <w:szCs w:val="24"/>
        </w:rPr>
      </w:pPr>
      <w:r w:rsidRPr="004633F3">
        <w:rPr>
          <w:b/>
          <w:szCs w:val="24"/>
        </w:rPr>
        <w:t>202</w:t>
      </w:r>
      <w:r w:rsidR="00213CA6">
        <w:rPr>
          <w:b/>
          <w:szCs w:val="24"/>
        </w:rPr>
        <w:t>6</w:t>
      </w:r>
    </w:p>
    <w:p w14:paraId="560251D1" w14:textId="374D3735" w:rsidR="00C90604" w:rsidRPr="004633F3" w:rsidRDefault="000C2377" w:rsidP="00FD78D2">
      <w:pPr>
        <w:ind w:firstLine="0"/>
        <w:jc w:val="center"/>
        <w:rPr>
          <w:szCs w:val="24"/>
        </w:rPr>
      </w:pPr>
      <w:r w:rsidRPr="004633F3">
        <w:rPr>
          <w:sz w:val="32"/>
          <w:szCs w:val="32"/>
        </w:rPr>
        <w:br w:type="page"/>
      </w:r>
    </w:p>
    <w:p w14:paraId="3209A847" w14:textId="7AC803C4" w:rsidR="000C2377" w:rsidRPr="004633F3" w:rsidRDefault="00704BF4" w:rsidP="00FD78D2">
      <w:pPr>
        <w:ind w:firstLine="0"/>
        <w:jc w:val="center"/>
        <w:rPr>
          <w:szCs w:val="24"/>
        </w:rPr>
      </w:pPr>
      <w:r>
        <w:rPr>
          <w:szCs w:val="24"/>
        </w:rPr>
        <w:lastRenderedPageBreak/>
        <w:t xml:space="preserve">Aliany </w:t>
      </w:r>
      <w:r w:rsidR="00F64E8E">
        <w:rPr>
          <w:szCs w:val="24"/>
        </w:rPr>
        <w:t>Belén</w:t>
      </w:r>
      <w:r>
        <w:rPr>
          <w:szCs w:val="24"/>
        </w:rPr>
        <w:t xml:space="preserve"> </w:t>
      </w:r>
      <w:r w:rsidR="00F64E8E">
        <w:rPr>
          <w:szCs w:val="24"/>
        </w:rPr>
        <w:t>Benítez</w:t>
      </w:r>
      <w:r>
        <w:rPr>
          <w:szCs w:val="24"/>
        </w:rPr>
        <w:t xml:space="preserve"> Zarate</w:t>
      </w:r>
    </w:p>
    <w:p w14:paraId="37896E1B" w14:textId="77777777" w:rsidR="000C2377" w:rsidRPr="004633F3" w:rsidRDefault="000C2377" w:rsidP="00FD78D2">
      <w:pPr>
        <w:ind w:firstLine="0"/>
        <w:rPr>
          <w:szCs w:val="24"/>
        </w:rPr>
      </w:pPr>
    </w:p>
    <w:p w14:paraId="0D2F0819" w14:textId="77777777" w:rsidR="000C2377" w:rsidRPr="004633F3" w:rsidRDefault="000C2377" w:rsidP="00FD78D2">
      <w:pPr>
        <w:ind w:firstLine="0"/>
        <w:rPr>
          <w:szCs w:val="24"/>
        </w:rPr>
      </w:pPr>
    </w:p>
    <w:p w14:paraId="1F3B2391" w14:textId="77777777" w:rsidR="004F4A4B" w:rsidRPr="004633F3" w:rsidRDefault="004F4A4B" w:rsidP="004F4A4B">
      <w:pPr>
        <w:ind w:firstLine="720"/>
        <w:rPr>
          <w:szCs w:val="24"/>
        </w:rPr>
      </w:pPr>
      <w:r w:rsidRPr="004F4A4B">
        <w:rPr>
          <w:b/>
          <w:bCs/>
          <w:szCs w:val="24"/>
        </w:rPr>
        <w:t>DESARROLLO DE UN SISTEMA EXPERTO WEB DE SCORING PARA LA OPTIMIZACIÓN DE LA TOMA DE DECISIONES EN EL ANÁLISIS DE RIESGO DE CLIENTES EN INMOBILIARIAS DE ASUNCIÓN, PARAGUAY 2026</w:t>
      </w:r>
    </w:p>
    <w:p w14:paraId="6E7D935B" w14:textId="77777777" w:rsidR="000C2377" w:rsidRPr="004633F3" w:rsidRDefault="000C2377" w:rsidP="00FD78D2">
      <w:pPr>
        <w:ind w:firstLine="0"/>
        <w:jc w:val="center"/>
        <w:rPr>
          <w:szCs w:val="24"/>
        </w:rPr>
      </w:pPr>
    </w:p>
    <w:p w14:paraId="628B0491" w14:textId="77777777" w:rsidR="000C2377" w:rsidRPr="004633F3" w:rsidRDefault="000C2377" w:rsidP="00FD78D2">
      <w:pPr>
        <w:ind w:firstLine="0"/>
        <w:jc w:val="center"/>
        <w:rPr>
          <w:szCs w:val="24"/>
        </w:rPr>
      </w:pPr>
    </w:p>
    <w:p w14:paraId="15AB82AA" w14:textId="77777777" w:rsidR="000C2377" w:rsidRPr="004633F3" w:rsidRDefault="000C2377" w:rsidP="00CF3EA6">
      <w:pPr>
        <w:ind w:firstLine="0"/>
        <w:rPr>
          <w:szCs w:val="24"/>
        </w:rPr>
      </w:pPr>
    </w:p>
    <w:p w14:paraId="6FC06163" w14:textId="77777777" w:rsidR="000C2377" w:rsidRPr="004633F3" w:rsidRDefault="000C2377" w:rsidP="00FD78D2">
      <w:pPr>
        <w:ind w:firstLine="0"/>
        <w:jc w:val="center"/>
        <w:rPr>
          <w:szCs w:val="24"/>
        </w:rPr>
      </w:pPr>
    </w:p>
    <w:p w14:paraId="3AC9AFF5" w14:textId="6F0AED7C" w:rsidR="000C2377" w:rsidRPr="00CF3EA6" w:rsidRDefault="000C2377" w:rsidP="00CF3EA6">
      <w:pPr>
        <w:ind w:left="4321" w:firstLine="0"/>
        <w:jc w:val="both"/>
        <w:rPr>
          <w:color w:val="FF0000"/>
          <w:szCs w:val="24"/>
        </w:rPr>
      </w:pPr>
      <w:r w:rsidRPr="004633F3">
        <w:rPr>
          <w:szCs w:val="24"/>
        </w:rPr>
        <w:t xml:space="preserve">Tesis preparada a la </w:t>
      </w:r>
      <w:r w:rsidR="001052CE" w:rsidRPr="004633F3">
        <w:rPr>
          <w:szCs w:val="24"/>
        </w:rPr>
        <w:t>U</w:t>
      </w:r>
      <w:r w:rsidR="00213CA6">
        <w:rPr>
          <w:szCs w:val="24"/>
        </w:rPr>
        <w:t>niversidad de la Integración de las Américas</w:t>
      </w:r>
      <w:r w:rsidRPr="004633F3">
        <w:rPr>
          <w:szCs w:val="24"/>
        </w:rPr>
        <w:t xml:space="preserve"> como requisito parcial p</w:t>
      </w:r>
      <w:r w:rsidR="002E6A8B" w:rsidRPr="004633F3">
        <w:rPr>
          <w:szCs w:val="24"/>
        </w:rPr>
        <w:t>ara la obtención del título de</w:t>
      </w:r>
      <w:r w:rsidR="00D048C5">
        <w:rPr>
          <w:szCs w:val="24"/>
        </w:rPr>
        <w:t xml:space="preserve"> </w:t>
      </w:r>
      <w:r w:rsidR="00213CA6">
        <w:rPr>
          <w:szCs w:val="24"/>
        </w:rPr>
        <w:t>Ingeniera Informática.</w:t>
      </w:r>
    </w:p>
    <w:p w14:paraId="66701BE6" w14:textId="77777777" w:rsidR="000C2377" w:rsidRPr="004633F3" w:rsidRDefault="000C2377" w:rsidP="00FD78D2">
      <w:pPr>
        <w:ind w:firstLine="0"/>
        <w:rPr>
          <w:szCs w:val="24"/>
        </w:rPr>
      </w:pPr>
    </w:p>
    <w:p w14:paraId="420A0D43" w14:textId="0957D4C4" w:rsidR="00704BF4" w:rsidRPr="00126AD1" w:rsidRDefault="64D62688" w:rsidP="00126AD1">
      <w:pPr>
        <w:ind w:firstLine="0"/>
        <w:jc w:val="center"/>
        <w:rPr>
          <w:lang w:val="es-PY"/>
        </w:rPr>
      </w:pPr>
      <w:r w:rsidRPr="64D62688">
        <w:rPr>
          <w:lang w:val="es-ES"/>
        </w:rPr>
        <w:t>Tutor</w:t>
      </w:r>
      <w:r w:rsidR="00126AD1">
        <w:rPr>
          <w:lang w:val="es-ES"/>
        </w:rPr>
        <w:t>es</w:t>
      </w:r>
      <w:r w:rsidRPr="64D62688">
        <w:rPr>
          <w:lang w:val="es-ES"/>
        </w:rPr>
        <w:t>:</w:t>
      </w:r>
      <w:r w:rsidR="00704BF4">
        <w:rPr>
          <w:lang w:val="es-ES"/>
        </w:rPr>
        <w:t xml:space="preserve"> </w:t>
      </w:r>
      <w:r w:rsidR="00126AD1" w:rsidRPr="00704BF4">
        <w:t xml:space="preserve">Dra. </w:t>
      </w:r>
      <w:r w:rsidR="00126AD1" w:rsidRPr="00704BF4">
        <w:rPr>
          <w:lang w:val="es-PY"/>
        </w:rPr>
        <w:t>Jessica Ramírez</w:t>
      </w:r>
    </w:p>
    <w:p w14:paraId="75EB34D9" w14:textId="7070C009" w:rsidR="000C2377" w:rsidRPr="00C85466" w:rsidRDefault="00704BF4" w:rsidP="00704BF4">
      <w:pPr>
        <w:ind w:firstLine="0"/>
        <w:jc w:val="center"/>
        <w:rPr>
          <w:lang w:val="en-US"/>
        </w:rPr>
      </w:pPr>
      <w:r w:rsidRPr="00C85466">
        <w:rPr>
          <w:lang w:val="en-US"/>
        </w:rPr>
        <w:t xml:space="preserve">Ing. Christian </w:t>
      </w:r>
      <w:proofErr w:type="spellStart"/>
      <w:r w:rsidRPr="00C85466">
        <w:rPr>
          <w:lang w:val="en-US"/>
        </w:rPr>
        <w:t>Lesmo</w:t>
      </w:r>
      <w:proofErr w:type="spellEnd"/>
    </w:p>
    <w:p w14:paraId="18A52E9C" w14:textId="281A7279" w:rsidR="00126AD1" w:rsidRPr="00C85466" w:rsidRDefault="00126AD1" w:rsidP="00126AD1">
      <w:pPr>
        <w:ind w:firstLine="0"/>
        <w:rPr>
          <w:lang w:val="en-US"/>
        </w:rPr>
      </w:pPr>
      <w:r w:rsidRPr="00C85466">
        <w:rPr>
          <w:lang w:val="en-US"/>
        </w:rPr>
        <w:t xml:space="preserve">                                                              Lic. Aldo Benítez</w:t>
      </w:r>
    </w:p>
    <w:p w14:paraId="48B72CCC" w14:textId="45817AD2" w:rsidR="000C2377" w:rsidRPr="00C85466" w:rsidRDefault="00126AD1" w:rsidP="00126AD1">
      <w:pPr>
        <w:ind w:firstLine="0"/>
        <w:jc w:val="center"/>
        <w:rPr>
          <w:lang w:val="en-US"/>
        </w:rPr>
      </w:pPr>
      <w:r w:rsidRPr="00C85466">
        <w:rPr>
          <w:lang w:val="en-US"/>
        </w:rPr>
        <w:t xml:space="preserve"> </w:t>
      </w:r>
    </w:p>
    <w:p w14:paraId="363E79C8" w14:textId="77777777" w:rsidR="00E21BB0" w:rsidRPr="00C85466" w:rsidRDefault="00E21BB0" w:rsidP="00FD78D2">
      <w:pPr>
        <w:ind w:firstLine="0"/>
        <w:rPr>
          <w:szCs w:val="24"/>
          <w:lang w:val="en-US"/>
        </w:rPr>
      </w:pPr>
    </w:p>
    <w:p w14:paraId="15D2C82C" w14:textId="77777777" w:rsidR="000C2377" w:rsidRPr="00C85466" w:rsidRDefault="000C2377" w:rsidP="00FD78D2">
      <w:pPr>
        <w:ind w:firstLine="0"/>
        <w:rPr>
          <w:szCs w:val="24"/>
          <w:lang w:val="en-US"/>
        </w:rPr>
      </w:pPr>
    </w:p>
    <w:p w14:paraId="525603A5" w14:textId="02083D0A" w:rsidR="000C2377" w:rsidRPr="004633F3" w:rsidRDefault="001052CE" w:rsidP="00FD78D2">
      <w:pPr>
        <w:ind w:firstLine="0"/>
        <w:jc w:val="center"/>
        <w:rPr>
          <w:b/>
          <w:szCs w:val="24"/>
        </w:rPr>
      </w:pPr>
      <w:r w:rsidRPr="004633F3">
        <w:rPr>
          <w:b/>
          <w:szCs w:val="24"/>
        </w:rPr>
        <w:t>Asunción</w:t>
      </w:r>
      <w:r w:rsidR="000C2377" w:rsidRPr="004633F3">
        <w:rPr>
          <w:b/>
          <w:szCs w:val="24"/>
        </w:rPr>
        <w:t>, Paraguay</w:t>
      </w:r>
    </w:p>
    <w:p w14:paraId="39FBE55F" w14:textId="6B6F6C1B" w:rsidR="00213CA6" w:rsidRPr="00CF3EA6" w:rsidRDefault="004A454B" w:rsidP="00CF3EA6">
      <w:pPr>
        <w:ind w:firstLine="0"/>
        <w:jc w:val="center"/>
        <w:rPr>
          <w:b/>
          <w:szCs w:val="24"/>
        </w:rPr>
      </w:pPr>
      <w:r w:rsidRPr="004633F3">
        <w:rPr>
          <w:b/>
          <w:szCs w:val="24"/>
        </w:rPr>
        <w:t>202</w:t>
      </w:r>
      <w:r w:rsidR="00213CA6">
        <w:rPr>
          <w:b/>
          <w:szCs w:val="24"/>
        </w:rPr>
        <w:t>6</w:t>
      </w:r>
      <w:r w:rsidR="00E21BB0" w:rsidRPr="004633F3">
        <w:rPr>
          <w:szCs w:val="24"/>
        </w:rPr>
        <w:br w:type="page"/>
      </w:r>
    </w:p>
    <w:p w14:paraId="38F5A21A" w14:textId="77777777" w:rsidR="00C477CE" w:rsidRDefault="00C477CE" w:rsidP="00213CA6">
      <w:pPr>
        <w:pStyle w:val="Textoindependiente"/>
        <w:spacing w:before="209"/>
        <w:ind w:left="821"/>
        <w:rPr>
          <w:shd w:val="clear" w:color="auto" w:fill="FFFF00"/>
        </w:rPr>
      </w:pPr>
    </w:p>
    <w:p w14:paraId="5A8A87E0" w14:textId="77777777" w:rsidR="00C477CE" w:rsidRDefault="00C477CE" w:rsidP="00213CA6">
      <w:pPr>
        <w:pStyle w:val="Textoindependiente"/>
        <w:spacing w:before="209"/>
        <w:ind w:left="821"/>
        <w:rPr>
          <w:shd w:val="clear" w:color="auto" w:fill="FFFF00"/>
        </w:rPr>
      </w:pPr>
    </w:p>
    <w:p w14:paraId="735FD7DE" w14:textId="77777777" w:rsidR="00C477CE" w:rsidRDefault="00C477CE" w:rsidP="00213CA6">
      <w:pPr>
        <w:pStyle w:val="Textoindependiente"/>
        <w:spacing w:before="209"/>
        <w:ind w:left="821"/>
        <w:rPr>
          <w:shd w:val="clear" w:color="auto" w:fill="FFFF00"/>
        </w:rPr>
      </w:pPr>
    </w:p>
    <w:p w14:paraId="21EDBA0A" w14:textId="0F8B704C" w:rsidR="00213CA6" w:rsidRDefault="00213CA6" w:rsidP="00213CA6">
      <w:pPr>
        <w:pStyle w:val="Textoindependiente"/>
        <w:spacing w:before="209"/>
        <w:ind w:left="821"/>
        <w:rPr>
          <w:shd w:val="clear" w:color="auto" w:fill="FFFF00"/>
        </w:rPr>
      </w:pPr>
      <w:r>
        <w:rPr>
          <w:shd w:val="clear" w:color="auto" w:fill="FFFF00"/>
        </w:rPr>
        <w:t>La</w:t>
      </w:r>
      <w:r>
        <w:rPr>
          <w:spacing w:val="-4"/>
          <w:shd w:val="clear" w:color="auto" w:fill="FFFF00"/>
        </w:rPr>
        <w:t xml:space="preserve"> </w:t>
      </w:r>
      <w:r>
        <w:rPr>
          <w:shd w:val="clear" w:color="auto" w:fill="FFFF00"/>
        </w:rPr>
        <w:t>ficha</w:t>
      </w:r>
      <w:r>
        <w:rPr>
          <w:spacing w:val="-3"/>
          <w:shd w:val="clear" w:color="auto" w:fill="FFFF00"/>
        </w:rPr>
        <w:t xml:space="preserve"> </w:t>
      </w:r>
      <w:r>
        <w:rPr>
          <w:shd w:val="clear" w:color="auto" w:fill="FFFF00"/>
        </w:rPr>
        <w:t>calcográfica</w:t>
      </w:r>
      <w:r>
        <w:rPr>
          <w:spacing w:val="-3"/>
          <w:shd w:val="clear" w:color="auto" w:fill="FFFF00"/>
        </w:rPr>
        <w:t xml:space="preserve"> </w:t>
      </w:r>
      <w:r>
        <w:rPr>
          <w:shd w:val="clear" w:color="auto" w:fill="FFFF00"/>
        </w:rPr>
        <w:t>se</w:t>
      </w:r>
      <w:r>
        <w:rPr>
          <w:spacing w:val="-4"/>
          <w:shd w:val="clear" w:color="auto" w:fill="FFFF00"/>
        </w:rPr>
        <w:t xml:space="preserve"> </w:t>
      </w:r>
      <w:r>
        <w:rPr>
          <w:shd w:val="clear" w:color="auto" w:fill="FFFF00"/>
        </w:rPr>
        <w:t>imprime</w:t>
      </w:r>
      <w:r>
        <w:rPr>
          <w:spacing w:val="-3"/>
          <w:shd w:val="clear" w:color="auto" w:fill="FFFF00"/>
        </w:rPr>
        <w:t xml:space="preserve"> </w:t>
      </w:r>
      <w:r>
        <w:rPr>
          <w:shd w:val="clear" w:color="auto" w:fill="FFFF00"/>
        </w:rPr>
        <w:t>en</w:t>
      </w:r>
      <w:r>
        <w:rPr>
          <w:spacing w:val="-4"/>
          <w:shd w:val="clear" w:color="auto" w:fill="FFFF00"/>
        </w:rPr>
        <w:t xml:space="preserve"> </w:t>
      </w:r>
      <w:r>
        <w:rPr>
          <w:shd w:val="clear" w:color="auto" w:fill="FFFF00"/>
        </w:rPr>
        <w:t>el</w:t>
      </w:r>
      <w:r>
        <w:rPr>
          <w:spacing w:val="-1"/>
          <w:shd w:val="clear" w:color="auto" w:fill="FFFF00"/>
        </w:rPr>
        <w:t xml:space="preserve"> </w:t>
      </w:r>
      <w:r>
        <w:rPr>
          <w:shd w:val="clear" w:color="auto" w:fill="FFFF00"/>
        </w:rPr>
        <w:t>reverso</w:t>
      </w:r>
      <w:r>
        <w:rPr>
          <w:spacing w:val="-3"/>
          <w:shd w:val="clear" w:color="auto" w:fill="FFFF00"/>
        </w:rPr>
        <w:t xml:space="preserve"> </w:t>
      </w:r>
      <w:r>
        <w:rPr>
          <w:shd w:val="clear" w:color="auto" w:fill="FFFF00"/>
        </w:rPr>
        <w:t>de</w:t>
      </w:r>
      <w:r>
        <w:rPr>
          <w:spacing w:val="-3"/>
          <w:shd w:val="clear" w:color="auto" w:fill="FFFF00"/>
        </w:rPr>
        <w:t xml:space="preserve"> </w:t>
      </w:r>
      <w:r>
        <w:rPr>
          <w:shd w:val="clear" w:color="auto" w:fill="FFFF00"/>
        </w:rPr>
        <w:t>la</w:t>
      </w:r>
      <w:r>
        <w:rPr>
          <w:spacing w:val="-2"/>
          <w:shd w:val="clear" w:color="auto" w:fill="FFFF00"/>
        </w:rPr>
        <w:t xml:space="preserve"> </w:t>
      </w:r>
      <w:r>
        <w:rPr>
          <w:shd w:val="clear" w:color="auto" w:fill="FFFF00"/>
        </w:rPr>
        <w:t>hoja</w:t>
      </w:r>
      <w:r>
        <w:rPr>
          <w:spacing w:val="-3"/>
          <w:shd w:val="clear" w:color="auto" w:fill="FFFF00"/>
        </w:rPr>
        <w:t xml:space="preserve"> </w:t>
      </w:r>
      <w:r>
        <w:rPr>
          <w:shd w:val="clear" w:color="auto" w:fill="FFFF00"/>
        </w:rPr>
        <w:t>de</w:t>
      </w:r>
      <w:r>
        <w:rPr>
          <w:spacing w:val="-2"/>
          <w:shd w:val="clear" w:color="auto" w:fill="FFFF00"/>
        </w:rPr>
        <w:t xml:space="preserve"> </w:t>
      </w:r>
      <w:r>
        <w:rPr>
          <w:shd w:val="clear" w:color="auto" w:fill="FFFF00"/>
        </w:rPr>
        <w:t>rostro.</w:t>
      </w:r>
    </w:p>
    <w:tbl>
      <w:tblPr>
        <w:tblStyle w:val="Tablaconcuadrcula"/>
        <w:tblW w:w="8930" w:type="dxa"/>
        <w:tblInd w:w="421" w:type="dxa"/>
        <w:tblLook w:val="04A0" w:firstRow="1" w:lastRow="0" w:firstColumn="1" w:lastColumn="0" w:noHBand="0" w:noVBand="1"/>
      </w:tblPr>
      <w:tblGrid>
        <w:gridCol w:w="8930"/>
      </w:tblGrid>
      <w:tr w:rsidR="00213CA6" w14:paraId="4259F7C6" w14:textId="77777777" w:rsidTr="463D7180">
        <w:tc>
          <w:tcPr>
            <w:tcW w:w="8930" w:type="dxa"/>
          </w:tcPr>
          <w:p w14:paraId="7400FCCF" w14:textId="77777777" w:rsidR="00213CA6" w:rsidRDefault="00213CA6" w:rsidP="00213CA6">
            <w:pPr>
              <w:ind w:left="58" w:firstLine="0"/>
              <w:rPr>
                <w:b/>
              </w:rPr>
            </w:pPr>
          </w:p>
          <w:p w14:paraId="773F0AD7" w14:textId="22496052" w:rsidR="00213CA6" w:rsidRDefault="00213CA6" w:rsidP="00213CA6">
            <w:pPr>
              <w:ind w:left="58" w:firstLine="0"/>
              <w:rPr>
                <w:b/>
              </w:rPr>
            </w:pPr>
            <w:r>
              <w:rPr>
                <w:b/>
              </w:rPr>
              <w:t>Nombre</w:t>
            </w:r>
            <w:r>
              <w:rPr>
                <w:b/>
                <w:spacing w:val="-3"/>
              </w:rPr>
              <w:t xml:space="preserve"> </w:t>
            </w:r>
            <w:r>
              <w:rPr>
                <w:b/>
              </w:rPr>
              <w:t>y</w:t>
            </w:r>
            <w:r>
              <w:rPr>
                <w:b/>
                <w:spacing w:val="-3"/>
              </w:rPr>
              <w:t xml:space="preserve"> </w:t>
            </w:r>
            <w:r>
              <w:rPr>
                <w:b/>
              </w:rPr>
              <w:t>apellido</w:t>
            </w:r>
            <w:r>
              <w:rPr>
                <w:b/>
                <w:spacing w:val="-3"/>
              </w:rPr>
              <w:t xml:space="preserve"> </w:t>
            </w:r>
            <w:r>
              <w:rPr>
                <w:b/>
              </w:rPr>
              <w:t>del</w:t>
            </w:r>
            <w:r>
              <w:rPr>
                <w:b/>
                <w:spacing w:val="-1"/>
              </w:rPr>
              <w:t xml:space="preserve"> </w:t>
            </w:r>
            <w:r>
              <w:rPr>
                <w:b/>
              </w:rPr>
              <w:t>tesista</w:t>
            </w:r>
          </w:p>
          <w:p w14:paraId="5AD8360F" w14:textId="47F31D98" w:rsidR="00126AD1" w:rsidRPr="00126AD1" w:rsidRDefault="00126AD1" w:rsidP="00213CA6">
            <w:pPr>
              <w:ind w:left="58" w:firstLine="0"/>
              <w:rPr>
                <w:bCs/>
              </w:rPr>
            </w:pPr>
            <w:r>
              <w:rPr>
                <w:bCs/>
              </w:rPr>
              <w:t>Aliany Belen Benitez Zarate</w:t>
            </w:r>
          </w:p>
          <w:p w14:paraId="520D1691" w14:textId="54C33838" w:rsidR="00213CA6" w:rsidRDefault="00213CA6" w:rsidP="00213CA6">
            <w:pPr>
              <w:pStyle w:val="Textoindependiente"/>
              <w:ind w:left="58" w:right="3208"/>
            </w:pPr>
            <w:r>
              <w:t>Título de</w:t>
            </w:r>
            <w:r>
              <w:rPr>
                <w:spacing w:val="-3"/>
              </w:rPr>
              <w:t xml:space="preserve"> </w:t>
            </w:r>
            <w:r>
              <w:t>la</w:t>
            </w:r>
            <w:r>
              <w:rPr>
                <w:spacing w:val="-2"/>
              </w:rPr>
              <w:t xml:space="preserve"> </w:t>
            </w:r>
            <w:r>
              <w:t>tesis</w:t>
            </w:r>
            <w:r w:rsidR="00126AD1">
              <w:t xml:space="preserve"> </w:t>
            </w:r>
          </w:p>
          <w:p w14:paraId="2935ECF8" w14:textId="77777777" w:rsidR="004F4A4B" w:rsidRPr="004633F3" w:rsidRDefault="004F4A4B" w:rsidP="004F4A4B">
            <w:pPr>
              <w:ind w:firstLine="720"/>
              <w:rPr>
                <w:szCs w:val="24"/>
              </w:rPr>
            </w:pPr>
            <w:r w:rsidRPr="004F4A4B">
              <w:rPr>
                <w:b/>
                <w:bCs/>
                <w:szCs w:val="24"/>
              </w:rPr>
              <w:t>DESARROLLO DE UN SISTEMA EXPERTO WEB DE SCORING PARA LA OPTIMIZACIÓN DE LA TOMA DE DECISIONES EN EL ANÁLISIS DE RIESGO DE CLIENTES EN INMOBILIARIAS DE ASUNCIÓN, PARAGUAY 2026</w:t>
            </w:r>
          </w:p>
          <w:p w14:paraId="0F4AD2FD" w14:textId="2D11FE55" w:rsidR="00126AD1" w:rsidRPr="00213CA6" w:rsidRDefault="00F86398" w:rsidP="00297213">
            <w:pPr>
              <w:pStyle w:val="Textoindependiente"/>
              <w:ind w:right="3208" w:firstLine="0"/>
              <w:jc w:val="left"/>
            </w:pPr>
            <w:r>
              <w:tab/>
            </w:r>
            <w:r>
              <w:tab/>
            </w:r>
          </w:p>
          <w:p w14:paraId="17DF071F" w14:textId="4AE31671" w:rsidR="00213CA6" w:rsidRPr="00213CA6" w:rsidRDefault="00213CA6" w:rsidP="00213CA6">
            <w:pPr>
              <w:ind w:left="58" w:firstLine="0"/>
            </w:pPr>
            <w:proofErr w:type="gramStart"/>
            <w:r w:rsidRPr="463D7180">
              <w:rPr>
                <w:b/>
                <w:bCs/>
                <w:lang w:val="es-ES"/>
              </w:rPr>
              <w:t>Total</w:t>
            </w:r>
            <w:proofErr w:type="gramEnd"/>
            <w:r w:rsidRPr="463D7180">
              <w:rPr>
                <w:b/>
                <w:bCs/>
                <w:spacing w:val="-1"/>
                <w:lang w:val="es-ES"/>
              </w:rPr>
              <w:t xml:space="preserve"> </w:t>
            </w:r>
            <w:r w:rsidRPr="463D7180">
              <w:rPr>
                <w:b/>
                <w:bCs/>
                <w:lang w:val="es-ES"/>
              </w:rPr>
              <w:t>de</w:t>
            </w:r>
            <w:r w:rsidRPr="463D7180">
              <w:rPr>
                <w:b/>
                <w:bCs/>
                <w:spacing w:val="-1"/>
                <w:lang w:val="es-ES"/>
              </w:rPr>
              <w:t xml:space="preserve"> </w:t>
            </w:r>
            <w:r w:rsidRPr="463D7180">
              <w:rPr>
                <w:b/>
                <w:bCs/>
                <w:lang w:val="es-ES"/>
              </w:rPr>
              <w:t>páginas</w:t>
            </w:r>
            <w:r w:rsidRPr="463D7180">
              <w:rPr>
                <w:lang w:val="es-ES"/>
              </w:rPr>
              <w:t>:</w:t>
            </w:r>
            <w:r w:rsidRPr="463D7180">
              <w:rPr>
                <w:spacing w:val="1"/>
                <w:lang w:val="es-ES"/>
              </w:rPr>
              <w:t xml:space="preserve"> </w:t>
            </w:r>
            <w:r w:rsidRPr="463D7180">
              <w:rPr>
                <w:lang w:val="es-ES"/>
              </w:rPr>
              <w:t>#</w:t>
            </w:r>
          </w:p>
          <w:p w14:paraId="2229C2B5" w14:textId="5A2AF2E0" w:rsidR="00213CA6" w:rsidRPr="00213CA6" w:rsidRDefault="00213CA6" w:rsidP="00213CA6">
            <w:pPr>
              <w:spacing w:before="1"/>
              <w:ind w:left="58" w:firstLine="0"/>
            </w:pPr>
            <w:r>
              <w:rPr>
                <w:b/>
              </w:rPr>
              <w:t>Tutor</w:t>
            </w:r>
            <w:r>
              <w:t>:</w:t>
            </w:r>
            <w:r>
              <w:rPr>
                <w:spacing w:val="-3"/>
              </w:rPr>
              <w:t xml:space="preserve"> </w:t>
            </w:r>
            <w:r w:rsidR="00297213" w:rsidRPr="00297213">
              <w:t xml:space="preserve">Dra. </w:t>
            </w:r>
            <w:r w:rsidR="00297213" w:rsidRPr="00C64C60">
              <w:rPr>
                <w:lang w:val="en-US"/>
              </w:rPr>
              <w:t xml:space="preserve">Jessica Ramírez, Ing. Christian </w:t>
            </w:r>
            <w:proofErr w:type="spellStart"/>
            <w:r w:rsidR="00297213" w:rsidRPr="00C64C60">
              <w:rPr>
                <w:lang w:val="en-US"/>
              </w:rPr>
              <w:t>Lesmo</w:t>
            </w:r>
            <w:proofErr w:type="spellEnd"/>
            <w:r w:rsidR="00297213" w:rsidRPr="00C64C60">
              <w:rPr>
                <w:lang w:val="en-US"/>
              </w:rPr>
              <w:t xml:space="preserve">, Lic. </w:t>
            </w:r>
            <w:r w:rsidR="00297213" w:rsidRPr="00297213">
              <w:t>Aldo Benítez</w:t>
            </w:r>
          </w:p>
          <w:p w14:paraId="371F5180" w14:textId="1811E461" w:rsidR="00213CA6" w:rsidRDefault="00213CA6" w:rsidP="00213CA6">
            <w:pPr>
              <w:pStyle w:val="Textoindependiente"/>
              <w:spacing w:line="491" w:lineRule="auto"/>
              <w:ind w:left="58" w:right="592" w:firstLine="0"/>
              <w:jc w:val="left"/>
            </w:pPr>
            <w:r>
              <w:t xml:space="preserve">Tesis académica de Ingeniero </w:t>
            </w:r>
            <w:r w:rsidR="00FD78D2">
              <w:t>Informático en</w:t>
            </w:r>
            <w:r>
              <w:rPr>
                <w:spacing w:val="1"/>
              </w:rPr>
              <w:t xml:space="preserve"> </w:t>
            </w:r>
            <w:r>
              <w:t>Universidad</w:t>
            </w:r>
            <w:r>
              <w:rPr>
                <w:spacing w:val="-5"/>
              </w:rPr>
              <w:t xml:space="preserve"> </w:t>
            </w:r>
            <w:r>
              <w:t>de</w:t>
            </w:r>
            <w:r>
              <w:rPr>
                <w:spacing w:val="-6"/>
              </w:rPr>
              <w:t xml:space="preserve"> </w:t>
            </w:r>
            <w:r>
              <w:t>la</w:t>
            </w:r>
            <w:r>
              <w:rPr>
                <w:spacing w:val="-6"/>
              </w:rPr>
              <w:t xml:space="preserve"> </w:t>
            </w:r>
            <w:r>
              <w:t>Integración</w:t>
            </w:r>
            <w:r>
              <w:rPr>
                <w:spacing w:val="-7"/>
              </w:rPr>
              <w:t xml:space="preserve"> </w:t>
            </w:r>
            <w:r>
              <w:t>de</w:t>
            </w:r>
            <w:r>
              <w:rPr>
                <w:spacing w:val="-3"/>
              </w:rPr>
              <w:t xml:space="preserve"> </w:t>
            </w:r>
            <w:r>
              <w:t>las</w:t>
            </w:r>
            <w:r>
              <w:rPr>
                <w:spacing w:val="-6"/>
              </w:rPr>
              <w:t xml:space="preserve"> </w:t>
            </w:r>
            <w:r>
              <w:t>Américas,</w:t>
            </w:r>
            <w:r>
              <w:rPr>
                <w:spacing w:val="-5"/>
              </w:rPr>
              <w:t xml:space="preserve"> </w:t>
            </w:r>
            <w:r>
              <w:t>Paraguay,</w:t>
            </w:r>
            <w:r>
              <w:rPr>
                <w:spacing w:val="-4"/>
              </w:rPr>
              <w:t xml:space="preserve"> </w:t>
            </w:r>
            <w:r>
              <w:t>Año</w:t>
            </w:r>
            <w:r w:rsidR="00FD78D2">
              <w:t>.</w:t>
            </w:r>
          </w:p>
          <w:p w14:paraId="05BEB150" w14:textId="4B1AF994" w:rsidR="00213CA6" w:rsidRDefault="00213CA6" w:rsidP="463D7180">
            <w:pPr>
              <w:tabs>
                <w:tab w:val="left" w:pos="3546"/>
                <w:tab w:val="left" w:pos="5286"/>
                <w:tab w:val="left" w:pos="6786"/>
              </w:tabs>
              <w:spacing w:before="7"/>
              <w:ind w:left="58" w:firstLine="0"/>
              <w:rPr>
                <w:lang w:val="es-ES"/>
              </w:rPr>
            </w:pPr>
            <w:r w:rsidRPr="463D7180">
              <w:rPr>
                <w:b/>
                <w:bCs/>
                <w:lang w:val="es-ES"/>
              </w:rPr>
              <w:t>Áreas</w:t>
            </w:r>
            <w:r w:rsidRPr="463D7180">
              <w:rPr>
                <w:b/>
                <w:bCs/>
                <w:spacing w:val="-3"/>
                <w:lang w:val="es-ES"/>
              </w:rPr>
              <w:t xml:space="preserve"> </w:t>
            </w:r>
            <w:r w:rsidRPr="463D7180">
              <w:rPr>
                <w:b/>
                <w:bCs/>
                <w:lang w:val="es-ES"/>
              </w:rPr>
              <w:t>temáticas</w:t>
            </w:r>
            <w:r w:rsidRPr="463D7180">
              <w:rPr>
                <w:lang w:val="es-ES"/>
              </w:rPr>
              <w:t>:</w:t>
            </w:r>
            <w:r>
              <w:rPr>
                <w:u w:val="single"/>
              </w:rPr>
              <w:tab/>
            </w:r>
            <w:r w:rsidRPr="463D7180">
              <w:rPr>
                <w:lang w:val="es-ES"/>
              </w:rPr>
              <w:t>,</w:t>
            </w:r>
            <w:r>
              <w:rPr>
                <w:u w:val="single"/>
              </w:rPr>
              <w:tab/>
            </w:r>
            <w:r w:rsidRPr="463D7180">
              <w:rPr>
                <w:lang w:val="es-ES"/>
              </w:rPr>
              <w:t xml:space="preserve">, </w:t>
            </w:r>
            <w:r w:rsidRPr="463D7180">
              <w:rPr>
                <w:u w:val="single"/>
                <w:lang w:val="es-ES"/>
              </w:rPr>
              <w:t xml:space="preserve"> </w:t>
            </w:r>
            <w:r>
              <w:rPr>
                <w:u w:val="single"/>
              </w:rPr>
              <w:tab/>
            </w:r>
          </w:p>
          <w:p w14:paraId="2B3F9C3F" w14:textId="6C215E43" w:rsidR="00213CA6" w:rsidRDefault="00213CA6" w:rsidP="00213CA6">
            <w:pPr>
              <w:ind w:left="58" w:firstLine="0"/>
            </w:pPr>
            <w:r>
              <w:rPr>
                <w:b/>
              </w:rPr>
              <w:t>Código</w:t>
            </w:r>
            <w:r>
              <w:rPr>
                <w:b/>
                <w:spacing w:val="-1"/>
              </w:rPr>
              <w:t xml:space="preserve"> </w:t>
            </w:r>
            <w:r>
              <w:rPr>
                <w:b/>
              </w:rPr>
              <w:t>de</w:t>
            </w:r>
            <w:r>
              <w:rPr>
                <w:b/>
                <w:spacing w:val="-2"/>
              </w:rPr>
              <w:t xml:space="preserve"> </w:t>
            </w:r>
            <w:r>
              <w:rPr>
                <w:b/>
              </w:rPr>
              <w:t>biblioteca:</w:t>
            </w:r>
            <w:r>
              <w:rPr>
                <w:b/>
                <w:spacing w:val="-2"/>
              </w:rPr>
              <w:t xml:space="preserve"> </w:t>
            </w:r>
            <w:r>
              <w:t>………………………</w:t>
            </w:r>
          </w:p>
        </w:tc>
      </w:tr>
    </w:tbl>
    <w:p w14:paraId="0DE9E545" w14:textId="3EE94BB2" w:rsidR="00213CA6" w:rsidRDefault="00213CA6" w:rsidP="00213CA6">
      <w:pPr>
        <w:pStyle w:val="Textoindependiente"/>
        <w:spacing w:before="209"/>
        <w:ind w:left="821"/>
      </w:pPr>
    </w:p>
    <w:p w14:paraId="1709C2CF" w14:textId="6C833C30" w:rsidR="00C477CE" w:rsidRDefault="00C477CE" w:rsidP="00213CA6">
      <w:pPr>
        <w:pStyle w:val="Textoindependiente"/>
        <w:spacing w:before="209"/>
        <w:ind w:left="821"/>
      </w:pPr>
    </w:p>
    <w:p w14:paraId="01A8F819" w14:textId="77777777" w:rsidR="00C477CE" w:rsidRDefault="00C477CE" w:rsidP="00213CA6">
      <w:pPr>
        <w:pStyle w:val="Textoindependiente"/>
        <w:spacing w:before="209"/>
        <w:ind w:left="821"/>
      </w:pPr>
    </w:p>
    <w:p w14:paraId="6FF951DB" w14:textId="77777777" w:rsidR="004F4A4B" w:rsidRPr="004633F3" w:rsidRDefault="004F4A4B" w:rsidP="004F4A4B">
      <w:pPr>
        <w:ind w:firstLine="720"/>
        <w:rPr>
          <w:szCs w:val="24"/>
        </w:rPr>
      </w:pPr>
      <w:r w:rsidRPr="004F4A4B">
        <w:rPr>
          <w:b/>
          <w:bCs/>
          <w:szCs w:val="24"/>
        </w:rPr>
        <w:lastRenderedPageBreak/>
        <w:t>DESARROLLO DE UN SISTEMA EXPERTO WEB DE SCORING PARA LA OPTIMIZACIÓN DE LA TOMA DE DECISIONES EN EL ANÁLISIS DE RIESGO DE CLIENTES EN INMOBILIARIAS DE ASUNCIÓN, PARAGUAY 2026</w:t>
      </w:r>
    </w:p>
    <w:p w14:paraId="44AE5B82" w14:textId="77777777" w:rsidR="004F4A4B" w:rsidRPr="00F3398F" w:rsidRDefault="004F4A4B" w:rsidP="00FD78D2">
      <w:pPr>
        <w:ind w:firstLine="0"/>
        <w:jc w:val="center"/>
        <w:rPr>
          <w:b/>
          <w:bCs/>
          <w:szCs w:val="24"/>
        </w:rPr>
      </w:pPr>
    </w:p>
    <w:p w14:paraId="3C35750A" w14:textId="77777777" w:rsidR="000C2377" w:rsidRPr="004633F3" w:rsidRDefault="000C2377" w:rsidP="00C477CE">
      <w:pPr>
        <w:ind w:firstLine="0"/>
        <w:rPr>
          <w:szCs w:val="24"/>
        </w:rPr>
      </w:pPr>
    </w:p>
    <w:p w14:paraId="69D7D021" w14:textId="77777777" w:rsidR="00E21BB0" w:rsidRPr="004633F3" w:rsidRDefault="00E21BB0" w:rsidP="00FD78D2">
      <w:pPr>
        <w:jc w:val="center"/>
        <w:rPr>
          <w:szCs w:val="24"/>
        </w:rPr>
      </w:pPr>
    </w:p>
    <w:p w14:paraId="1758777B" w14:textId="77777777" w:rsidR="000C2377" w:rsidRPr="004633F3" w:rsidRDefault="000C2377" w:rsidP="00FD78D2">
      <w:pPr>
        <w:jc w:val="center"/>
        <w:rPr>
          <w:szCs w:val="24"/>
        </w:rPr>
      </w:pPr>
    </w:p>
    <w:p w14:paraId="37EC55F8" w14:textId="41654BA1" w:rsidR="000C2377" w:rsidRPr="004633F3" w:rsidRDefault="000C2377" w:rsidP="00FD78D2">
      <w:pPr>
        <w:jc w:val="center"/>
        <w:rPr>
          <w:szCs w:val="24"/>
        </w:rPr>
      </w:pPr>
      <w:r w:rsidRPr="004633F3">
        <w:rPr>
          <w:szCs w:val="24"/>
        </w:rPr>
        <w:t>Esta tesis fue evaluada y aprobada en fecha __/__/_</w:t>
      </w:r>
      <w:r w:rsidR="002E6A8B" w:rsidRPr="004633F3">
        <w:rPr>
          <w:szCs w:val="24"/>
        </w:rPr>
        <w:t>_ para</w:t>
      </w:r>
      <w:r w:rsidRPr="004633F3">
        <w:rPr>
          <w:szCs w:val="24"/>
        </w:rPr>
        <w:t xml:space="preserve"> la obtención del título de </w:t>
      </w:r>
      <w:r w:rsidR="00FD78D2">
        <w:rPr>
          <w:szCs w:val="24"/>
        </w:rPr>
        <w:t>Ingeniero Informático</w:t>
      </w:r>
      <w:r w:rsidR="00F3398F">
        <w:rPr>
          <w:szCs w:val="24"/>
        </w:rPr>
        <w:t xml:space="preserve"> </w:t>
      </w:r>
      <w:r w:rsidRPr="004633F3">
        <w:rPr>
          <w:szCs w:val="24"/>
        </w:rPr>
        <w:t xml:space="preserve">por la </w:t>
      </w:r>
      <w:r w:rsidR="00FD78D2">
        <w:rPr>
          <w:szCs w:val="24"/>
        </w:rPr>
        <w:t>Universidad de la Integración de las Américas.</w:t>
      </w:r>
    </w:p>
    <w:p w14:paraId="00AACBFC" w14:textId="77777777" w:rsidR="000C2377" w:rsidRPr="004633F3" w:rsidRDefault="000C2377" w:rsidP="00FD78D2">
      <w:pPr>
        <w:rPr>
          <w:szCs w:val="24"/>
        </w:rPr>
      </w:pPr>
    </w:p>
    <w:p w14:paraId="33604190" w14:textId="77777777" w:rsidR="000C2377" w:rsidRPr="004633F3" w:rsidRDefault="000C2377" w:rsidP="00FD78D2">
      <w:pPr>
        <w:rPr>
          <w:szCs w:val="24"/>
        </w:rPr>
      </w:pPr>
    </w:p>
    <w:p w14:paraId="0EC001F1" w14:textId="77777777" w:rsidR="000C2377" w:rsidRPr="004633F3" w:rsidRDefault="000C2377" w:rsidP="00FD78D2">
      <w:pPr>
        <w:rPr>
          <w:szCs w:val="24"/>
        </w:rPr>
      </w:pPr>
    </w:p>
    <w:p w14:paraId="7717243F" w14:textId="77777777" w:rsidR="000C2377" w:rsidRPr="004633F3" w:rsidRDefault="000C2377" w:rsidP="00FD78D2">
      <w:pPr>
        <w:jc w:val="center"/>
        <w:rPr>
          <w:szCs w:val="24"/>
        </w:rPr>
      </w:pPr>
      <w:r w:rsidRPr="004633F3">
        <w:rPr>
          <w:szCs w:val="24"/>
        </w:rPr>
        <w:t xml:space="preserve">Miembros de </w:t>
      </w:r>
      <w:smartTag w:uri="urn:schemas-microsoft-com:office:smarttags" w:element="PersonName">
        <w:smartTagPr>
          <w:attr w:name="ProductID" w:val="la Mesa Examinadora"/>
        </w:smartTagPr>
        <w:smartTag w:uri="urn:schemas-microsoft-com:office:smarttags" w:element="PersonName">
          <w:smartTagPr>
            <w:attr w:name="ProductID" w:val="la Mesa"/>
          </w:smartTagPr>
          <w:r w:rsidRPr="004633F3">
            <w:rPr>
              <w:szCs w:val="24"/>
            </w:rPr>
            <w:t>la Mesa</w:t>
          </w:r>
        </w:smartTag>
        <w:r w:rsidRPr="004633F3">
          <w:rPr>
            <w:szCs w:val="24"/>
          </w:rPr>
          <w:t xml:space="preserve"> Examinadora</w:t>
        </w:r>
      </w:smartTag>
      <w:r w:rsidRPr="004633F3">
        <w:rPr>
          <w:szCs w:val="24"/>
        </w:rPr>
        <w:t>:</w:t>
      </w:r>
    </w:p>
    <w:p w14:paraId="4DD67517" w14:textId="77777777" w:rsidR="000C2377" w:rsidRPr="004633F3" w:rsidRDefault="000C2377" w:rsidP="00FD78D2">
      <w:pPr>
        <w:rPr>
          <w:szCs w:val="24"/>
        </w:rPr>
      </w:pPr>
    </w:p>
    <w:p w14:paraId="3756E0AD" w14:textId="77777777" w:rsidR="000C2377" w:rsidRPr="004633F3" w:rsidRDefault="463D7180" w:rsidP="00FD78D2">
      <w:pPr>
        <w:tabs>
          <w:tab w:val="left" w:pos="5580"/>
        </w:tabs>
      </w:pPr>
      <w:r w:rsidRPr="463D7180">
        <w:rPr>
          <w:lang w:val="es-ES"/>
        </w:rPr>
        <w:t>Nombres</w:t>
      </w:r>
      <w:r w:rsidR="000C2377">
        <w:tab/>
      </w:r>
      <w:r w:rsidRPr="463D7180">
        <w:rPr>
          <w:lang w:val="es-ES"/>
        </w:rPr>
        <w:t>Firmas</w:t>
      </w:r>
    </w:p>
    <w:p w14:paraId="1AF62737" w14:textId="77777777" w:rsidR="000C2377" w:rsidRPr="004633F3" w:rsidRDefault="000C2377" w:rsidP="00FD78D2">
      <w:pPr>
        <w:tabs>
          <w:tab w:val="left" w:pos="5580"/>
        </w:tabs>
        <w:rPr>
          <w:szCs w:val="24"/>
        </w:rPr>
      </w:pPr>
    </w:p>
    <w:p w14:paraId="704B1EB4" w14:textId="77777777" w:rsidR="000C2377" w:rsidRPr="004633F3" w:rsidRDefault="000C2377" w:rsidP="00FD78D2">
      <w:pPr>
        <w:tabs>
          <w:tab w:val="left" w:pos="5580"/>
        </w:tabs>
        <w:rPr>
          <w:szCs w:val="24"/>
        </w:rPr>
      </w:pPr>
      <w:r w:rsidRPr="004633F3">
        <w:rPr>
          <w:szCs w:val="24"/>
        </w:rPr>
        <w:t>Prof. _______________________</w:t>
      </w:r>
      <w:r w:rsidRPr="004633F3">
        <w:rPr>
          <w:szCs w:val="24"/>
        </w:rPr>
        <w:tab/>
        <w:t>…………………………….</w:t>
      </w:r>
    </w:p>
    <w:p w14:paraId="0CE5C24D" w14:textId="77777777" w:rsidR="000C2377" w:rsidRPr="004633F3" w:rsidRDefault="000C2377" w:rsidP="00FD78D2">
      <w:pPr>
        <w:tabs>
          <w:tab w:val="left" w:pos="5580"/>
        </w:tabs>
        <w:rPr>
          <w:szCs w:val="24"/>
        </w:rPr>
      </w:pPr>
    </w:p>
    <w:p w14:paraId="655BAE74" w14:textId="77777777" w:rsidR="000C2377" w:rsidRPr="004633F3" w:rsidRDefault="000C2377" w:rsidP="00FD78D2">
      <w:pPr>
        <w:tabs>
          <w:tab w:val="left" w:pos="5580"/>
        </w:tabs>
        <w:rPr>
          <w:szCs w:val="24"/>
        </w:rPr>
      </w:pPr>
      <w:r w:rsidRPr="004633F3">
        <w:rPr>
          <w:szCs w:val="24"/>
        </w:rPr>
        <w:t>Prof. _______________________</w:t>
      </w:r>
      <w:r w:rsidRPr="004633F3">
        <w:rPr>
          <w:szCs w:val="24"/>
        </w:rPr>
        <w:tab/>
        <w:t>…………………………….</w:t>
      </w:r>
    </w:p>
    <w:p w14:paraId="094097F9" w14:textId="77777777" w:rsidR="000C2377" w:rsidRPr="004633F3" w:rsidRDefault="000C2377" w:rsidP="00FD78D2">
      <w:pPr>
        <w:tabs>
          <w:tab w:val="left" w:pos="5580"/>
        </w:tabs>
        <w:rPr>
          <w:szCs w:val="24"/>
        </w:rPr>
      </w:pPr>
    </w:p>
    <w:p w14:paraId="0E12DA4A" w14:textId="77777777" w:rsidR="000C2377" w:rsidRPr="004633F3" w:rsidRDefault="000C2377" w:rsidP="00FD78D2">
      <w:pPr>
        <w:tabs>
          <w:tab w:val="left" w:pos="5580"/>
        </w:tabs>
        <w:rPr>
          <w:szCs w:val="24"/>
        </w:rPr>
      </w:pPr>
      <w:r w:rsidRPr="004633F3">
        <w:rPr>
          <w:szCs w:val="24"/>
        </w:rPr>
        <w:t>Prof. _______________________</w:t>
      </w:r>
      <w:r w:rsidRPr="004633F3">
        <w:rPr>
          <w:szCs w:val="24"/>
        </w:rPr>
        <w:tab/>
        <w:t>…………………………….</w:t>
      </w:r>
    </w:p>
    <w:p w14:paraId="57F17F79" w14:textId="77777777" w:rsidR="000C2377" w:rsidRPr="004633F3" w:rsidRDefault="00E21BB0" w:rsidP="000C2377">
      <w:pPr>
        <w:rPr>
          <w:szCs w:val="24"/>
        </w:rPr>
      </w:pPr>
      <w:r w:rsidRPr="004633F3">
        <w:rPr>
          <w:szCs w:val="24"/>
        </w:rPr>
        <w:br w:type="page"/>
      </w:r>
    </w:p>
    <w:p w14:paraId="66B422FD" w14:textId="77777777" w:rsidR="000C2377" w:rsidRPr="004633F3" w:rsidRDefault="000C2377" w:rsidP="000C2377">
      <w:pPr>
        <w:rPr>
          <w:szCs w:val="24"/>
        </w:rPr>
      </w:pPr>
    </w:p>
    <w:p w14:paraId="27AF428A" w14:textId="77777777" w:rsidR="000C2377" w:rsidRPr="004633F3" w:rsidRDefault="000C2377" w:rsidP="000C2377">
      <w:pPr>
        <w:rPr>
          <w:szCs w:val="24"/>
        </w:rPr>
      </w:pPr>
    </w:p>
    <w:p w14:paraId="099880ED" w14:textId="77777777" w:rsidR="000C2377" w:rsidRPr="004633F3" w:rsidRDefault="000C2377" w:rsidP="000C2377">
      <w:pPr>
        <w:rPr>
          <w:szCs w:val="24"/>
        </w:rPr>
      </w:pPr>
    </w:p>
    <w:p w14:paraId="3A96C0F1" w14:textId="77777777" w:rsidR="000C2377" w:rsidRPr="004633F3" w:rsidRDefault="000C2377" w:rsidP="000C2377">
      <w:pPr>
        <w:ind w:left="5220"/>
        <w:rPr>
          <w:szCs w:val="24"/>
        </w:rPr>
      </w:pPr>
    </w:p>
    <w:p w14:paraId="4474A3E9" w14:textId="77777777" w:rsidR="000C2377" w:rsidRPr="004633F3" w:rsidRDefault="000C2377" w:rsidP="000C2377">
      <w:pPr>
        <w:ind w:left="5220"/>
        <w:rPr>
          <w:szCs w:val="24"/>
        </w:rPr>
      </w:pPr>
    </w:p>
    <w:p w14:paraId="49C0EAA0" w14:textId="77777777" w:rsidR="000C2377" w:rsidRPr="004633F3" w:rsidRDefault="000C2377" w:rsidP="000C2377">
      <w:pPr>
        <w:ind w:left="5220"/>
        <w:rPr>
          <w:szCs w:val="24"/>
        </w:rPr>
      </w:pPr>
    </w:p>
    <w:p w14:paraId="08F5D2D2" w14:textId="77777777" w:rsidR="000C2377" w:rsidRPr="004633F3" w:rsidRDefault="000C2377" w:rsidP="000C2377">
      <w:pPr>
        <w:ind w:left="5220"/>
        <w:rPr>
          <w:szCs w:val="24"/>
        </w:rPr>
      </w:pPr>
    </w:p>
    <w:p w14:paraId="59A57BD5" w14:textId="77777777" w:rsidR="000C2377" w:rsidRPr="004633F3" w:rsidRDefault="000C2377" w:rsidP="000C2377">
      <w:pPr>
        <w:ind w:left="5220"/>
        <w:rPr>
          <w:szCs w:val="24"/>
        </w:rPr>
      </w:pPr>
    </w:p>
    <w:p w14:paraId="3C8C8766" w14:textId="77777777" w:rsidR="000C2377" w:rsidRPr="004633F3" w:rsidRDefault="000C2377" w:rsidP="000C2377">
      <w:pPr>
        <w:ind w:left="5220"/>
        <w:rPr>
          <w:szCs w:val="24"/>
        </w:rPr>
      </w:pPr>
    </w:p>
    <w:p w14:paraId="763338E8" w14:textId="77777777" w:rsidR="000C2377" w:rsidRPr="004633F3" w:rsidRDefault="000C2377" w:rsidP="000C2377">
      <w:pPr>
        <w:ind w:left="5220"/>
        <w:rPr>
          <w:szCs w:val="24"/>
        </w:rPr>
      </w:pPr>
    </w:p>
    <w:p w14:paraId="261B08DB" w14:textId="77777777" w:rsidR="000C2377" w:rsidRPr="004633F3" w:rsidRDefault="000C2377" w:rsidP="000C2377">
      <w:pPr>
        <w:ind w:left="5220"/>
        <w:rPr>
          <w:szCs w:val="24"/>
        </w:rPr>
      </w:pPr>
    </w:p>
    <w:p w14:paraId="762F74AD" w14:textId="77777777" w:rsidR="000C2377" w:rsidRPr="004633F3" w:rsidRDefault="000C2377" w:rsidP="000C2377">
      <w:pPr>
        <w:ind w:left="5220"/>
        <w:rPr>
          <w:szCs w:val="24"/>
        </w:rPr>
      </w:pPr>
    </w:p>
    <w:p w14:paraId="159BF6C1" w14:textId="77777777" w:rsidR="000C2377" w:rsidRPr="004633F3" w:rsidRDefault="000C2377" w:rsidP="000C2377">
      <w:pPr>
        <w:ind w:left="5220"/>
        <w:rPr>
          <w:szCs w:val="24"/>
        </w:rPr>
      </w:pPr>
    </w:p>
    <w:p w14:paraId="1B55FECA" w14:textId="77777777" w:rsidR="000C2377" w:rsidRPr="004633F3" w:rsidRDefault="000C2377" w:rsidP="000C2377">
      <w:pPr>
        <w:ind w:left="5220"/>
        <w:rPr>
          <w:szCs w:val="24"/>
        </w:rPr>
      </w:pPr>
    </w:p>
    <w:p w14:paraId="1AFD8DE2" w14:textId="452D6DCB" w:rsidR="000C2377" w:rsidRPr="004F4A4B" w:rsidRDefault="00E04C5C" w:rsidP="00FD78D2">
      <w:pPr>
        <w:ind w:left="4366" w:firstLine="0"/>
        <w:rPr>
          <w:b/>
          <w:bCs/>
          <w:szCs w:val="24"/>
        </w:rPr>
      </w:pPr>
      <w:r w:rsidRPr="004F4A4B">
        <w:rPr>
          <w:b/>
          <w:bCs/>
          <w:szCs w:val="24"/>
        </w:rPr>
        <w:t>Dedico esta tesis</w:t>
      </w:r>
      <w:r w:rsidR="000C2377" w:rsidRPr="004F4A4B">
        <w:rPr>
          <w:b/>
          <w:bCs/>
          <w:szCs w:val="24"/>
        </w:rPr>
        <w:t>:</w:t>
      </w:r>
    </w:p>
    <w:p w14:paraId="7A027E76" w14:textId="57B8CD52" w:rsidR="000C2377" w:rsidRPr="004633F3" w:rsidRDefault="004F4A4B" w:rsidP="000162AB">
      <w:pPr>
        <w:ind w:left="3600" w:firstLine="0"/>
        <w:rPr>
          <w:szCs w:val="24"/>
        </w:rPr>
      </w:pPr>
      <w:r w:rsidRPr="004F4A4B">
        <w:rPr>
          <w:szCs w:val="24"/>
        </w:rPr>
        <w:t>Dedico esta tesis a mis padres, quienes han sido mi guía y el motor que me ha permitido llegar hasta aquí. Gracias por su apoyo diario, por creer en mis capacidades incluso cuando yo misma dudaba, y por demostrarme día a día el verdadero valor del esfuerzo. Todo lo que soy se lo debo a ustedes.</w:t>
      </w:r>
    </w:p>
    <w:p w14:paraId="4CBA6290" w14:textId="77777777" w:rsidR="000C2377" w:rsidRPr="004633F3" w:rsidRDefault="000C2377" w:rsidP="000C2377">
      <w:pPr>
        <w:rPr>
          <w:szCs w:val="24"/>
        </w:rPr>
      </w:pPr>
    </w:p>
    <w:p w14:paraId="25640528" w14:textId="77777777" w:rsidR="000C2377" w:rsidRPr="004633F3" w:rsidRDefault="000C2377" w:rsidP="000C2377">
      <w:pPr>
        <w:rPr>
          <w:szCs w:val="24"/>
        </w:rPr>
      </w:pPr>
    </w:p>
    <w:p w14:paraId="09269704" w14:textId="77777777" w:rsidR="000C2377" w:rsidRPr="004633F3" w:rsidRDefault="000C2377" w:rsidP="000C2377">
      <w:pPr>
        <w:rPr>
          <w:szCs w:val="24"/>
        </w:rPr>
      </w:pPr>
    </w:p>
    <w:p w14:paraId="287C32DF" w14:textId="77777777" w:rsidR="000C2377" w:rsidRPr="004633F3" w:rsidRDefault="000C2377" w:rsidP="000C2377">
      <w:pPr>
        <w:rPr>
          <w:szCs w:val="24"/>
        </w:rPr>
      </w:pPr>
    </w:p>
    <w:p w14:paraId="3FB85440" w14:textId="77777777" w:rsidR="000C2377" w:rsidRPr="004633F3" w:rsidRDefault="000C2377" w:rsidP="000C2377">
      <w:pPr>
        <w:ind w:left="5220"/>
        <w:rPr>
          <w:szCs w:val="24"/>
        </w:rPr>
      </w:pPr>
    </w:p>
    <w:p w14:paraId="1D8500C8" w14:textId="77777777" w:rsidR="000C2377" w:rsidRPr="004633F3" w:rsidRDefault="000C2377" w:rsidP="000C2377">
      <w:pPr>
        <w:ind w:left="5220"/>
        <w:rPr>
          <w:szCs w:val="24"/>
        </w:rPr>
      </w:pPr>
    </w:p>
    <w:p w14:paraId="127BB0DB" w14:textId="77777777" w:rsidR="000C2377" w:rsidRPr="004633F3" w:rsidRDefault="000C2377" w:rsidP="000C2377">
      <w:pPr>
        <w:ind w:left="5220"/>
        <w:rPr>
          <w:szCs w:val="24"/>
        </w:rPr>
      </w:pPr>
    </w:p>
    <w:p w14:paraId="2E3C7DE1" w14:textId="77777777" w:rsidR="000C2377" w:rsidRPr="004633F3" w:rsidRDefault="000C2377" w:rsidP="000C2377">
      <w:pPr>
        <w:ind w:left="5220"/>
        <w:rPr>
          <w:szCs w:val="24"/>
        </w:rPr>
      </w:pPr>
    </w:p>
    <w:p w14:paraId="61B5DCAE" w14:textId="77777777" w:rsidR="000C2377" w:rsidRPr="004633F3" w:rsidRDefault="000C2377" w:rsidP="000C2377">
      <w:pPr>
        <w:ind w:left="5220"/>
        <w:rPr>
          <w:szCs w:val="24"/>
        </w:rPr>
      </w:pPr>
    </w:p>
    <w:p w14:paraId="18DFE50B" w14:textId="77777777" w:rsidR="000C2377" w:rsidRPr="004633F3" w:rsidRDefault="000C2377" w:rsidP="000C2377">
      <w:pPr>
        <w:ind w:left="5220"/>
        <w:rPr>
          <w:szCs w:val="24"/>
        </w:rPr>
      </w:pPr>
    </w:p>
    <w:p w14:paraId="606284B3" w14:textId="77777777" w:rsidR="000C2377" w:rsidRPr="004633F3" w:rsidRDefault="000C2377" w:rsidP="000C2377">
      <w:pPr>
        <w:ind w:left="5220"/>
        <w:rPr>
          <w:szCs w:val="24"/>
        </w:rPr>
      </w:pPr>
    </w:p>
    <w:p w14:paraId="3E89BF96" w14:textId="77777777" w:rsidR="000C2377" w:rsidRPr="004633F3" w:rsidRDefault="000C2377" w:rsidP="000C2377">
      <w:pPr>
        <w:ind w:left="5220"/>
        <w:rPr>
          <w:szCs w:val="24"/>
        </w:rPr>
      </w:pPr>
    </w:p>
    <w:p w14:paraId="4587C14C" w14:textId="77777777" w:rsidR="000C2377" w:rsidRPr="004633F3" w:rsidRDefault="000C2377" w:rsidP="000C2377">
      <w:pPr>
        <w:ind w:left="5220"/>
        <w:rPr>
          <w:szCs w:val="24"/>
        </w:rPr>
      </w:pPr>
    </w:p>
    <w:p w14:paraId="7D94122A" w14:textId="77777777" w:rsidR="000C2377" w:rsidRPr="004633F3" w:rsidRDefault="000C2377" w:rsidP="000C2377">
      <w:pPr>
        <w:ind w:left="5220"/>
        <w:rPr>
          <w:szCs w:val="24"/>
        </w:rPr>
      </w:pPr>
    </w:p>
    <w:p w14:paraId="3489DD41" w14:textId="01F30D7C" w:rsidR="000C2377" w:rsidRPr="005B39C9" w:rsidRDefault="00E04C5C" w:rsidP="00E21BB0">
      <w:pPr>
        <w:ind w:left="3600" w:firstLine="0"/>
        <w:rPr>
          <w:b/>
          <w:bCs/>
        </w:rPr>
      </w:pPr>
      <w:r w:rsidRPr="005B39C9">
        <w:rPr>
          <w:b/>
          <w:bCs/>
        </w:rPr>
        <w:t>Agradezco</w:t>
      </w:r>
      <w:r w:rsidR="000C2377" w:rsidRPr="005B39C9">
        <w:rPr>
          <w:b/>
          <w:bCs/>
        </w:rPr>
        <w:t xml:space="preserve">: </w:t>
      </w:r>
    </w:p>
    <w:p w14:paraId="6EF13A6B" w14:textId="77777777" w:rsidR="000162AB" w:rsidRPr="000162AB" w:rsidRDefault="000162AB" w:rsidP="000162AB">
      <w:pPr>
        <w:ind w:left="3600" w:firstLine="0"/>
        <w:rPr>
          <w:lang w:val="es-PY"/>
        </w:rPr>
      </w:pPr>
      <w:r w:rsidRPr="000162AB">
        <w:rPr>
          <w:lang w:val="es-PY"/>
        </w:rPr>
        <w:t>En primer lugar, a Dios, por darme la salud, la sabiduría y la fortaleza necesarias para superar cada obstáculo y permitirme culminar con éxito esta etapa.</w:t>
      </w:r>
    </w:p>
    <w:p w14:paraId="375B0F29" w14:textId="77777777" w:rsidR="000162AB" w:rsidRPr="000162AB" w:rsidRDefault="000162AB" w:rsidP="000162AB">
      <w:pPr>
        <w:ind w:left="3600" w:firstLine="0"/>
        <w:rPr>
          <w:lang w:val="es-PY"/>
        </w:rPr>
      </w:pPr>
      <w:r w:rsidRPr="000162AB">
        <w:rPr>
          <w:lang w:val="es-PY"/>
        </w:rPr>
        <w:t>A mi familia, por su amor incondicional y por ser mi mayor apoyo. Gracias por creer en mí en todo momento y por brindarme el impulso necesario para alcanzar este logro.</w:t>
      </w:r>
    </w:p>
    <w:p w14:paraId="492B95E2" w14:textId="43F90BD8" w:rsidR="000C2377" w:rsidRPr="000162AB" w:rsidRDefault="000C2377" w:rsidP="002F4EF2">
      <w:pPr>
        <w:ind w:firstLine="0"/>
        <w:rPr>
          <w:szCs w:val="24"/>
          <w:lang w:val="es-PY"/>
        </w:rPr>
      </w:pPr>
    </w:p>
    <w:p w14:paraId="2821DC9D" w14:textId="77777777" w:rsidR="000C2377" w:rsidRPr="004633F3" w:rsidRDefault="000C2377" w:rsidP="000C2377">
      <w:pPr>
        <w:rPr>
          <w:szCs w:val="24"/>
        </w:rPr>
      </w:pPr>
    </w:p>
    <w:p w14:paraId="361940E3" w14:textId="77777777" w:rsidR="000C2377" w:rsidRPr="004633F3" w:rsidRDefault="000C2377" w:rsidP="000C2377">
      <w:pPr>
        <w:rPr>
          <w:szCs w:val="24"/>
        </w:rPr>
      </w:pPr>
    </w:p>
    <w:p w14:paraId="01DB13BE" w14:textId="77777777" w:rsidR="000C2377" w:rsidRPr="004633F3" w:rsidRDefault="000C2377" w:rsidP="000C2377">
      <w:pPr>
        <w:ind w:left="5220"/>
        <w:rPr>
          <w:szCs w:val="24"/>
        </w:rPr>
      </w:pPr>
    </w:p>
    <w:p w14:paraId="4C911A3E" w14:textId="77777777" w:rsidR="000C2377" w:rsidRPr="004633F3" w:rsidRDefault="000C2377" w:rsidP="000C2377">
      <w:pPr>
        <w:ind w:left="5220"/>
        <w:rPr>
          <w:szCs w:val="24"/>
        </w:rPr>
      </w:pPr>
    </w:p>
    <w:p w14:paraId="75A89B88" w14:textId="77777777" w:rsidR="000C2377" w:rsidRPr="004633F3" w:rsidRDefault="000C2377" w:rsidP="000C2377">
      <w:pPr>
        <w:ind w:left="5220"/>
        <w:rPr>
          <w:szCs w:val="24"/>
        </w:rPr>
      </w:pPr>
    </w:p>
    <w:p w14:paraId="6063AD89" w14:textId="77777777" w:rsidR="000C2377" w:rsidRPr="004633F3" w:rsidRDefault="000C2377" w:rsidP="000C2377">
      <w:pPr>
        <w:ind w:left="5220"/>
        <w:rPr>
          <w:szCs w:val="24"/>
        </w:rPr>
      </w:pPr>
    </w:p>
    <w:p w14:paraId="6B0547CB" w14:textId="77777777" w:rsidR="000C2377" w:rsidRPr="004633F3" w:rsidRDefault="000C2377" w:rsidP="000C2377">
      <w:pPr>
        <w:ind w:left="5220"/>
        <w:rPr>
          <w:szCs w:val="24"/>
        </w:rPr>
      </w:pPr>
    </w:p>
    <w:p w14:paraId="44A02D95" w14:textId="77777777" w:rsidR="000C2377" w:rsidRPr="004633F3" w:rsidRDefault="000C2377" w:rsidP="000C2377">
      <w:pPr>
        <w:ind w:left="5220"/>
        <w:rPr>
          <w:szCs w:val="24"/>
        </w:rPr>
      </w:pPr>
    </w:p>
    <w:p w14:paraId="50018A44" w14:textId="77777777" w:rsidR="000C2377" w:rsidRPr="004633F3" w:rsidRDefault="000C2377" w:rsidP="000C2377">
      <w:pPr>
        <w:ind w:left="5220"/>
        <w:rPr>
          <w:szCs w:val="24"/>
        </w:rPr>
      </w:pPr>
    </w:p>
    <w:p w14:paraId="66222413" w14:textId="77777777" w:rsidR="000C2377" w:rsidRPr="004633F3" w:rsidRDefault="000C2377" w:rsidP="000C2377">
      <w:pPr>
        <w:ind w:left="5220"/>
        <w:rPr>
          <w:szCs w:val="24"/>
        </w:rPr>
      </w:pPr>
    </w:p>
    <w:p w14:paraId="46CED0C8" w14:textId="77777777" w:rsidR="000C2377" w:rsidRPr="004633F3" w:rsidRDefault="000C2377" w:rsidP="000C2377">
      <w:pPr>
        <w:ind w:left="5220"/>
        <w:rPr>
          <w:szCs w:val="24"/>
        </w:rPr>
      </w:pPr>
    </w:p>
    <w:p w14:paraId="072C675F" w14:textId="77777777" w:rsidR="000C2377" w:rsidRPr="004633F3" w:rsidRDefault="000C2377" w:rsidP="000C2377">
      <w:pPr>
        <w:ind w:left="5220"/>
        <w:rPr>
          <w:szCs w:val="24"/>
        </w:rPr>
      </w:pPr>
    </w:p>
    <w:p w14:paraId="4D864B67" w14:textId="77777777" w:rsidR="000C2377" w:rsidRPr="004633F3" w:rsidRDefault="000C2377" w:rsidP="000C2377">
      <w:pPr>
        <w:ind w:left="5220"/>
        <w:rPr>
          <w:szCs w:val="24"/>
        </w:rPr>
      </w:pPr>
    </w:p>
    <w:p w14:paraId="3407887C" w14:textId="77777777" w:rsidR="000C2377" w:rsidRPr="004633F3" w:rsidRDefault="000C2377" w:rsidP="000C2377">
      <w:pPr>
        <w:ind w:firstLine="180"/>
        <w:jc w:val="right"/>
        <w:rPr>
          <w:szCs w:val="24"/>
        </w:rPr>
      </w:pPr>
    </w:p>
    <w:p w14:paraId="200BBD43" w14:textId="77777777" w:rsidR="00B86F54" w:rsidRPr="004633F3" w:rsidRDefault="00B86F54" w:rsidP="000C2377">
      <w:pPr>
        <w:ind w:firstLine="180"/>
        <w:jc w:val="right"/>
        <w:rPr>
          <w:szCs w:val="24"/>
        </w:rPr>
      </w:pPr>
    </w:p>
    <w:p w14:paraId="7D68805D" w14:textId="77777777" w:rsidR="00B86F54" w:rsidRPr="004633F3" w:rsidRDefault="00B86F54" w:rsidP="000C2377">
      <w:pPr>
        <w:ind w:firstLine="180"/>
        <w:jc w:val="right"/>
        <w:rPr>
          <w:szCs w:val="24"/>
        </w:rPr>
      </w:pPr>
    </w:p>
    <w:p w14:paraId="2D116580" w14:textId="77777777" w:rsidR="00B86F54" w:rsidRPr="004633F3" w:rsidRDefault="00B86F54" w:rsidP="000C2377">
      <w:pPr>
        <w:ind w:firstLine="180"/>
        <w:jc w:val="right"/>
        <w:rPr>
          <w:szCs w:val="24"/>
        </w:rPr>
      </w:pPr>
    </w:p>
    <w:p w14:paraId="0F6FA0C4" w14:textId="77777777" w:rsidR="000C2377" w:rsidRPr="004633F3" w:rsidRDefault="000C2377" w:rsidP="000C2377">
      <w:pPr>
        <w:ind w:firstLine="180"/>
        <w:jc w:val="right"/>
        <w:rPr>
          <w:szCs w:val="24"/>
        </w:rPr>
      </w:pPr>
    </w:p>
    <w:p w14:paraId="48773AB2" w14:textId="77777777" w:rsidR="000C2377" w:rsidRPr="004633F3" w:rsidRDefault="000C2377" w:rsidP="000C2377">
      <w:pPr>
        <w:ind w:firstLine="180"/>
        <w:jc w:val="right"/>
        <w:rPr>
          <w:szCs w:val="24"/>
        </w:rPr>
      </w:pPr>
    </w:p>
    <w:p w14:paraId="2113A10C" w14:textId="77777777" w:rsidR="000C2377" w:rsidRPr="004633F3" w:rsidRDefault="000C2377" w:rsidP="000C2377">
      <w:pPr>
        <w:ind w:firstLine="180"/>
        <w:jc w:val="right"/>
        <w:rPr>
          <w:szCs w:val="24"/>
        </w:rPr>
      </w:pPr>
    </w:p>
    <w:p w14:paraId="3E292CB6" w14:textId="77777777" w:rsidR="00F15563" w:rsidRDefault="00F15563" w:rsidP="00F15563">
      <w:pPr>
        <w:ind w:left="3600" w:firstLine="0"/>
        <w:rPr>
          <w:szCs w:val="24"/>
        </w:rPr>
      </w:pPr>
      <w:r w:rsidRPr="00F15563">
        <w:rPr>
          <w:szCs w:val="24"/>
        </w:rPr>
        <w:t>"Programar no es solo escribir código, es pensar en cómo resolver problemas."</w:t>
      </w:r>
      <w:r>
        <w:rPr>
          <w:szCs w:val="24"/>
        </w:rPr>
        <w:t xml:space="preserve">  </w:t>
      </w:r>
    </w:p>
    <w:p w14:paraId="45EE4F13" w14:textId="77777777" w:rsidR="00F15563" w:rsidRDefault="00F15563" w:rsidP="00F15563">
      <w:pPr>
        <w:ind w:left="3600" w:firstLine="0"/>
        <w:rPr>
          <w:szCs w:val="24"/>
        </w:rPr>
      </w:pPr>
    </w:p>
    <w:p w14:paraId="0D591FF7" w14:textId="48742BC6" w:rsidR="00F15563" w:rsidRDefault="00F15563" w:rsidP="00F15563">
      <w:pPr>
        <w:ind w:left="3600" w:firstLine="0"/>
        <w:rPr>
          <w:szCs w:val="24"/>
        </w:rPr>
      </w:pPr>
      <w:r w:rsidRPr="00F15563">
        <w:rPr>
          <w:szCs w:val="24"/>
        </w:rPr>
        <w:t>Knuth, D</w:t>
      </w:r>
      <w:r>
        <w:rPr>
          <w:szCs w:val="24"/>
        </w:rPr>
        <w:t xml:space="preserve"> (1974</w:t>
      </w:r>
      <w:r w:rsidRPr="00F15563">
        <w:rPr>
          <w:szCs w:val="24"/>
        </w:rPr>
        <w:t>)</w:t>
      </w:r>
    </w:p>
    <w:p w14:paraId="727F5695" w14:textId="77777777" w:rsidR="00F15563" w:rsidRDefault="00F15563" w:rsidP="00F15563">
      <w:pPr>
        <w:ind w:left="3600" w:firstLine="0"/>
        <w:rPr>
          <w:szCs w:val="24"/>
        </w:rPr>
      </w:pPr>
    </w:p>
    <w:p w14:paraId="2E68AEB2" w14:textId="4CA50A0C" w:rsidR="000C2377" w:rsidRDefault="00E21BB0" w:rsidP="009E7D9D">
      <w:pPr>
        <w:pStyle w:val="Ttulo1"/>
        <w:rPr>
          <w:lang w:eastAsia="es-ES"/>
        </w:rPr>
      </w:pPr>
      <w:r w:rsidRPr="004633F3">
        <w:rPr>
          <w:szCs w:val="24"/>
        </w:rPr>
        <w:br w:type="page"/>
      </w:r>
      <w:bookmarkStart w:id="1" w:name="_Toc308977647"/>
      <w:bookmarkStart w:id="2" w:name="_Toc310587526"/>
      <w:bookmarkStart w:id="3" w:name="_Toc203064168"/>
      <w:bookmarkStart w:id="4" w:name="_Toc236992591"/>
      <w:bookmarkStart w:id="5" w:name="_Toc239183403"/>
      <w:r w:rsidR="00C71D64" w:rsidRPr="00BA2C8C">
        <w:rPr>
          <w:highlight w:val="yellow"/>
          <w:lang w:eastAsia="es-ES"/>
        </w:rPr>
        <w:lastRenderedPageBreak/>
        <w:t>Lista de Tablas</w:t>
      </w:r>
      <w:bookmarkEnd w:id="1"/>
      <w:bookmarkEnd w:id="2"/>
      <w:bookmarkEnd w:id="3"/>
      <w:bookmarkEnd w:id="4"/>
      <w:bookmarkEnd w:id="5"/>
    </w:p>
    <w:p w14:paraId="73F31FAF" w14:textId="01593E43" w:rsidR="00B114FB" w:rsidRDefault="001C5CCC">
      <w:pPr>
        <w:pStyle w:val="Tabladeilustraciones"/>
        <w:tabs>
          <w:tab w:val="right" w:leader="dot" w:pos="9350"/>
        </w:tabs>
        <w:rPr>
          <w:rFonts w:asciiTheme="minorHAnsi" w:eastAsiaTheme="minorEastAsia" w:hAnsiTheme="minorHAnsi" w:cstheme="minorBidi"/>
          <w:noProof/>
          <w:sz w:val="22"/>
          <w:szCs w:val="22"/>
          <w:lang w:val="es-MX" w:eastAsia="es-MX"/>
        </w:rPr>
      </w:pPr>
      <w:r>
        <w:fldChar w:fldCharType="begin"/>
      </w:r>
      <w:r>
        <w:instrText xml:space="preserve"> TOC \h \z \c "Tabla" </w:instrText>
      </w:r>
      <w:r>
        <w:fldChar w:fldCharType="separate"/>
      </w:r>
      <w:hyperlink w:anchor="_Toc236992052" w:history="1">
        <w:r w:rsidR="00B114FB" w:rsidRPr="007417AE">
          <w:rPr>
            <w:rStyle w:val="Hipervnculo"/>
            <w:b/>
            <w:noProof/>
          </w:rPr>
          <w:t>Tabla 1 Definición operacional de las variables</w:t>
        </w:r>
        <w:r w:rsidR="00B114FB">
          <w:rPr>
            <w:noProof/>
            <w:webHidden/>
          </w:rPr>
          <w:tab/>
        </w:r>
        <w:r w:rsidR="00B114FB">
          <w:rPr>
            <w:noProof/>
            <w:webHidden/>
          </w:rPr>
          <w:fldChar w:fldCharType="begin"/>
        </w:r>
        <w:r w:rsidR="00B114FB">
          <w:rPr>
            <w:noProof/>
            <w:webHidden/>
          </w:rPr>
          <w:instrText xml:space="preserve"> PAGEREF _Toc236992052 \h </w:instrText>
        </w:r>
        <w:r w:rsidR="00B114FB">
          <w:rPr>
            <w:noProof/>
            <w:webHidden/>
          </w:rPr>
        </w:r>
        <w:r w:rsidR="00B114FB">
          <w:rPr>
            <w:noProof/>
            <w:webHidden/>
          </w:rPr>
          <w:fldChar w:fldCharType="separate"/>
        </w:r>
        <w:r w:rsidR="00B114FB">
          <w:rPr>
            <w:noProof/>
            <w:webHidden/>
          </w:rPr>
          <w:t>45</w:t>
        </w:r>
        <w:r w:rsidR="00B114FB">
          <w:rPr>
            <w:noProof/>
            <w:webHidden/>
          </w:rPr>
          <w:fldChar w:fldCharType="end"/>
        </w:r>
      </w:hyperlink>
    </w:p>
    <w:p w14:paraId="5113671F" w14:textId="6410B816" w:rsidR="00B114FB" w:rsidRDefault="00B114FB">
      <w:pPr>
        <w:pStyle w:val="Tabladeilustraciones"/>
        <w:tabs>
          <w:tab w:val="right" w:leader="dot" w:pos="9350"/>
        </w:tabs>
        <w:rPr>
          <w:rFonts w:asciiTheme="minorHAnsi" w:eastAsiaTheme="minorEastAsia" w:hAnsiTheme="minorHAnsi" w:cstheme="minorBidi"/>
          <w:noProof/>
          <w:sz w:val="22"/>
          <w:szCs w:val="22"/>
          <w:lang w:val="es-MX" w:eastAsia="es-MX"/>
        </w:rPr>
      </w:pPr>
      <w:hyperlink w:anchor="_Toc236992053" w:history="1">
        <w:r w:rsidRPr="007417AE">
          <w:rPr>
            <w:rStyle w:val="Hipervnculo"/>
            <w:noProof/>
          </w:rPr>
          <w:t>Tabla 2 Ubicación geográfica del área de estudio: Ciudad de Asunción, Paraguay.</w:t>
        </w:r>
        <w:r>
          <w:rPr>
            <w:noProof/>
            <w:webHidden/>
          </w:rPr>
          <w:tab/>
        </w:r>
        <w:r>
          <w:rPr>
            <w:noProof/>
            <w:webHidden/>
          </w:rPr>
          <w:fldChar w:fldCharType="begin"/>
        </w:r>
        <w:r>
          <w:rPr>
            <w:noProof/>
            <w:webHidden/>
          </w:rPr>
          <w:instrText xml:space="preserve"> PAGEREF _Toc236992053 \h </w:instrText>
        </w:r>
        <w:r>
          <w:rPr>
            <w:noProof/>
            <w:webHidden/>
          </w:rPr>
        </w:r>
        <w:r>
          <w:rPr>
            <w:noProof/>
            <w:webHidden/>
          </w:rPr>
          <w:fldChar w:fldCharType="separate"/>
        </w:r>
        <w:r>
          <w:rPr>
            <w:noProof/>
            <w:webHidden/>
          </w:rPr>
          <w:t>48</w:t>
        </w:r>
        <w:r>
          <w:rPr>
            <w:noProof/>
            <w:webHidden/>
          </w:rPr>
          <w:fldChar w:fldCharType="end"/>
        </w:r>
      </w:hyperlink>
    </w:p>
    <w:p w14:paraId="7067F57D" w14:textId="50C89ECC" w:rsidR="00B114FB" w:rsidRDefault="00B114FB">
      <w:pPr>
        <w:pStyle w:val="Tabladeilustraciones"/>
        <w:tabs>
          <w:tab w:val="right" w:leader="dot" w:pos="9350"/>
        </w:tabs>
        <w:rPr>
          <w:rFonts w:asciiTheme="minorHAnsi" w:eastAsiaTheme="minorEastAsia" w:hAnsiTheme="minorHAnsi" w:cstheme="minorBidi"/>
          <w:noProof/>
          <w:sz w:val="22"/>
          <w:szCs w:val="22"/>
          <w:lang w:val="es-MX" w:eastAsia="es-MX"/>
        </w:rPr>
      </w:pPr>
      <w:hyperlink w:anchor="_Toc236992054" w:history="1">
        <w:r w:rsidRPr="007417AE">
          <w:rPr>
            <w:rStyle w:val="Hipervnculo"/>
            <w:noProof/>
          </w:rPr>
          <w:t>Tabla 3 Técnicas e instrumentos de recolección de datos utilizados en la investigación</w:t>
        </w:r>
        <w:r>
          <w:rPr>
            <w:noProof/>
            <w:webHidden/>
          </w:rPr>
          <w:tab/>
        </w:r>
        <w:r>
          <w:rPr>
            <w:noProof/>
            <w:webHidden/>
          </w:rPr>
          <w:fldChar w:fldCharType="begin"/>
        </w:r>
        <w:r>
          <w:rPr>
            <w:noProof/>
            <w:webHidden/>
          </w:rPr>
          <w:instrText xml:space="preserve"> PAGEREF _Toc236992054 \h </w:instrText>
        </w:r>
        <w:r>
          <w:rPr>
            <w:noProof/>
            <w:webHidden/>
          </w:rPr>
        </w:r>
        <w:r>
          <w:rPr>
            <w:noProof/>
            <w:webHidden/>
          </w:rPr>
          <w:fldChar w:fldCharType="separate"/>
        </w:r>
        <w:r>
          <w:rPr>
            <w:noProof/>
            <w:webHidden/>
          </w:rPr>
          <w:t>56</w:t>
        </w:r>
        <w:r>
          <w:rPr>
            <w:noProof/>
            <w:webHidden/>
          </w:rPr>
          <w:fldChar w:fldCharType="end"/>
        </w:r>
      </w:hyperlink>
    </w:p>
    <w:p w14:paraId="5F41A575" w14:textId="7146B866" w:rsidR="00B114FB" w:rsidRDefault="00B114FB">
      <w:pPr>
        <w:pStyle w:val="Tabladeilustraciones"/>
        <w:tabs>
          <w:tab w:val="right" w:leader="dot" w:pos="9350"/>
        </w:tabs>
        <w:rPr>
          <w:rFonts w:asciiTheme="minorHAnsi" w:eastAsiaTheme="minorEastAsia" w:hAnsiTheme="minorHAnsi" w:cstheme="minorBidi"/>
          <w:noProof/>
          <w:sz w:val="22"/>
          <w:szCs w:val="22"/>
          <w:lang w:val="es-MX" w:eastAsia="es-MX"/>
        </w:rPr>
      </w:pPr>
      <w:hyperlink w:anchor="_Toc236992055" w:history="1">
        <w:r w:rsidRPr="007417AE">
          <w:rPr>
            <w:rStyle w:val="Hipervnculo"/>
            <w:noProof/>
          </w:rPr>
          <w:t>Tabla 4 Cuestionario estructurado dirigido a responsables, administradores u operadores de inmobiliarias de Asunción</w:t>
        </w:r>
        <w:r>
          <w:rPr>
            <w:noProof/>
            <w:webHidden/>
          </w:rPr>
          <w:tab/>
        </w:r>
        <w:r>
          <w:rPr>
            <w:noProof/>
            <w:webHidden/>
          </w:rPr>
          <w:fldChar w:fldCharType="begin"/>
        </w:r>
        <w:r>
          <w:rPr>
            <w:noProof/>
            <w:webHidden/>
          </w:rPr>
          <w:instrText xml:space="preserve"> PAGEREF _Toc236992055 \h </w:instrText>
        </w:r>
        <w:r>
          <w:rPr>
            <w:noProof/>
            <w:webHidden/>
          </w:rPr>
        </w:r>
        <w:r>
          <w:rPr>
            <w:noProof/>
            <w:webHidden/>
          </w:rPr>
          <w:fldChar w:fldCharType="separate"/>
        </w:r>
        <w:r>
          <w:rPr>
            <w:noProof/>
            <w:webHidden/>
          </w:rPr>
          <w:t>57</w:t>
        </w:r>
        <w:r>
          <w:rPr>
            <w:noProof/>
            <w:webHidden/>
          </w:rPr>
          <w:fldChar w:fldCharType="end"/>
        </w:r>
      </w:hyperlink>
    </w:p>
    <w:p w14:paraId="74CE4C6F" w14:textId="63E8C5A4" w:rsidR="001450A4" w:rsidRPr="004633F3" w:rsidRDefault="001C5CCC" w:rsidP="00C431F3">
      <w:pPr>
        <w:spacing w:after="240"/>
        <w:ind w:firstLine="0"/>
        <w:rPr>
          <w:b/>
        </w:rPr>
      </w:pPr>
      <w:r>
        <w:fldChar w:fldCharType="end"/>
      </w:r>
      <w:r w:rsidR="000C2377" w:rsidRPr="004633F3">
        <w:br w:type="page"/>
      </w:r>
      <w:bookmarkStart w:id="6" w:name="_Toc308977649"/>
      <w:bookmarkStart w:id="7" w:name="_Toc310587528"/>
    </w:p>
    <w:p w14:paraId="6E20E7A1" w14:textId="6544DE72" w:rsidR="000C2377" w:rsidRPr="00B424A2" w:rsidRDefault="00C71D64" w:rsidP="00B424A2">
      <w:pPr>
        <w:ind w:firstLine="0"/>
        <w:jc w:val="center"/>
        <w:rPr>
          <w:b/>
          <w:lang w:eastAsia="es-ES"/>
        </w:rPr>
      </w:pPr>
      <w:bookmarkStart w:id="8" w:name="_Toc203064169"/>
      <w:r w:rsidRPr="00BA2C8C">
        <w:rPr>
          <w:b/>
          <w:highlight w:val="yellow"/>
          <w:lang w:eastAsia="es-ES"/>
        </w:rPr>
        <w:lastRenderedPageBreak/>
        <w:t>Lista de Figuras</w:t>
      </w:r>
      <w:bookmarkEnd w:id="6"/>
      <w:bookmarkEnd w:id="7"/>
      <w:bookmarkEnd w:id="8"/>
    </w:p>
    <w:p w14:paraId="5634321C" w14:textId="30FCCB15" w:rsidR="000C2377" w:rsidRPr="00D937BC" w:rsidRDefault="0001489D" w:rsidP="00BA2C8C">
      <w:pPr>
        <w:ind w:firstLine="0"/>
        <w:jc w:val="center"/>
        <w:rPr>
          <w:b/>
          <w:lang w:val="es-PY"/>
        </w:rPr>
      </w:pPr>
      <w:r>
        <w:rPr>
          <w:lang w:eastAsia="es-ES"/>
        </w:rPr>
        <w:fldChar w:fldCharType="begin"/>
      </w:r>
      <w:r>
        <w:rPr>
          <w:lang w:eastAsia="es-ES"/>
        </w:rPr>
        <w:instrText xml:space="preserve"> TOC \h \z \c "Figura" </w:instrText>
      </w:r>
      <w:r>
        <w:rPr>
          <w:lang w:eastAsia="es-ES"/>
        </w:rPr>
        <w:fldChar w:fldCharType="separate"/>
      </w:r>
      <w:r w:rsidR="00B114FB">
        <w:rPr>
          <w:b/>
          <w:bCs/>
          <w:noProof/>
          <w:lang w:val="es-ES" w:eastAsia="es-ES"/>
        </w:rPr>
        <w:t>No se encuentran elementos de tabla de ilustraciones.</w:t>
      </w:r>
      <w:r>
        <w:rPr>
          <w:lang w:eastAsia="es-ES"/>
        </w:rPr>
        <w:fldChar w:fldCharType="end"/>
      </w:r>
      <w:r w:rsidR="000C2377" w:rsidRPr="00D937BC">
        <w:rPr>
          <w:lang w:val="es-PY"/>
        </w:rPr>
        <w:br w:type="page"/>
      </w:r>
      <w:bookmarkStart w:id="9" w:name="_Toc308977650"/>
      <w:bookmarkStart w:id="10" w:name="_Toc310587529"/>
      <w:bookmarkStart w:id="11" w:name="_Toc203064170"/>
      <w:r w:rsidR="00C71D64" w:rsidRPr="00D937BC">
        <w:rPr>
          <w:b/>
          <w:lang w:val="es-PY" w:eastAsia="es-ES"/>
        </w:rPr>
        <w:lastRenderedPageBreak/>
        <w:t>Lista de Abreviaturas</w:t>
      </w:r>
      <w:bookmarkEnd w:id="9"/>
      <w:bookmarkEnd w:id="10"/>
      <w:bookmarkEnd w:id="11"/>
    </w:p>
    <w:p w14:paraId="5693AB45" w14:textId="3672CD2A" w:rsidR="00D937BC" w:rsidRPr="00F64E8E" w:rsidRDefault="00D937BC" w:rsidP="00CC1E78">
      <w:pPr>
        <w:tabs>
          <w:tab w:val="left" w:pos="1800"/>
        </w:tabs>
        <w:ind w:firstLine="0"/>
        <w:rPr>
          <w:szCs w:val="24"/>
          <w:lang w:val="es-MX"/>
        </w:rPr>
      </w:pPr>
      <w:r w:rsidRPr="00F64E8E">
        <w:rPr>
          <w:szCs w:val="24"/>
          <w:lang w:val="es-MX"/>
        </w:rPr>
        <w:t>APA</w:t>
      </w:r>
      <w:r w:rsidRPr="00F64E8E">
        <w:rPr>
          <w:szCs w:val="24"/>
          <w:lang w:val="es-MX"/>
        </w:rPr>
        <w:tab/>
      </w:r>
      <w:r w:rsidR="00CC1E78">
        <w:rPr>
          <w:szCs w:val="24"/>
          <w:lang w:val="es-MX"/>
        </w:rPr>
        <w:t xml:space="preserve">                    </w:t>
      </w:r>
      <w:r w:rsidRPr="00F64E8E">
        <w:rPr>
          <w:szCs w:val="24"/>
          <w:lang w:val="es-MX"/>
        </w:rPr>
        <w:t xml:space="preserve">American </w:t>
      </w:r>
      <w:proofErr w:type="spellStart"/>
      <w:r w:rsidRPr="00F64E8E">
        <w:rPr>
          <w:szCs w:val="24"/>
          <w:lang w:val="es-MX"/>
        </w:rPr>
        <w:t>Psychological</w:t>
      </w:r>
      <w:proofErr w:type="spellEnd"/>
      <w:r w:rsidRPr="00F64E8E">
        <w:rPr>
          <w:szCs w:val="24"/>
          <w:lang w:val="es-MX"/>
        </w:rPr>
        <w:t xml:space="preserve"> Association</w:t>
      </w:r>
    </w:p>
    <w:p w14:paraId="59B1A343" w14:textId="129D800B" w:rsidR="005B39C9" w:rsidRDefault="005B39C9" w:rsidP="00CC1E78">
      <w:pPr>
        <w:tabs>
          <w:tab w:val="left" w:pos="1800"/>
        </w:tabs>
        <w:ind w:firstLine="0"/>
        <w:rPr>
          <w:szCs w:val="24"/>
          <w:lang w:val="es-MX"/>
        </w:rPr>
      </w:pPr>
      <w:r w:rsidRPr="005B39C9">
        <w:rPr>
          <w:szCs w:val="24"/>
        </w:rPr>
        <w:t>IA</w:t>
      </w:r>
      <w:r>
        <w:rPr>
          <w:szCs w:val="24"/>
        </w:rPr>
        <w:t xml:space="preserve">                         </w:t>
      </w:r>
      <w:r w:rsidRPr="005B39C9">
        <w:rPr>
          <w:szCs w:val="24"/>
        </w:rPr>
        <w:t xml:space="preserve"> </w:t>
      </w:r>
      <w:r w:rsidR="00CC1E78">
        <w:rPr>
          <w:szCs w:val="24"/>
        </w:rPr>
        <w:t xml:space="preserve">                    </w:t>
      </w:r>
      <w:r w:rsidRPr="005B39C9">
        <w:rPr>
          <w:szCs w:val="24"/>
        </w:rPr>
        <w:t>Inteligencia Artificial</w:t>
      </w:r>
    </w:p>
    <w:p w14:paraId="21999B54" w14:textId="6C45E077" w:rsidR="005B39C9" w:rsidRDefault="005B39C9" w:rsidP="00CC1E78">
      <w:pPr>
        <w:tabs>
          <w:tab w:val="left" w:pos="1800"/>
        </w:tabs>
        <w:ind w:firstLine="0"/>
        <w:rPr>
          <w:szCs w:val="24"/>
          <w:lang w:val="es-AR"/>
        </w:rPr>
      </w:pPr>
      <w:r w:rsidRPr="005B39C9">
        <w:rPr>
          <w:szCs w:val="24"/>
          <w:lang w:val="es-AR"/>
        </w:rPr>
        <w:t>JSON</w:t>
      </w:r>
      <w:r w:rsidRPr="005B39C9">
        <w:rPr>
          <w:szCs w:val="24"/>
        </w:rPr>
        <w:tab/>
      </w:r>
      <w:r w:rsidR="00CC1E78">
        <w:rPr>
          <w:szCs w:val="24"/>
        </w:rPr>
        <w:t xml:space="preserve">                    </w:t>
      </w:r>
      <w:r w:rsidRPr="005B39C9">
        <w:rPr>
          <w:szCs w:val="24"/>
          <w:lang w:val="es-AR"/>
        </w:rPr>
        <w:t>JavaScript </w:t>
      </w:r>
      <w:proofErr w:type="spellStart"/>
      <w:r w:rsidRPr="005B39C9">
        <w:rPr>
          <w:szCs w:val="24"/>
          <w:lang w:val="es-AR"/>
        </w:rPr>
        <w:t>Object</w:t>
      </w:r>
      <w:proofErr w:type="spellEnd"/>
      <w:r w:rsidRPr="005B39C9">
        <w:rPr>
          <w:szCs w:val="24"/>
          <w:lang w:val="es-AR"/>
        </w:rPr>
        <w:t> </w:t>
      </w:r>
      <w:proofErr w:type="spellStart"/>
      <w:r w:rsidRPr="005B39C9">
        <w:rPr>
          <w:szCs w:val="24"/>
          <w:lang w:val="es-AR"/>
        </w:rPr>
        <w:t>Notation</w:t>
      </w:r>
      <w:proofErr w:type="spellEnd"/>
      <w:r w:rsidRPr="005B39C9">
        <w:rPr>
          <w:szCs w:val="24"/>
          <w:lang w:val="es-AR"/>
        </w:rPr>
        <w:t> (Notación de Objetos de JavaScript).</w:t>
      </w:r>
    </w:p>
    <w:p w14:paraId="0F7407B9" w14:textId="580EE60E" w:rsidR="005B39C9" w:rsidRDefault="463D7180" w:rsidP="00CC1E78">
      <w:pPr>
        <w:tabs>
          <w:tab w:val="left" w:pos="1800"/>
        </w:tabs>
        <w:ind w:firstLine="0"/>
      </w:pPr>
      <w:proofErr w:type="spellStart"/>
      <w:r w:rsidRPr="463D7180">
        <w:rPr>
          <w:lang w:val="es-ES"/>
        </w:rPr>
        <w:t>PyMEs</w:t>
      </w:r>
      <w:proofErr w:type="spellEnd"/>
      <w:r w:rsidRPr="463D7180">
        <w:rPr>
          <w:lang w:val="es-ES"/>
        </w:rPr>
        <w:t xml:space="preserve">                  </w:t>
      </w:r>
      <w:r w:rsidR="00CC1E78">
        <w:rPr>
          <w:lang w:val="es-ES"/>
        </w:rPr>
        <w:t xml:space="preserve">                    </w:t>
      </w:r>
      <w:r w:rsidRPr="463D7180">
        <w:rPr>
          <w:lang w:val="es-ES"/>
        </w:rPr>
        <w:t>Pequeñas y Medianas Empresas</w:t>
      </w:r>
    </w:p>
    <w:p w14:paraId="7EAC109F" w14:textId="6F8F2E03" w:rsidR="005B39C9" w:rsidRDefault="005B39C9" w:rsidP="00CC1E78">
      <w:pPr>
        <w:tabs>
          <w:tab w:val="left" w:pos="1800"/>
        </w:tabs>
        <w:ind w:firstLine="0"/>
        <w:jc w:val="center"/>
        <w:rPr>
          <w:szCs w:val="24"/>
          <w:lang w:val="es-MX"/>
        </w:rPr>
      </w:pPr>
      <w:r w:rsidRPr="005B39C9">
        <w:rPr>
          <w:szCs w:val="24"/>
        </w:rPr>
        <w:t>CRM</w:t>
      </w:r>
      <w:r>
        <w:rPr>
          <w:szCs w:val="24"/>
        </w:rPr>
        <w:t xml:space="preserve">                    </w:t>
      </w:r>
      <w:r w:rsidR="00CC1E78">
        <w:rPr>
          <w:szCs w:val="24"/>
        </w:rPr>
        <w:t xml:space="preserve">                     </w:t>
      </w:r>
      <w:r w:rsidRPr="005B39C9">
        <w:rPr>
          <w:szCs w:val="24"/>
        </w:rPr>
        <w:t xml:space="preserve"> </w:t>
      </w:r>
      <w:proofErr w:type="spellStart"/>
      <w:r w:rsidRPr="005B39C9">
        <w:rPr>
          <w:szCs w:val="24"/>
        </w:rPr>
        <w:t>Customer</w:t>
      </w:r>
      <w:proofErr w:type="spellEnd"/>
      <w:r w:rsidRPr="005B39C9">
        <w:rPr>
          <w:szCs w:val="24"/>
        </w:rPr>
        <w:t xml:space="preserve"> </w:t>
      </w:r>
      <w:proofErr w:type="spellStart"/>
      <w:r w:rsidRPr="005B39C9">
        <w:rPr>
          <w:szCs w:val="24"/>
        </w:rPr>
        <w:t>Relationship</w:t>
      </w:r>
      <w:proofErr w:type="spellEnd"/>
      <w:r w:rsidRPr="005B39C9">
        <w:rPr>
          <w:szCs w:val="24"/>
        </w:rPr>
        <w:t xml:space="preserve"> Management (Gestión de Relación con Clientes)</w:t>
      </w:r>
    </w:p>
    <w:p w14:paraId="6C25EE1A" w14:textId="07327035" w:rsidR="00FD78D2" w:rsidRPr="00C63678" w:rsidRDefault="005B39C9" w:rsidP="00C71D64">
      <w:pPr>
        <w:tabs>
          <w:tab w:val="left" w:pos="1800"/>
        </w:tabs>
        <w:ind w:firstLine="0"/>
        <w:rPr>
          <w:szCs w:val="24"/>
          <w:lang w:val="en-US"/>
        </w:rPr>
      </w:pPr>
      <w:r w:rsidRPr="00C63678">
        <w:rPr>
          <w:szCs w:val="24"/>
          <w:lang w:val="en-US"/>
        </w:rPr>
        <w:t xml:space="preserve">SaaS                     </w:t>
      </w:r>
      <w:r w:rsidR="00CC1E78" w:rsidRPr="00C63678">
        <w:rPr>
          <w:szCs w:val="24"/>
          <w:lang w:val="en-US"/>
        </w:rPr>
        <w:t xml:space="preserve">                    </w:t>
      </w:r>
      <w:r w:rsidRPr="00C63678">
        <w:rPr>
          <w:szCs w:val="24"/>
          <w:lang w:val="en-US"/>
        </w:rPr>
        <w:t xml:space="preserve">Software as a Service (Software </w:t>
      </w:r>
      <w:proofErr w:type="spellStart"/>
      <w:r w:rsidRPr="00C63678">
        <w:rPr>
          <w:szCs w:val="24"/>
          <w:lang w:val="en-US"/>
        </w:rPr>
        <w:t>como</w:t>
      </w:r>
      <w:proofErr w:type="spellEnd"/>
      <w:r w:rsidRPr="00C63678">
        <w:rPr>
          <w:szCs w:val="24"/>
          <w:lang w:val="en-US"/>
        </w:rPr>
        <w:t xml:space="preserve"> Servicio)</w:t>
      </w:r>
    </w:p>
    <w:p w14:paraId="53CA6DA3" w14:textId="283034E7" w:rsidR="00FD78D2" w:rsidRPr="00C63678" w:rsidRDefault="00B51886" w:rsidP="00C71D64">
      <w:pPr>
        <w:tabs>
          <w:tab w:val="left" w:pos="1800"/>
        </w:tabs>
        <w:ind w:firstLine="0"/>
        <w:rPr>
          <w:szCs w:val="24"/>
          <w:lang w:val="en-US"/>
        </w:rPr>
      </w:pPr>
      <w:r w:rsidRPr="00C63678">
        <w:rPr>
          <w:szCs w:val="24"/>
          <w:lang w:val="en-US"/>
        </w:rPr>
        <w:t xml:space="preserve">API                      </w:t>
      </w:r>
      <w:r w:rsidR="00CC1E78" w:rsidRPr="00C63678">
        <w:rPr>
          <w:szCs w:val="24"/>
          <w:lang w:val="en-US"/>
        </w:rPr>
        <w:t xml:space="preserve">                    </w:t>
      </w:r>
      <w:r w:rsidRPr="00C63678">
        <w:rPr>
          <w:szCs w:val="24"/>
          <w:lang w:val="en-US"/>
        </w:rPr>
        <w:t xml:space="preserve"> </w:t>
      </w:r>
      <w:r w:rsidR="005B39C9" w:rsidRPr="00C63678">
        <w:rPr>
          <w:szCs w:val="24"/>
          <w:lang w:val="en-US"/>
        </w:rPr>
        <w:t>Application Programming Interface</w:t>
      </w:r>
    </w:p>
    <w:p w14:paraId="1592BB85" w14:textId="5390528C" w:rsidR="005B39C9" w:rsidRPr="00BE550E" w:rsidRDefault="463D7180" w:rsidP="00C71D64">
      <w:pPr>
        <w:tabs>
          <w:tab w:val="left" w:pos="1800"/>
        </w:tabs>
        <w:ind w:firstLine="0"/>
        <w:rPr>
          <w:lang w:val="en-US"/>
        </w:rPr>
      </w:pPr>
      <w:r w:rsidRPr="00BE550E">
        <w:rPr>
          <w:lang w:val="en-US"/>
        </w:rPr>
        <w:t xml:space="preserve">SQL                       </w:t>
      </w:r>
      <w:r w:rsidR="00CC1E78">
        <w:rPr>
          <w:lang w:val="en-US"/>
        </w:rPr>
        <w:t xml:space="preserve">                   </w:t>
      </w:r>
      <w:r w:rsidRPr="00BE550E">
        <w:rPr>
          <w:lang w:val="en-US"/>
        </w:rPr>
        <w:t>Structured Query Language</w:t>
      </w:r>
    </w:p>
    <w:p w14:paraId="2158A0DD" w14:textId="0D460263" w:rsidR="005B39C9" w:rsidRPr="00CC1E78" w:rsidRDefault="005B39C9" w:rsidP="00C71D64">
      <w:pPr>
        <w:tabs>
          <w:tab w:val="left" w:pos="1800"/>
        </w:tabs>
        <w:ind w:firstLine="0"/>
        <w:rPr>
          <w:szCs w:val="24"/>
          <w:lang w:val="en-US"/>
        </w:rPr>
      </w:pPr>
      <w:r w:rsidRPr="00CC1E78">
        <w:rPr>
          <w:szCs w:val="24"/>
          <w:lang w:val="en-US"/>
        </w:rPr>
        <w:t>URL</w:t>
      </w:r>
      <w:r w:rsidRPr="00CC1E78">
        <w:rPr>
          <w:szCs w:val="24"/>
          <w:lang w:val="en-US"/>
        </w:rPr>
        <w:tab/>
      </w:r>
      <w:r w:rsidR="00CC1E78">
        <w:rPr>
          <w:szCs w:val="24"/>
          <w:lang w:val="en-US"/>
        </w:rPr>
        <w:t xml:space="preserve">                  </w:t>
      </w:r>
      <w:r w:rsidR="00B51886" w:rsidRPr="00CC1E78">
        <w:rPr>
          <w:szCs w:val="24"/>
          <w:lang w:val="en-US"/>
        </w:rPr>
        <w:t xml:space="preserve"> </w:t>
      </w:r>
      <w:r w:rsidRPr="00CC1E78">
        <w:rPr>
          <w:szCs w:val="24"/>
          <w:lang w:val="en-US"/>
        </w:rPr>
        <w:t>Uniform Resource Locator </w:t>
      </w:r>
    </w:p>
    <w:p w14:paraId="48B4BAEB" w14:textId="765EEE8E" w:rsidR="00BA2C8C" w:rsidRDefault="005B39C9" w:rsidP="00C71D64">
      <w:pPr>
        <w:tabs>
          <w:tab w:val="left" w:pos="1800"/>
        </w:tabs>
        <w:ind w:firstLine="0"/>
        <w:rPr>
          <w:szCs w:val="24"/>
        </w:rPr>
      </w:pPr>
      <w:r w:rsidRPr="005B39C9">
        <w:rPr>
          <w:szCs w:val="24"/>
          <w:lang w:val="es-AR"/>
        </w:rPr>
        <w:t>UNIDA</w:t>
      </w:r>
      <w:r w:rsidRPr="005B39C9">
        <w:rPr>
          <w:szCs w:val="24"/>
        </w:rPr>
        <w:tab/>
      </w:r>
      <w:r w:rsidR="00B51886">
        <w:rPr>
          <w:szCs w:val="24"/>
        </w:rPr>
        <w:t xml:space="preserve"> </w:t>
      </w:r>
      <w:r w:rsidR="00CC1E78">
        <w:rPr>
          <w:szCs w:val="24"/>
        </w:rPr>
        <w:t xml:space="preserve">                  </w:t>
      </w:r>
      <w:r w:rsidRPr="005B39C9">
        <w:rPr>
          <w:szCs w:val="24"/>
          <w:lang w:val="es-AR"/>
        </w:rPr>
        <w:t>Universidad de la Integración de las Américas.</w:t>
      </w:r>
      <w:r w:rsidRPr="005B39C9">
        <w:rPr>
          <w:szCs w:val="24"/>
        </w:rPr>
        <w:t> </w:t>
      </w:r>
    </w:p>
    <w:p w14:paraId="64BFA958" w14:textId="4FD09F06" w:rsidR="00F64E8E" w:rsidRPr="00CC1E78" w:rsidRDefault="00F64E8E" w:rsidP="00C71D64">
      <w:pPr>
        <w:tabs>
          <w:tab w:val="left" w:pos="1800"/>
        </w:tabs>
        <w:ind w:firstLine="0"/>
        <w:rPr>
          <w:szCs w:val="24"/>
          <w:lang w:val="en-US"/>
        </w:rPr>
      </w:pPr>
      <w:r w:rsidRPr="00CC1E78">
        <w:rPr>
          <w:szCs w:val="24"/>
          <w:lang w:val="en-US"/>
        </w:rPr>
        <w:t xml:space="preserve">IA                           </w:t>
      </w:r>
      <w:r w:rsidR="00CC1E78">
        <w:rPr>
          <w:szCs w:val="24"/>
          <w:lang w:val="en-US"/>
        </w:rPr>
        <w:t xml:space="preserve">                 </w:t>
      </w:r>
      <w:r w:rsidRPr="00CC1E78">
        <w:rPr>
          <w:szCs w:val="24"/>
          <w:lang w:val="en-US"/>
        </w:rPr>
        <w:t>Artificial Intelligence</w:t>
      </w:r>
    </w:p>
    <w:p w14:paraId="4125CE0B" w14:textId="3F33314D" w:rsidR="00F64E8E" w:rsidRPr="00CC1E78" w:rsidRDefault="00F64E8E" w:rsidP="00C71D64">
      <w:pPr>
        <w:tabs>
          <w:tab w:val="left" w:pos="1800"/>
        </w:tabs>
        <w:ind w:firstLine="0"/>
        <w:rPr>
          <w:szCs w:val="24"/>
          <w:lang w:val="en-US"/>
        </w:rPr>
      </w:pPr>
      <w:r w:rsidRPr="00CC1E78">
        <w:rPr>
          <w:szCs w:val="24"/>
          <w:lang w:val="en-US"/>
        </w:rPr>
        <w:t xml:space="preserve">DSS                        </w:t>
      </w:r>
      <w:r w:rsidR="00CC1E78">
        <w:rPr>
          <w:szCs w:val="24"/>
          <w:lang w:val="en-US"/>
        </w:rPr>
        <w:t xml:space="preserve">                 </w:t>
      </w:r>
      <w:r w:rsidRPr="00CC1E78">
        <w:rPr>
          <w:szCs w:val="24"/>
          <w:lang w:val="en-US"/>
        </w:rPr>
        <w:t xml:space="preserve">Decision Support System </w:t>
      </w:r>
    </w:p>
    <w:p w14:paraId="125EFE93" w14:textId="5F0A096C" w:rsidR="00F64E8E" w:rsidRDefault="00F64E8E" w:rsidP="00C71D64">
      <w:pPr>
        <w:tabs>
          <w:tab w:val="left" w:pos="1800"/>
        </w:tabs>
        <w:ind w:firstLine="0"/>
        <w:rPr>
          <w:szCs w:val="24"/>
          <w:lang w:val="en-US"/>
        </w:rPr>
      </w:pPr>
      <w:r w:rsidRPr="00F64E8E">
        <w:rPr>
          <w:szCs w:val="24"/>
          <w:lang w:val="en-US"/>
        </w:rPr>
        <w:t xml:space="preserve">IF-THEN               </w:t>
      </w:r>
      <w:r w:rsidR="00CC1E78">
        <w:rPr>
          <w:szCs w:val="24"/>
          <w:lang w:val="en-US"/>
        </w:rPr>
        <w:t xml:space="preserve">                 </w:t>
      </w:r>
      <w:r w:rsidRPr="00F64E8E">
        <w:rPr>
          <w:szCs w:val="24"/>
          <w:lang w:val="en-US"/>
        </w:rPr>
        <w:t xml:space="preserve"> </w:t>
      </w:r>
      <w:proofErr w:type="spellStart"/>
      <w:r w:rsidRPr="00F64E8E">
        <w:rPr>
          <w:szCs w:val="24"/>
          <w:lang w:val="en-US"/>
        </w:rPr>
        <w:t>If-Then</w:t>
      </w:r>
      <w:proofErr w:type="spellEnd"/>
      <w:r w:rsidRPr="00F64E8E">
        <w:rPr>
          <w:szCs w:val="24"/>
          <w:lang w:val="en-US"/>
        </w:rPr>
        <w:t xml:space="preserve"> (S</w:t>
      </w:r>
      <w:r>
        <w:rPr>
          <w:szCs w:val="24"/>
          <w:lang w:val="en-US"/>
        </w:rPr>
        <w:t>i-</w:t>
      </w:r>
      <w:proofErr w:type="spellStart"/>
      <w:r>
        <w:rPr>
          <w:szCs w:val="24"/>
          <w:lang w:val="en-US"/>
        </w:rPr>
        <w:t>Entonces</w:t>
      </w:r>
      <w:proofErr w:type="spellEnd"/>
      <w:r>
        <w:rPr>
          <w:szCs w:val="24"/>
          <w:lang w:val="en-US"/>
        </w:rPr>
        <w:t>)</w:t>
      </w:r>
    </w:p>
    <w:p w14:paraId="226C9905" w14:textId="41F2EBE6" w:rsidR="00F64E8E" w:rsidRPr="00CC1E78" w:rsidRDefault="00F64E8E" w:rsidP="00C71D64">
      <w:pPr>
        <w:tabs>
          <w:tab w:val="left" w:pos="1800"/>
        </w:tabs>
        <w:ind w:firstLine="0"/>
        <w:rPr>
          <w:szCs w:val="24"/>
          <w:lang w:val="en-US"/>
        </w:rPr>
      </w:pPr>
      <w:r>
        <w:rPr>
          <w:szCs w:val="24"/>
          <w:lang w:val="en-US"/>
        </w:rPr>
        <w:t xml:space="preserve">IBM                        </w:t>
      </w:r>
      <w:r w:rsidR="00CC1E78">
        <w:rPr>
          <w:szCs w:val="24"/>
          <w:lang w:val="en-US"/>
        </w:rPr>
        <w:t xml:space="preserve">                 </w:t>
      </w:r>
      <w:r w:rsidRPr="00CC1E78">
        <w:rPr>
          <w:szCs w:val="24"/>
          <w:lang w:val="en-US"/>
        </w:rPr>
        <w:t>International Business Machines</w:t>
      </w:r>
    </w:p>
    <w:p w14:paraId="140207A2" w14:textId="7CD98EE9" w:rsidR="00B51886" w:rsidRPr="00CC1E78" w:rsidRDefault="00B51886" w:rsidP="00C71D64">
      <w:pPr>
        <w:tabs>
          <w:tab w:val="left" w:pos="1800"/>
        </w:tabs>
        <w:ind w:firstLine="0"/>
        <w:rPr>
          <w:szCs w:val="24"/>
          <w:lang w:val="en-US"/>
        </w:rPr>
      </w:pPr>
      <w:r w:rsidRPr="00CC1E78">
        <w:rPr>
          <w:szCs w:val="24"/>
          <w:lang w:val="en-US"/>
        </w:rPr>
        <w:t xml:space="preserve">XML           </w:t>
      </w:r>
      <w:r w:rsidR="00CC1E78" w:rsidRPr="00CC1E78">
        <w:rPr>
          <w:szCs w:val="24"/>
          <w:lang w:val="en-US"/>
        </w:rPr>
        <w:t xml:space="preserve">                            </w:t>
      </w:r>
      <w:r w:rsidRPr="00CC1E78">
        <w:rPr>
          <w:szCs w:val="24"/>
          <w:lang w:val="en-US"/>
        </w:rPr>
        <w:t>Extensible Markup Language (</w:t>
      </w:r>
      <w:proofErr w:type="spellStart"/>
      <w:r w:rsidRPr="00CC1E78">
        <w:rPr>
          <w:szCs w:val="24"/>
          <w:lang w:val="en-US"/>
        </w:rPr>
        <w:t>Lenguaje</w:t>
      </w:r>
      <w:proofErr w:type="spellEnd"/>
      <w:r w:rsidRPr="00CC1E78">
        <w:rPr>
          <w:szCs w:val="24"/>
          <w:lang w:val="en-US"/>
        </w:rPr>
        <w:t xml:space="preserve"> de Marcado Extensible)</w:t>
      </w:r>
    </w:p>
    <w:p w14:paraId="0A6BA048" w14:textId="6D3DDDA7" w:rsidR="00B51886" w:rsidRPr="00C63678" w:rsidRDefault="00B51886" w:rsidP="00CC1E78">
      <w:pPr>
        <w:tabs>
          <w:tab w:val="left" w:pos="1800"/>
        </w:tabs>
        <w:ind w:firstLine="0"/>
        <w:jc w:val="center"/>
        <w:rPr>
          <w:szCs w:val="24"/>
          <w:lang w:val="en-US"/>
        </w:rPr>
      </w:pPr>
      <w:r w:rsidRPr="00C63678">
        <w:rPr>
          <w:szCs w:val="24"/>
          <w:lang w:val="en-US"/>
        </w:rPr>
        <w:t xml:space="preserve">GDPR                     </w:t>
      </w:r>
      <w:r w:rsidR="00CC1E78" w:rsidRPr="00C63678">
        <w:rPr>
          <w:szCs w:val="24"/>
          <w:lang w:val="en-US"/>
        </w:rPr>
        <w:t xml:space="preserve">         </w:t>
      </w:r>
      <w:r w:rsidRPr="00C63678">
        <w:rPr>
          <w:szCs w:val="24"/>
          <w:lang w:val="en-US"/>
        </w:rPr>
        <w:t>General Data Protection Regulation (</w:t>
      </w:r>
      <w:proofErr w:type="spellStart"/>
      <w:r w:rsidRPr="00C63678">
        <w:rPr>
          <w:szCs w:val="24"/>
          <w:lang w:val="en-US"/>
        </w:rPr>
        <w:t>Reglamento</w:t>
      </w:r>
      <w:proofErr w:type="spellEnd"/>
      <w:r w:rsidRPr="00C63678">
        <w:rPr>
          <w:szCs w:val="24"/>
          <w:lang w:val="en-US"/>
        </w:rPr>
        <w:t xml:space="preserve"> General de </w:t>
      </w:r>
      <w:proofErr w:type="spellStart"/>
      <w:r w:rsidRPr="00C63678">
        <w:rPr>
          <w:szCs w:val="24"/>
          <w:lang w:val="en-US"/>
        </w:rPr>
        <w:t>Protección</w:t>
      </w:r>
      <w:proofErr w:type="spellEnd"/>
      <w:r w:rsidRPr="00C63678">
        <w:rPr>
          <w:szCs w:val="24"/>
          <w:lang w:val="en-US"/>
        </w:rPr>
        <w:t xml:space="preserve"> de Datos)</w:t>
      </w:r>
    </w:p>
    <w:p w14:paraId="4336B3A4" w14:textId="2CC3DB68" w:rsidR="00B51886" w:rsidRDefault="00B51886" w:rsidP="00CC1E78">
      <w:pPr>
        <w:tabs>
          <w:tab w:val="left" w:pos="1800"/>
        </w:tabs>
        <w:ind w:firstLine="0"/>
        <w:jc w:val="center"/>
        <w:rPr>
          <w:szCs w:val="24"/>
        </w:rPr>
      </w:pPr>
      <w:r>
        <w:rPr>
          <w:szCs w:val="24"/>
        </w:rPr>
        <w:t xml:space="preserve">OECD                       </w:t>
      </w:r>
      <w:r w:rsidR="00CC1E78">
        <w:rPr>
          <w:szCs w:val="24"/>
        </w:rPr>
        <w:t xml:space="preserve">   </w:t>
      </w:r>
      <w:proofErr w:type="spellStart"/>
      <w:r w:rsidRPr="00F64E8E">
        <w:rPr>
          <w:szCs w:val="24"/>
        </w:rPr>
        <w:t>Organisation</w:t>
      </w:r>
      <w:proofErr w:type="spellEnd"/>
      <w:r w:rsidRPr="00F64E8E">
        <w:rPr>
          <w:szCs w:val="24"/>
        </w:rPr>
        <w:t xml:space="preserve"> </w:t>
      </w:r>
      <w:proofErr w:type="spellStart"/>
      <w:r w:rsidRPr="00F64E8E">
        <w:rPr>
          <w:szCs w:val="24"/>
        </w:rPr>
        <w:t>for</w:t>
      </w:r>
      <w:proofErr w:type="spellEnd"/>
      <w:r w:rsidRPr="00F64E8E">
        <w:rPr>
          <w:szCs w:val="24"/>
        </w:rPr>
        <w:t xml:space="preserve"> </w:t>
      </w:r>
      <w:proofErr w:type="spellStart"/>
      <w:r w:rsidRPr="00F64E8E">
        <w:rPr>
          <w:szCs w:val="24"/>
        </w:rPr>
        <w:t>Economic</w:t>
      </w:r>
      <w:proofErr w:type="spellEnd"/>
      <w:r w:rsidRPr="00F64E8E">
        <w:rPr>
          <w:szCs w:val="24"/>
        </w:rPr>
        <w:t xml:space="preserve"> </w:t>
      </w:r>
      <w:proofErr w:type="spellStart"/>
      <w:r w:rsidRPr="00F64E8E">
        <w:rPr>
          <w:szCs w:val="24"/>
        </w:rPr>
        <w:t>Co-operation</w:t>
      </w:r>
      <w:proofErr w:type="spellEnd"/>
      <w:r w:rsidRPr="00F64E8E">
        <w:rPr>
          <w:szCs w:val="24"/>
        </w:rPr>
        <w:t xml:space="preserve"> and </w:t>
      </w:r>
      <w:proofErr w:type="spellStart"/>
      <w:r w:rsidRPr="00F64E8E">
        <w:rPr>
          <w:szCs w:val="24"/>
        </w:rPr>
        <w:t>Development</w:t>
      </w:r>
      <w:proofErr w:type="spellEnd"/>
      <w:r w:rsidRPr="00F64E8E">
        <w:rPr>
          <w:szCs w:val="24"/>
        </w:rPr>
        <w:t xml:space="preserve"> (Organización para la Cooperación y el Desarrollo Económicos)</w:t>
      </w:r>
    </w:p>
    <w:p w14:paraId="646BF00D" w14:textId="7E30E06B" w:rsidR="00B51886" w:rsidRDefault="00B51886" w:rsidP="00B51886">
      <w:pPr>
        <w:tabs>
          <w:tab w:val="left" w:pos="1800"/>
        </w:tabs>
        <w:ind w:firstLine="0"/>
        <w:rPr>
          <w:szCs w:val="24"/>
        </w:rPr>
      </w:pPr>
      <w:r>
        <w:rPr>
          <w:szCs w:val="24"/>
        </w:rPr>
        <w:t xml:space="preserve">SGDI                         </w:t>
      </w:r>
      <w:r w:rsidR="00CC1E78">
        <w:rPr>
          <w:szCs w:val="24"/>
        </w:rPr>
        <w:t xml:space="preserve">               </w:t>
      </w:r>
      <w:r w:rsidRPr="00F64E8E">
        <w:rPr>
          <w:szCs w:val="24"/>
        </w:rPr>
        <w:t>Sistema de Gestión de Seguridad de la Información</w:t>
      </w:r>
    </w:p>
    <w:p w14:paraId="51FF3EEB" w14:textId="1FB7D84A" w:rsidR="00B51886" w:rsidRDefault="00B51886" w:rsidP="00B51886">
      <w:pPr>
        <w:tabs>
          <w:tab w:val="left" w:pos="1800"/>
        </w:tabs>
        <w:ind w:firstLine="0"/>
        <w:jc w:val="center"/>
        <w:rPr>
          <w:szCs w:val="24"/>
        </w:rPr>
      </w:pPr>
      <w:r w:rsidRPr="00B51886">
        <w:rPr>
          <w:szCs w:val="24"/>
          <w:lang w:val="es-MX"/>
        </w:rPr>
        <w:lastRenderedPageBreak/>
        <w:t xml:space="preserve">AIMS                         </w:t>
      </w:r>
      <w:r w:rsidR="00CC1E78">
        <w:rPr>
          <w:szCs w:val="24"/>
          <w:lang w:val="es-MX"/>
        </w:rPr>
        <w:t xml:space="preserve">             </w:t>
      </w:r>
      <w:r w:rsidRPr="00B51886">
        <w:rPr>
          <w:szCs w:val="24"/>
          <w:lang w:val="es-MX"/>
        </w:rPr>
        <w:t xml:space="preserve">Artificial </w:t>
      </w:r>
      <w:proofErr w:type="spellStart"/>
      <w:r w:rsidRPr="00B51886">
        <w:rPr>
          <w:szCs w:val="24"/>
          <w:lang w:val="es-MX"/>
        </w:rPr>
        <w:t>Intelligence</w:t>
      </w:r>
      <w:proofErr w:type="spellEnd"/>
      <w:r w:rsidRPr="00B51886">
        <w:rPr>
          <w:szCs w:val="24"/>
          <w:lang w:val="es-MX"/>
        </w:rPr>
        <w:t xml:space="preserve"> Management </w:t>
      </w:r>
      <w:proofErr w:type="spellStart"/>
      <w:r w:rsidRPr="00B51886">
        <w:rPr>
          <w:szCs w:val="24"/>
          <w:lang w:val="es-MX"/>
        </w:rPr>
        <w:t>System</w:t>
      </w:r>
      <w:proofErr w:type="spellEnd"/>
      <w:r>
        <w:rPr>
          <w:szCs w:val="24"/>
          <w:lang w:val="es-MX"/>
        </w:rPr>
        <w:t xml:space="preserve"> </w:t>
      </w:r>
      <w:r w:rsidRPr="00F64E8E">
        <w:rPr>
          <w:szCs w:val="24"/>
        </w:rPr>
        <w:t>(Sistema de Gestión de Inteligencia Artificial)</w:t>
      </w:r>
    </w:p>
    <w:p w14:paraId="39350751" w14:textId="542D1602" w:rsidR="00B51886" w:rsidRDefault="00B51886" w:rsidP="00B51886">
      <w:pPr>
        <w:tabs>
          <w:tab w:val="left" w:pos="1800"/>
        </w:tabs>
        <w:ind w:firstLine="0"/>
        <w:jc w:val="center"/>
        <w:rPr>
          <w:szCs w:val="24"/>
        </w:rPr>
      </w:pPr>
      <w:r w:rsidRPr="00C63678">
        <w:rPr>
          <w:szCs w:val="24"/>
          <w:lang w:val="es-MX"/>
        </w:rPr>
        <w:t xml:space="preserve">ISO                       </w:t>
      </w:r>
      <w:r w:rsidR="00CC1E78" w:rsidRPr="00C63678">
        <w:rPr>
          <w:szCs w:val="24"/>
          <w:lang w:val="es-MX"/>
        </w:rPr>
        <w:t xml:space="preserve">       </w:t>
      </w:r>
      <w:r w:rsidRPr="00C63678">
        <w:rPr>
          <w:szCs w:val="24"/>
          <w:lang w:val="es-MX"/>
        </w:rPr>
        <w:t xml:space="preserve">International </w:t>
      </w:r>
      <w:proofErr w:type="spellStart"/>
      <w:r w:rsidRPr="00C63678">
        <w:rPr>
          <w:szCs w:val="24"/>
          <w:lang w:val="es-MX"/>
        </w:rPr>
        <w:t>Organization</w:t>
      </w:r>
      <w:proofErr w:type="spellEnd"/>
      <w:r w:rsidRPr="00C63678">
        <w:rPr>
          <w:szCs w:val="24"/>
          <w:lang w:val="es-MX"/>
        </w:rPr>
        <w:t xml:space="preserve"> </w:t>
      </w:r>
      <w:proofErr w:type="spellStart"/>
      <w:r w:rsidRPr="00C63678">
        <w:rPr>
          <w:szCs w:val="24"/>
          <w:lang w:val="es-MX"/>
        </w:rPr>
        <w:t>for</w:t>
      </w:r>
      <w:proofErr w:type="spellEnd"/>
      <w:r w:rsidRPr="00C63678">
        <w:rPr>
          <w:szCs w:val="24"/>
          <w:lang w:val="es-MX"/>
        </w:rPr>
        <w:t xml:space="preserve"> </w:t>
      </w:r>
      <w:proofErr w:type="spellStart"/>
      <w:r w:rsidRPr="00C63678">
        <w:rPr>
          <w:szCs w:val="24"/>
          <w:lang w:val="es-MX"/>
        </w:rPr>
        <w:t>Standardization</w:t>
      </w:r>
      <w:proofErr w:type="spellEnd"/>
      <w:r w:rsidRPr="00F64E8E">
        <w:rPr>
          <w:szCs w:val="24"/>
        </w:rPr>
        <w:t xml:space="preserve"> (Organización Internacional de Normalización)</w:t>
      </w:r>
    </w:p>
    <w:p w14:paraId="4DDFAE4E" w14:textId="74CAD379" w:rsidR="00B51886" w:rsidRDefault="00B51886" w:rsidP="00B51886">
      <w:pPr>
        <w:tabs>
          <w:tab w:val="left" w:pos="1800"/>
        </w:tabs>
        <w:ind w:firstLine="0"/>
        <w:jc w:val="center"/>
        <w:rPr>
          <w:szCs w:val="24"/>
        </w:rPr>
      </w:pPr>
      <w:r>
        <w:rPr>
          <w:szCs w:val="24"/>
        </w:rPr>
        <w:t xml:space="preserve">IEC                                       International </w:t>
      </w:r>
      <w:proofErr w:type="spellStart"/>
      <w:r>
        <w:rPr>
          <w:szCs w:val="24"/>
        </w:rPr>
        <w:t>Electrotechnical</w:t>
      </w:r>
      <w:proofErr w:type="spellEnd"/>
      <w:r>
        <w:rPr>
          <w:szCs w:val="24"/>
        </w:rPr>
        <w:t xml:space="preserve"> </w:t>
      </w:r>
      <w:proofErr w:type="spellStart"/>
      <w:r>
        <w:rPr>
          <w:szCs w:val="24"/>
        </w:rPr>
        <w:t>Commission</w:t>
      </w:r>
      <w:proofErr w:type="spellEnd"/>
      <w:r>
        <w:rPr>
          <w:szCs w:val="24"/>
        </w:rPr>
        <w:t xml:space="preserve"> </w:t>
      </w:r>
      <w:r w:rsidRPr="00F64E8E">
        <w:rPr>
          <w:szCs w:val="24"/>
        </w:rPr>
        <w:t>(Comisión Electrotécnica Internacional)</w:t>
      </w:r>
    </w:p>
    <w:p w14:paraId="2BE86E2B" w14:textId="28B2918C" w:rsidR="00B51886" w:rsidRDefault="00B51886" w:rsidP="00B51886">
      <w:pPr>
        <w:tabs>
          <w:tab w:val="left" w:pos="1800"/>
        </w:tabs>
        <w:ind w:firstLine="0"/>
        <w:rPr>
          <w:szCs w:val="24"/>
        </w:rPr>
      </w:pPr>
      <w:r>
        <w:rPr>
          <w:szCs w:val="24"/>
        </w:rPr>
        <w:t xml:space="preserve">FP-UNA   </w:t>
      </w:r>
      <w:r w:rsidR="00CC1E78">
        <w:rPr>
          <w:szCs w:val="24"/>
        </w:rPr>
        <w:t xml:space="preserve">                            </w:t>
      </w:r>
      <w:r w:rsidRPr="00F64E8E">
        <w:rPr>
          <w:szCs w:val="24"/>
        </w:rPr>
        <w:t>Facultad Politécnica de la Universidad Nacional de Asunción</w:t>
      </w:r>
    </w:p>
    <w:p w14:paraId="47D077BF" w14:textId="387AB9B8" w:rsidR="00B51886" w:rsidRDefault="00B51886" w:rsidP="00B51886">
      <w:pPr>
        <w:tabs>
          <w:tab w:val="left" w:pos="1800"/>
        </w:tabs>
        <w:ind w:firstLine="0"/>
        <w:rPr>
          <w:szCs w:val="24"/>
        </w:rPr>
      </w:pPr>
      <w:r>
        <w:rPr>
          <w:szCs w:val="24"/>
        </w:rPr>
        <w:t xml:space="preserve">UNA       </w:t>
      </w:r>
      <w:r w:rsidR="00CC1E78">
        <w:rPr>
          <w:szCs w:val="24"/>
        </w:rPr>
        <w:t xml:space="preserve">                              </w:t>
      </w:r>
      <w:r w:rsidRPr="00F64E8E">
        <w:rPr>
          <w:szCs w:val="24"/>
        </w:rPr>
        <w:t>Universidad Nacional de Asunción</w:t>
      </w:r>
    </w:p>
    <w:p w14:paraId="76CFAAF4" w14:textId="33F90D3E" w:rsidR="00B51886" w:rsidRDefault="00B51886" w:rsidP="00C71D64">
      <w:pPr>
        <w:tabs>
          <w:tab w:val="left" w:pos="1800"/>
        </w:tabs>
        <w:ind w:firstLine="0"/>
        <w:rPr>
          <w:szCs w:val="24"/>
        </w:rPr>
      </w:pPr>
      <w:r w:rsidRPr="00B51886">
        <w:rPr>
          <w:szCs w:val="24"/>
          <w:lang w:val="es-MX"/>
        </w:rPr>
        <w:t xml:space="preserve"> </w:t>
      </w:r>
      <w:r w:rsidR="00CC1E78">
        <w:rPr>
          <w:szCs w:val="24"/>
          <w:lang w:val="es-MX"/>
        </w:rPr>
        <w:t xml:space="preserve">UPE                                     </w:t>
      </w:r>
      <w:r w:rsidR="00CC1E78" w:rsidRPr="00F64E8E">
        <w:rPr>
          <w:szCs w:val="24"/>
        </w:rPr>
        <w:t>Universidad Privada del Este</w:t>
      </w:r>
    </w:p>
    <w:p w14:paraId="70362403" w14:textId="7B584059" w:rsidR="00CC1E78" w:rsidRDefault="00CC1E78" w:rsidP="00C71D64">
      <w:pPr>
        <w:tabs>
          <w:tab w:val="left" w:pos="1800"/>
        </w:tabs>
        <w:ind w:firstLine="0"/>
        <w:rPr>
          <w:szCs w:val="24"/>
        </w:rPr>
      </w:pPr>
      <w:r>
        <w:rPr>
          <w:szCs w:val="24"/>
        </w:rPr>
        <w:t xml:space="preserve">UNC                                     </w:t>
      </w:r>
      <w:r w:rsidRPr="00F64E8E">
        <w:rPr>
          <w:szCs w:val="24"/>
        </w:rPr>
        <w:t>Universidad Nacional de Concepción</w:t>
      </w:r>
    </w:p>
    <w:p w14:paraId="7933FCE0" w14:textId="21831097" w:rsidR="00CC1E78" w:rsidRPr="00C63678" w:rsidRDefault="00CC1E78" w:rsidP="00C71D64">
      <w:pPr>
        <w:tabs>
          <w:tab w:val="left" w:pos="1800"/>
        </w:tabs>
        <w:ind w:firstLine="0"/>
        <w:rPr>
          <w:szCs w:val="24"/>
          <w:lang w:val="es-MX"/>
        </w:rPr>
      </w:pPr>
      <w:r w:rsidRPr="00C63678">
        <w:rPr>
          <w:szCs w:val="24"/>
          <w:lang w:val="es-MX"/>
        </w:rPr>
        <w:t xml:space="preserve">PROLOG                             </w:t>
      </w:r>
      <w:proofErr w:type="spellStart"/>
      <w:r w:rsidRPr="00C63678">
        <w:rPr>
          <w:szCs w:val="24"/>
          <w:lang w:val="es-MX"/>
        </w:rPr>
        <w:t>PROgramming</w:t>
      </w:r>
      <w:proofErr w:type="spellEnd"/>
      <w:r w:rsidRPr="00C63678">
        <w:rPr>
          <w:szCs w:val="24"/>
          <w:lang w:val="es-MX"/>
        </w:rPr>
        <w:t xml:space="preserve"> in LOGic</w:t>
      </w:r>
    </w:p>
    <w:p w14:paraId="455F4BA3" w14:textId="2C8667A0" w:rsidR="00CC1E78" w:rsidRPr="00C63678" w:rsidRDefault="00CC1E78" w:rsidP="00C71D64">
      <w:pPr>
        <w:tabs>
          <w:tab w:val="left" w:pos="1800"/>
        </w:tabs>
        <w:ind w:firstLine="0"/>
        <w:rPr>
          <w:szCs w:val="24"/>
          <w:lang w:val="es-MX"/>
        </w:rPr>
      </w:pPr>
      <w:r w:rsidRPr="00C63678">
        <w:rPr>
          <w:szCs w:val="24"/>
          <w:lang w:val="es-MX"/>
        </w:rPr>
        <w:t xml:space="preserve">XCON                                  </w:t>
      </w:r>
      <w:proofErr w:type="spellStart"/>
      <w:r w:rsidRPr="00C63678">
        <w:rPr>
          <w:szCs w:val="24"/>
          <w:lang w:val="es-MX"/>
        </w:rPr>
        <w:t>eXpert</w:t>
      </w:r>
      <w:proofErr w:type="spellEnd"/>
      <w:r w:rsidRPr="00C63678">
        <w:rPr>
          <w:szCs w:val="24"/>
          <w:lang w:val="es-MX"/>
        </w:rPr>
        <w:t xml:space="preserve"> CONfigurer</w:t>
      </w:r>
    </w:p>
    <w:p w14:paraId="4C6EA15B" w14:textId="4D38400A" w:rsidR="00CC1E78" w:rsidRDefault="00CC1E78" w:rsidP="00CC1E78">
      <w:pPr>
        <w:ind w:firstLine="0"/>
        <w:rPr>
          <w:szCs w:val="24"/>
        </w:rPr>
      </w:pPr>
      <w:r>
        <w:rPr>
          <w:szCs w:val="24"/>
        </w:rPr>
        <w:t xml:space="preserve">AFIN                                    </w:t>
      </w:r>
      <w:r w:rsidRPr="00F64E8E">
        <w:rPr>
          <w:szCs w:val="24"/>
        </w:rPr>
        <w:t>Sistema experto para análisis financiero</w:t>
      </w:r>
    </w:p>
    <w:p w14:paraId="50EFC82E" w14:textId="0374356A" w:rsidR="00CC1E78" w:rsidRDefault="00CC1E78" w:rsidP="00C71D64">
      <w:pPr>
        <w:tabs>
          <w:tab w:val="left" w:pos="1800"/>
        </w:tabs>
        <w:ind w:firstLine="0"/>
        <w:rPr>
          <w:szCs w:val="24"/>
        </w:rPr>
      </w:pPr>
      <w:r>
        <w:rPr>
          <w:szCs w:val="24"/>
        </w:rPr>
        <w:t xml:space="preserve">ALFEX                                </w:t>
      </w:r>
      <w:r w:rsidRPr="00F64E8E">
        <w:rPr>
          <w:szCs w:val="24"/>
        </w:rPr>
        <w:t>Sistema experto financiero</w:t>
      </w:r>
    </w:p>
    <w:p w14:paraId="0103EDDF" w14:textId="61E9D4BC" w:rsidR="00CC1E78" w:rsidRDefault="00CC1E78" w:rsidP="00C71D64">
      <w:pPr>
        <w:tabs>
          <w:tab w:val="left" w:pos="1800"/>
        </w:tabs>
        <w:ind w:firstLine="0"/>
        <w:rPr>
          <w:szCs w:val="24"/>
        </w:rPr>
      </w:pPr>
      <w:r>
        <w:rPr>
          <w:szCs w:val="24"/>
        </w:rPr>
        <w:t xml:space="preserve">AIDE                                   </w:t>
      </w:r>
      <w:r w:rsidRPr="00F64E8E">
        <w:rPr>
          <w:szCs w:val="24"/>
        </w:rPr>
        <w:t>Sistema experto de apoyo a decisiones empresariales</w:t>
      </w:r>
    </w:p>
    <w:p w14:paraId="26BF9286" w14:textId="5541F26A" w:rsidR="00CC1E78" w:rsidRDefault="00CC1E78" w:rsidP="00C71D64">
      <w:pPr>
        <w:tabs>
          <w:tab w:val="left" w:pos="1800"/>
        </w:tabs>
        <w:ind w:firstLine="0"/>
        <w:rPr>
          <w:szCs w:val="24"/>
        </w:rPr>
      </w:pPr>
      <w:r>
        <w:rPr>
          <w:szCs w:val="24"/>
        </w:rPr>
        <w:t xml:space="preserve">ANIBAL                              </w:t>
      </w:r>
      <w:r w:rsidRPr="00F64E8E">
        <w:rPr>
          <w:szCs w:val="24"/>
        </w:rPr>
        <w:t>Sistema experto para gestión comercial y financiera</w:t>
      </w:r>
    </w:p>
    <w:p w14:paraId="5839EF75" w14:textId="77777777" w:rsidR="00BA2C8C" w:rsidRPr="00F64E8E" w:rsidRDefault="00BA2C8C" w:rsidP="00F64E8E"/>
    <w:p w14:paraId="666137EF" w14:textId="5BF4354B" w:rsidR="00FD78D2" w:rsidRDefault="00FD78D2" w:rsidP="00C71D64">
      <w:pPr>
        <w:tabs>
          <w:tab w:val="left" w:pos="1800"/>
        </w:tabs>
        <w:ind w:firstLine="0"/>
        <w:rPr>
          <w:szCs w:val="24"/>
          <w:lang w:val="es-MX"/>
        </w:rPr>
      </w:pPr>
    </w:p>
    <w:p w14:paraId="42AD6187" w14:textId="77777777" w:rsidR="00CC1E78" w:rsidRDefault="00CC1E78" w:rsidP="00C71D64">
      <w:pPr>
        <w:tabs>
          <w:tab w:val="left" w:pos="1800"/>
        </w:tabs>
        <w:ind w:firstLine="0"/>
        <w:rPr>
          <w:szCs w:val="24"/>
          <w:lang w:val="es-MX"/>
        </w:rPr>
      </w:pPr>
    </w:p>
    <w:p w14:paraId="321E5838" w14:textId="4A9B9303" w:rsidR="00FD78D2" w:rsidRDefault="00FD78D2" w:rsidP="00C71D64">
      <w:pPr>
        <w:tabs>
          <w:tab w:val="left" w:pos="1800"/>
        </w:tabs>
        <w:ind w:firstLine="0"/>
        <w:rPr>
          <w:szCs w:val="24"/>
          <w:lang w:val="es-MX"/>
        </w:rPr>
      </w:pPr>
    </w:p>
    <w:p w14:paraId="0CEB2054" w14:textId="6D344C64" w:rsidR="00FD78D2" w:rsidRDefault="00FD78D2" w:rsidP="00C71D64">
      <w:pPr>
        <w:tabs>
          <w:tab w:val="left" w:pos="1800"/>
        </w:tabs>
        <w:ind w:firstLine="0"/>
        <w:rPr>
          <w:szCs w:val="24"/>
          <w:lang w:val="es-MX"/>
        </w:rPr>
      </w:pPr>
    </w:p>
    <w:p w14:paraId="0A638A99" w14:textId="4D9600B2" w:rsidR="00FD78D2" w:rsidRDefault="00FD78D2" w:rsidP="00C71D64">
      <w:pPr>
        <w:tabs>
          <w:tab w:val="left" w:pos="1800"/>
        </w:tabs>
        <w:ind w:firstLine="0"/>
        <w:rPr>
          <w:szCs w:val="24"/>
          <w:lang w:val="es-MX"/>
        </w:rPr>
      </w:pPr>
    </w:p>
    <w:p w14:paraId="0EA589A7" w14:textId="77777777" w:rsidR="00242905" w:rsidRPr="00D937BC" w:rsidRDefault="00242905" w:rsidP="00C71D64">
      <w:pPr>
        <w:tabs>
          <w:tab w:val="left" w:pos="1800"/>
        </w:tabs>
        <w:ind w:firstLine="0"/>
        <w:rPr>
          <w:szCs w:val="24"/>
          <w:lang w:val="es-MX"/>
        </w:rPr>
      </w:pPr>
    </w:p>
    <w:p w14:paraId="5881C084" w14:textId="7F0AAEA1" w:rsidR="00402DB2" w:rsidRDefault="00402DB2" w:rsidP="00B424A2">
      <w:pPr>
        <w:ind w:firstLine="0"/>
        <w:jc w:val="center"/>
        <w:rPr>
          <w:b/>
          <w:lang w:eastAsia="es-ES"/>
        </w:rPr>
      </w:pPr>
      <w:bookmarkStart w:id="12" w:name="_Toc203064171"/>
      <w:r w:rsidRPr="00B424A2">
        <w:rPr>
          <w:b/>
          <w:lang w:eastAsia="es-ES"/>
        </w:rPr>
        <w:lastRenderedPageBreak/>
        <w:t>Tabla de Contenido</w:t>
      </w:r>
      <w:bookmarkEnd w:id="12"/>
    </w:p>
    <w:sdt>
      <w:sdtPr>
        <w:rPr>
          <w:b/>
          <w:szCs w:val="20"/>
          <w:lang w:val="es-ES_tradnl" w:eastAsia="en-US"/>
        </w:rPr>
        <w:id w:val="692577236"/>
        <w:docPartObj>
          <w:docPartGallery w:val="Table of Contents"/>
          <w:docPartUnique/>
        </w:docPartObj>
      </w:sdtPr>
      <w:sdtEndPr>
        <w:rPr>
          <w:b w:val="0"/>
        </w:rPr>
      </w:sdtEndPr>
      <w:sdtContent>
        <w:p w14:paraId="204531E3" w14:textId="77777777" w:rsidR="00160AA8" w:rsidRDefault="00160AA8" w:rsidP="00160AA8">
          <w:pPr>
            <w:pStyle w:val="paragraph"/>
            <w:spacing w:before="0" w:beforeAutospacing="0" w:after="0" w:afterAutospacing="0"/>
            <w:textAlignment w:val="baseline"/>
            <w:rPr>
              <w:rFonts w:ascii="Segoe UI" w:hAnsi="Segoe UI" w:cs="Segoe UI"/>
              <w:color w:val="365F91"/>
              <w:sz w:val="18"/>
              <w:szCs w:val="18"/>
            </w:rPr>
          </w:pPr>
          <w:r>
            <w:rPr>
              <w:rStyle w:val="contentcontrolboundarysink"/>
              <w:lang w:val="es-ES"/>
            </w:rPr>
            <w:t>​​</w:t>
          </w:r>
          <w:r>
            <w:rPr>
              <w:rStyle w:val="eop"/>
              <w:rFonts w:ascii="Cambria" w:hAnsi="Cambria" w:cs="Segoe UI"/>
              <w:color w:val="365F91"/>
              <w:sz w:val="32"/>
              <w:szCs w:val="32"/>
            </w:rPr>
            <w:t> </w:t>
          </w:r>
        </w:p>
        <w:p w14:paraId="7868F7D5" w14:textId="77777777" w:rsidR="00B417B4" w:rsidRDefault="00160AA8" w:rsidP="00C63678">
          <w:pPr>
            <w:pStyle w:val="paragraph"/>
            <w:spacing w:before="0" w:beforeAutospacing="0" w:after="0" w:afterAutospacing="0"/>
            <w:ind w:firstLine="720"/>
            <w:textAlignment w:val="baseline"/>
            <w:rPr>
              <w:noProof/>
            </w:rPr>
          </w:pPr>
          <w:r>
            <w:rPr>
              <w:rStyle w:val="contentcontrolboundarysink"/>
              <w:b/>
              <w:bCs/>
              <w:lang w:val="es-ES"/>
            </w:rPr>
            <w:t>​</w:t>
          </w:r>
          <w:r>
            <w:rPr>
              <w:rStyle w:val="normaltextrun"/>
              <w:b/>
              <w:bCs/>
              <w:lang w:val="es-ES"/>
            </w:rPr>
            <w:t>DESARROLLO DE UN SISTEMA EXPERTO WEB DE SCORING PARA LA OPTIMIZACIÓN DE LA TOMA DE DECISIONES EN EL ANÁLISIS DE RIESGO DE CLIENTES EN INMOBILIARIAS DE ASUNCIÓN, PARAGUAY 2026……………</w:t>
          </w:r>
          <w:r>
            <w:rPr>
              <w:rStyle w:val="tabchar"/>
              <w:rFonts w:ascii="Calibri" w:hAnsi="Calibri" w:cs="Calibri"/>
            </w:rPr>
            <w:t xml:space="preserve"> </w:t>
          </w:r>
          <w:r>
            <w:rPr>
              <w:rStyle w:val="normaltextrun"/>
              <w:lang w:val="es-ES"/>
            </w:rPr>
            <w:t>1</w:t>
          </w:r>
          <w:r>
            <w:rPr>
              <w:rStyle w:val="eop"/>
            </w:rPr>
            <w:t> </w:t>
          </w:r>
          <w:r w:rsidR="00B94207">
            <w:rPr>
              <w:rFonts w:asciiTheme="majorHAnsi" w:eastAsiaTheme="majorEastAsia" w:hAnsiTheme="majorHAnsi" w:cstheme="majorBidi"/>
              <w:b/>
              <w:color w:val="365F91" w:themeColor="accent1" w:themeShade="BF"/>
              <w:sz w:val="32"/>
              <w:lang w:val="es-ES_tradnl"/>
            </w:rPr>
            <w:fldChar w:fldCharType="begin"/>
          </w:r>
          <w:r w:rsidR="00B94207">
            <w:instrText xml:space="preserve"> TOC \o "1-3" \h \z \u </w:instrText>
          </w:r>
          <w:r w:rsidR="00B94207">
            <w:rPr>
              <w:rFonts w:asciiTheme="majorHAnsi" w:eastAsiaTheme="majorEastAsia" w:hAnsiTheme="majorHAnsi" w:cstheme="majorBidi"/>
              <w:b/>
              <w:color w:val="365F91" w:themeColor="accent1" w:themeShade="BF"/>
              <w:sz w:val="32"/>
              <w:lang w:val="es-ES_tradnl"/>
            </w:rPr>
            <w:fldChar w:fldCharType="separate"/>
          </w:r>
        </w:p>
        <w:p w14:paraId="6DF8A3BB" w14:textId="63B7542C" w:rsidR="00B417B4" w:rsidRDefault="00B417B4">
          <w:pPr>
            <w:pStyle w:val="TDC1"/>
            <w:rPr>
              <w:rFonts w:asciiTheme="minorHAnsi" w:eastAsiaTheme="minorEastAsia" w:hAnsiTheme="minorHAnsi" w:cstheme="minorBidi"/>
              <w:b w:val="0"/>
              <w:noProof/>
              <w:kern w:val="2"/>
              <w:lang w:val="es-PY" w:eastAsia="es-PY"/>
              <w14:ligatures w14:val="standardContextual"/>
            </w:rPr>
          </w:pPr>
          <w:hyperlink w:anchor="_Toc239183403" w:history="1">
            <w:r w:rsidRPr="00285564">
              <w:rPr>
                <w:rStyle w:val="Hipervnculo"/>
                <w:noProof/>
                <w:highlight w:val="yellow"/>
              </w:rPr>
              <w:t>Lista de Tablas</w:t>
            </w:r>
            <w:r>
              <w:rPr>
                <w:noProof/>
                <w:webHidden/>
              </w:rPr>
              <w:tab/>
            </w:r>
            <w:r>
              <w:rPr>
                <w:noProof/>
                <w:webHidden/>
              </w:rPr>
              <w:fldChar w:fldCharType="begin"/>
            </w:r>
            <w:r>
              <w:rPr>
                <w:noProof/>
                <w:webHidden/>
              </w:rPr>
              <w:instrText xml:space="preserve"> PAGEREF _Toc239183403 \h </w:instrText>
            </w:r>
            <w:r>
              <w:rPr>
                <w:noProof/>
                <w:webHidden/>
              </w:rPr>
            </w:r>
            <w:r>
              <w:rPr>
                <w:noProof/>
                <w:webHidden/>
              </w:rPr>
              <w:fldChar w:fldCharType="separate"/>
            </w:r>
            <w:r>
              <w:rPr>
                <w:noProof/>
                <w:webHidden/>
              </w:rPr>
              <w:t>8</w:t>
            </w:r>
            <w:r>
              <w:rPr>
                <w:noProof/>
                <w:webHidden/>
              </w:rPr>
              <w:fldChar w:fldCharType="end"/>
            </w:r>
          </w:hyperlink>
        </w:p>
        <w:p w14:paraId="76AE38C9" w14:textId="2408B08D" w:rsidR="00B417B4" w:rsidRDefault="00B417B4">
          <w:pPr>
            <w:pStyle w:val="TDC1"/>
            <w:rPr>
              <w:rFonts w:asciiTheme="minorHAnsi" w:eastAsiaTheme="minorEastAsia" w:hAnsiTheme="minorHAnsi" w:cstheme="minorBidi"/>
              <w:b w:val="0"/>
              <w:noProof/>
              <w:kern w:val="2"/>
              <w:lang w:val="es-PY" w:eastAsia="es-PY"/>
              <w14:ligatures w14:val="standardContextual"/>
            </w:rPr>
          </w:pPr>
          <w:hyperlink w:anchor="_Toc239183404" w:history="1">
            <w:r w:rsidRPr="00285564">
              <w:rPr>
                <w:rStyle w:val="Hipervnculo"/>
                <w:noProof/>
              </w:rPr>
              <w:t>Planteamiento del Problema</w:t>
            </w:r>
            <w:r>
              <w:rPr>
                <w:noProof/>
                <w:webHidden/>
              </w:rPr>
              <w:tab/>
            </w:r>
            <w:r>
              <w:rPr>
                <w:noProof/>
                <w:webHidden/>
              </w:rPr>
              <w:fldChar w:fldCharType="begin"/>
            </w:r>
            <w:r>
              <w:rPr>
                <w:noProof/>
                <w:webHidden/>
              </w:rPr>
              <w:instrText xml:space="preserve"> PAGEREF _Toc239183404 \h </w:instrText>
            </w:r>
            <w:r>
              <w:rPr>
                <w:noProof/>
                <w:webHidden/>
              </w:rPr>
            </w:r>
            <w:r>
              <w:rPr>
                <w:noProof/>
                <w:webHidden/>
              </w:rPr>
              <w:fldChar w:fldCharType="separate"/>
            </w:r>
            <w:r>
              <w:rPr>
                <w:noProof/>
                <w:webHidden/>
              </w:rPr>
              <w:t>20</w:t>
            </w:r>
            <w:r>
              <w:rPr>
                <w:noProof/>
                <w:webHidden/>
              </w:rPr>
              <w:fldChar w:fldCharType="end"/>
            </w:r>
          </w:hyperlink>
        </w:p>
        <w:p w14:paraId="14C580F7" w14:textId="02A5C1F1"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05" w:history="1">
            <w:r w:rsidRPr="00285564">
              <w:rPr>
                <w:rStyle w:val="Hipervnculo"/>
              </w:rPr>
              <w:t>Pregunta Central de Investigación</w:t>
            </w:r>
            <w:r>
              <w:rPr>
                <w:webHidden/>
              </w:rPr>
              <w:tab/>
            </w:r>
            <w:r>
              <w:rPr>
                <w:webHidden/>
              </w:rPr>
              <w:fldChar w:fldCharType="begin"/>
            </w:r>
            <w:r>
              <w:rPr>
                <w:webHidden/>
              </w:rPr>
              <w:instrText xml:space="preserve"> PAGEREF _Toc239183405 \h </w:instrText>
            </w:r>
            <w:r>
              <w:rPr>
                <w:webHidden/>
              </w:rPr>
            </w:r>
            <w:r>
              <w:rPr>
                <w:webHidden/>
              </w:rPr>
              <w:fldChar w:fldCharType="separate"/>
            </w:r>
            <w:r>
              <w:rPr>
                <w:webHidden/>
              </w:rPr>
              <w:t>21</w:t>
            </w:r>
            <w:r>
              <w:rPr>
                <w:webHidden/>
              </w:rPr>
              <w:fldChar w:fldCharType="end"/>
            </w:r>
          </w:hyperlink>
        </w:p>
        <w:p w14:paraId="77F146A3" w14:textId="2DEFCE87"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06" w:history="1">
            <w:r w:rsidRPr="00285564">
              <w:rPr>
                <w:rStyle w:val="Hipervnculo"/>
              </w:rPr>
              <w:t>Preguntas Específicas de Investigación</w:t>
            </w:r>
            <w:r>
              <w:rPr>
                <w:webHidden/>
              </w:rPr>
              <w:tab/>
            </w:r>
            <w:r>
              <w:rPr>
                <w:webHidden/>
              </w:rPr>
              <w:fldChar w:fldCharType="begin"/>
            </w:r>
            <w:r>
              <w:rPr>
                <w:webHidden/>
              </w:rPr>
              <w:instrText xml:space="preserve"> PAGEREF _Toc239183406 \h </w:instrText>
            </w:r>
            <w:r>
              <w:rPr>
                <w:webHidden/>
              </w:rPr>
            </w:r>
            <w:r>
              <w:rPr>
                <w:webHidden/>
              </w:rPr>
              <w:fldChar w:fldCharType="separate"/>
            </w:r>
            <w:r>
              <w:rPr>
                <w:webHidden/>
              </w:rPr>
              <w:t>21</w:t>
            </w:r>
            <w:r>
              <w:rPr>
                <w:webHidden/>
              </w:rPr>
              <w:fldChar w:fldCharType="end"/>
            </w:r>
          </w:hyperlink>
        </w:p>
        <w:p w14:paraId="7E2FE348" w14:textId="2CBD9AF5"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07" w:history="1">
            <w:r w:rsidRPr="00285564">
              <w:rPr>
                <w:rStyle w:val="Hipervnculo"/>
              </w:rPr>
              <w:t>Objetivos</w:t>
            </w:r>
            <w:r>
              <w:rPr>
                <w:webHidden/>
              </w:rPr>
              <w:tab/>
            </w:r>
            <w:r>
              <w:rPr>
                <w:webHidden/>
              </w:rPr>
              <w:fldChar w:fldCharType="begin"/>
            </w:r>
            <w:r>
              <w:rPr>
                <w:webHidden/>
              </w:rPr>
              <w:instrText xml:space="preserve"> PAGEREF _Toc239183407 \h </w:instrText>
            </w:r>
            <w:r>
              <w:rPr>
                <w:webHidden/>
              </w:rPr>
            </w:r>
            <w:r>
              <w:rPr>
                <w:webHidden/>
              </w:rPr>
              <w:fldChar w:fldCharType="separate"/>
            </w:r>
            <w:r>
              <w:rPr>
                <w:webHidden/>
              </w:rPr>
              <w:t>22</w:t>
            </w:r>
            <w:r>
              <w:rPr>
                <w:webHidden/>
              </w:rPr>
              <w:fldChar w:fldCharType="end"/>
            </w:r>
          </w:hyperlink>
        </w:p>
        <w:p w14:paraId="0E2F3BF8" w14:textId="56E8239E"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08" w:history="1">
            <w:r w:rsidRPr="00285564">
              <w:rPr>
                <w:rStyle w:val="Hipervnculo"/>
                <w:noProof/>
              </w:rPr>
              <w:t>General.</w:t>
            </w:r>
            <w:r>
              <w:rPr>
                <w:noProof/>
                <w:webHidden/>
              </w:rPr>
              <w:tab/>
            </w:r>
            <w:r>
              <w:rPr>
                <w:noProof/>
                <w:webHidden/>
              </w:rPr>
              <w:fldChar w:fldCharType="begin"/>
            </w:r>
            <w:r>
              <w:rPr>
                <w:noProof/>
                <w:webHidden/>
              </w:rPr>
              <w:instrText xml:space="preserve"> PAGEREF _Toc239183408 \h </w:instrText>
            </w:r>
            <w:r>
              <w:rPr>
                <w:noProof/>
                <w:webHidden/>
              </w:rPr>
            </w:r>
            <w:r>
              <w:rPr>
                <w:noProof/>
                <w:webHidden/>
              </w:rPr>
              <w:fldChar w:fldCharType="separate"/>
            </w:r>
            <w:r>
              <w:rPr>
                <w:noProof/>
                <w:webHidden/>
              </w:rPr>
              <w:t>22</w:t>
            </w:r>
            <w:r>
              <w:rPr>
                <w:noProof/>
                <w:webHidden/>
              </w:rPr>
              <w:fldChar w:fldCharType="end"/>
            </w:r>
          </w:hyperlink>
        </w:p>
        <w:p w14:paraId="451C417B" w14:textId="1F5CDD57"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09" w:history="1">
            <w:r w:rsidRPr="00285564">
              <w:rPr>
                <w:rStyle w:val="Hipervnculo"/>
                <w:noProof/>
              </w:rPr>
              <w:t>Específicos.</w:t>
            </w:r>
            <w:r>
              <w:rPr>
                <w:noProof/>
                <w:webHidden/>
              </w:rPr>
              <w:tab/>
            </w:r>
            <w:r>
              <w:rPr>
                <w:noProof/>
                <w:webHidden/>
              </w:rPr>
              <w:fldChar w:fldCharType="begin"/>
            </w:r>
            <w:r>
              <w:rPr>
                <w:noProof/>
                <w:webHidden/>
              </w:rPr>
              <w:instrText xml:space="preserve"> PAGEREF _Toc239183409 \h </w:instrText>
            </w:r>
            <w:r>
              <w:rPr>
                <w:noProof/>
                <w:webHidden/>
              </w:rPr>
            </w:r>
            <w:r>
              <w:rPr>
                <w:noProof/>
                <w:webHidden/>
              </w:rPr>
              <w:fldChar w:fldCharType="separate"/>
            </w:r>
            <w:r>
              <w:rPr>
                <w:noProof/>
                <w:webHidden/>
              </w:rPr>
              <w:t>22</w:t>
            </w:r>
            <w:r>
              <w:rPr>
                <w:noProof/>
                <w:webHidden/>
              </w:rPr>
              <w:fldChar w:fldCharType="end"/>
            </w:r>
          </w:hyperlink>
        </w:p>
        <w:p w14:paraId="6808E1D9" w14:textId="5A7583AD"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10" w:history="1">
            <w:r w:rsidRPr="00285564">
              <w:rPr>
                <w:rStyle w:val="Hipervnculo"/>
              </w:rPr>
              <w:t>Justificación</w:t>
            </w:r>
            <w:r>
              <w:rPr>
                <w:webHidden/>
              </w:rPr>
              <w:tab/>
            </w:r>
            <w:r>
              <w:rPr>
                <w:webHidden/>
              </w:rPr>
              <w:fldChar w:fldCharType="begin"/>
            </w:r>
            <w:r>
              <w:rPr>
                <w:webHidden/>
              </w:rPr>
              <w:instrText xml:space="preserve"> PAGEREF _Toc239183410 \h </w:instrText>
            </w:r>
            <w:r>
              <w:rPr>
                <w:webHidden/>
              </w:rPr>
            </w:r>
            <w:r>
              <w:rPr>
                <w:webHidden/>
              </w:rPr>
              <w:fldChar w:fldCharType="separate"/>
            </w:r>
            <w:r>
              <w:rPr>
                <w:webHidden/>
              </w:rPr>
              <w:t>23</w:t>
            </w:r>
            <w:r>
              <w:rPr>
                <w:webHidden/>
              </w:rPr>
              <w:fldChar w:fldCharType="end"/>
            </w:r>
          </w:hyperlink>
        </w:p>
        <w:p w14:paraId="37CD3DB0" w14:textId="3EF236BB"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11" w:history="1">
            <w:r w:rsidRPr="00285564">
              <w:rPr>
                <w:rStyle w:val="Hipervnculo"/>
              </w:rPr>
              <w:t>Evaluación de las Deficiencias en el Conocimiento del Problema</w:t>
            </w:r>
            <w:r>
              <w:rPr>
                <w:webHidden/>
              </w:rPr>
              <w:tab/>
            </w:r>
            <w:r>
              <w:rPr>
                <w:webHidden/>
              </w:rPr>
              <w:fldChar w:fldCharType="begin"/>
            </w:r>
            <w:r>
              <w:rPr>
                <w:webHidden/>
              </w:rPr>
              <w:instrText xml:space="preserve"> PAGEREF _Toc239183411 \h </w:instrText>
            </w:r>
            <w:r>
              <w:rPr>
                <w:webHidden/>
              </w:rPr>
            </w:r>
            <w:r>
              <w:rPr>
                <w:webHidden/>
              </w:rPr>
              <w:fldChar w:fldCharType="separate"/>
            </w:r>
            <w:r>
              <w:rPr>
                <w:webHidden/>
              </w:rPr>
              <w:t>25</w:t>
            </w:r>
            <w:r>
              <w:rPr>
                <w:webHidden/>
              </w:rPr>
              <w:fldChar w:fldCharType="end"/>
            </w:r>
          </w:hyperlink>
        </w:p>
        <w:p w14:paraId="57C46C71" w14:textId="10CEF620"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12" w:history="1">
            <w:r w:rsidRPr="00285564">
              <w:rPr>
                <w:rStyle w:val="Hipervnculo"/>
              </w:rPr>
              <w:t>Delimitación de la Investigación</w:t>
            </w:r>
            <w:r>
              <w:rPr>
                <w:webHidden/>
              </w:rPr>
              <w:tab/>
            </w:r>
            <w:r>
              <w:rPr>
                <w:webHidden/>
              </w:rPr>
              <w:fldChar w:fldCharType="begin"/>
            </w:r>
            <w:r>
              <w:rPr>
                <w:webHidden/>
              </w:rPr>
              <w:instrText xml:space="preserve"> PAGEREF _Toc239183412 \h </w:instrText>
            </w:r>
            <w:r>
              <w:rPr>
                <w:webHidden/>
              </w:rPr>
            </w:r>
            <w:r>
              <w:rPr>
                <w:webHidden/>
              </w:rPr>
              <w:fldChar w:fldCharType="separate"/>
            </w:r>
            <w:r>
              <w:rPr>
                <w:webHidden/>
              </w:rPr>
              <w:t>26</w:t>
            </w:r>
            <w:r>
              <w:rPr>
                <w:webHidden/>
              </w:rPr>
              <w:fldChar w:fldCharType="end"/>
            </w:r>
          </w:hyperlink>
        </w:p>
        <w:p w14:paraId="25810D49" w14:textId="10B687E1"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13" w:history="1">
            <w:r w:rsidRPr="00285564">
              <w:rPr>
                <w:rStyle w:val="Hipervnculo"/>
              </w:rPr>
              <w:t>Limitaciones</w:t>
            </w:r>
            <w:r>
              <w:rPr>
                <w:webHidden/>
              </w:rPr>
              <w:tab/>
            </w:r>
            <w:r>
              <w:rPr>
                <w:webHidden/>
              </w:rPr>
              <w:fldChar w:fldCharType="begin"/>
            </w:r>
            <w:r>
              <w:rPr>
                <w:webHidden/>
              </w:rPr>
              <w:instrText xml:space="preserve"> PAGEREF _Toc239183413 \h </w:instrText>
            </w:r>
            <w:r>
              <w:rPr>
                <w:webHidden/>
              </w:rPr>
            </w:r>
            <w:r>
              <w:rPr>
                <w:webHidden/>
              </w:rPr>
              <w:fldChar w:fldCharType="separate"/>
            </w:r>
            <w:r>
              <w:rPr>
                <w:webHidden/>
              </w:rPr>
              <w:t>27</w:t>
            </w:r>
            <w:r>
              <w:rPr>
                <w:webHidden/>
              </w:rPr>
              <w:fldChar w:fldCharType="end"/>
            </w:r>
          </w:hyperlink>
        </w:p>
        <w:p w14:paraId="62E76203" w14:textId="7B52D0AE"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14" w:history="1">
            <w:r w:rsidRPr="00285564">
              <w:rPr>
                <w:rStyle w:val="Hipervnculo"/>
                <w:shd w:val="clear" w:color="auto" w:fill="FFFFFF"/>
              </w:rPr>
              <w:t>Consecuencias de la Investigación</w:t>
            </w:r>
            <w:r>
              <w:rPr>
                <w:webHidden/>
              </w:rPr>
              <w:tab/>
            </w:r>
            <w:r>
              <w:rPr>
                <w:webHidden/>
              </w:rPr>
              <w:fldChar w:fldCharType="begin"/>
            </w:r>
            <w:r>
              <w:rPr>
                <w:webHidden/>
              </w:rPr>
              <w:instrText xml:space="preserve"> PAGEREF _Toc239183414 \h </w:instrText>
            </w:r>
            <w:r>
              <w:rPr>
                <w:webHidden/>
              </w:rPr>
            </w:r>
            <w:r>
              <w:rPr>
                <w:webHidden/>
              </w:rPr>
              <w:fldChar w:fldCharType="separate"/>
            </w:r>
            <w:r>
              <w:rPr>
                <w:webHidden/>
              </w:rPr>
              <w:t>28</w:t>
            </w:r>
            <w:r>
              <w:rPr>
                <w:webHidden/>
              </w:rPr>
              <w:fldChar w:fldCharType="end"/>
            </w:r>
          </w:hyperlink>
        </w:p>
        <w:p w14:paraId="61A80BA4" w14:textId="6C48B02B" w:rsidR="00B417B4" w:rsidRDefault="00B417B4">
          <w:pPr>
            <w:pStyle w:val="TDC1"/>
            <w:rPr>
              <w:rFonts w:asciiTheme="minorHAnsi" w:eastAsiaTheme="minorEastAsia" w:hAnsiTheme="minorHAnsi" w:cstheme="minorBidi"/>
              <w:b w:val="0"/>
              <w:noProof/>
              <w:kern w:val="2"/>
              <w:lang w:val="es-PY" w:eastAsia="es-PY"/>
              <w14:ligatures w14:val="standardContextual"/>
            </w:rPr>
          </w:pPr>
          <w:hyperlink w:anchor="_Toc239183415" w:history="1">
            <w:r w:rsidRPr="00285564">
              <w:rPr>
                <w:rStyle w:val="Hipervnculo"/>
                <w:noProof/>
              </w:rPr>
              <w:t>Marco Teórico</w:t>
            </w:r>
            <w:r>
              <w:rPr>
                <w:noProof/>
                <w:webHidden/>
              </w:rPr>
              <w:tab/>
            </w:r>
            <w:r>
              <w:rPr>
                <w:noProof/>
                <w:webHidden/>
              </w:rPr>
              <w:fldChar w:fldCharType="begin"/>
            </w:r>
            <w:r>
              <w:rPr>
                <w:noProof/>
                <w:webHidden/>
              </w:rPr>
              <w:instrText xml:space="preserve"> PAGEREF _Toc239183415 \h </w:instrText>
            </w:r>
            <w:r>
              <w:rPr>
                <w:noProof/>
                <w:webHidden/>
              </w:rPr>
            </w:r>
            <w:r>
              <w:rPr>
                <w:noProof/>
                <w:webHidden/>
              </w:rPr>
              <w:fldChar w:fldCharType="separate"/>
            </w:r>
            <w:r>
              <w:rPr>
                <w:noProof/>
                <w:webHidden/>
              </w:rPr>
              <w:t>29</w:t>
            </w:r>
            <w:r>
              <w:rPr>
                <w:noProof/>
                <w:webHidden/>
              </w:rPr>
              <w:fldChar w:fldCharType="end"/>
            </w:r>
          </w:hyperlink>
        </w:p>
        <w:p w14:paraId="06D38AC4" w14:textId="4EB7BEDB"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16" w:history="1">
            <w:r w:rsidRPr="00285564">
              <w:rPr>
                <w:rStyle w:val="Hipervnculo"/>
                <w:b/>
                <w:bCs/>
              </w:rPr>
              <w:t>Antecedentes</w:t>
            </w:r>
            <w:r>
              <w:rPr>
                <w:webHidden/>
              </w:rPr>
              <w:tab/>
            </w:r>
            <w:r>
              <w:rPr>
                <w:webHidden/>
              </w:rPr>
              <w:fldChar w:fldCharType="begin"/>
            </w:r>
            <w:r>
              <w:rPr>
                <w:webHidden/>
              </w:rPr>
              <w:instrText xml:space="preserve"> PAGEREF _Toc239183416 \h </w:instrText>
            </w:r>
            <w:r>
              <w:rPr>
                <w:webHidden/>
              </w:rPr>
            </w:r>
            <w:r>
              <w:rPr>
                <w:webHidden/>
              </w:rPr>
              <w:fldChar w:fldCharType="separate"/>
            </w:r>
            <w:r>
              <w:rPr>
                <w:webHidden/>
              </w:rPr>
              <w:t>29</w:t>
            </w:r>
            <w:r>
              <w:rPr>
                <w:webHidden/>
              </w:rPr>
              <w:fldChar w:fldCharType="end"/>
            </w:r>
          </w:hyperlink>
        </w:p>
        <w:p w14:paraId="7C7F422A" w14:textId="7A5FFF0F"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17" w:history="1">
            <w:r w:rsidRPr="00285564">
              <w:rPr>
                <w:rStyle w:val="Hipervnculo"/>
              </w:rPr>
              <w:t>Antecedentes nacionales.</w:t>
            </w:r>
            <w:r>
              <w:rPr>
                <w:webHidden/>
              </w:rPr>
              <w:tab/>
            </w:r>
            <w:r>
              <w:rPr>
                <w:webHidden/>
              </w:rPr>
              <w:fldChar w:fldCharType="begin"/>
            </w:r>
            <w:r>
              <w:rPr>
                <w:webHidden/>
              </w:rPr>
              <w:instrText xml:space="preserve"> PAGEREF _Toc239183417 \h </w:instrText>
            </w:r>
            <w:r>
              <w:rPr>
                <w:webHidden/>
              </w:rPr>
            </w:r>
            <w:r>
              <w:rPr>
                <w:webHidden/>
              </w:rPr>
              <w:fldChar w:fldCharType="separate"/>
            </w:r>
            <w:r>
              <w:rPr>
                <w:webHidden/>
              </w:rPr>
              <w:t>29</w:t>
            </w:r>
            <w:r>
              <w:rPr>
                <w:webHidden/>
              </w:rPr>
              <w:fldChar w:fldCharType="end"/>
            </w:r>
          </w:hyperlink>
        </w:p>
        <w:p w14:paraId="391A319B" w14:textId="677B401F"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18" w:history="1">
            <w:r w:rsidRPr="00285564">
              <w:rPr>
                <w:rStyle w:val="Hipervnculo"/>
              </w:rPr>
              <w:t>Antecedentes internacionales.</w:t>
            </w:r>
            <w:r>
              <w:rPr>
                <w:webHidden/>
              </w:rPr>
              <w:tab/>
            </w:r>
            <w:r>
              <w:rPr>
                <w:webHidden/>
              </w:rPr>
              <w:fldChar w:fldCharType="begin"/>
            </w:r>
            <w:r>
              <w:rPr>
                <w:webHidden/>
              </w:rPr>
              <w:instrText xml:space="preserve"> PAGEREF _Toc239183418 \h </w:instrText>
            </w:r>
            <w:r>
              <w:rPr>
                <w:webHidden/>
              </w:rPr>
            </w:r>
            <w:r>
              <w:rPr>
                <w:webHidden/>
              </w:rPr>
              <w:fldChar w:fldCharType="separate"/>
            </w:r>
            <w:r>
              <w:rPr>
                <w:webHidden/>
              </w:rPr>
              <w:t>30</w:t>
            </w:r>
            <w:r>
              <w:rPr>
                <w:webHidden/>
              </w:rPr>
              <w:fldChar w:fldCharType="end"/>
            </w:r>
          </w:hyperlink>
        </w:p>
        <w:p w14:paraId="3CEDD3F6" w14:textId="0A7E5543" w:rsidR="00B417B4" w:rsidRDefault="00B417B4">
          <w:pPr>
            <w:pStyle w:val="TDC1"/>
            <w:rPr>
              <w:rFonts w:asciiTheme="minorHAnsi" w:eastAsiaTheme="minorEastAsia" w:hAnsiTheme="minorHAnsi" w:cstheme="minorBidi"/>
              <w:b w:val="0"/>
              <w:noProof/>
              <w:kern w:val="2"/>
              <w:lang w:val="es-PY" w:eastAsia="es-PY"/>
              <w14:ligatures w14:val="standardContextual"/>
            </w:rPr>
          </w:pPr>
          <w:hyperlink w:anchor="_Toc239183419" w:history="1">
            <w:r w:rsidRPr="00285564">
              <w:rPr>
                <w:rStyle w:val="Hipervnculo"/>
                <w:noProof/>
              </w:rPr>
              <w:t>Bases Teórica</w:t>
            </w:r>
            <w:r>
              <w:rPr>
                <w:noProof/>
                <w:webHidden/>
              </w:rPr>
              <w:tab/>
            </w:r>
            <w:r>
              <w:rPr>
                <w:noProof/>
                <w:webHidden/>
              </w:rPr>
              <w:fldChar w:fldCharType="begin"/>
            </w:r>
            <w:r>
              <w:rPr>
                <w:noProof/>
                <w:webHidden/>
              </w:rPr>
              <w:instrText xml:space="preserve"> PAGEREF _Toc239183419 \h </w:instrText>
            </w:r>
            <w:r>
              <w:rPr>
                <w:noProof/>
                <w:webHidden/>
              </w:rPr>
            </w:r>
            <w:r>
              <w:rPr>
                <w:noProof/>
                <w:webHidden/>
              </w:rPr>
              <w:fldChar w:fldCharType="separate"/>
            </w:r>
            <w:r>
              <w:rPr>
                <w:noProof/>
                <w:webHidden/>
              </w:rPr>
              <w:t>32</w:t>
            </w:r>
            <w:r>
              <w:rPr>
                <w:noProof/>
                <w:webHidden/>
              </w:rPr>
              <w:fldChar w:fldCharType="end"/>
            </w:r>
          </w:hyperlink>
        </w:p>
        <w:p w14:paraId="0AE9573E" w14:textId="419670C4"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20" w:history="1">
            <w:r w:rsidRPr="00285564">
              <w:rPr>
                <w:rStyle w:val="Hipervnculo"/>
              </w:rPr>
              <w:t>Inteligencia Artificial</w:t>
            </w:r>
            <w:r>
              <w:rPr>
                <w:webHidden/>
              </w:rPr>
              <w:tab/>
            </w:r>
            <w:r>
              <w:rPr>
                <w:webHidden/>
              </w:rPr>
              <w:fldChar w:fldCharType="begin"/>
            </w:r>
            <w:r>
              <w:rPr>
                <w:webHidden/>
              </w:rPr>
              <w:instrText xml:space="preserve"> PAGEREF _Toc239183420 \h </w:instrText>
            </w:r>
            <w:r>
              <w:rPr>
                <w:webHidden/>
              </w:rPr>
            </w:r>
            <w:r>
              <w:rPr>
                <w:webHidden/>
              </w:rPr>
              <w:fldChar w:fldCharType="separate"/>
            </w:r>
            <w:r>
              <w:rPr>
                <w:webHidden/>
              </w:rPr>
              <w:t>32</w:t>
            </w:r>
            <w:r>
              <w:rPr>
                <w:webHidden/>
              </w:rPr>
              <w:fldChar w:fldCharType="end"/>
            </w:r>
          </w:hyperlink>
        </w:p>
        <w:p w14:paraId="34C494F4" w14:textId="5FBFC49D"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21" w:history="1">
            <w:r w:rsidRPr="00285564">
              <w:rPr>
                <w:rStyle w:val="Hipervnculo"/>
                <w:noProof/>
              </w:rPr>
              <w:t>Evolución de la Inteligencia Artificial</w:t>
            </w:r>
            <w:r>
              <w:rPr>
                <w:noProof/>
                <w:webHidden/>
              </w:rPr>
              <w:tab/>
            </w:r>
            <w:r>
              <w:rPr>
                <w:noProof/>
                <w:webHidden/>
              </w:rPr>
              <w:fldChar w:fldCharType="begin"/>
            </w:r>
            <w:r>
              <w:rPr>
                <w:noProof/>
                <w:webHidden/>
              </w:rPr>
              <w:instrText xml:space="preserve"> PAGEREF _Toc239183421 \h </w:instrText>
            </w:r>
            <w:r>
              <w:rPr>
                <w:noProof/>
                <w:webHidden/>
              </w:rPr>
            </w:r>
            <w:r>
              <w:rPr>
                <w:noProof/>
                <w:webHidden/>
              </w:rPr>
              <w:fldChar w:fldCharType="separate"/>
            </w:r>
            <w:r>
              <w:rPr>
                <w:noProof/>
                <w:webHidden/>
              </w:rPr>
              <w:t>32</w:t>
            </w:r>
            <w:r>
              <w:rPr>
                <w:noProof/>
                <w:webHidden/>
              </w:rPr>
              <w:fldChar w:fldCharType="end"/>
            </w:r>
          </w:hyperlink>
        </w:p>
        <w:p w14:paraId="74932DA7" w14:textId="5AF5A687"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22" w:history="1">
            <w:r w:rsidRPr="00285564">
              <w:rPr>
                <w:rStyle w:val="Hipervnculo"/>
              </w:rPr>
              <w:t>Sistemas Expertos</w:t>
            </w:r>
            <w:r>
              <w:rPr>
                <w:webHidden/>
              </w:rPr>
              <w:tab/>
            </w:r>
            <w:r>
              <w:rPr>
                <w:webHidden/>
              </w:rPr>
              <w:fldChar w:fldCharType="begin"/>
            </w:r>
            <w:r>
              <w:rPr>
                <w:webHidden/>
              </w:rPr>
              <w:instrText xml:space="preserve"> PAGEREF _Toc239183422 \h </w:instrText>
            </w:r>
            <w:r>
              <w:rPr>
                <w:webHidden/>
              </w:rPr>
            </w:r>
            <w:r>
              <w:rPr>
                <w:webHidden/>
              </w:rPr>
              <w:fldChar w:fldCharType="separate"/>
            </w:r>
            <w:r>
              <w:rPr>
                <w:webHidden/>
              </w:rPr>
              <w:t>35</w:t>
            </w:r>
            <w:r>
              <w:rPr>
                <w:webHidden/>
              </w:rPr>
              <w:fldChar w:fldCharType="end"/>
            </w:r>
          </w:hyperlink>
        </w:p>
        <w:p w14:paraId="4D4B57C7" w14:textId="02CE64CA"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23" w:history="1">
            <w:r w:rsidRPr="00285564">
              <w:rPr>
                <w:rStyle w:val="Hipervnculo"/>
              </w:rPr>
              <w:t>Ingeniería del Conocimiento</w:t>
            </w:r>
            <w:r>
              <w:rPr>
                <w:webHidden/>
              </w:rPr>
              <w:tab/>
            </w:r>
            <w:r>
              <w:rPr>
                <w:webHidden/>
              </w:rPr>
              <w:fldChar w:fldCharType="begin"/>
            </w:r>
            <w:r>
              <w:rPr>
                <w:webHidden/>
              </w:rPr>
              <w:instrText xml:space="preserve"> PAGEREF _Toc239183423 \h </w:instrText>
            </w:r>
            <w:r>
              <w:rPr>
                <w:webHidden/>
              </w:rPr>
            </w:r>
            <w:r>
              <w:rPr>
                <w:webHidden/>
              </w:rPr>
              <w:fldChar w:fldCharType="separate"/>
            </w:r>
            <w:r>
              <w:rPr>
                <w:webHidden/>
              </w:rPr>
              <w:t>38</w:t>
            </w:r>
            <w:r>
              <w:rPr>
                <w:webHidden/>
              </w:rPr>
              <w:fldChar w:fldCharType="end"/>
            </w:r>
          </w:hyperlink>
        </w:p>
        <w:p w14:paraId="5E734DB9" w14:textId="0C015403"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24" w:history="1">
            <w:r w:rsidRPr="00285564">
              <w:rPr>
                <w:rStyle w:val="Hipervnculo"/>
              </w:rPr>
              <w:t>Scoring Crediticio</w:t>
            </w:r>
            <w:r>
              <w:rPr>
                <w:webHidden/>
              </w:rPr>
              <w:tab/>
            </w:r>
            <w:r>
              <w:rPr>
                <w:webHidden/>
              </w:rPr>
              <w:fldChar w:fldCharType="begin"/>
            </w:r>
            <w:r>
              <w:rPr>
                <w:webHidden/>
              </w:rPr>
              <w:instrText xml:space="preserve"> PAGEREF _Toc239183424 \h </w:instrText>
            </w:r>
            <w:r>
              <w:rPr>
                <w:webHidden/>
              </w:rPr>
            </w:r>
            <w:r>
              <w:rPr>
                <w:webHidden/>
              </w:rPr>
              <w:fldChar w:fldCharType="separate"/>
            </w:r>
            <w:r>
              <w:rPr>
                <w:webHidden/>
              </w:rPr>
              <w:t>40</w:t>
            </w:r>
            <w:r>
              <w:rPr>
                <w:webHidden/>
              </w:rPr>
              <w:fldChar w:fldCharType="end"/>
            </w:r>
          </w:hyperlink>
        </w:p>
        <w:p w14:paraId="0879A9A5" w14:textId="767CAFC4"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25" w:history="1">
            <w:r w:rsidRPr="00285564">
              <w:rPr>
                <w:rStyle w:val="Hipervnculo"/>
                <w:noProof/>
              </w:rPr>
              <w:t>Modelos de scoring</w:t>
            </w:r>
            <w:r>
              <w:rPr>
                <w:noProof/>
                <w:webHidden/>
              </w:rPr>
              <w:tab/>
            </w:r>
            <w:r>
              <w:rPr>
                <w:noProof/>
                <w:webHidden/>
              </w:rPr>
              <w:fldChar w:fldCharType="begin"/>
            </w:r>
            <w:r>
              <w:rPr>
                <w:noProof/>
                <w:webHidden/>
              </w:rPr>
              <w:instrText xml:space="preserve"> PAGEREF _Toc239183425 \h </w:instrText>
            </w:r>
            <w:r>
              <w:rPr>
                <w:noProof/>
                <w:webHidden/>
              </w:rPr>
            </w:r>
            <w:r>
              <w:rPr>
                <w:noProof/>
                <w:webHidden/>
              </w:rPr>
              <w:fldChar w:fldCharType="separate"/>
            </w:r>
            <w:r>
              <w:rPr>
                <w:noProof/>
                <w:webHidden/>
              </w:rPr>
              <w:t>40</w:t>
            </w:r>
            <w:r>
              <w:rPr>
                <w:noProof/>
                <w:webHidden/>
              </w:rPr>
              <w:fldChar w:fldCharType="end"/>
            </w:r>
          </w:hyperlink>
        </w:p>
        <w:p w14:paraId="3E6DE6F3" w14:textId="6AAD6659"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26" w:history="1">
            <w:r w:rsidRPr="00285564">
              <w:rPr>
                <w:rStyle w:val="Hipervnculo"/>
                <w:noProof/>
              </w:rPr>
              <w:t>Análisis de Riesgo</w:t>
            </w:r>
            <w:r>
              <w:rPr>
                <w:noProof/>
                <w:webHidden/>
              </w:rPr>
              <w:tab/>
            </w:r>
            <w:r>
              <w:rPr>
                <w:noProof/>
                <w:webHidden/>
              </w:rPr>
              <w:fldChar w:fldCharType="begin"/>
            </w:r>
            <w:r>
              <w:rPr>
                <w:noProof/>
                <w:webHidden/>
              </w:rPr>
              <w:instrText xml:space="preserve"> PAGEREF _Toc239183426 \h </w:instrText>
            </w:r>
            <w:r>
              <w:rPr>
                <w:noProof/>
                <w:webHidden/>
              </w:rPr>
            </w:r>
            <w:r>
              <w:rPr>
                <w:noProof/>
                <w:webHidden/>
              </w:rPr>
              <w:fldChar w:fldCharType="separate"/>
            </w:r>
            <w:r>
              <w:rPr>
                <w:noProof/>
                <w:webHidden/>
              </w:rPr>
              <w:t>40</w:t>
            </w:r>
            <w:r>
              <w:rPr>
                <w:noProof/>
                <w:webHidden/>
              </w:rPr>
              <w:fldChar w:fldCharType="end"/>
            </w:r>
          </w:hyperlink>
        </w:p>
        <w:p w14:paraId="1941C11C" w14:textId="3CF24D0E"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27" w:history="1">
            <w:r w:rsidRPr="00285564">
              <w:rPr>
                <w:rStyle w:val="Hipervnculo"/>
                <w:noProof/>
              </w:rPr>
              <w:t>Matriz de Riesgo</w:t>
            </w:r>
            <w:r>
              <w:rPr>
                <w:noProof/>
                <w:webHidden/>
              </w:rPr>
              <w:tab/>
            </w:r>
            <w:r>
              <w:rPr>
                <w:noProof/>
                <w:webHidden/>
              </w:rPr>
              <w:fldChar w:fldCharType="begin"/>
            </w:r>
            <w:r>
              <w:rPr>
                <w:noProof/>
                <w:webHidden/>
              </w:rPr>
              <w:instrText xml:space="preserve"> PAGEREF _Toc239183427 \h </w:instrText>
            </w:r>
            <w:r>
              <w:rPr>
                <w:noProof/>
                <w:webHidden/>
              </w:rPr>
            </w:r>
            <w:r>
              <w:rPr>
                <w:noProof/>
                <w:webHidden/>
              </w:rPr>
              <w:fldChar w:fldCharType="separate"/>
            </w:r>
            <w:r>
              <w:rPr>
                <w:noProof/>
                <w:webHidden/>
              </w:rPr>
              <w:t>41</w:t>
            </w:r>
            <w:r>
              <w:rPr>
                <w:noProof/>
                <w:webHidden/>
              </w:rPr>
              <w:fldChar w:fldCharType="end"/>
            </w:r>
          </w:hyperlink>
        </w:p>
        <w:p w14:paraId="0A9A17EE" w14:textId="55B62AE2"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28" w:history="1">
            <w:r w:rsidRPr="00285564">
              <w:rPr>
                <w:rStyle w:val="Hipervnculo"/>
                <w:noProof/>
              </w:rPr>
              <w:t>Sistemas de Apoyo a la Decisión (DSS)</w:t>
            </w:r>
            <w:r>
              <w:rPr>
                <w:noProof/>
                <w:webHidden/>
              </w:rPr>
              <w:tab/>
            </w:r>
            <w:r>
              <w:rPr>
                <w:noProof/>
                <w:webHidden/>
              </w:rPr>
              <w:fldChar w:fldCharType="begin"/>
            </w:r>
            <w:r>
              <w:rPr>
                <w:noProof/>
                <w:webHidden/>
              </w:rPr>
              <w:instrText xml:space="preserve"> PAGEREF _Toc239183428 \h </w:instrText>
            </w:r>
            <w:r>
              <w:rPr>
                <w:noProof/>
                <w:webHidden/>
              </w:rPr>
            </w:r>
            <w:r>
              <w:rPr>
                <w:noProof/>
                <w:webHidden/>
              </w:rPr>
              <w:fldChar w:fldCharType="separate"/>
            </w:r>
            <w:r>
              <w:rPr>
                <w:noProof/>
                <w:webHidden/>
              </w:rPr>
              <w:t>41</w:t>
            </w:r>
            <w:r>
              <w:rPr>
                <w:noProof/>
                <w:webHidden/>
              </w:rPr>
              <w:fldChar w:fldCharType="end"/>
            </w:r>
          </w:hyperlink>
        </w:p>
        <w:p w14:paraId="5494C73F" w14:textId="0B6A6C8F"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29" w:history="1">
            <w:r w:rsidRPr="00285564">
              <w:rPr>
                <w:rStyle w:val="Hipervnculo"/>
                <w:noProof/>
              </w:rPr>
              <w:t>Componentes</w:t>
            </w:r>
            <w:r>
              <w:rPr>
                <w:noProof/>
                <w:webHidden/>
              </w:rPr>
              <w:tab/>
            </w:r>
            <w:r>
              <w:rPr>
                <w:noProof/>
                <w:webHidden/>
              </w:rPr>
              <w:fldChar w:fldCharType="begin"/>
            </w:r>
            <w:r>
              <w:rPr>
                <w:noProof/>
                <w:webHidden/>
              </w:rPr>
              <w:instrText xml:space="preserve"> PAGEREF _Toc239183429 \h </w:instrText>
            </w:r>
            <w:r>
              <w:rPr>
                <w:noProof/>
                <w:webHidden/>
              </w:rPr>
            </w:r>
            <w:r>
              <w:rPr>
                <w:noProof/>
                <w:webHidden/>
              </w:rPr>
              <w:fldChar w:fldCharType="separate"/>
            </w:r>
            <w:r>
              <w:rPr>
                <w:noProof/>
                <w:webHidden/>
              </w:rPr>
              <w:t>41</w:t>
            </w:r>
            <w:r>
              <w:rPr>
                <w:noProof/>
                <w:webHidden/>
              </w:rPr>
              <w:fldChar w:fldCharType="end"/>
            </w:r>
          </w:hyperlink>
        </w:p>
        <w:p w14:paraId="6AACA828" w14:textId="2599BA6A"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30" w:history="1">
            <w:r w:rsidRPr="00285564">
              <w:rPr>
                <w:rStyle w:val="Hipervnculo"/>
                <w:noProof/>
              </w:rPr>
              <w:t>Base de Modelos:</w:t>
            </w:r>
            <w:r>
              <w:rPr>
                <w:noProof/>
                <w:webHidden/>
              </w:rPr>
              <w:tab/>
            </w:r>
            <w:r>
              <w:rPr>
                <w:noProof/>
                <w:webHidden/>
              </w:rPr>
              <w:fldChar w:fldCharType="begin"/>
            </w:r>
            <w:r>
              <w:rPr>
                <w:noProof/>
                <w:webHidden/>
              </w:rPr>
              <w:instrText xml:space="preserve"> PAGEREF _Toc239183430 \h </w:instrText>
            </w:r>
            <w:r>
              <w:rPr>
                <w:noProof/>
                <w:webHidden/>
              </w:rPr>
            </w:r>
            <w:r>
              <w:rPr>
                <w:noProof/>
                <w:webHidden/>
              </w:rPr>
              <w:fldChar w:fldCharType="separate"/>
            </w:r>
            <w:r>
              <w:rPr>
                <w:noProof/>
                <w:webHidden/>
              </w:rPr>
              <w:t>41</w:t>
            </w:r>
            <w:r>
              <w:rPr>
                <w:noProof/>
                <w:webHidden/>
              </w:rPr>
              <w:fldChar w:fldCharType="end"/>
            </w:r>
          </w:hyperlink>
        </w:p>
        <w:p w14:paraId="7CBBF26D" w14:textId="01832900"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31" w:history="1">
            <w:r w:rsidRPr="00285564">
              <w:rPr>
                <w:rStyle w:val="Hipervnculo"/>
                <w:noProof/>
              </w:rPr>
              <w:t>Interfaz de Usuario:</w:t>
            </w:r>
            <w:r>
              <w:rPr>
                <w:noProof/>
                <w:webHidden/>
              </w:rPr>
              <w:tab/>
            </w:r>
            <w:r>
              <w:rPr>
                <w:noProof/>
                <w:webHidden/>
              </w:rPr>
              <w:fldChar w:fldCharType="begin"/>
            </w:r>
            <w:r>
              <w:rPr>
                <w:noProof/>
                <w:webHidden/>
              </w:rPr>
              <w:instrText xml:space="preserve"> PAGEREF _Toc239183431 \h </w:instrText>
            </w:r>
            <w:r>
              <w:rPr>
                <w:noProof/>
                <w:webHidden/>
              </w:rPr>
            </w:r>
            <w:r>
              <w:rPr>
                <w:noProof/>
                <w:webHidden/>
              </w:rPr>
              <w:fldChar w:fldCharType="separate"/>
            </w:r>
            <w:r>
              <w:rPr>
                <w:noProof/>
                <w:webHidden/>
              </w:rPr>
              <w:t>42</w:t>
            </w:r>
            <w:r>
              <w:rPr>
                <w:noProof/>
                <w:webHidden/>
              </w:rPr>
              <w:fldChar w:fldCharType="end"/>
            </w:r>
          </w:hyperlink>
        </w:p>
        <w:p w14:paraId="51502F04" w14:textId="6E3DAA1A"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32" w:history="1">
            <w:r w:rsidRPr="00285564">
              <w:rPr>
                <w:rStyle w:val="Hipervnculo"/>
                <w:noProof/>
              </w:rPr>
              <w:t>Sistema de Gestión de Datos:</w:t>
            </w:r>
            <w:r>
              <w:rPr>
                <w:noProof/>
                <w:webHidden/>
              </w:rPr>
              <w:tab/>
            </w:r>
            <w:r>
              <w:rPr>
                <w:noProof/>
                <w:webHidden/>
              </w:rPr>
              <w:fldChar w:fldCharType="begin"/>
            </w:r>
            <w:r>
              <w:rPr>
                <w:noProof/>
                <w:webHidden/>
              </w:rPr>
              <w:instrText xml:space="preserve"> PAGEREF _Toc239183432 \h </w:instrText>
            </w:r>
            <w:r>
              <w:rPr>
                <w:noProof/>
                <w:webHidden/>
              </w:rPr>
            </w:r>
            <w:r>
              <w:rPr>
                <w:noProof/>
                <w:webHidden/>
              </w:rPr>
              <w:fldChar w:fldCharType="separate"/>
            </w:r>
            <w:r>
              <w:rPr>
                <w:noProof/>
                <w:webHidden/>
              </w:rPr>
              <w:t>42</w:t>
            </w:r>
            <w:r>
              <w:rPr>
                <w:noProof/>
                <w:webHidden/>
              </w:rPr>
              <w:fldChar w:fldCharType="end"/>
            </w:r>
          </w:hyperlink>
        </w:p>
        <w:p w14:paraId="0C288A31" w14:textId="5BADDE89"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33" w:history="1">
            <w:r w:rsidRPr="00285564">
              <w:rPr>
                <w:rStyle w:val="Hipervnculo"/>
                <w:noProof/>
              </w:rPr>
              <w:t>Sistema de Gestión de Modelos:</w:t>
            </w:r>
            <w:r>
              <w:rPr>
                <w:noProof/>
                <w:webHidden/>
              </w:rPr>
              <w:tab/>
            </w:r>
            <w:r>
              <w:rPr>
                <w:noProof/>
                <w:webHidden/>
              </w:rPr>
              <w:fldChar w:fldCharType="begin"/>
            </w:r>
            <w:r>
              <w:rPr>
                <w:noProof/>
                <w:webHidden/>
              </w:rPr>
              <w:instrText xml:space="preserve"> PAGEREF _Toc239183433 \h </w:instrText>
            </w:r>
            <w:r>
              <w:rPr>
                <w:noProof/>
                <w:webHidden/>
              </w:rPr>
            </w:r>
            <w:r>
              <w:rPr>
                <w:noProof/>
                <w:webHidden/>
              </w:rPr>
              <w:fldChar w:fldCharType="separate"/>
            </w:r>
            <w:r>
              <w:rPr>
                <w:noProof/>
                <w:webHidden/>
              </w:rPr>
              <w:t>42</w:t>
            </w:r>
            <w:r>
              <w:rPr>
                <w:noProof/>
                <w:webHidden/>
              </w:rPr>
              <w:fldChar w:fldCharType="end"/>
            </w:r>
          </w:hyperlink>
        </w:p>
        <w:p w14:paraId="0A4A3632" w14:textId="68B9F350"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34" w:history="1">
            <w:r w:rsidRPr="00285564">
              <w:rPr>
                <w:rStyle w:val="Hipervnculo"/>
                <w:noProof/>
              </w:rPr>
              <w:t>Arquitectura multicapa</w:t>
            </w:r>
            <w:r>
              <w:rPr>
                <w:noProof/>
                <w:webHidden/>
              </w:rPr>
              <w:tab/>
            </w:r>
            <w:r>
              <w:rPr>
                <w:noProof/>
                <w:webHidden/>
              </w:rPr>
              <w:fldChar w:fldCharType="begin"/>
            </w:r>
            <w:r>
              <w:rPr>
                <w:noProof/>
                <w:webHidden/>
              </w:rPr>
              <w:instrText xml:space="preserve"> PAGEREF _Toc239183434 \h </w:instrText>
            </w:r>
            <w:r>
              <w:rPr>
                <w:noProof/>
                <w:webHidden/>
              </w:rPr>
            </w:r>
            <w:r>
              <w:rPr>
                <w:noProof/>
                <w:webHidden/>
              </w:rPr>
              <w:fldChar w:fldCharType="separate"/>
            </w:r>
            <w:r>
              <w:rPr>
                <w:noProof/>
                <w:webHidden/>
              </w:rPr>
              <w:t>42</w:t>
            </w:r>
            <w:r>
              <w:rPr>
                <w:noProof/>
                <w:webHidden/>
              </w:rPr>
              <w:fldChar w:fldCharType="end"/>
            </w:r>
          </w:hyperlink>
        </w:p>
        <w:p w14:paraId="5C0DDF13" w14:textId="72D0138B"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35" w:history="1">
            <w:r w:rsidRPr="00285564">
              <w:rPr>
                <w:rStyle w:val="Hipervnculo"/>
                <w:noProof/>
              </w:rPr>
              <w:t>Seguridad Informática</w:t>
            </w:r>
            <w:r>
              <w:rPr>
                <w:noProof/>
                <w:webHidden/>
              </w:rPr>
              <w:tab/>
            </w:r>
            <w:r>
              <w:rPr>
                <w:noProof/>
                <w:webHidden/>
              </w:rPr>
              <w:fldChar w:fldCharType="begin"/>
            </w:r>
            <w:r>
              <w:rPr>
                <w:noProof/>
                <w:webHidden/>
              </w:rPr>
              <w:instrText xml:space="preserve"> PAGEREF _Toc239183435 \h </w:instrText>
            </w:r>
            <w:r>
              <w:rPr>
                <w:noProof/>
                <w:webHidden/>
              </w:rPr>
            </w:r>
            <w:r>
              <w:rPr>
                <w:noProof/>
                <w:webHidden/>
              </w:rPr>
              <w:fldChar w:fldCharType="separate"/>
            </w:r>
            <w:r>
              <w:rPr>
                <w:noProof/>
                <w:webHidden/>
              </w:rPr>
              <w:t>43</w:t>
            </w:r>
            <w:r>
              <w:rPr>
                <w:noProof/>
                <w:webHidden/>
              </w:rPr>
              <w:fldChar w:fldCharType="end"/>
            </w:r>
          </w:hyperlink>
        </w:p>
        <w:p w14:paraId="1B33BD9D" w14:textId="6B278104"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36" w:history="1">
            <w:r w:rsidRPr="00285564">
              <w:rPr>
                <w:rStyle w:val="Hipervnculo"/>
              </w:rPr>
              <w:t>Bases Legales</w:t>
            </w:r>
            <w:r>
              <w:rPr>
                <w:webHidden/>
              </w:rPr>
              <w:tab/>
            </w:r>
            <w:r>
              <w:rPr>
                <w:webHidden/>
              </w:rPr>
              <w:fldChar w:fldCharType="begin"/>
            </w:r>
            <w:r>
              <w:rPr>
                <w:webHidden/>
              </w:rPr>
              <w:instrText xml:space="preserve"> PAGEREF _Toc239183436 \h </w:instrText>
            </w:r>
            <w:r>
              <w:rPr>
                <w:webHidden/>
              </w:rPr>
            </w:r>
            <w:r>
              <w:rPr>
                <w:webHidden/>
              </w:rPr>
              <w:fldChar w:fldCharType="separate"/>
            </w:r>
            <w:r>
              <w:rPr>
                <w:webHidden/>
              </w:rPr>
              <w:t>46</w:t>
            </w:r>
            <w:r>
              <w:rPr>
                <w:webHidden/>
              </w:rPr>
              <w:fldChar w:fldCharType="end"/>
            </w:r>
          </w:hyperlink>
        </w:p>
        <w:p w14:paraId="2AFDDE1E" w14:textId="7F5B795C"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37" w:history="1">
            <w:r w:rsidRPr="00285564">
              <w:rPr>
                <w:rStyle w:val="Hipervnculo"/>
                <w:noProof/>
              </w:rPr>
              <w:t>Base legal internacional</w:t>
            </w:r>
            <w:r>
              <w:rPr>
                <w:noProof/>
                <w:webHidden/>
              </w:rPr>
              <w:tab/>
            </w:r>
            <w:r>
              <w:rPr>
                <w:noProof/>
                <w:webHidden/>
              </w:rPr>
              <w:fldChar w:fldCharType="begin"/>
            </w:r>
            <w:r>
              <w:rPr>
                <w:noProof/>
                <w:webHidden/>
              </w:rPr>
              <w:instrText xml:space="preserve"> PAGEREF _Toc239183437 \h </w:instrText>
            </w:r>
            <w:r>
              <w:rPr>
                <w:noProof/>
                <w:webHidden/>
              </w:rPr>
            </w:r>
            <w:r>
              <w:rPr>
                <w:noProof/>
                <w:webHidden/>
              </w:rPr>
              <w:fldChar w:fldCharType="separate"/>
            </w:r>
            <w:r>
              <w:rPr>
                <w:noProof/>
                <w:webHidden/>
              </w:rPr>
              <w:t>46</w:t>
            </w:r>
            <w:r>
              <w:rPr>
                <w:noProof/>
                <w:webHidden/>
              </w:rPr>
              <w:fldChar w:fldCharType="end"/>
            </w:r>
          </w:hyperlink>
        </w:p>
        <w:p w14:paraId="683EF392" w14:textId="38B5164A"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38" w:history="1">
            <w:r w:rsidRPr="00285564">
              <w:rPr>
                <w:rStyle w:val="Hipervnculo"/>
                <w:noProof/>
              </w:rPr>
              <w:t>Base legal Paraguay</w:t>
            </w:r>
            <w:r>
              <w:rPr>
                <w:noProof/>
                <w:webHidden/>
              </w:rPr>
              <w:tab/>
            </w:r>
            <w:r>
              <w:rPr>
                <w:noProof/>
                <w:webHidden/>
              </w:rPr>
              <w:fldChar w:fldCharType="begin"/>
            </w:r>
            <w:r>
              <w:rPr>
                <w:noProof/>
                <w:webHidden/>
              </w:rPr>
              <w:instrText xml:space="preserve"> PAGEREF _Toc239183438 \h </w:instrText>
            </w:r>
            <w:r>
              <w:rPr>
                <w:noProof/>
                <w:webHidden/>
              </w:rPr>
            </w:r>
            <w:r>
              <w:rPr>
                <w:noProof/>
                <w:webHidden/>
              </w:rPr>
              <w:fldChar w:fldCharType="separate"/>
            </w:r>
            <w:r>
              <w:rPr>
                <w:noProof/>
                <w:webHidden/>
              </w:rPr>
              <w:t>47</w:t>
            </w:r>
            <w:r>
              <w:rPr>
                <w:noProof/>
                <w:webHidden/>
              </w:rPr>
              <w:fldChar w:fldCharType="end"/>
            </w:r>
          </w:hyperlink>
        </w:p>
        <w:p w14:paraId="52131D9A" w14:textId="1F409F67"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39" w:history="1">
            <w:r w:rsidRPr="00285564">
              <w:rPr>
                <w:rStyle w:val="Hipervnculo"/>
              </w:rPr>
              <w:t>Hipótesis</w:t>
            </w:r>
            <w:r>
              <w:rPr>
                <w:webHidden/>
              </w:rPr>
              <w:tab/>
            </w:r>
            <w:r>
              <w:rPr>
                <w:webHidden/>
              </w:rPr>
              <w:fldChar w:fldCharType="begin"/>
            </w:r>
            <w:r>
              <w:rPr>
                <w:webHidden/>
              </w:rPr>
              <w:instrText xml:space="preserve"> PAGEREF _Toc239183439 \h </w:instrText>
            </w:r>
            <w:r>
              <w:rPr>
                <w:webHidden/>
              </w:rPr>
            </w:r>
            <w:r>
              <w:rPr>
                <w:webHidden/>
              </w:rPr>
              <w:fldChar w:fldCharType="separate"/>
            </w:r>
            <w:r>
              <w:rPr>
                <w:webHidden/>
              </w:rPr>
              <w:t>48</w:t>
            </w:r>
            <w:r>
              <w:rPr>
                <w:webHidden/>
              </w:rPr>
              <w:fldChar w:fldCharType="end"/>
            </w:r>
          </w:hyperlink>
        </w:p>
        <w:p w14:paraId="4263768F" w14:textId="03877D5D"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40" w:history="1">
            <w:r w:rsidRPr="00285564">
              <w:rPr>
                <w:rStyle w:val="Hipervnculo"/>
                <w:noProof/>
              </w:rPr>
              <w:t>Hipótesis General</w:t>
            </w:r>
            <w:r>
              <w:rPr>
                <w:noProof/>
                <w:webHidden/>
              </w:rPr>
              <w:tab/>
            </w:r>
            <w:r>
              <w:rPr>
                <w:noProof/>
                <w:webHidden/>
              </w:rPr>
              <w:fldChar w:fldCharType="begin"/>
            </w:r>
            <w:r>
              <w:rPr>
                <w:noProof/>
                <w:webHidden/>
              </w:rPr>
              <w:instrText xml:space="preserve"> PAGEREF _Toc239183440 \h </w:instrText>
            </w:r>
            <w:r>
              <w:rPr>
                <w:noProof/>
                <w:webHidden/>
              </w:rPr>
            </w:r>
            <w:r>
              <w:rPr>
                <w:noProof/>
                <w:webHidden/>
              </w:rPr>
              <w:fldChar w:fldCharType="separate"/>
            </w:r>
            <w:r>
              <w:rPr>
                <w:noProof/>
                <w:webHidden/>
              </w:rPr>
              <w:t>48</w:t>
            </w:r>
            <w:r>
              <w:rPr>
                <w:noProof/>
                <w:webHidden/>
              </w:rPr>
              <w:fldChar w:fldCharType="end"/>
            </w:r>
          </w:hyperlink>
        </w:p>
        <w:p w14:paraId="7CC82F13" w14:textId="7955245A"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41" w:history="1">
            <w:r w:rsidRPr="00285564">
              <w:rPr>
                <w:rStyle w:val="Hipervnculo"/>
                <w:noProof/>
              </w:rPr>
              <w:t>Hipótesis específicas</w:t>
            </w:r>
            <w:r>
              <w:rPr>
                <w:noProof/>
                <w:webHidden/>
              </w:rPr>
              <w:tab/>
            </w:r>
            <w:r>
              <w:rPr>
                <w:noProof/>
                <w:webHidden/>
              </w:rPr>
              <w:fldChar w:fldCharType="begin"/>
            </w:r>
            <w:r>
              <w:rPr>
                <w:noProof/>
                <w:webHidden/>
              </w:rPr>
              <w:instrText xml:space="preserve"> PAGEREF _Toc239183441 \h </w:instrText>
            </w:r>
            <w:r>
              <w:rPr>
                <w:noProof/>
                <w:webHidden/>
              </w:rPr>
            </w:r>
            <w:r>
              <w:rPr>
                <w:noProof/>
                <w:webHidden/>
              </w:rPr>
              <w:fldChar w:fldCharType="separate"/>
            </w:r>
            <w:r>
              <w:rPr>
                <w:noProof/>
                <w:webHidden/>
              </w:rPr>
              <w:t>49</w:t>
            </w:r>
            <w:r>
              <w:rPr>
                <w:noProof/>
                <w:webHidden/>
              </w:rPr>
              <w:fldChar w:fldCharType="end"/>
            </w:r>
          </w:hyperlink>
        </w:p>
        <w:p w14:paraId="26C2F805" w14:textId="5BB52F8B"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42" w:history="1">
            <w:r w:rsidRPr="00285564">
              <w:rPr>
                <w:rStyle w:val="Hipervnculo"/>
              </w:rPr>
              <w:t>Identificación de las Variables o Constructos</w:t>
            </w:r>
            <w:r>
              <w:rPr>
                <w:webHidden/>
              </w:rPr>
              <w:tab/>
            </w:r>
            <w:r>
              <w:rPr>
                <w:webHidden/>
              </w:rPr>
              <w:fldChar w:fldCharType="begin"/>
            </w:r>
            <w:r>
              <w:rPr>
                <w:webHidden/>
              </w:rPr>
              <w:instrText xml:space="preserve"> PAGEREF _Toc239183442 \h </w:instrText>
            </w:r>
            <w:r>
              <w:rPr>
                <w:webHidden/>
              </w:rPr>
            </w:r>
            <w:r>
              <w:rPr>
                <w:webHidden/>
              </w:rPr>
              <w:fldChar w:fldCharType="separate"/>
            </w:r>
            <w:r>
              <w:rPr>
                <w:webHidden/>
              </w:rPr>
              <w:t>49</w:t>
            </w:r>
            <w:r>
              <w:rPr>
                <w:webHidden/>
              </w:rPr>
              <w:fldChar w:fldCharType="end"/>
            </w:r>
          </w:hyperlink>
        </w:p>
        <w:p w14:paraId="20B1A512" w14:textId="4FD6471B"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43" w:history="1">
            <w:r w:rsidRPr="00285564">
              <w:rPr>
                <w:rStyle w:val="Hipervnculo"/>
              </w:rPr>
              <w:t>Definición Conceptual de las Variables o Constructos</w:t>
            </w:r>
            <w:r>
              <w:rPr>
                <w:webHidden/>
              </w:rPr>
              <w:tab/>
            </w:r>
            <w:r>
              <w:rPr>
                <w:webHidden/>
              </w:rPr>
              <w:fldChar w:fldCharType="begin"/>
            </w:r>
            <w:r>
              <w:rPr>
                <w:webHidden/>
              </w:rPr>
              <w:instrText xml:space="preserve"> PAGEREF _Toc239183443 \h </w:instrText>
            </w:r>
            <w:r>
              <w:rPr>
                <w:webHidden/>
              </w:rPr>
            </w:r>
            <w:r>
              <w:rPr>
                <w:webHidden/>
              </w:rPr>
              <w:fldChar w:fldCharType="separate"/>
            </w:r>
            <w:r>
              <w:rPr>
                <w:webHidden/>
              </w:rPr>
              <w:t>49</w:t>
            </w:r>
            <w:r>
              <w:rPr>
                <w:webHidden/>
              </w:rPr>
              <w:fldChar w:fldCharType="end"/>
            </w:r>
          </w:hyperlink>
        </w:p>
        <w:p w14:paraId="5A16616E" w14:textId="4F6AE565"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44" w:history="1">
            <w:r w:rsidRPr="00285564">
              <w:rPr>
                <w:rStyle w:val="Hipervnculo"/>
              </w:rPr>
              <w:t>Definición Operacional de las Variables</w:t>
            </w:r>
            <w:r>
              <w:rPr>
                <w:webHidden/>
              </w:rPr>
              <w:tab/>
            </w:r>
            <w:r>
              <w:rPr>
                <w:webHidden/>
              </w:rPr>
              <w:fldChar w:fldCharType="begin"/>
            </w:r>
            <w:r>
              <w:rPr>
                <w:webHidden/>
              </w:rPr>
              <w:instrText xml:space="preserve"> PAGEREF _Toc239183444 \h </w:instrText>
            </w:r>
            <w:r>
              <w:rPr>
                <w:webHidden/>
              </w:rPr>
            </w:r>
            <w:r>
              <w:rPr>
                <w:webHidden/>
              </w:rPr>
              <w:fldChar w:fldCharType="separate"/>
            </w:r>
            <w:r>
              <w:rPr>
                <w:webHidden/>
              </w:rPr>
              <w:t>50</w:t>
            </w:r>
            <w:r>
              <w:rPr>
                <w:webHidden/>
              </w:rPr>
              <w:fldChar w:fldCharType="end"/>
            </w:r>
          </w:hyperlink>
        </w:p>
        <w:p w14:paraId="27A49427" w14:textId="3E1F9BA7"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45" w:history="1">
            <w:r w:rsidRPr="00285564">
              <w:rPr>
                <w:rStyle w:val="Hipervnculo"/>
              </w:rPr>
              <w:t>Tabla 1 Definición operacional de las variables</w:t>
            </w:r>
            <w:r>
              <w:rPr>
                <w:webHidden/>
              </w:rPr>
              <w:tab/>
            </w:r>
            <w:r>
              <w:rPr>
                <w:webHidden/>
              </w:rPr>
              <w:fldChar w:fldCharType="begin"/>
            </w:r>
            <w:r>
              <w:rPr>
                <w:webHidden/>
              </w:rPr>
              <w:instrText xml:space="preserve"> PAGEREF _Toc239183445 \h </w:instrText>
            </w:r>
            <w:r>
              <w:rPr>
                <w:webHidden/>
              </w:rPr>
            </w:r>
            <w:r>
              <w:rPr>
                <w:webHidden/>
              </w:rPr>
              <w:fldChar w:fldCharType="separate"/>
            </w:r>
            <w:r>
              <w:rPr>
                <w:webHidden/>
              </w:rPr>
              <w:t>50</w:t>
            </w:r>
            <w:r>
              <w:rPr>
                <w:webHidden/>
              </w:rPr>
              <w:fldChar w:fldCharType="end"/>
            </w:r>
          </w:hyperlink>
        </w:p>
        <w:p w14:paraId="6FD451D0" w14:textId="5A5F2902" w:rsidR="00B417B4" w:rsidRDefault="00B417B4">
          <w:pPr>
            <w:pStyle w:val="TDC1"/>
            <w:rPr>
              <w:rFonts w:asciiTheme="minorHAnsi" w:eastAsiaTheme="minorEastAsia" w:hAnsiTheme="minorHAnsi" w:cstheme="minorBidi"/>
              <w:b w:val="0"/>
              <w:noProof/>
              <w:kern w:val="2"/>
              <w:lang w:val="es-PY" w:eastAsia="es-PY"/>
              <w14:ligatures w14:val="standardContextual"/>
            </w:rPr>
          </w:pPr>
          <w:hyperlink w:anchor="_Toc239183446" w:history="1">
            <w:r w:rsidRPr="00285564">
              <w:rPr>
                <w:rStyle w:val="Hipervnculo"/>
                <w:noProof/>
              </w:rPr>
              <w:t>Marco Metodológico</w:t>
            </w:r>
            <w:r>
              <w:rPr>
                <w:noProof/>
                <w:webHidden/>
              </w:rPr>
              <w:tab/>
            </w:r>
            <w:r>
              <w:rPr>
                <w:noProof/>
                <w:webHidden/>
              </w:rPr>
              <w:fldChar w:fldCharType="begin"/>
            </w:r>
            <w:r>
              <w:rPr>
                <w:noProof/>
                <w:webHidden/>
              </w:rPr>
              <w:instrText xml:space="preserve"> PAGEREF _Toc239183446 \h </w:instrText>
            </w:r>
            <w:r>
              <w:rPr>
                <w:noProof/>
                <w:webHidden/>
              </w:rPr>
            </w:r>
            <w:r>
              <w:rPr>
                <w:noProof/>
                <w:webHidden/>
              </w:rPr>
              <w:fldChar w:fldCharType="separate"/>
            </w:r>
            <w:r>
              <w:rPr>
                <w:noProof/>
                <w:webHidden/>
              </w:rPr>
              <w:t>51</w:t>
            </w:r>
            <w:r>
              <w:rPr>
                <w:noProof/>
                <w:webHidden/>
              </w:rPr>
              <w:fldChar w:fldCharType="end"/>
            </w:r>
          </w:hyperlink>
        </w:p>
        <w:p w14:paraId="3F539ADD" w14:textId="2F642D08"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47" w:history="1">
            <w:r w:rsidRPr="00285564">
              <w:rPr>
                <w:rStyle w:val="Hipervnculo"/>
              </w:rPr>
              <w:t>Tabla 2 Ubicación geográfica del área de estudio: Ciudad de Asunción, Paraguay.</w:t>
            </w:r>
            <w:r>
              <w:rPr>
                <w:webHidden/>
              </w:rPr>
              <w:tab/>
            </w:r>
            <w:r>
              <w:rPr>
                <w:webHidden/>
              </w:rPr>
              <w:fldChar w:fldCharType="begin"/>
            </w:r>
            <w:r>
              <w:rPr>
                <w:webHidden/>
              </w:rPr>
              <w:instrText xml:space="preserve"> PAGEREF _Toc239183447 \h </w:instrText>
            </w:r>
            <w:r>
              <w:rPr>
                <w:webHidden/>
              </w:rPr>
            </w:r>
            <w:r>
              <w:rPr>
                <w:webHidden/>
              </w:rPr>
              <w:fldChar w:fldCharType="separate"/>
            </w:r>
            <w:r>
              <w:rPr>
                <w:webHidden/>
              </w:rPr>
              <w:t>52</w:t>
            </w:r>
            <w:r>
              <w:rPr>
                <w:webHidden/>
              </w:rPr>
              <w:fldChar w:fldCharType="end"/>
            </w:r>
          </w:hyperlink>
        </w:p>
        <w:p w14:paraId="0568E555" w14:textId="3F62AACC"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48" w:history="1">
            <w:r w:rsidRPr="00285564">
              <w:rPr>
                <w:rStyle w:val="Hipervnculo"/>
              </w:rPr>
              <w:t>Enfoque de la Investigación o Estudios de Caso</w:t>
            </w:r>
            <w:r>
              <w:rPr>
                <w:webHidden/>
              </w:rPr>
              <w:tab/>
            </w:r>
            <w:r>
              <w:rPr>
                <w:webHidden/>
              </w:rPr>
              <w:fldChar w:fldCharType="begin"/>
            </w:r>
            <w:r>
              <w:rPr>
                <w:webHidden/>
              </w:rPr>
              <w:instrText xml:space="preserve"> PAGEREF _Toc239183448 \h </w:instrText>
            </w:r>
            <w:r>
              <w:rPr>
                <w:webHidden/>
              </w:rPr>
            </w:r>
            <w:r>
              <w:rPr>
                <w:webHidden/>
              </w:rPr>
              <w:fldChar w:fldCharType="separate"/>
            </w:r>
            <w:r>
              <w:rPr>
                <w:webHidden/>
              </w:rPr>
              <w:t>52</w:t>
            </w:r>
            <w:r>
              <w:rPr>
                <w:webHidden/>
              </w:rPr>
              <w:fldChar w:fldCharType="end"/>
            </w:r>
          </w:hyperlink>
        </w:p>
        <w:p w14:paraId="2432A793" w14:textId="5CD2C075"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49" w:history="1">
            <w:r w:rsidRPr="00285564">
              <w:rPr>
                <w:rStyle w:val="Hipervnculo"/>
              </w:rPr>
              <w:t>Diseño de Investigación</w:t>
            </w:r>
            <w:r>
              <w:rPr>
                <w:webHidden/>
              </w:rPr>
              <w:tab/>
            </w:r>
            <w:r>
              <w:rPr>
                <w:webHidden/>
              </w:rPr>
              <w:fldChar w:fldCharType="begin"/>
            </w:r>
            <w:r>
              <w:rPr>
                <w:webHidden/>
              </w:rPr>
              <w:instrText xml:space="preserve"> PAGEREF _Toc239183449 \h </w:instrText>
            </w:r>
            <w:r>
              <w:rPr>
                <w:webHidden/>
              </w:rPr>
            </w:r>
            <w:r>
              <w:rPr>
                <w:webHidden/>
              </w:rPr>
              <w:fldChar w:fldCharType="separate"/>
            </w:r>
            <w:r>
              <w:rPr>
                <w:webHidden/>
              </w:rPr>
              <w:t>53</w:t>
            </w:r>
            <w:r>
              <w:rPr>
                <w:webHidden/>
              </w:rPr>
              <w:fldChar w:fldCharType="end"/>
            </w:r>
          </w:hyperlink>
        </w:p>
        <w:p w14:paraId="465386FF" w14:textId="3410174D"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50" w:history="1">
            <w:r w:rsidRPr="00285564">
              <w:rPr>
                <w:rStyle w:val="Hipervnculo"/>
              </w:rPr>
              <w:t>Tipo de Investigación</w:t>
            </w:r>
            <w:r>
              <w:rPr>
                <w:webHidden/>
              </w:rPr>
              <w:tab/>
            </w:r>
            <w:r>
              <w:rPr>
                <w:webHidden/>
              </w:rPr>
              <w:fldChar w:fldCharType="begin"/>
            </w:r>
            <w:r>
              <w:rPr>
                <w:webHidden/>
              </w:rPr>
              <w:instrText xml:space="preserve"> PAGEREF _Toc239183450 \h </w:instrText>
            </w:r>
            <w:r>
              <w:rPr>
                <w:webHidden/>
              </w:rPr>
            </w:r>
            <w:r>
              <w:rPr>
                <w:webHidden/>
              </w:rPr>
              <w:fldChar w:fldCharType="separate"/>
            </w:r>
            <w:r>
              <w:rPr>
                <w:webHidden/>
              </w:rPr>
              <w:t>54</w:t>
            </w:r>
            <w:r>
              <w:rPr>
                <w:webHidden/>
              </w:rPr>
              <w:fldChar w:fldCharType="end"/>
            </w:r>
          </w:hyperlink>
        </w:p>
        <w:p w14:paraId="0D6EC140" w14:textId="7B34B04B"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51" w:history="1">
            <w:r w:rsidRPr="00285564">
              <w:rPr>
                <w:rStyle w:val="Hipervnculo"/>
              </w:rPr>
              <w:t>Nivel de Conocimiento Esperado</w:t>
            </w:r>
            <w:r>
              <w:rPr>
                <w:webHidden/>
              </w:rPr>
              <w:tab/>
            </w:r>
            <w:r>
              <w:rPr>
                <w:webHidden/>
              </w:rPr>
              <w:fldChar w:fldCharType="begin"/>
            </w:r>
            <w:r>
              <w:rPr>
                <w:webHidden/>
              </w:rPr>
              <w:instrText xml:space="preserve"> PAGEREF _Toc239183451 \h </w:instrText>
            </w:r>
            <w:r>
              <w:rPr>
                <w:webHidden/>
              </w:rPr>
            </w:r>
            <w:r>
              <w:rPr>
                <w:webHidden/>
              </w:rPr>
              <w:fldChar w:fldCharType="separate"/>
            </w:r>
            <w:r>
              <w:rPr>
                <w:webHidden/>
              </w:rPr>
              <w:t>55</w:t>
            </w:r>
            <w:r>
              <w:rPr>
                <w:webHidden/>
              </w:rPr>
              <w:fldChar w:fldCharType="end"/>
            </w:r>
          </w:hyperlink>
        </w:p>
        <w:p w14:paraId="6CF87B34" w14:textId="7D59D12E"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52" w:history="1">
            <w:r w:rsidRPr="00285564">
              <w:rPr>
                <w:rStyle w:val="Hipervnculo"/>
              </w:rPr>
              <w:t>Universo, Población y Muestra</w:t>
            </w:r>
            <w:r>
              <w:rPr>
                <w:webHidden/>
              </w:rPr>
              <w:tab/>
            </w:r>
            <w:r>
              <w:rPr>
                <w:webHidden/>
              </w:rPr>
              <w:fldChar w:fldCharType="begin"/>
            </w:r>
            <w:r>
              <w:rPr>
                <w:webHidden/>
              </w:rPr>
              <w:instrText xml:space="preserve"> PAGEREF _Toc239183452 \h </w:instrText>
            </w:r>
            <w:r>
              <w:rPr>
                <w:webHidden/>
              </w:rPr>
            </w:r>
            <w:r>
              <w:rPr>
                <w:webHidden/>
              </w:rPr>
              <w:fldChar w:fldCharType="separate"/>
            </w:r>
            <w:r>
              <w:rPr>
                <w:webHidden/>
              </w:rPr>
              <w:t>55</w:t>
            </w:r>
            <w:r>
              <w:rPr>
                <w:webHidden/>
              </w:rPr>
              <w:fldChar w:fldCharType="end"/>
            </w:r>
          </w:hyperlink>
        </w:p>
        <w:p w14:paraId="139B7A9F" w14:textId="0E86F62B"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53" w:history="1">
            <w:r w:rsidRPr="00285564">
              <w:rPr>
                <w:rStyle w:val="Hipervnculo"/>
                <w:noProof/>
              </w:rPr>
              <w:t>Muestra</w:t>
            </w:r>
            <w:r>
              <w:rPr>
                <w:noProof/>
                <w:webHidden/>
              </w:rPr>
              <w:tab/>
            </w:r>
            <w:r>
              <w:rPr>
                <w:noProof/>
                <w:webHidden/>
              </w:rPr>
              <w:fldChar w:fldCharType="begin"/>
            </w:r>
            <w:r>
              <w:rPr>
                <w:noProof/>
                <w:webHidden/>
              </w:rPr>
              <w:instrText xml:space="preserve"> PAGEREF _Toc239183453 \h </w:instrText>
            </w:r>
            <w:r>
              <w:rPr>
                <w:noProof/>
                <w:webHidden/>
              </w:rPr>
            </w:r>
            <w:r>
              <w:rPr>
                <w:noProof/>
                <w:webHidden/>
              </w:rPr>
              <w:fldChar w:fldCharType="separate"/>
            </w:r>
            <w:r>
              <w:rPr>
                <w:noProof/>
                <w:webHidden/>
              </w:rPr>
              <w:t>56</w:t>
            </w:r>
            <w:r>
              <w:rPr>
                <w:noProof/>
                <w:webHidden/>
              </w:rPr>
              <w:fldChar w:fldCharType="end"/>
            </w:r>
          </w:hyperlink>
        </w:p>
        <w:p w14:paraId="4EBBDBA2" w14:textId="61A47EE3"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54" w:history="1">
            <w:r w:rsidRPr="00285564">
              <w:rPr>
                <w:rStyle w:val="Hipervnculo"/>
                <w:noProof/>
              </w:rPr>
              <w:t>Tipo de muestreo</w:t>
            </w:r>
            <w:r>
              <w:rPr>
                <w:noProof/>
                <w:webHidden/>
              </w:rPr>
              <w:tab/>
            </w:r>
            <w:r>
              <w:rPr>
                <w:noProof/>
                <w:webHidden/>
              </w:rPr>
              <w:fldChar w:fldCharType="begin"/>
            </w:r>
            <w:r>
              <w:rPr>
                <w:noProof/>
                <w:webHidden/>
              </w:rPr>
              <w:instrText xml:space="preserve"> PAGEREF _Toc239183454 \h </w:instrText>
            </w:r>
            <w:r>
              <w:rPr>
                <w:noProof/>
                <w:webHidden/>
              </w:rPr>
            </w:r>
            <w:r>
              <w:rPr>
                <w:noProof/>
                <w:webHidden/>
              </w:rPr>
              <w:fldChar w:fldCharType="separate"/>
            </w:r>
            <w:r>
              <w:rPr>
                <w:noProof/>
                <w:webHidden/>
              </w:rPr>
              <w:t>56</w:t>
            </w:r>
            <w:r>
              <w:rPr>
                <w:noProof/>
                <w:webHidden/>
              </w:rPr>
              <w:fldChar w:fldCharType="end"/>
            </w:r>
          </w:hyperlink>
        </w:p>
        <w:p w14:paraId="17E5C6B2" w14:textId="0D7F532B"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55" w:history="1">
            <w:r w:rsidRPr="00285564">
              <w:rPr>
                <w:rStyle w:val="Hipervnculo"/>
                <w:noProof/>
              </w:rPr>
              <w:t>Instrumentos y Técnicas de Recolección de Datos</w:t>
            </w:r>
            <w:r>
              <w:rPr>
                <w:noProof/>
                <w:webHidden/>
              </w:rPr>
              <w:tab/>
            </w:r>
            <w:r>
              <w:rPr>
                <w:noProof/>
                <w:webHidden/>
              </w:rPr>
              <w:fldChar w:fldCharType="begin"/>
            </w:r>
            <w:r>
              <w:rPr>
                <w:noProof/>
                <w:webHidden/>
              </w:rPr>
              <w:instrText xml:space="preserve"> PAGEREF _Toc239183455 \h </w:instrText>
            </w:r>
            <w:r>
              <w:rPr>
                <w:noProof/>
                <w:webHidden/>
              </w:rPr>
            </w:r>
            <w:r>
              <w:rPr>
                <w:noProof/>
                <w:webHidden/>
              </w:rPr>
              <w:fldChar w:fldCharType="separate"/>
            </w:r>
            <w:r>
              <w:rPr>
                <w:noProof/>
                <w:webHidden/>
              </w:rPr>
              <w:t>57</w:t>
            </w:r>
            <w:r>
              <w:rPr>
                <w:noProof/>
                <w:webHidden/>
              </w:rPr>
              <w:fldChar w:fldCharType="end"/>
            </w:r>
          </w:hyperlink>
        </w:p>
        <w:p w14:paraId="65046345" w14:textId="4C9A4596"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56" w:history="1">
            <w:r w:rsidRPr="00285564">
              <w:rPr>
                <w:rStyle w:val="Hipervnculo"/>
                <w:noProof/>
              </w:rPr>
              <w:t>Tabla 3 Técnicas e instrumentos de recolección de datos utilizados en la investigación</w:t>
            </w:r>
            <w:r>
              <w:rPr>
                <w:noProof/>
                <w:webHidden/>
              </w:rPr>
              <w:tab/>
            </w:r>
            <w:r>
              <w:rPr>
                <w:noProof/>
                <w:webHidden/>
              </w:rPr>
              <w:fldChar w:fldCharType="begin"/>
            </w:r>
            <w:r>
              <w:rPr>
                <w:noProof/>
                <w:webHidden/>
              </w:rPr>
              <w:instrText xml:space="preserve"> PAGEREF _Toc239183456 \h </w:instrText>
            </w:r>
            <w:r>
              <w:rPr>
                <w:noProof/>
                <w:webHidden/>
              </w:rPr>
            </w:r>
            <w:r>
              <w:rPr>
                <w:noProof/>
                <w:webHidden/>
              </w:rPr>
              <w:fldChar w:fldCharType="separate"/>
            </w:r>
            <w:r>
              <w:rPr>
                <w:noProof/>
                <w:webHidden/>
              </w:rPr>
              <w:t>58</w:t>
            </w:r>
            <w:r>
              <w:rPr>
                <w:noProof/>
                <w:webHidden/>
              </w:rPr>
              <w:fldChar w:fldCharType="end"/>
            </w:r>
          </w:hyperlink>
        </w:p>
        <w:p w14:paraId="74612847" w14:textId="383F1928"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57" w:history="1">
            <w:r w:rsidRPr="00285564">
              <w:rPr>
                <w:rStyle w:val="Hipervnculo"/>
                <w:noProof/>
              </w:rPr>
              <w:t>Tabla 4 Cuestionario estructurado dirigido a responsables, administradores u operadores de inmobiliarias de Asunción</w:t>
            </w:r>
            <w:r>
              <w:rPr>
                <w:noProof/>
                <w:webHidden/>
              </w:rPr>
              <w:tab/>
            </w:r>
            <w:r>
              <w:rPr>
                <w:noProof/>
                <w:webHidden/>
              </w:rPr>
              <w:fldChar w:fldCharType="begin"/>
            </w:r>
            <w:r>
              <w:rPr>
                <w:noProof/>
                <w:webHidden/>
              </w:rPr>
              <w:instrText xml:space="preserve"> PAGEREF _Toc239183457 \h </w:instrText>
            </w:r>
            <w:r>
              <w:rPr>
                <w:noProof/>
                <w:webHidden/>
              </w:rPr>
            </w:r>
            <w:r>
              <w:rPr>
                <w:noProof/>
                <w:webHidden/>
              </w:rPr>
              <w:fldChar w:fldCharType="separate"/>
            </w:r>
            <w:r>
              <w:rPr>
                <w:noProof/>
                <w:webHidden/>
              </w:rPr>
              <w:t>60</w:t>
            </w:r>
            <w:r>
              <w:rPr>
                <w:noProof/>
                <w:webHidden/>
              </w:rPr>
              <w:fldChar w:fldCharType="end"/>
            </w:r>
          </w:hyperlink>
        </w:p>
        <w:p w14:paraId="4E53204E" w14:textId="247E961D"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58" w:history="1">
            <w:r w:rsidRPr="00285564">
              <w:rPr>
                <w:rStyle w:val="Hipervnculo"/>
                <w:noProof/>
              </w:rPr>
              <w:t>Procedimientos de Aplicación de Instrumento</w:t>
            </w:r>
            <w:r>
              <w:rPr>
                <w:noProof/>
                <w:webHidden/>
              </w:rPr>
              <w:tab/>
            </w:r>
            <w:r>
              <w:rPr>
                <w:noProof/>
                <w:webHidden/>
              </w:rPr>
              <w:fldChar w:fldCharType="begin"/>
            </w:r>
            <w:r>
              <w:rPr>
                <w:noProof/>
                <w:webHidden/>
              </w:rPr>
              <w:instrText xml:space="preserve"> PAGEREF _Toc239183458 \h </w:instrText>
            </w:r>
            <w:r>
              <w:rPr>
                <w:noProof/>
                <w:webHidden/>
              </w:rPr>
            </w:r>
            <w:r>
              <w:rPr>
                <w:noProof/>
                <w:webHidden/>
              </w:rPr>
              <w:fldChar w:fldCharType="separate"/>
            </w:r>
            <w:r>
              <w:rPr>
                <w:noProof/>
                <w:webHidden/>
              </w:rPr>
              <w:t>62</w:t>
            </w:r>
            <w:r>
              <w:rPr>
                <w:noProof/>
                <w:webHidden/>
              </w:rPr>
              <w:fldChar w:fldCharType="end"/>
            </w:r>
          </w:hyperlink>
        </w:p>
        <w:p w14:paraId="660B3B8E" w14:textId="02CE713A"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59" w:history="1">
            <w:r w:rsidRPr="00285564">
              <w:rPr>
                <w:rStyle w:val="Hipervnculo"/>
                <w:noProof/>
              </w:rPr>
              <w:t>Procedimientos de Análisis de los Datos</w:t>
            </w:r>
            <w:r>
              <w:rPr>
                <w:noProof/>
                <w:webHidden/>
              </w:rPr>
              <w:tab/>
            </w:r>
            <w:r>
              <w:rPr>
                <w:noProof/>
                <w:webHidden/>
              </w:rPr>
              <w:fldChar w:fldCharType="begin"/>
            </w:r>
            <w:r>
              <w:rPr>
                <w:noProof/>
                <w:webHidden/>
              </w:rPr>
              <w:instrText xml:space="preserve"> PAGEREF _Toc239183459 \h </w:instrText>
            </w:r>
            <w:r>
              <w:rPr>
                <w:noProof/>
                <w:webHidden/>
              </w:rPr>
            </w:r>
            <w:r>
              <w:rPr>
                <w:noProof/>
                <w:webHidden/>
              </w:rPr>
              <w:fldChar w:fldCharType="separate"/>
            </w:r>
            <w:r>
              <w:rPr>
                <w:noProof/>
                <w:webHidden/>
              </w:rPr>
              <w:t>63</w:t>
            </w:r>
            <w:r>
              <w:rPr>
                <w:noProof/>
                <w:webHidden/>
              </w:rPr>
              <w:fldChar w:fldCharType="end"/>
            </w:r>
          </w:hyperlink>
        </w:p>
        <w:p w14:paraId="57F8B404" w14:textId="0879F99C"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60" w:history="1">
            <w:r w:rsidRPr="00285564">
              <w:rPr>
                <w:rStyle w:val="Hipervnculo"/>
                <w:noProof/>
              </w:rPr>
              <w:t>Plan de Actividades</w:t>
            </w:r>
            <w:r>
              <w:rPr>
                <w:noProof/>
                <w:webHidden/>
              </w:rPr>
              <w:tab/>
            </w:r>
            <w:r>
              <w:rPr>
                <w:noProof/>
                <w:webHidden/>
              </w:rPr>
              <w:fldChar w:fldCharType="begin"/>
            </w:r>
            <w:r>
              <w:rPr>
                <w:noProof/>
                <w:webHidden/>
              </w:rPr>
              <w:instrText xml:space="preserve"> PAGEREF _Toc239183460 \h </w:instrText>
            </w:r>
            <w:r>
              <w:rPr>
                <w:noProof/>
                <w:webHidden/>
              </w:rPr>
            </w:r>
            <w:r>
              <w:rPr>
                <w:noProof/>
                <w:webHidden/>
              </w:rPr>
              <w:fldChar w:fldCharType="separate"/>
            </w:r>
            <w:r>
              <w:rPr>
                <w:noProof/>
                <w:webHidden/>
              </w:rPr>
              <w:t>64</w:t>
            </w:r>
            <w:r>
              <w:rPr>
                <w:noProof/>
                <w:webHidden/>
              </w:rPr>
              <w:fldChar w:fldCharType="end"/>
            </w:r>
          </w:hyperlink>
        </w:p>
        <w:p w14:paraId="7B1ED9D6" w14:textId="4F0F9958" w:rsidR="00B417B4" w:rsidRDefault="00B417B4">
          <w:pPr>
            <w:pStyle w:val="TDC3"/>
            <w:tabs>
              <w:tab w:val="right" w:leader="dot" w:pos="9350"/>
            </w:tabs>
            <w:rPr>
              <w:rFonts w:asciiTheme="minorHAnsi" w:eastAsiaTheme="minorEastAsia" w:hAnsiTheme="minorHAnsi" w:cstheme="minorBidi"/>
              <w:noProof/>
              <w:kern w:val="2"/>
              <w:lang w:val="es-PY" w:eastAsia="es-PY"/>
              <w14:ligatures w14:val="standardContextual"/>
            </w:rPr>
          </w:pPr>
          <w:hyperlink w:anchor="_Toc239183461" w:history="1">
            <w:r w:rsidRPr="00285564">
              <w:rPr>
                <w:rStyle w:val="Hipervnculo"/>
                <w:noProof/>
                <w:lang w:val="es-PY"/>
              </w:rPr>
              <w:t>PRESUPUESTO</w:t>
            </w:r>
            <w:r>
              <w:rPr>
                <w:noProof/>
                <w:webHidden/>
              </w:rPr>
              <w:tab/>
            </w:r>
            <w:r>
              <w:rPr>
                <w:noProof/>
                <w:webHidden/>
              </w:rPr>
              <w:fldChar w:fldCharType="begin"/>
            </w:r>
            <w:r>
              <w:rPr>
                <w:noProof/>
                <w:webHidden/>
              </w:rPr>
              <w:instrText xml:space="preserve"> PAGEREF _Toc239183461 \h </w:instrText>
            </w:r>
            <w:r>
              <w:rPr>
                <w:noProof/>
                <w:webHidden/>
              </w:rPr>
            </w:r>
            <w:r>
              <w:rPr>
                <w:noProof/>
                <w:webHidden/>
              </w:rPr>
              <w:fldChar w:fldCharType="separate"/>
            </w:r>
            <w:r>
              <w:rPr>
                <w:noProof/>
                <w:webHidden/>
              </w:rPr>
              <w:t>65</w:t>
            </w:r>
            <w:r>
              <w:rPr>
                <w:noProof/>
                <w:webHidden/>
              </w:rPr>
              <w:fldChar w:fldCharType="end"/>
            </w:r>
          </w:hyperlink>
        </w:p>
        <w:p w14:paraId="6997E585" w14:textId="11954112" w:rsidR="00B417B4" w:rsidRDefault="00B417B4">
          <w:pPr>
            <w:pStyle w:val="TDC1"/>
            <w:rPr>
              <w:rFonts w:asciiTheme="minorHAnsi" w:eastAsiaTheme="minorEastAsia" w:hAnsiTheme="minorHAnsi" w:cstheme="minorBidi"/>
              <w:b w:val="0"/>
              <w:noProof/>
              <w:kern w:val="2"/>
              <w:lang w:val="es-PY" w:eastAsia="es-PY"/>
              <w14:ligatures w14:val="standardContextual"/>
            </w:rPr>
          </w:pPr>
          <w:hyperlink w:anchor="_Toc239183462" w:history="1">
            <w:r w:rsidRPr="00285564">
              <w:rPr>
                <w:rStyle w:val="Hipervnculo"/>
                <w:noProof/>
              </w:rPr>
              <w:t>Modelado del Sistema</w:t>
            </w:r>
            <w:r>
              <w:rPr>
                <w:noProof/>
                <w:webHidden/>
              </w:rPr>
              <w:tab/>
            </w:r>
            <w:r>
              <w:rPr>
                <w:noProof/>
                <w:webHidden/>
              </w:rPr>
              <w:fldChar w:fldCharType="begin"/>
            </w:r>
            <w:r>
              <w:rPr>
                <w:noProof/>
                <w:webHidden/>
              </w:rPr>
              <w:instrText xml:space="preserve"> PAGEREF _Toc239183462 \h </w:instrText>
            </w:r>
            <w:r>
              <w:rPr>
                <w:noProof/>
                <w:webHidden/>
              </w:rPr>
            </w:r>
            <w:r>
              <w:rPr>
                <w:noProof/>
                <w:webHidden/>
              </w:rPr>
              <w:fldChar w:fldCharType="separate"/>
            </w:r>
            <w:r>
              <w:rPr>
                <w:noProof/>
                <w:webHidden/>
              </w:rPr>
              <w:t>68</w:t>
            </w:r>
            <w:r>
              <w:rPr>
                <w:noProof/>
                <w:webHidden/>
              </w:rPr>
              <w:fldChar w:fldCharType="end"/>
            </w:r>
          </w:hyperlink>
        </w:p>
        <w:p w14:paraId="034D060C" w14:textId="3658693D"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63" w:history="1">
            <w:r w:rsidRPr="00285564">
              <w:rPr>
                <w:rStyle w:val="Hipervnculo"/>
              </w:rPr>
              <w:t>Requerimientos del Sistema</w:t>
            </w:r>
            <w:r>
              <w:rPr>
                <w:webHidden/>
              </w:rPr>
              <w:tab/>
            </w:r>
            <w:r>
              <w:rPr>
                <w:webHidden/>
              </w:rPr>
              <w:fldChar w:fldCharType="begin"/>
            </w:r>
            <w:r>
              <w:rPr>
                <w:webHidden/>
              </w:rPr>
              <w:instrText xml:space="preserve"> PAGEREF _Toc239183463 \h </w:instrText>
            </w:r>
            <w:r>
              <w:rPr>
                <w:webHidden/>
              </w:rPr>
            </w:r>
            <w:r>
              <w:rPr>
                <w:webHidden/>
              </w:rPr>
              <w:fldChar w:fldCharType="separate"/>
            </w:r>
            <w:r>
              <w:rPr>
                <w:webHidden/>
              </w:rPr>
              <w:t>68</w:t>
            </w:r>
            <w:r>
              <w:rPr>
                <w:webHidden/>
              </w:rPr>
              <w:fldChar w:fldCharType="end"/>
            </w:r>
          </w:hyperlink>
        </w:p>
        <w:p w14:paraId="3CEDAEF6" w14:textId="7D152F86"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64" w:history="1">
            <w:r w:rsidRPr="00285564">
              <w:rPr>
                <w:rStyle w:val="Hipervnculo"/>
              </w:rPr>
              <w:t>Modelo Lógico de la Base de Datos</w:t>
            </w:r>
            <w:r>
              <w:rPr>
                <w:webHidden/>
              </w:rPr>
              <w:tab/>
            </w:r>
            <w:r>
              <w:rPr>
                <w:webHidden/>
              </w:rPr>
              <w:fldChar w:fldCharType="begin"/>
            </w:r>
            <w:r>
              <w:rPr>
                <w:webHidden/>
              </w:rPr>
              <w:instrText xml:space="preserve"> PAGEREF _Toc239183464 \h </w:instrText>
            </w:r>
            <w:r>
              <w:rPr>
                <w:webHidden/>
              </w:rPr>
            </w:r>
            <w:r>
              <w:rPr>
                <w:webHidden/>
              </w:rPr>
              <w:fldChar w:fldCharType="separate"/>
            </w:r>
            <w:r>
              <w:rPr>
                <w:webHidden/>
              </w:rPr>
              <w:t>72</w:t>
            </w:r>
            <w:r>
              <w:rPr>
                <w:webHidden/>
              </w:rPr>
              <w:fldChar w:fldCharType="end"/>
            </w:r>
          </w:hyperlink>
        </w:p>
        <w:p w14:paraId="055DDA7B" w14:textId="47AE2FCD"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65" w:history="1">
            <w:r w:rsidRPr="00285564">
              <w:rPr>
                <w:rStyle w:val="Hipervnculo"/>
              </w:rPr>
              <w:t>Modelo Físico de la Base de Datos</w:t>
            </w:r>
            <w:r>
              <w:rPr>
                <w:webHidden/>
              </w:rPr>
              <w:tab/>
            </w:r>
            <w:r>
              <w:rPr>
                <w:webHidden/>
              </w:rPr>
              <w:fldChar w:fldCharType="begin"/>
            </w:r>
            <w:r>
              <w:rPr>
                <w:webHidden/>
              </w:rPr>
              <w:instrText xml:space="preserve"> PAGEREF _Toc239183465 \h </w:instrText>
            </w:r>
            <w:r>
              <w:rPr>
                <w:webHidden/>
              </w:rPr>
            </w:r>
            <w:r>
              <w:rPr>
                <w:webHidden/>
              </w:rPr>
              <w:fldChar w:fldCharType="separate"/>
            </w:r>
            <w:r>
              <w:rPr>
                <w:webHidden/>
              </w:rPr>
              <w:t>77</w:t>
            </w:r>
            <w:r>
              <w:rPr>
                <w:webHidden/>
              </w:rPr>
              <w:fldChar w:fldCharType="end"/>
            </w:r>
          </w:hyperlink>
        </w:p>
        <w:p w14:paraId="7C935342" w14:textId="60993C0E"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66" w:history="1">
            <w:r w:rsidRPr="00285564">
              <w:rPr>
                <w:rStyle w:val="Hipervnculo"/>
              </w:rPr>
              <w:t>Diccionario de Datos</w:t>
            </w:r>
            <w:r>
              <w:rPr>
                <w:webHidden/>
              </w:rPr>
              <w:tab/>
            </w:r>
            <w:r>
              <w:rPr>
                <w:webHidden/>
              </w:rPr>
              <w:fldChar w:fldCharType="begin"/>
            </w:r>
            <w:r>
              <w:rPr>
                <w:webHidden/>
              </w:rPr>
              <w:instrText xml:space="preserve"> PAGEREF _Toc239183466 \h </w:instrText>
            </w:r>
            <w:r>
              <w:rPr>
                <w:webHidden/>
              </w:rPr>
            </w:r>
            <w:r>
              <w:rPr>
                <w:webHidden/>
              </w:rPr>
              <w:fldChar w:fldCharType="separate"/>
            </w:r>
            <w:r>
              <w:rPr>
                <w:webHidden/>
              </w:rPr>
              <w:t>81</w:t>
            </w:r>
            <w:r>
              <w:rPr>
                <w:webHidden/>
              </w:rPr>
              <w:fldChar w:fldCharType="end"/>
            </w:r>
          </w:hyperlink>
        </w:p>
        <w:p w14:paraId="3AEDFC1E" w14:textId="681A6538" w:rsidR="00B417B4" w:rsidRDefault="00B417B4">
          <w:pPr>
            <w:pStyle w:val="TDC2"/>
            <w:rPr>
              <w:rFonts w:asciiTheme="minorHAnsi" w:eastAsiaTheme="minorEastAsia" w:hAnsiTheme="minorHAnsi" w:cstheme="minorBidi"/>
              <w:kern w:val="2"/>
              <w:lang w:val="es-PY" w:eastAsia="es-PY"/>
              <w14:ligatures w14:val="standardContextual"/>
            </w:rPr>
          </w:pPr>
          <w:hyperlink w:anchor="_Toc239183467" w:history="1">
            <w:r w:rsidRPr="00285564">
              <w:rPr>
                <w:rStyle w:val="Hipervnculo"/>
              </w:rPr>
              <w:t>Script SQL y Migraciones</w:t>
            </w:r>
            <w:r>
              <w:rPr>
                <w:webHidden/>
              </w:rPr>
              <w:tab/>
            </w:r>
            <w:r>
              <w:rPr>
                <w:webHidden/>
              </w:rPr>
              <w:fldChar w:fldCharType="begin"/>
            </w:r>
            <w:r>
              <w:rPr>
                <w:webHidden/>
              </w:rPr>
              <w:instrText xml:space="preserve"> PAGEREF _Toc239183467 \h </w:instrText>
            </w:r>
            <w:r>
              <w:rPr>
                <w:webHidden/>
              </w:rPr>
            </w:r>
            <w:r>
              <w:rPr>
                <w:webHidden/>
              </w:rPr>
              <w:fldChar w:fldCharType="separate"/>
            </w:r>
            <w:r>
              <w:rPr>
                <w:webHidden/>
              </w:rPr>
              <w:t>94</w:t>
            </w:r>
            <w:r>
              <w:rPr>
                <w:webHidden/>
              </w:rPr>
              <w:fldChar w:fldCharType="end"/>
            </w:r>
          </w:hyperlink>
        </w:p>
        <w:p w14:paraId="56EDEF87" w14:textId="30578C92" w:rsidR="00B417B4" w:rsidRDefault="00B417B4">
          <w:pPr>
            <w:pStyle w:val="TDC1"/>
            <w:rPr>
              <w:rFonts w:asciiTheme="minorHAnsi" w:eastAsiaTheme="minorEastAsia" w:hAnsiTheme="minorHAnsi" w:cstheme="minorBidi"/>
              <w:b w:val="0"/>
              <w:noProof/>
              <w:kern w:val="2"/>
              <w:lang w:val="es-PY" w:eastAsia="es-PY"/>
              <w14:ligatures w14:val="standardContextual"/>
            </w:rPr>
          </w:pPr>
          <w:hyperlink w:anchor="_Toc239183468" w:history="1">
            <w:r w:rsidRPr="00285564">
              <w:rPr>
                <w:rStyle w:val="Hipervnculo"/>
                <w:noProof/>
              </w:rPr>
              <w:t>Marco Analítico</w:t>
            </w:r>
            <w:r>
              <w:rPr>
                <w:noProof/>
                <w:webHidden/>
              </w:rPr>
              <w:tab/>
            </w:r>
            <w:r>
              <w:rPr>
                <w:noProof/>
                <w:webHidden/>
              </w:rPr>
              <w:fldChar w:fldCharType="begin"/>
            </w:r>
            <w:r>
              <w:rPr>
                <w:noProof/>
                <w:webHidden/>
              </w:rPr>
              <w:instrText xml:space="preserve"> PAGEREF _Toc239183468 \h </w:instrText>
            </w:r>
            <w:r>
              <w:rPr>
                <w:noProof/>
                <w:webHidden/>
              </w:rPr>
            </w:r>
            <w:r>
              <w:rPr>
                <w:noProof/>
                <w:webHidden/>
              </w:rPr>
              <w:fldChar w:fldCharType="separate"/>
            </w:r>
            <w:r>
              <w:rPr>
                <w:noProof/>
                <w:webHidden/>
              </w:rPr>
              <w:t>1</w:t>
            </w:r>
            <w:r>
              <w:rPr>
                <w:noProof/>
                <w:webHidden/>
              </w:rPr>
              <w:fldChar w:fldCharType="end"/>
            </w:r>
          </w:hyperlink>
        </w:p>
        <w:p w14:paraId="010AE5B7" w14:textId="282DD6AC" w:rsidR="00B417B4" w:rsidRDefault="00B417B4">
          <w:pPr>
            <w:pStyle w:val="TDC1"/>
            <w:rPr>
              <w:rFonts w:asciiTheme="minorHAnsi" w:eastAsiaTheme="minorEastAsia" w:hAnsiTheme="minorHAnsi" w:cstheme="minorBidi"/>
              <w:b w:val="0"/>
              <w:noProof/>
              <w:kern w:val="2"/>
              <w:lang w:val="es-PY" w:eastAsia="es-PY"/>
              <w14:ligatures w14:val="standardContextual"/>
            </w:rPr>
          </w:pPr>
          <w:hyperlink w:anchor="_Toc239183469" w:history="1">
            <w:r w:rsidRPr="00285564">
              <w:rPr>
                <w:rStyle w:val="Hipervnculo"/>
                <w:noProof/>
              </w:rPr>
              <w:t>Conclusión</w:t>
            </w:r>
            <w:r>
              <w:rPr>
                <w:noProof/>
                <w:webHidden/>
              </w:rPr>
              <w:tab/>
            </w:r>
            <w:r>
              <w:rPr>
                <w:noProof/>
                <w:webHidden/>
              </w:rPr>
              <w:fldChar w:fldCharType="begin"/>
            </w:r>
            <w:r>
              <w:rPr>
                <w:noProof/>
                <w:webHidden/>
              </w:rPr>
              <w:instrText xml:space="preserve"> PAGEREF _Toc239183469 \h </w:instrText>
            </w:r>
            <w:r>
              <w:rPr>
                <w:noProof/>
                <w:webHidden/>
              </w:rPr>
            </w:r>
            <w:r>
              <w:rPr>
                <w:noProof/>
                <w:webHidden/>
              </w:rPr>
              <w:fldChar w:fldCharType="separate"/>
            </w:r>
            <w:r>
              <w:rPr>
                <w:noProof/>
                <w:webHidden/>
              </w:rPr>
              <w:t>2</w:t>
            </w:r>
            <w:r>
              <w:rPr>
                <w:noProof/>
                <w:webHidden/>
              </w:rPr>
              <w:fldChar w:fldCharType="end"/>
            </w:r>
          </w:hyperlink>
        </w:p>
        <w:p w14:paraId="1A1B3E87" w14:textId="3EEDFE12" w:rsidR="00B417B4" w:rsidRDefault="00B417B4">
          <w:pPr>
            <w:pStyle w:val="TDC1"/>
            <w:rPr>
              <w:rFonts w:asciiTheme="minorHAnsi" w:eastAsiaTheme="minorEastAsia" w:hAnsiTheme="minorHAnsi" w:cstheme="minorBidi"/>
              <w:b w:val="0"/>
              <w:noProof/>
              <w:kern w:val="2"/>
              <w:lang w:val="es-PY" w:eastAsia="es-PY"/>
              <w14:ligatures w14:val="standardContextual"/>
            </w:rPr>
          </w:pPr>
          <w:hyperlink w:anchor="_Toc239183470" w:history="1">
            <w:r w:rsidRPr="00285564">
              <w:rPr>
                <w:rStyle w:val="Hipervnculo"/>
                <w:noProof/>
              </w:rPr>
              <w:t>Recomendaciones</w:t>
            </w:r>
            <w:r>
              <w:rPr>
                <w:noProof/>
                <w:webHidden/>
              </w:rPr>
              <w:tab/>
            </w:r>
            <w:r>
              <w:rPr>
                <w:noProof/>
                <w:webHidden/>
              </w:rPr>
              <w:fldChar w:fldCharType="begin"/>
            </w:r>
            <w:r>
              <w:rPr>
                <w:noProof/>
                <w:webHidden/>
              </w:rPr>
              <w:instrText xml:space="preserve"> PAGEREF _Toc239183470 \h </w:instrText>
            </w:r>
            <w:r>
              <w:rPr>
                <w:noProof/>
                <w:webHidden/>
              </w:rPr>
            </w:r>
            <w:r>
              <w:rPr>
                <w:noProof/>
                <w:webHidden/>
              </w:rPr>
              <w:fldChar w:fldCharType="separate"/>
            </w:r>
            <w:r>
              <w:rPr>
                <w:noProof/>
                <w:webHidden/>
              </w:rPr>
              <w:t>3</w:t>
            </w:r>
            <w:r>
              <w:rPr>
                <w:noProof/>
                <w:webHidden/>
              </w:rPr>
              <w:fldChar w:fldCharType="end"/>
            </w:r>
          </w:hyperlink>
        </w:p>
        <w:p w14:paraId="223A787E" w14:textId="5AD813CF" w:rsidR="00B417B4" w:rsidRDefault="00B417B4">
          <w:pPr>
            <w:pStyle w:val="TDC1"/>
            <w:rPr>
              <w:rFonts w:asciiTheme="minorHAnsi" w:eastAsiaTheme="minorEastAsia" w:hAnsiTheme="minorHAnsi" w:cstheme="minorBidi"/>
              <w:b w:val="0"/>
              <w:noProof/>
              <w:kern w:val="2"/>
              <w:lang w:val="es-PY" w:eastAsia="es-PY"/>
              <w14:ligatures w14:val="standardContextual"/>
            </w:rPr>
          </w:pPr>
          <w:hyperlink w:anchor="_Toc239183471" w:history="1">
            <w:r w:rsidRPr="00285564">
              <w:rPr>
                <w:rStyle w:val="Hipervnculo"/>
                <w:noProof/>
              </w:rPr>
              <w:t>Lista de Referencias</w:t>
            </w:r>
            <w:r>
              <w:rPr>
                <w:noProof/>
                <w:webHidden/>
              </w:rPr>
              <w:tab/>
            </w:r>
            <w:r>
              <w:rPr>
                <w:noProof/>
                <w:webHidden/>
              </w:rPr>
              <w:fldChar w:fldCharType="begin"/>
            </w:r>
            <w:r>
              <w:rPr>
                <w:noProof/>
                <w:webHidden/>
              </w:rPr>
              <w:instrText xml:space="preserve"> PAGEREF _Toc239183471 \h </w:instrText>
            </w:r>
            <w:r>
              <w:rPr>
                <w:noProof/>
                <w:webHidden/>
              </w:rPr>
            </w:r>
            <w:r>
              <w:rPr>
                <w:noProof/>
                <w:webHidden/>
              </w:rPr>
              <w:fldChar w:fldCharType="separate"/>
            </w:r>
            <w:r>
              <w:rPr>
                <w:noProof/>
                <w:webHidden/>
              </w:rPr>
              <w:t>4</w:t>
            </w:r>
            <w:r>
              <w:rPr>
                <w:noProof/>
                <w:webHidden/>
              </w:rPr>
              <w:fldChar w:fldCharType="end"/>
            </w:r>
          </w:hyperlink>
        </w:p>
        <w:p w14:paraId="382D48A3" w14:textId="04FF9136" w:rsidR="00B417B4" w:rsidRDefault="00B417B4">
          <w:pPr>
            <w:pStyle w:val="TDC1"/>
            <w:rPr>
              <w:rFonts w:asciiTheme="minorHAnsi" w:eastAsiaTheme="minorEastAsia" w:hAnsiTheme="minorHAnsi" w:cstheme="minorBidi"/>
              <w:b w:val="0"/>
              <w:noProof/>
              <w:kern w:val="2"/>
              <w:lang w:val="es-PY" w:eastAsia="es-PY"/>
              <w14:ligatures w14:val="standardContextual"/>
            </w:rPr>
          </w:pPr>
          <w:hyperlink w:anchor="_Toc239183472" w:history="1">
            <w:r w:rsidRPr="00285564">
              <w:rPr>
                <w:rStyle w:val="Hipervnculo"/>
                <w:noProof/>
              </w:rPr>
              <w:t>Anexo 1</w:t>
            </w:r>
            <w:r>
              <w:rPr>
                <w:noProof/>
                <w:webHidden/>
              </w:rPr>
              <w:tab/>
            </w:r>
            <w:r>
              <w:rPr>
                <w:noProof/>
                <w:webHidden/>
              </w:rPr>
              <w:fldChar w:fldCharType="begin"/>
            </w:r>
            <w:r>
              <w:rPr>
                <w:noProof/>
                <w:webHidden/>
              </w:rPr>
              <w:instrText xml:space="preserve"> PAGEREF _Toc239183472 \h </w:instrText>
            </w:r>
            <w:r>
              <w:rPr>
                <w:noProof/>
                <w:webHidden/>
              </w:rPr>
            </w:r>
            <w:r>
              <w:rPr>
                <w:noProof/>
                <w:webHidden/>
              </w:rPr>
              <w:fldChar w:fldCharType="separate"/>
            </w:r>
            <w:r>
              <w:rPr>
                <w:noProof/>
                <w:webHidden/>
              </w:rPr>
              <w:t>12</w:t>
            </w:r>
            <w:r>
              <w:rPr>
                <w:noProof/>
                <w:webHidden/>
              </w:rPr>
              <w:fldChar w:fldCharType="end"/>
            </w:r>
          </w:hyperlink>
        </w:p>
        <w:p w14:paraId="22E87AFF" w14:textId="20EE31C8" w:rsidR="00B94207" w:rsidRDefault="00B94207" w:rsidP="00242905">
          <w:pPr>
            <w:ind w:firstLine="0"/>
            <w:sectPr w:rsidR="00B94207" w:rsidSect="00F43E1D">
              <w:headerReference w:type="default" r:id="rId9"/>
              <w:headerReference w:type="first" r:id="rId10"/>
              <w:footnotePr>
                <w:pos w:val="beneathText"/>
              </w:footnotePr>
              <w:pgSz w:w="12240" w:h="15840" w:code="1"/>
              <w:pgMar w:top="1440" w:right="1440" w:bottom="1440" w:left="1440" w:header="720" w:footer="720" w:gutter="0"/>
              <w:pgNumType w:start="1"/>
              <w:cols w:space="720"/>
              <w:titlePg/>
              <w:docGrid w:linePitch="326"/>
            </w:sectPr>
          </w:pPr>
          <w:r>
            <w:rPr>
              <w:b/>
              <w:bCs/>
              <w:lang w:val="es-ES"/>
            </w:rPr>
            <w:fldChar w:fldCharType="end"/>
          </w:r>
        </w:p>
      </w:sdtContent>
    </w:sdt>
    <w:p w14:paraId="0D28CB88" w14:textId="63471BCA" w:rsidR="009B2088" w:rsidRPr="00F3398F" w:rsidRDefault="009B2088" w:rsidP="00242905">
      <w:pPr>
        <w:pStyle w:val="Ttulo1"/>
        <w:jc w:val="left"/>
      </w:pPr>
    </w:p>
    <w:p w14:paraId="0E9873D7" w14:textId="77777777" w:rsidR="00560565" w:rsidRPr="004633F3" w:rsidRDefault="00560565" w:rsidP="00560565">
      <w:pPr>
        <w:ind w:firstLine="720"/>
        <w:rPr>
          <w:szCs w:val="24"/>
        </w:rPr>
      </w:pPr>
      <w:r w:rsidRPr="004F4A4B">
        <w:rPr>
          <w:b/>
          <w:bCs/>
          <w:szCs w:val="24"/>
        </w:rPr>
        <w:t>DESARROLLO DE UN SISTEMA EXPERTO WEB DE SCORING PARA LA OPTIMIZACIÓN DE LA TOMA DE DECISIONES EN EL ANÁLISIS DE RIESGO DE CLIENTES EN INMOBILIARIAS DE ASUNCIÓN, PARAGUAY 2026</w:t>
      </w:r>
    </w:p>
    <w:p w14:paraId="36D76F37" w14:textId="1753860D" w:rsidR="00C06AEF" w:rsidRDefault="00C06AEF" w:rsidP="009B2088">
      <w:pPr>
        <w:ind w:firstLine="0"/>
        <w:rPr>
          <w:szCs w:val="24"/>
        </w:rPr>
      </w:pPr>
    </w:p>
    <w:p w14:paraId="7A4A559E" w14:textId="04CBCFBA" w:rsidR="009B2088" w:rsidRDefault="009B2088">
      <w:pPr>
        <w:rPr>
          <w:szCs w:val="24"/>
        </w:rPr>
      </w:pPr>
    </w:p>
    <w:p w14:paraId="19ECC29A" w14:textId="2AF251FB" w:rsidR="00432CF2" w:rsidRDefault="00432CF2">
      <w:pPr>
        <w:rPr>
          <w:szCs w:val="24"/>
        </w:rPr>
      </w:pPr>
    </w:p>
    <w:p w14:paraId="2D3FE154" w14:textId="77777777" w:rsidR="00432CF2" w:rsidRPr="004633F3" w:rsidRDefault="00432CF2">
      <w:pPr>
        <w:rPr>
          <w:szCs w:val="24"/>
        </w:rPr>
      </w:pPr>
    </w:p>
    <w:p w14:paraId="7D173176" w14:textId="77777777" w:rsidR="00C06AEF" w:rsidRPr="004633F3" w:rsidRDefault="00C06AEF">
      <w:pPr>
        <w:rPr>
          <w:szCs w:val="24"/>
        </w:rPr>
      </w:pPr>
    </w:p>
    <w:p w14:paraId="7DD18177" w14:textId="77777777" w:rsidR="00C06AEF" w:rsidRPr="004633F3" w:rsidRDefault="00C06AEF" w:rsidP="00F15563">
      <w:pPr>
        <w:jc w:val="center"/>
        <w:rPr>
          <w:szCs w:val="24"/>
        </w:rPr>
      </w:pPr>
      <w:bookmarkStart w:id="13" w:name="bkPaperTitl"/>
      <w:bookmarkEnd w:id="13"/>
    </w:p>
    <w:p w14:paraId="553C82F6" w14:textId="77777777" w:rsidR="00F15563" w:rsidRPr="009B2088" w:rsidRDefault="00F15563" w:rsidP="00F15563">
      <w:pPr>
        <w:ind w:firstLine="0"/>
        <w:jc w:val="center"/>
      </w:pPr>
      <w:bookmarkStart w:id="14" w:name="bkAuthor"/>
      <w:bookmarkStart w:id="15" w:name="bkAuthorAffil"/>
      <w:bookmarkEnd w:id="14"/>
      <w:bookmarkEnd w:id="15"/>
      <w:r>
        <w:t>Aliany Belen Benitez Zarate</w:t>
      </w:r>
    </w:p>
    <w:p w14:paraId="3A968182" w14:textId="752F8491" w:rsidR="00C06AEF" w:rsidRPr="004633F3" w:rsidRDefault="00432CF2">
      <w:pPr>
        <w:jc w:val="center"/>
        <w:rPr>
          <w:szCs w:val="24"/>
        </w:rPr>
      </w:pPr>
      <w:r>
        <w:rPr>
          <w:szCs w:val="24"/>
        </w:rPr>
        <w:t>Universidad de la Integración de las Américas - UNIDA</w:t>
      </w:r>
    </w:p>
    <w:p w14:paraId="3AF322DB" w14:textId="77777777" w:rsidR="00EF484E" w:rsidRPr="004633F3" w:rsidRDefault="00EF484E">
      <w:pPr>
        <w:jc w:val="center"/>
        <w:rPr>
          <w:szCs w:val="24"/>
        </w:rPr>
      </w:pPr>
    </w:p>
    <w:p w14:paraId="1C8D021A" w14:textId="77777777" w:rsidR="00EF484E" w:rsidRPr="004633F3" w:rsidRDefault="00EF484E">
      <w:pPr>
        <w:jc w:val="center"/>
        <w:rPr>
          <w:szCs w:val="24"/>
        </w:rPr>
      </w:pPr>
    </w:p>
    <w:p w14:paraId="24B7A8AB" w14:textId="77777777" w:rsidR="00432CF2" w:rsidRDefault="00432CF2" w:rsidP="00432CF2">
      <w:pPr>
        <w:ind w:firstLine="0"/>
      </w:pPr>
    </w:p>
    <w:p w14:paraId="6E03F293" w14:textId="77777777" w:rsidR="00432CF2" w:rsidRDefault="00432CF2" w:rsidP="00432CF2">
      <w:pPr>
        <w:ind w:firstLine="0"/>
      </w:pPr>
    </w:p>
    <w:p w14:paraId="02AA990F" w14:textId="06B41083" w:rsidR="00432CF2" w:rsidRDefault="00432CF2" w:rsidP="00432CF2">
      <w:pPr>
        <w:ind w:firstLine="0"/>
      </w:pPr>
    </w:p>
    <w:p w14:paraId="5A6B7585" w14:textId="77777777" w:rsidR="00432CF2" w:rsidRDefault="00432CF2" w:rsidP="00432CF2">
      <w:pPr>
        <w:ind w:firstLine="0"/>
      </w:pPr>
    </w:p>
    <w:p w14:paraId="73CFC52A" w14:textId="77777777" w:rsidR="00432CF2" w:rsidRDefault="00432CF2" w:rsidP="00432CF2">
      <w:pPr>
        <w:ind w:firstLine="0"/>
      </w:pPr>
    </w:p>
    <w:p w14:paraId="3B1A3DAC" w14:textId="555F2F0C" w:rsidR="00A30344" w:rsidRPr="009B2088" w:rsidRDefault="00560565" w:rsidP="00432CF2">
      <w:pPr>
        <w:ind w:firstLine="0"/>
      </w:pPr>
      <w:r>
        <w:t>Aliany Belen Benitez Zarate</w:t>
      </w:r>
    </w:p>
    <w:p w14:paraId="78BCBCBB" w14:textId="02B82754" w:rsidR="00852D5D" w:rsidRPr="009B2088" w:rsidRDefault="00852D5D" w:rsidP="00432CF2">
      <w:pPr>
        <w:ind w:firstLine="0"/>
        <w:rPr>
          <w:szCs w:val="24"/>
        </w:rPr>
      </w:pPr>
      <w:r w:rsidRPr="009B2088">
        <w:t xml:space="preserve">E-mail: </w:t>
      </w:r>
      <w:r w:rsidR="00560565">
        <w:t>alianybbz17@gmail.com</w:t>
      </w:r>
    </w:p>
    <w:p w14:paraId="7BA15C8C" w14:textId="77777777" w:rsidR="000524BE" w:rsidRPr="00B424A2" w:rsidRDefault="00D540B1" w:rsidP="00B424A2">
      <w:pPr>
        <w:ind w:firstLine="0"/>
        <w:jc w:val="center"/>
        <w:rPr>
          <w:b/>
          <w:szCs w:val="24"/>
        </w:rPr>
      </w:pPr>
      <w:r w:rsidRPr="004633F3">
        <w:rPr>
          <w:szCs w:val="24"/>
        </w:rPr>
        <w:br w:type="page"/>
      </w:r>
      <w:bookmarkStart w:id="16" w:name="_Toc203064173"/>
      <w:r w:rsidR="000524BE" w:rsidRPr="00C477CE">
        <w:rPr>
          <w:b/>
          <w:highlight w:val="yellow"/>
          <w:lang w:eastAsia="es-ES"/>
        </w:rPr>
        <w:lastRenderedPageBreak/>
        <w:t>Resumen</w:t>
      </w:r>
      <w:bookmarkEnd w:id="16"/>
    </w:p>
    <w:p w14:paraId="1DAC79B9" w14:textId="4CDF0E83" w:rsidR="00B15403" w:rsidRPr="002A23D3" w:rsidRDefault="003D2751" w:rsidP="00C85466">
      <w:pPr>
        <w:ind w:firstLine="720"/>
        <w:rPr>
          <w:szCs w:val="24"/>
          <w:lang w:val="es-PY"/>
        </w:rPr>
      </w:pPr>
      <w:bookmarkStart w:id="17" w:name="bkAbstract"/>
      <w:bookmarkEnd w:id="17"/>
      <w:r w:rsidRPr="003D2751">
        <w:rPr>
          <w:szCs w:val="24"/>
          <w:lang w:val="es-PY"/>
        </w:rPr>
        <w:t xml:space="preserve">El presente trabajo tiene como objetivo desarrollar un sistema experto web de </w:t>
      </w:r>
      <w:proofErr w:type="spellStart"/>
      <w:r w:rsidRPr="003D2751">
        <w:rPr>
          <w:szCs w:val="24"/>
          <w:lang w:val="es-PY"/>
        </w:rPr>
        <w:t>scoring</w:t>
      </w:r>
      <w:proofErr w:type="spellEnd"/>
      <w:r w:rsidRPr="003D2751">
        <w:rPr>
          <w:szCs w:val="24"/>
          <w:lang w:val="es-PY"/>
        </w:rPr>
        <w:t xml:space="preserve"> orientado a optimizar la toma de decisiones en el análisis de riesgo de clientes en inmobiliarias de Asunción, Paraguay. Actualmente, muchas empresas del sector inmobiliario realizan la evaluación de clientes mediante procesos manuales, lo que puede ocasionar tiempos prolongados de análisis, subjetividad en los criterios aplicados y posibles inconsistencias en la clasificación del nivel de riesgo. Esta situación afecta la eficiencia operativa y la calidad del proceso de evaluación de </w:t>
      </w:r>
      <w:proofErr w:type="spellStart"/>
      <w:proofErr w:type="gramStart"/>
      <w:r w:rsidRPr="003D2751">
        <w:rPr>
          <w:szCs w:val="24"/>
          <w:lang w:val="es-PY"/>
        </w:rPr>
        <w:t>clientes.El</w:t>
      </w:r>
      <w:proofErr w:type="spellEnd"/>
      <w:proofErr w:type="gramEnd"/>
      <w:r w:rsidRPr="003D2751">
        <w:rPr>
          <w:szCs w:val="24"/>
          <w:lang w:val="es-PY"/>
        </w:rPr>
        <w:t xml:space="preserve"> sistema propuesto se fundamenta en un enfoque de inteligencia artificial simbólica mediante un sistema experto web compuesto por una base de conocimiento, un motor de inferencia y un conjunto de reglas IF-THEN parametrizadas. Para la evaluación se consideran variables relacionadas con el perfil del cliente, tales como ingresos, historial de pagos, nivel de endeudamiento y comportamiento financiero. A partir de la información ingresada, el sistema procesa los criterios establecidos y genera un puntaje de </w:t>
      </w:r>
      <w:proofErr w:type="spellStart"/>
      <w:r w:rsidRPr="003D2751">
        <w:rPr>
          <w:szCs w:val="24"/>
          <w:lang w:val="es-PY"/>
        </w:rPr>
        <w:t>scoring</w:t>
      </w:r>
      <w:proofErr w:type="spellEnd"/>
      <w:r w:rsidRPr="003D2751">
        <w:rPr>
          <w:szCs w:val="24"/>
          <w:lang w:val="es-PY"/>
        </w:rPr>
        <w:t xml:space="preserve"> que permite clasificar de manera automatizada el nivel de riesgo del cliente, proporcionando información objetiva para apoyar la toma de </w:t>
      </w:r>
      <w:proofErr w:type="spellStart"/>
      <w:proofErr w:type="gramStart"/>
      <w:r w:rsidRPr="003D2751">
        <w:rPr>
          <w:szCs w:val="24"/>
          <w:lang w:val="es-PY"/>
        </w:rPr>
        <w:t>decisiones.El</w:t>
      </w:r>
      <w:proofErr w:type="spellEnd"/>
      <w:proofErr w:type="gramEnd"/>
      <w:r w:rsidRPr="003D2751">
        <w:rPr>
          <w:szCs w:val="24"/>
          <w:lang w:val="es-PY"/>
        </w:rPr>
        <w:t xml:space="preserve"> desarrollo del sistema se realiza bajo una arquitectura web multicapa, permitiendo su acceso desde dispositivos con conexión a internet y facilitando la gestión organizada de la información. Asimismo, la propuesta busca mejorar la estandarización del proceso de evaluación y reducir los tiempos empleados en comparación con los métodos tradicionales. Los resultados esperados incluyen una mayor consistencia en el análisis de clientes, disminución de la subjetividad en la evaluación y optimización de los procesos internos relacionados con la gestión de riesgo en las inmobiliarias.</w:t>
      </w:r>
    </w:p>
    <w:p w14:paraId="232B4CBB" w14:textId="4387106B" w:rsidR="00B97A22" w:rsidRPr="00242905" w:rsidRDefault="00B97A22" w:rsidP="00242905">
      <w:pPr>
        <w:pStyle w:val="NormalWeb"/>
        <w:ind w:firstLine="720"/>
        <w:rPr>
          <w:lang w:val="es-PY"/>
        </w:rPr>
      </w:pPr>
      <w:r w:rsidRPr="004633F3">
        <w:rPr>
          <w:b/>
        </w:rPr>
        <w:t xml:space="preserve">Palabras Clave: </w:t>
      </w:r>
      <w:r w:rsidR="00242905">
        <w:rPr>
          <w:b/>
        </w:rPr>
        <w:t xml:space="preserve"> </w:t>
      </w:r>
      <w:r w:rsidR="002A23D3" w:rsidRPr="002A23D3">
        <w:rPr>
          <w:bCs/>
        </w:rPr>
        <w:t xml:space="preserve">Sistema experto, </w:t>
      </w:r>
      <w:proofErr w:type="spellStart"/>
      <w:r w:rsidR="002A23D3" w:rsidRPr="002A23D3">
        <w:rPr>
          <w:bCs/>
        </w:rPr>
        <w:t>scoring</w:t>
      </w:r>
      <w:proofErr w:type="spellEnd"/>
      <w:r w:rsidR="002A23D3" w:rsidRPr="002A23D3">
        <w:rPr>
          <w:bCs/>
        </w:rPr>
        <w:t>, análisis de riesgo, inmobiliarias, toma de decisiones.</w:t>
      </w:r>
    </w:p>
    <w:p w14:paraId="686F6DBB" w14:textId="0A1FE5E1" w:rsidR="003D2751" w:rsidRPr="00242905" w:rsidRDefault="008852DB" w:rsidP="00242905">
      <w:pPr>
        <w:ind w:firstLine="0"/>
        <w:jc w:val="center"/>
        <w:rPr>
          <w:b/>
          <w:szCs w:val="24"/>
          <w:lang w:val="en-US"/>
        </w:rPr>
      </w:pPr>
      <w:r w:rsidRPr="00C85466">
        <w:rPr>
          <w:szCs w:val="24"/>
          <w:lang w:val="en-US"/>
        </w:rPr>
        <w:br w:type="page"/>
      </w:r>
      <w:bookmarkStart w:id="18" w:name="_Toc203064174"/>
      <w:r w:rsidRPr="00975875">
        <w:rPr>
          <w:b/>
          <w:highlight w:val="yellow"/>
          <w:lang w:val="en-US" w:eastAsia="es-ES"/>
        </w:rPr>
        <w:lastRenderedPageBreak/>
        <w:t>Abstract</w:t>
      </w:r>
      <w:bookmarkEnd w:id="18"/>
    </w:p>
    <w:p w14:paraId="762A4EA1" w14:textId="3564217B" w:rsidR="00B15403" w:rsidRPr="00242905" w:rsidRDefault="003D2751" w:rsidP="00C85466">
      <w:pPr>
        <w:ind w:firstLine="720"/>
        <w:rPr>
          <w:lang w:val="en-US"/>
        </w:rPr>
      </w:pPr>
      <w:r w:rsidRPr="003D2751">
        <w:rPr>
          <w:lang w:val="en-US"/>
        </w:rPr>
        <w:t>The objective of this research is to develop a web-based expert scoring system aimed at optimizing decision-making in customer risk analysis for real estate companies in Asunción, Paraguay. Currently, many companies in the real estate sector perform customer evaluations through manual processes, which may result in lengthy analysis times, subjectivity in the applied criteria, and inconsistencies in risk level classification. This situation affects operational efficiency and the quality of the customer evaluation process.</w:t>
      </w:r>
      <w:r w:rsidR="00242905">
        <w:rPr>
          <w:lang w:val="en-US"/>
        </w:rPr>
        <w:t xml:space="preserve"> </w:t>
      </w:r>
      <w:r w:rsidRPr="003D2751">
        <w:rPr>
          <w:lang w:val="en-US"/>
        </w:rPr>
        <w:t>The proposed system is based on a symbolic artificial intelligence approach through a web-based expert system composed of a knowledge base, an inference engine, and a set of parameterized IF-THEN rules. The evaluation process considers variables related to customer profiles, such as income, payment history, debt level, and financial behavior. Based on the entered information, the system processes the established criteria and generates a scoring value that allows the automated classification of the customer's risk level, providing objective information to support decision-making.</w:t>
      </w:r>
      <w:r w:rsidR="00242905">
        <w:rPr>
          <w:lang w:val="en-US"/>
        </w:rPr>
        <w:t xml:space="preserve"> </w:t>
      </w:r>
      <w:r w:rsidRPr="003D2751">
        <w:rPr>
          <w:lang w:val="en-US"/>
        </w:rPr>
        <w:t>The system is developed under a multilayer web architecture, enabling access from devices with an internet connection and facilitating the organized management of information. Likewise, the proposal seeks to improve the standardization of the evaluation process and reduce the time required compared to traditional methods. The expected results include greater consistency in customer analysis, a reduction in subjectivity during evaluation, and the optimization of internal risk management processes within real estate companies.</w:t>
      </w:r>
    </w:p>
    <w:p w14:paraId="2B03173E" w14:textId="13C26142" w:rsidR="00880114" w:rsidRPr="003C2DE3" w:rsidRDefault="003C2DE3" w:rsidP="00242905">
      <w:pPr>
        <w:rPr>
          <w:b/>
          <w:lang w:val="en-US" w:eastAsia="es-ES"/>
        </w:rPr>
      </w:pPr>
      <w:r w:rsidRPr="003C2DE3">
        <w:rPr>
          <w:rStyle w:val="Fuerte"/>
          <w:lang w:val="en-US"/>
        </w:rPr>
        <w:t>Keywords:</w:t>
      </w:r>
      <w:r w:rsidRPr="003C2DE3">
        <w:rPr>
          <w:lang w:val="en-US"/>
        </w:rPr>
        <w:t xml:space="preserve"> Expert system, scoring, risk analysis, real estate companies, decision making.</w:t>
      </w:r>
      <w:r w:rsidR="00C06AEF" w:rsidRPr="003C2DE3">
        <w:rPr>
          <w:lang w:val="en-US"/>
        </w:rPr>
        <w:br w:type="page"/>
      </w:r>
    </w:p>
    <w:p w14:paraId="006143C8" w14:textId="77777777" w:rsidR="00560565" w:rsidRPr="004633F3" w:rsidRDefault="00560565" w:rsidP="00560565">
      <w:pPr>
        <w:ind w:firstLine="720"/>
        <w:rPr>
          <w:szCs w:val="24"/>
        </w:rPr>
      </w:pPr>
      <w:r w:rsidRPr="004F4A4B">
        <w:rPr>
          <w:b/>
          <w:bCs/>
          <w:szCs w:val="24"/>
        </w:rPr>
        <w:lastRenderedPageBreak/>
        <w:t>DESARROLLO DE UN SISTEMA EXPERTO WEB DE SCORING PARA LA OPTIMIZACIÓN DE LA TOMA DE DECISIONES EN EL ANÁLISIS DE RIESGO DE CLIENTES EN INMOBILIARIAS DE ASUNCIÓN, PARAGUAY 2026</w:t>
      </w:r>
    </w:p>
    <w:p w14:paraId="43413695" w14:textId="73BB5E5C" w:rsidR="007728F8" w:rsidRPr="000A2ED1" w:rsidRDefault="001220F3" w:rsidP="001220F3">
      <w:pPr>
        <w:ind w:firstLine="0"/>
        <w:jc w:val="center"/>
        <w:rPr>
          <w:b/>
          <w:bCs/>
          <w:szCs w:val="24"/>
        </w:rPr>
      </w:pPr>
      <w:r>
        <w:rPr>
          <w:b/>
          <w:bCs/>
          <w:szCs w:val="24"/>
        </w:rPr>
        <w:t>Introducción</w:t>
      </w:r>
    </w:p>
    <w:p w14:paraId="0D47816A" w14:textId="77777777" w:rsidR="009A2423" w:rsidRPr="009A2423" w:rsidRDefault="009A2423" w:rsidP="009A2423">
      <w:pPr>
        <w:rPr>
          <w:szCs w:val="24"/>
          <w:lang w:val="es-PY" w:eastAsia="es-ES"/>
        </w:rPr>
      </w:pPr>
      <w:bookmarkStart w:id="19" w:name="_Toc310587491"/>
      <w:bookmarkStart w:id="20" w:name="_Toc465780412"/>
      <w:r w:rsidRPr="009A2423">
        <w:rPr>
          <w:szCs w:val="24"/>
          <w:lang w:val="es-PY" w:eastAsia="es-ES"/>
        </w:rPr>
        <w:t xml:space="preserve">En la actualidad, las organizaciones enfrentan el desafío de gestionar de manera eficiente su cartera de clientes, especialmente en procesos relacionados con la evaluación de riesgo y la toma de decisiones. Diversos estudios señalan que la transformación digital ha impulsado la automatización de procesos empresariales, permitiendo una mayor eficiencia y reducción de errores en la gestión de información (Davenport &amp; </w:t>
      </w:r>
      <w:proofErr w:type="spellStart"/>
      <w:r w:rsidRPr="009A2423">
        <w:rPr>
          <w:szCs w:val="24"/>
          <w:lang w:val="es-PY" w:eastAsia="es-ES"/>
        </w:rPr>
        <w:t>Ronanki</w:t>
      </w:r>
      <w:proofErr w:type="spellEnd"/>
      <w:r w:rsidRPr="009A2423">
        <w:rPr>
          <w:szCs w:val="24"/>
          <w:lang w:val="es-PY" w:eastAsia="es-ES"/>
        </w:rPr>
        <w:t>, 2018).</w:t>
      </w:r>
    </w:p>
    <w:p w14:paraId="0B3C7144" w14:textId="77777777" w:rsidR="009A2423" w:rsidRPr="009A2423" w:rsidRDefault="009A2423" w:rsidP="009A2423">
      <w:pPr>
        <w:rPr>
          <w:szCs w:val="24"/>
          <w:lang w:val="es-PY" w:eastAsia="es-ES"/>
        </w:rPr>
      </w:pPr>
      <w:r w:rsidRPr="009A2423">
        <w:rPr>
          <w:szCs w:val="24"/>
          <w:lang w:val="es-PY" w:eastAsia="es-ES"/>
        </w:rPr>
        <w:t xml:space="preserve">El sector inmobiliario ha mostrado una tendencia creciente hacia la digitalización en la gestión de clientes y procesos administrativos. Según el World Bank (2023), una parte significativa de las empresas en América Latina ha incorporado herramientas digitales para la gestión de datos y toma de decisiones, aunque aún persisten procesos manuales en pequeñas y medianas empresas del sector. Asimismo, el International </w:t>
      </w:r>
      <w:proofErr w:type="spellStart"/>
      <w:r w:rsidRPr="009A2423">
        <w:rPr>
          <w:szCs w:val="24"/>
          <w:lang w:val="es-PY" w:eastAsia="es-ES"/>
        </w:rPr>
        <w:t>Finance</w:t>
      </w:r>
      <w:proofErr w:type="spellEnd"/>
      <w:r w:rsidRPr="009A2423">
        <w:rPr>
          <w:szCs w:val="24"/>
          <w:lang w:val="es-PY" w:eastAsia="es-ES"/>
        </w:rPr>
        <w:t xml:space="preserve"> </w:t>
      </w:r>
      <w:proofErr w:type="spellStart"/>
      <w:r w:rsidRPr="009A2423">
        <w:rPr>
          <w:szCs w:val="24"/>
          <w:lang w:val="es-PY" w:eastAsia="es-ES"/>
        </w:rPr>
        <w:t>Corporation</w:t>
      </w:r>
      <w:proofErr w:type="spellEnd"/>
      <w:r w:rsidRPr="009A2423">
        <w:rPr>
          <w:szCs w:val="24"/>
          <w:lang w:val="es-PY" w:eastAsia="es-ES"/>
        </w:rPr>
        <w:t xml:space="preserve"> (IFC, 2022) señala que la adopción de tecnologías digitales en el sector empresarial aún es desigual, lo que limita la eficiencia en la evaluación de clientes y la gestión del riesgo.</w:t>
      </w:r>
    </w:p>
    <w:p w14:paraId="28D1E232" w14:textId="77777777" w:rsidR="009A2423" w:rsidRPr="009A2423" w:rsidRDefault="009A2423" w:rsidP="009A2423">
      <w:pPr>
        <w:rPr>
          <w:szCs w:val="24"/>
          <w:lang w:val="es-PY" w:eastAsia="es-ES"/>
        </w:rPr>
      </w:pPr>
      <w:r w:rsidRPr="009A2423">
        <w:rPr>
          <w:szCs w:val="24"/>
          <w:lang w:val="es-PY" w:eastAsia="es-ES"/>
        </w:rPr>
        <w:t>En este contexto, la transformación digital ha permitido la automatización de procesos críticos como la gestión de clientes y la toma de decisiones. De acuerdo con la OECD (2021), la incorporación de tecnologías digitales en las empresas mejora la productividad y la calidad de las decisiones, especialmente cuando se implementan sistemas automatizados basados en datos.</w:t>
      </w:r>
    </w:p>
    <w:p w14:paraId="16DF5D40" w14:textId="77777777" w:rsidR="009A2423" w:rsidRPr="009A2423" w:rsidRDefault="009A2423" w:rsidP="009A2423">
      <w:pPr>
        <w:rPr>
          <w:szCs w:val="24"/>
          <w:lang w:val="es-PY" w:eastAsia="es-ES"/>
        </w:rPr>
      </w:pPr>
      <w:r w:rsidRPr="009A2423">
        <w:rPr>
          <w:szCs w:val="24"/>
          <w:lang w:val="es-PY" w:eastAsia="es-ES"/>
        </w:rPr>
        <w:t xml:space="preserve">Ante esta problemática, surgen los sistemas expertos y modelos de </w:t>
      </w:r>
      <w:proofErr w:type="spellStart"/>
      <w:r w:rsidRPr="009A2423">
        <w:rPr>
          <w:szCs w:val="24"/>
          <w:lang w:val="es-PY" w:eastAsia="es-ES"/>
        </w:rPr>
        <w:t>scoring</w:t>
      </w:r>
      <w:proofErr w:type="spellEnd"/>
      <w:r w:rsidRPr="009A2423">
        <w:rPr>
          <w:szCs w:val="24"/>
          <w:lang w:val="es-PY" w:eastAsia="es-ES"/>
        </w:rPr>
        <w:t xml:space="preserve"> como herramientas que permiten automatizar la evaluación de clientes mediante reglas y variables previamente definidas. Thomas (2000) explica que los modelos de </w:t>
      </w:r>
      <w:proofErr w:type="spellStart"/>
      <w:r w:rsidRPr="009A2423">
        <w:rPr>
          <w:szCs w:val="24"/>
          <w:lang w:val="es-PY" w:eastAsia="es-ES"/>
        </w:rPr>
        <w:t>scoring</w:t>
      </w:r>
      <w:proofErr w:type="spellEnd"/>
      <w:r w:rsidRPr="009A2423">
        <w:rPr>
          <w:szCs w:val="24"/>
          <w:lang w:val="es-PY" w:eastAsia="es-ES"/>
        </w:rPr>
        <w:t xml:space="preserve"> permiten reducir la subjetividad en la toma de decisiones mediante el uso de variables cuantitativas, mientras que Anderson (2007) destaca que estos sistemas mejoran la consistencia en la evaluación del riesgo del cliente.</w:t>
      </w:r>
    </w:p>
    <w:p w14:paraId="120925DD" w14:textId="77777777" w:rsidR="009A2423" w:rsidRPr="009A2423" w:rsidRDefault="009A2423" w:rsidP="009A2423">
      <w:pPr>
        <w:rPr>
          <w:szCs w:val="24"/>
          <w:lang w:val="es-PY" w:eastAsia="es-ES"/>
        </w:rPr>
      </w:pPr>
      <w:r w:rsidRPr="009A2423">
        <w:rPr>
          <w:szCs w:val="24"/>
          <w:lang w:val="es-PY" w:eastAsia="es-ES"/>
        </w:rPr>
        <w:t xml:space="preserve">El sistema propuesto se basa en un sistema experto web compuesto por una base de conocimiento, un motor de inferencia y reglas IF–THEN parametrizadas, considerando variables </w:t>
      </w:r>
      <w:r w:rsidRPr="009A2423">
        <w:rPr>
          <w:szCs w:val="24"/>
          <w:lang w:val="es-PY" w:eastAsia="es-ES"/>
        </w:rPr>
        <w:lastRenderedPageBreak/>
        <w:t xml:space="preserve">relacionadas al perfil del cliente, tales como ingresos, historial de pagos, nivel de endeudamiento y comportamiento financiero. A partir de estos datos, el sistema procesa la información ingresada y genera un puntaje de </w:t>
      </w:r>
      <w:proofErr w:type="spellStart"/>
      <w:r w:rsidRPr="009A2423">
        <w:rPr>
          <w:szCs w:val="24"/>
          <w:lang w:val="es-PY" w:eastAsia="es-ES"/>
        </w:rPr>
        <w:t>scoring</w:t>
      </w:r>
      <w:proofErr w:type="spellEnd"/>
      <w:r w:rsidRPr="009A2423">
        <w:rPr>
          <w:szCs w:val="24"/>
          <w:lang w:val="es-PY" w:eastAsia="es-ES"/>
        </w:rPr>
        <w:t xml:space="preserve"> que permite clasificar automáticamente a los clientes según su nivel de riesgo, facilitando una toma de decisiones más objetiva y estandarizada.</w:t>
      </w:r>
    </w:p>
    <w:p w14:paraId="03FE38F3" w14:textId="77777777" w:rsidR="009A2423" w:rsidRPr="009A2423" w:rsidRDefault="009A2423" w:rsidP="009A2423">
      <w:pPr>
        <w:rPr>
          <w:szCs w:val="24"/>
          <w:lang w:val="es-PY" w:eastAsia="es-ES"/>
        </w:rPr>
      </w:pPr>
      <w:r w:rsidRPr="009A2423">
        <w:rPr>
          <w:szCs w:val="24"/>
          <w:lang w:val="es-PY" w:eastAsia="es-ES"/>
        </w:rPr>
        <w:t>El desarrollo del sistema se realiza bajo una arquitectura web, permitiendo su acceso desde diferentes dispositivos con conexión a internet. Asimismo, se busca mejorar la gestión de la información y reducir los tiempos de evaluación en comparación con los métodos tradicionales. Los resultados esperados incluyen una mayor consistencia en el análisis de clientes, reducción de la subjetividad y optimización de los procesos internos en las inmobiliarias.</w:t>
      </w:r>
    </w:p>
    <w:p w14:paraId="4ADB7574" w14:textId="77777777" w:rsidR="009A2423" w:rsidRPr="009A2423" w:rsidRDefault="009A2423" w:rsidP="009A2423">
      <w:pPr>
        <w:rPr>
          <w:szCs w:val="24"/>
          <w:lang w:val="es-PY" w:eastAsia="es-ES"/>
        </w:rPr>
      </w:pPr>
      <w:r w:rsidRPr="009A2423">
        <w:rPr>
          <w:szCs w:val="24"/>
          <w:lang w:val="es-PY" w:eastAsia="es-ES"/>
        </w:rPr>
        <w:t>Finalmente, este proyecto busca contribuir a la mejora de la gestión de clientes en el sector inmobiliario, optimizando los procesos de evaluación y apoyando la toma de decisiones mediante criterios definidos y automatizados, lo que permite una mayor eficiencia operativa y reducción de la subjetividad en el análisis.</w:t>
      </w:r>
    </w:p>
    <w:p w14:paraId="6035BF4D" w14:textId="77777777" w:rsidR="009A2423" w:rsidRDefault="009A2423" w:rsidP="009A2423">
      <w:pPr>
        <w:rPr>
          <w:szCs w:val="24"/>
          <w:lang w:val="es-PY" w:eastAsia="es-ES"/>
        </w:rPr>
      </w:pPr>
      <w:r w:rsidRPr="009A2423">
        <w:rPr>
          <w:szCs w:val="24"/>
          <w:lang w:val="es-PY" w:eastAsia="es-ES"/>
        </w:rPr>
        <w:t xml:space="preserve">La estructura de la tesis se organiza de forma secuencial, iniciando con el Planteamiento del Problema, donde se analiza la situación actual de la evaluación de clientes en el ámbito inmobiliario, se identifican las principales dificultades, se establecen los objetivos del estudio y se justifica la necesidad del desarrollo del sistema propuesto. Luego se presenta el Marco Teórico, en el que se desarrollan los fundamentos conceptuales relacionados con sistemas expertos basados en reglas, modelos de </w:t>
      </w:r>
      <w:proofErr w:type="spellStart"/>
      <w:r w:rsidRPr="009A2423">
        <w:rPr>
          <w:szCs w:val="24"/>
          <w:lang w:val="es-PY" w:eastAsia="es-ES"/>
        </w:rPr>
        <w:t>scoring</w:t>
      </w:r>
      <w:proofErr w:type="spellEnd"/>
      <w:r w:rsidRPr="009A2423">
        <w:rPr>
          <w:szCs w:val="24"/>
          <w:lang w:val="es-PY" w:eastAsia="es-ES"/>
        </w:rPr>
        <w:t>, arquitectura de software y tecnologías aplicadas al desarrollo del sistema. A continuación, el Marco Metodológico describe el enfoque, tipo y diseño de la investigación, así como las técnicas e instrumentos utilizados para la recolección y análisis de la información. Seguidamente, se desarrolla el Diseño e Implementación del Sistema, donde se detalla la arquitectura, los módulos principales y el funcionamiento del sistema propuesto para la evaluación automatizada de clientes. Finalmente, se presentan las Conclusiones y Recomendaciones, junto con las Referencias bibliográficas y los Anexos correspondientes al trabajo.</w:t>
      </w:r>
    </w:p>
    <w:p w14:paraId="548F8EC9" w14:textId="77777777" w:rsidR="009A2423" w:rsidRDefault="009A2423" w:rsidP="009A2423">
      <w:pPr>
        <w:rPr>
          <w:szCs w:val="24"/>
          <w:lang w:val="es-PY" w:eastAsia="es-ES"/>
        </w:rPr>
      </w:pPr>
    </w:p>
    <w:p w14:paraId="66B12493" w14:textId="77777777" w:rsidR="009A2423" w:rsidRPr="009A2423" w:rsidRDefault="009A2423" w:rsidP="00B417B4">
      <w:pPr>
        <w:ind w:firstLine="0"/>
        <w:rPr>
          <w:szCs w:val="24"/>
          <w:lang w:val="es-PY" w:eastAsia="es-ES"/>
        </w:rPr>
      </w:pPr>
    </w:p>
    <w:p w14:paraId="3BDE08F9" w14:textId="20702463" w:rsidR="005624AB" w:rsidRPr="009A2423" w:rsidRDefault="005624AB" w:rsidP="001220F3">
      <w:pPr>
        <w:rPr>
          <w:szCs w:val="24"/>
          <w:lang w:val="es-PY" w:eastAsia="es-ES"/>
        </w:rPr>
      </w:pPr>
    </w:p>
    <w:p w14:paraId="4277A166" w14:textId="55D03088" w:rsidR="00C0578B" w:rsidRPr="00C0578B" w:rsidRDefault="00880114" w:rsidP="00390B06">
      <w:pPr>
        <w:pStyle w:val="Ttulo1"/>
        <w:ind w:left="360"/>
        <w:rPr>
          <w:lang w:eastAsia="es-ES"/>
        </w:rPr>
      </w:pPr>
      <w:bookmarkStart w:id="21" w:name="_Toc120190913"/>
      <w:bookmarkStart w:id="22" w:name="_Toc202980914"/>
      <w:bookmarkStart w:id="23" w:name="_Toc203064175"/>
      <w:bookmarkStart w:id="24" w:name="_Toc209094191"/>
      <w:bookmarkStart w:id="25" w:name="_Toc209722631"/>
      <w:bookmarkStart w:id="26" w:name="_Toc239183404"/>
      <w:r w:rsidRPr="004633F3">
        <w:rPr>
          <w:lang w:eastAsia="es-ES"/>
        </w:rPr>
        <w:t>Planteamiento</w:t>
      </w:r>
      <w:bookmarkEnd w:id="19"/>
      <w:r w:rsidRPr="004633F3">
        <w:rPr>
          <w:lang w:eastAsia="es-ES"/>
        </w:rPr>
        <w:t xml:space="preserve"> del </w:t>
      </w:r>
      <w:r w:rsidR="00F57DCC" w:rsidRPr="004633F3">
        <w:rPr>
          <w:lang w:eastAsia="es-ES"/>
        </w:rPr>
        <w:t>Problema</w:t>
      </w:r>
      <w:bookmarkEnd w:id="20"/>
      <w:bookmarkEnd w:id="21"/>
      <w:bookmarkEnd w:id="22"/>
      <w:bookmarkEnd w:id="23"/>
      <w:bookmarkEnd w:id="24"/>
      <w:bookmarkEnd w:id="25"/>
      <w:bookmarkEnd w:id="26"/>
      <w:r w:rsidR="00F57DCC" w:rsidRPr="004633F3">
        <w:rPr>
          <w:lang w:eastAsia="es-ES"/>
        </w:rPr>
        <w:t xml:space="preserve"> </w:t>
      </w:r>
    </w:p>
    <w:p w14:paraId="11FBE0F4" w14:textId="0934CA18" w:rsidR="002E5AA2" w:rsidRPr="002E5AA2" w:rsidRDefault="002E5AA2" w:rsidP="00DE0E04">
      <w:pPr>
        <w:ind w:firstLine="720"/>
        <w:rPr>
          <w:lang w:val="es-PY" w:eastAsia="es-ES"/>
        </w:rPr>
      </w:pPr>
      <w:r w:rsidRPr="002E5AA2">
        <w:rPr>
          <w:lang w:val="es-PY" w:eastAsia="es-ES"/>
        </w:rPr>
        <w:t xml:space="preserve">A nivel mundial, la digitalización de procesos empresariales ha transformado la forma en que las organizaciones gestionan la información y toman decisiones. Según </w:t>
      </w:r>
      <w:proofErr w:type="spellStart"/>
      <w:r w:rsidRPr="002E5AA2">
        <w:rPr>
          <w:lang w:val="es-PY" w:eastAsia="es-ES"/>
        </w:rPr>
        <w:t>el</w:t>
      </w:r>
      <w:proofErr w:type="spellEnd"/>
      <w:sdt>
        <w:sdtPr>
          <w:rPr>
            <w:lang w:val="es-PY" w:eastAsia="es-ES"/>
          </w:rPr>
          <w:id w:val="1151412865"/>
          <w:citation/>
        </w:sdtPr>
        <w:sdtContent>
          <w:r w:rsidR="008E431C">
            <w:rPr>
              <w:lang w:val="es-PY" w:eastAsia="es-ES"/>
            </w:rPr>
            <w:fldChar w:fldCharType="begin"/>
          </w:r>
          <w:r w:rsidR="008E431C">
            <w:rPr>
              <w:lang w:val="es-PY" w:eastAsia="es-ES"/>
            </w:rPr>
            <w:instrText xml:space="preserve"> CITATION Wor23 \l 15370 </w:instrText>
          </w:r>
          <w:r w:rsidR="008E431C">
            <w:rPr>
              <w:lang w:val="es-PY" w:eastAsia="es-ES"/>
            </w:rPr>
            <w:fldChar w:fldCharType="separate"/>
          </w:r>
          <w:r w:rsidR="008E431C">
            <w:rPr>
              <w:noProof/>
              <w:lang w:val="es-PY" w:eastAsia="es-ES"/>
            </w:rPr>
            <w:t xml:space="preserve"> (Bank, 2023)</w:t>
          </w:r>
          <w:r w:rsidR="008E431C">
            <w:rPr>
              <w:lang w:val="es-PY" w:eastAsia="es-ES"/>
            </w:rPr>
            <w:fldChar w:fldCharType="end"/>
          </w:r>
        </w:sdtContent>
      </w:sdt>
      <w:r w:rsidRPr="002E5AA2">
        <w:rPr>
          <w:lang w:val="es-PY" w:eastAsia="es-ES"/>
        </w:rPr>
        <w:t>la adopción de tecnologías digitales ha incrementado la eficiencia operativa en distintos sectores, incluyendo la gestión de clientes y el análisis de riesgo, aunque aún persisten brechas importantes en pequeñas y medianas empresas.</w:t>
      </w:r>
    </w:p>
    <w:p w14:paraId="5E068D13" w14:textId="2096F689" w:rsidR="008E431C" w:rsidRDefault="008E431C" w:rsidP="002E5AA2">
      <w:pPr>
        <w:ind w:firstLine="720"/>
      </w:pPr>
      <w:r>
        <w:t xml:space="preserve">En América Latina, diversos estudios indican que la transformación digital avanza de manera desigual entre sectores económicos. De acuerdo con la </w:t>
      </w:r>
      <w:sdt>
        <w:sdtPr>
          <w:id w:val="145789051"/>
          <w:citation/>
        </w:sdtPr>
        <w:sdtContent>
          <w:r>
            <w:fldChar w:fldCharType="begin"/>
          </w:r>
          <w:r>
            <w:rPr>
              <w:lang w:val="es-PY"/>
            </w:rPr>
            <w:instrText xml:space="preserve"> CITATION OEC21 \l 15370 </w:instrText>
          </w:r>
          <w:r>
            <w:fldChar w:fldCharType="separate"/>
          </w:r>
          <w:r>
            <w:rPr>
              <w:noProof/>
              <w:lang w:val="es-PY"/>
            </w:rPr>
            <w:t>(OECD, 2021)</w:t>
          </w:r>
          <w:r>
            <w:fldChar w:fldCharType="end"/>
          </w:r>
        </w:sdtContent>
      </w:sdt>
      <w:r>
        <w:t>, las pequeñas y medianas empresas presentan diferencias en la adopción de tecnologías digitales, especialmente en herramientas avanzadas para la gestión de información, automatización de procesos y análisis de datos, lo que limita la optimización de sus actividades operativas y la toma de decisiones.</w:t>
      </w:r>
    </w:p>
    <w:p w14:paraId="343DBAE1" w14:textId="77777777" w:rsidR="007334A6" w:rsidRPr="007334A6" w:rsidRDefault="007334A6" w:rsidP="007334A6">
      <w:pPr>
        <w:ind w:firstLine="720"/>
      </w:pPr>
      <w:bookmarkStart w:id="27" w:name="_Toc465780413"/>
      <w:bookmarkStart w:id="28" w:name="_Toc120190914"/>
      <w:bookmarkStart w:id="29" w:name="_Toc202980915"/>
      <w:bookmarkStart w:id="30" w:name="_Toc203064176"/>
      <w:bookmarkStart w:id="31" w:name="_Toc209094192"/>
      <w:bookmarkStart w:id="32" w:name="_Toc209722632"/>
      <w:r w:rsidRPr="007334A6">
        <w:t>En Paraguay, el proceso de digitalización en empresas del sector servicios, incluyendo inmobiliarias, se encuentra en una etapa de desarrollo gradual. Esto implica que aún pueden presentarse procedimientos manuales para la evaluación de clientes, especialmente en la toma de decisiones relacionadas con alquileres o ventas de propiedades. Esta situación puede limitar la estandarización de los criterios de evaluación y reducir la eficiencia operativa en la gestión de clientes.</w:t>
      </w:r>
    </w:p>
    <w:p w14:paraId="3F372B38" w14:textId="77777777" w:rsidR="007334A6" w:rsidRPr="007334A6" w:rsidRDefault="007334A6" w:rsidP="007334A6">
      <w:pPr>
        <w:ind w:firstLine="720"/>
      </w:pPr>
      <w:r w:rsidRPr="007334A6">
        <w:t>En el contexto específico de las inmobiliarias de Asunción, la evaluación de clientes suele realizarse de forma manual o mediante sistemas básicos de registro, donde la información puede encontrarse dispersa en diferentes fuentes internas. Esto provoca que la decisión de aprobación o rechazo de un cliente dependa en gran medida del criterio del personal encargado, generando variabilidad en los resultados y posibles inconsistencias en la evaluación.</w:t>
      </w:r>
    </w:p>
    <w:p w14:paraId="4281E93F" w14:textId="277B6240" w:rsidR="007334A6" w:rsidRPr="007334A6" w:rsidRDefault="007334A6" w:rsidP="007334A6">
      <w:pPr>
        <w:ind w:firstLine="720"/>
      </w:pPr>
      <w:r w:rsidRPr="007334A6">
        <w:t xml:space="preserve">La falta de integración y automatización en los procesos de análisis puede dificultar la obtención de información organizada para la toma de decisiones. En este contexto, los sistemas expertos permiten representar conocimiento mediante reglas y mecanismos de inferencia, facilitando el apoyo a procesos de decisión en dominios específicos </w:t>
      </w:r>
      <w:sdt>
        <w:sdtPr>
          <w:id w:val="-2035494661"/>
          <w:citation/>
        </w:sdtPr>
        <w:sdtContent>
          <w:r>
            <w:fldChar w:fldCharType="begin"/>
          </w:r>
          <w:r>
            <w:rPr>
              <w:lang w:val="es-PY"/>
            </w:rPr>
            <w:instrText xml:space="preserve"> CITATION Jos01 \l 15370 </w:instrText>
          </w:r>
          <w:r>
            <w:fldChar w:fldCharType="separate"/>
          </w:r>
          <w:r>
            <w:rPr>
              <w:noProof/>
              <w:lang w:val="es-PY"/>
            </w:rPr>
            <w:t>(Giarratano &amp; Riley, 2001)</w:t>
          </w:r>
          <w:r>
            <w:fldChar w:fldCharType="end"/>
          </w:r>
        </w:sdtContent>
      </w:sdt>
      <w:r w:rsidRPr="007334A6">
        <w:t xml:space="preserve"> </w:t>
      </w:r>
      <w:sdt>
        <w:sdtPr>
          <w:id w:val="507173743"/>
          <w:citation/>
        </w:sdtPr>
        <w:sdtContent>
          <w:r>
            <w:fldChar w:fldCharType="begin"/>
          </w:r>
          <w:r>
            <w:rPr>
              <w:lang w:val="es-PY"/>
            </w:rPr>
            <w:instrText xml:space="preserve"> CITATION Bad13 \l 15370 </w:instrText>
          </w:r>
          <w:r>
            <w:fldChar w:fldCharType="separate"/>
          </w:r>
          <w:r>
            <w:rPr>
              <w:noProof/>
              <w:lang w:val="es-PY"/>
            </w:rPr>
            <w:t>(Badaró, Ibañez, &amp; Agüero, 2013)</w:t>
          </w:r>
          <w:r>
            <w:fldChar w:fldCharType="end"/>
          </w:r>
        </w:sdtContent>
      </w:sdt>
      <w:r w:rsidRPr="007334A6">
        <w:t xml:space="preserve">Asimismo, la incorporación de modelos de </w:t>
      </w:r>
      <w:proofErr w:type="spellStart"/>
      <w:r w:rsidRPr="007334A6">
        <w:t>scoring</w:t>
      </w:r>
      <w:proofErr w:type="spellEnd"/>
      <w:r w:rsidRPr="007334A6">
        <w:t xml:space="preserve"> permite </w:t>
      </w:r>
      <w:r w:rsidRPr="007334A6">
        <w:lastRenderedPageBreak/>
        <w:t>analizar variables del cliente y generar clasificaciones de riesgo mediante criterios estructurados, reduciendo la subjetividad en la evaluación (</w:t>
      </w:r>
      <w:sdt>
        <w:sdtPr>
          <w:id w:val="1774512026"/>
          <w:citation/>
        </w:sdtPr>
        <w:sdtContent>
          <w:r>
            <w:fldChar w:fldCharType="begin"/>
          </w:r>
          <w:r>
            <w:rPr>
              <w:lang w:val="es-PY"/>
            </w:rPr>
            <w:instrText xml:space="preserve"> CITATION Sán16 \l 15370 </w:instrText>
          </w:r>
          <w:r>
            <w:fldChar w:fldCharType="separate"/>
          </w:r>
          <w:r>
            <w:rPr>
              <w:noProof/>
              <w:lang w:val="es-PY"/>
            </w:rPr>
            <w:t xml:space="preserve"> (Bilbao, 2016)</w:t>
          </w:r>
          <w:r>
            <w:fldChar w:fldCharType="end"/>
          </w:r>
        </w:sdtContent>
      </w:sdt>
      <w:r>
        <w:t xml:space="preserve"> </w:t>
      </w:r>
      <w:sdt>
        <w:sdtPr>
          <w:id w:val="-1185122920"/>
          <w:citation/>
        </w:sdtPr>
        <w:sdtContent>
          <w:r w:rsidR="003C2DE3">
            <w:fldChar w:fldCharType="begin"/>
          </w:r>
          <w:r w:rsidR="003C2DE3">
            <w:rPr>
              <w:lang w:val="es-PY"/>
            </w:rPr>
            <w:instrText xml:space="preserve"> CITATION Coh18 \l 15370 </w:instrText>
          </w:r>
          <w:r w:rsidR="003C2DE3">
            <w:fldChar w:fldCharType="separate"/>
          </w:r>
          <w:r w:rsidR="003C2DE3">
            <w:rPr>
              <w:noProof/>
              <w:lang w:val="es-PY"/>
            </w:rPr>
            <w:t>(Cohen, 2018)</w:t>
          </w:r>
          <w:r w:rsidR="003C2DE3">
            <w:fldChar w:fldCharType="end"/>
          </w:r>
        </w:sdtContent>
      </w:sdt>
      <w:r w:rsidR="003C2DE3">
        <w:t>.</w:t>
      </w:r>
    </w:p>
    <w:p w14:paraId="0CDDF0EE" w14:textId="0A0A618D" w:rsidR="007334A6" w:rsidRPr="007334A6" w:rsidRDefault="007334A6" w:rsidP="007334A6">
      <w:pPr>
        <w:ind w:firstLine="720"/>
      </w:pPr>
      <w:r w:rsidRPr="007334A6">
        <w:t xml:space="preserve">En el sector financiero, donde estos procesos presentan mayor nivel de desarrollo, se han implementado sistemas de </w:t>
      </w:r>
      <w:proofErr w:type="spellStart"/>
      <w:r w:rsidRPr="007334A6">
        <w:t>scoring</w:t>
      </w:r>
      <w:proofErr w:type="spellEnd"/>
      <w:r w:rsidRPr="007334A6">
        <w:t xml:space="preserve"> que permiten automatizar la evaluación del riesgo mediante modelos basados en datos históricos y variables del cliente. Estos modelos permiten clasificar perfiles de riesgo y apoyar la toma de decisiones mediante criterios objetivos y estructurados </w:t>
      </w:r>
      <w:r w:rsidR="003C2DE3" w:rsidRPr="007334A6">
        <w:t>(</w:t>
      </w:r>
      <w:sdt>
        <w:sdtPr>
          <w:id w:val="1273367530"/>
          <w:citation/>
        </w:sdtPr>
        <w:sdtContent>
          <w:r w:rsidR="003C2DE3">
            <w:fldChar w:fldCharType="begin"/>
          </w:r>
          <w:r w:rsidR="003C2DE3">
            <w:rPr>
              <w:lang w:val="es-PY"/>
            </w:rPr>
            <w:instrText xml:space="preserve"> CITATION Sán16 \l 15370 </w:instrText>
          </w:r>
          <w:r w:rsidR="003C2DE3">
            <w:fldChar w:fldCharType="separate"/>
          </w:r>
          <w:r w:rsidR="003C2DE3">
            <w:rPr>
              <w:noProof/>
              <w:lang w:val="es-PY"/>
            </w:rPr>
            <w:t xml:space="preserve"> (Bilbao, 2016)</w:t>
          </w:r>
          <w:r w:rsidR="003C2DE3">
            <w:fldChar w:fldCharType="end"/>
          </w:r>
        </w:sdtContent>
      </w:sdt>
      <w:r w:rsidR="003C2DE3">
        <w:t xml:space="preserve"> </w:t>
      </w:r>
      <w:sdt>
        <w:sdtPr>
          <w:id w:val="1546415273"/>
          <w:citation/>
        </w:sdtPr>
        <w:sdtContent>
          <w:r w:rsidR="003C2DE3">
            <w:fldChar w:fldCharType="begin"/>
          </w:r>
          <w:r w:rsidR="003C2DE3">
            <w:rPr>
              <w:lang w:val="es-PY"/>
            </w:rPr>
            <w:instrText xml:space="preserve"> CITATION Coh18 \l 15370 </w:instrText>
          </w:r>
          <w:r w:rsidR="003C2DE3">
            <w:fldChar w:fldCharType="separate"/>
          </w:r>
          <w:r w:rsidR="003C2DE3">
            <w:rPr>
              <w:noProof/>
              <w:lang w:val="es-PY"/>
            </w:rPr>
            <w:t>(Cohen, 2018)</w:t>
          </w:r>
          <w:r w:rsidR="003C2DE3">
            <w:fldChar w:fldCharType="end"/>
          </w:r>
        </w:sdtContent>
      </w:sdt>
      <w:r w:rsidR="003C2DE3">
        <w:t xml:space="preserve">. </w:t>
      </w:r>
    </w:p>
    <w:p w14:paraId="3970822C" w14:textId="3210D3C2" w:rsidR="007334A6" w:rsidRDefault="007334A6" w:rsidP="007334A6">
      <w:pPr>
        <w:ind w:firstLine="720"/>
      </w:pPr>
      <w:r w:rsidRPr="007334A6">
        <w:t xml:space="preserve">Ante esta situación, surge la necesidad de desarrollar un sistema experto web de </w:t>
      </w:r>
      <w:proofErr w:type="spellStart"/>
      <w:r w:rsidRPr="007334A6">
        <w:t>scoring</w:t>
      </w:r>
      <w:proofErr w:type="spellEnd"/>
      <w:r w:rsidRPr="007334A6">
        <w:t xml:space="preserve"> para la evaluación de riesgo de clientes en inmobiliarias de Asunción, Paraguay, que permita automatizar el proceso de análisis, integrar variables relevantes del cliente y generar una calificación objetiva basada en reglas definidas. De esta manera, se busca mejorar la eficiencia en la toma de decisiones, reducir errores y estandarizar los criterios de evaluación dentro del sector inmobiliario.</w:t>
      </w:r>
    </w:p>
    <w:p w14:paraId="4A9898B6" w14:textId="69CFFB23" w:rsidR="003C2DE3" w:rsidRDefault="003C2DE3" w:rsidP="007334A6">
      <w:pPr>
        <w:ind w:firstLine="720"/>
      </w:pPr>
    </w:p>
    <w:p w14:paraId="6AE257F6" w14:textId="77777777" w:rsidR="003C2DE3" w:rsidRPr="007334A6" w:rsidRDefault="003C2DE3" w:rsidP="007334A6">
      <w:pPr>
        <w:ind w:firstLine="720"/>
      </w:pPr>
    </w:p>
    <w:p w14:paraId="6AB69F43" w14:textId="173E9329" w:rsidR="0005145C" w:rsidRDefault="00880114" w:rsidP="00B85534">
      <w:pPr>
        <w:pStyle w:val="Ttulo2"/>
        <w:rPr>
          <w:lang w:eastAsia="es-ES"/>
        </w:rPr>
      </w:pPr>
      <w:bookmarkStart w:id="33" w:name="_Toc239183405"/>
      <w:r w:rsidRPr="004633F3">
        <w:rPr>
          <w:lang w:eastAsia="es-ES"/>
        </w:rPr>
        <w:t xml:space="preserve">Pregunta </w:t>
      </w:r>
      <w:r w:rsidRPr="004633F3">
        <w:t>Central</w:t>
      </w:r>
      <w:r w:rsidRPr="004633F3">
        <w:rPr>
          <w:lang w:eastAsia="es-ES"/>
        </w:rPr>
        <w:t xml:space="preserve"> de Investigación</w:t>
      </w:r>
      <w:bookmarkStart w:id="34" w:name="_Toc310587492"/>
      <w:bookmarkStart w:id="35" w:name="_Toc465780414"/>
      <w:bookmarkStart w:id="36" w:name="_Toc120190915"/>
      <w:bookmarkStart w:id="37" w:name="_Toc202980916"/>
      <w:bookmarkStart w:id="38" w:name="_Toc203064177"/>
      <w:bookmarkStart w:id="39" w:name="_Toc209094193"/>
      <w:bookmarkStart w:id="40" w:name="_Toc209722633"/>
      <w:bookmarkEnd w:id="27"/>
      <w:bookmarkEnd w:id="28"/>
      <w:bookmarkEnd w:id="29"/>
      <w:bookmarkEnd w:id="30"/>
      <w:bookmarkEnd w:id="31"/>
      <w:bookmarkEnd w:id="32"/>
      <w:bookmarkEnd w:id="33"/>
    </w:p>
    <w:p w14:paraId="56A045F7" w14:textId="7B6A8808" w:rsidR="0005145C" w:rsidRPr="0005145C" w:rsidRDefault="00C0578B" w:rsidP="00C0578B">
      <w:pPr>
        <w:ind w:firstLine="720"/>
        <w:rPr>
          <w:lang w:eastAsia="es-ES"/>
        </w:rPr>
      </w:pPr>
      <w:r w:rsidRPr="00C0578B">
        <w:rPr>
          <w:lang w:eastAsia="es-ES"/>
        </w:rPr>
        <w:t xml:space="preserve">¿De qué manera el desarrollo de un sistema experto web de </w:t>
      </w:r>
      <w:proofErr w:type="spellStart"/>
      <w:r w:rsidRPr="00C0578B">
        <w:rPr>
          <w:lang w:eastAsia="es-ES"/>
        </w:rPr>
        <w:t>scoring</w:t>
      </w:r>
      <w:proofErr w:type="spellEnd"/>
      <w:r w:rsidRPr="00C0578B">
        <w:rPr>
          <w:lang w:eastAsia="es-ES"/>
        </w:rPr>
        <w:t xml:space="preserve"> puede optimizar la toma de decisiones en el análisis de riesgo de clientes en inmobiliarias de Asunción, Paraguay, en el año 2026?</w:t>
      </w:r>
    </w:p>
    <w:p w14:paraId="0ED9D619" w14:textId="52F963B8" w:rsidR="00880114" w:rsidRDefault="00880114" w:rsidP="00B85534">
      <w:pPr>
        <w:pStyle w:val="Ttulo2"/>
        <w:rPr>
          <w:lang w:eastAsia="es-ES"/>
        </w:rPr>
      </w:pPr>
      <w:bookmarkStart w:id="41" w:name="_Toc239183406"/>
      <w:r w:rsidRPr="004633F3">
        <w:rPr>
          <w:lang w:eastAsia="es-ES"/>
        </w:rPr>
        <w:t>Preguntas Específicas de Investigación</w:t>
      </w:r>
      <w:bookmarkEnd w:id="34"/>
      <w:bookmarkEnd w:id="35"/>
      <w:bookmarkEnd w:id="36"/>
      <w:bookmarkEnd w:id="37"/>
      <w:bookmarkEnd w:id="38"/>
      <w:bookmarkEnd w:id="39"/>
      <w:bookmarkEnd w:id="40"/>
      <w:bookmarkEnd w:id="41"/>
      <w:r w:rsidRPr="004633F3">
        <w:rPr>
          <w:lang w:eastAsia="es-ES"/>
        </w:rPr>
        <w:t xml:space="preserve"> </w:t>
      </w:r>
    </w:p>
    <w:p w14:paraId="4473761D" w14:textId="1B325465" w:rsidR="0005145C" w:rsidRDefault="00C0578B" w:rsidP="00C0578B">
      <w:pPr>
        <w:ind w:firstLine="720"/>
        <w:rPr>
          <w:lang w:eastAsia="es-ES"/>
        </w:rPr>
      </w:pPr>
      <w:r w:rsidRPr="00C0578B">
        <w:rPr>
          <w:lang w:eastAsia="es-ES"/>
        </w:rPr>
        <w:t>¿Cuáles son los criterios y variables utilizados para la evaluación del riesgo crediticio o de confiabilidad de los clientes en el sector inmobiliario?</w:t>
      </w:r>
    </w:p>
    <w:p w14:paraId="1ACFBCC8" w14:textId="02777426" w:rsidR="00843AD8" w:rsidRDefault="00843AD8" w:rsidP="00C0578B">
      <w:pPr>
        <w:ind w:firstLine="720"/>
        <w:rPr>
          <w:lang w:eastAsia="es-ES"/>
        </w:rPr>
      </w:pPr>
      <w:r w:rsidRPr="00843AD8">
        <w:rPr>
          <w:lang w:eastAsia="es-ES"/>
        </w:rPr>
        <w:t xml:space="preserve">¿Qué parámetros y criterios deben considerarse para la evaluación de clientes en un modelo de </w:t>
      </w:r>
      <w:proofErr w:type="spellStart"/>
      <w:r w:rsidRPr="00843AD8">
        <w:rPr>
          <w:lang w:eastAsia="es-ES"/>
        </w:rPr>
        <w:t>scoring</w:t>
      </w:r>
      <w:proofErr w:type="spellEnd"/>
      <w:r w:rsidRPr="00843AD8">
        <w:rPr>
          <w:lang w:eastAsia="es-ES"/>
        </w:rPr>
        <w:t xml:space="preserve"> aplicado al sector inmobiliario, y cómo deben ponderarse para determinar su nivel de riesgo?</w:t>
      </w:r>
    </w:p>
    <w:p w14:paraId="795D7DFD" w14:textId="77777777" w:rsidR="00843AD8" w:rsidRDefault="00843AD8" w:rsidP="00843AD8">
      <w:pPr>
        <w:ind w:firstLine="720"/>
        <w:rPr>
          <w:lang w:val="es-PY" w:eastAsia="es-ES"/>
        </w:rPr>
      </w:pPr>
      <w:r w:rsidRPr="00843AD8">
        <w:rPr>
          <w:lang w:val="es-PY" w:eastAsia="es-ES"/>
        </w:rPr>
        <w:t xml:space="preserve">¿Cómo debe diseñarse la arquitectura web multicapa de un sistema experto de </w:t>
      </w:r>
      <w:proofErr w:type="spellStart"/>
      <w:r w:rsidRPr="00843AD8">
        <w:rPr>
          <w:lang w:val="es-PY" w:eastAsia="es-ES"/>
        </w:rPr>
        <w:t>scoring</w:t>
      </w:r>
      <w:proofErr w:type="spellEnd"/>
      <w:r w:rsidRPr="00843AD8">
        <w:rPr>
          <w:lang w:val="es-PY" w:eastAsia="es-ES"/>
        </w:rPr>
        <w:t>, considerando los niveles de presentación, lógica de negocio y datos, así como el modelo de datos relacional, para garantizar escalabilidad, seguridad, modularidad y disponibilidad?</w:t>
      </w:r>
    </w:p>
    <w:p w14:paraId="51FC571E" w14:textId="77777777" w:rsidR="00CC7322" w:rsidRDefault="00CC7322" w:rsidP="00843AD8">
      <w:pPr>
        <w:ind w:firstLine="720"/>
        <w:rPr>
          <w:lang w:eastAsia="es-ES"/>
        </w:rPr>
      </w:pPr>
      <w:r w:rsidRPr="00CC7322">
        <w:rPr>
          <w:lang w:eastAsia="es-ES"/>
        </w:rPr>
        <w:lastRenderedPageBreak/>
        <w:t xml:space="preserve">¿Qué enfoque de implementación debe utilizarse en el </w:t>
      </w:r>
      <w:proofErr w:type="spellStart"/>
      <w:r w:rsidRPr="00CC7322">
        <w:rPr>
          <w:lang w:eastAsia="es-ES"/>
        </w:rPr>
        <w:t>backend</w:t>
      </w:r>
      <w:proofErr w:type="spellEnd"/>
      <w:r w:rsidRPr="00CC7322">
        <w:rPr>
          <w:lang w:eastAsia="es-ES"/>
        </w:rPr>
        <w:t xml:space="preserve"> de un sistema experto de </w:t>
      </w:r>
      <w:proofErr w:type="spellStart"/>
      <w:r w:rsidRPr="00CC7322">
        <w:rPr>
          <w:lang w:eastAsia="es-ES"/>
        </w:rPr>
        <w:t>scoring</w:t>
      </w:r>
      <w:proofErr w:type="spellEnd"/>
      <w:r w:rsidRPr="00CC7322">
        <w:rPr>
          <w:lang w:eastAsia="es-ES"/>
        </w:rPr>
        <w:t xml:space="preserve"> para integrar un motor de reglas IF–THEN que permita el cálculo automático del nivel de riesgo de los clientes?</w:t>
      </w:r>
    </w:p>
    <w:p w14:paraId="4ED4BA51" w14:textId="77777777" w:rsidR="00CC7322" w:rsidRDefault="00CC7322" w:rsidP="00843AD8">
      <w:pPr>
        <w:ind w:firstLine="720"/>
        <w:rPr>
          <w:lang w:eastAsia="es-ES"/>
        </w:rPr>
      </w:pPr>
      <w:r w:rsidRPr="00CC7322">
        <w:rPr>
          <w:lang w:eastAsia="es-ES"/>
        </w:rPr>
        <w:t xml:space="preserve">¿Qué características y enfoques deben considerarse para el desarrollo de la interfaz web de un sistema experto de </w:t>
      </w:r>
      <w:proofErr w:type="spellStart"/>
      <w:r w:rsidRPr="00CC7322">
        <w:rPr>
          <w:lang w:eastAsia="es-ES"/>
        </w:rPr>
        <w:t>scoring</w:t>
      </w:r>
      <w:proofErr w:type="spellEnd"/>
      <w:r w:rsidRPr="00CC7322">
        <w:rPr>
          <w:lang w:eastAsia="es-ES"/>
        </w:rPr>
        <w:t xml:space="preserve"> orientada a la gestión de clientes, el ingreso de datos, la consulta de resultados y la visualización de reportes que apoyen la toma de decisiones?</w:t>
      </w:r>
    </w:p>
    <w:p w14:paraId="44EE225B" w14:textId="39460904" w:rsidR="00843AD8" w:rsidRDefault="00843AD8" w:rsidP="00843AD8">
      <w:pPr>
        <w:ind w:firstLine="720"/>
        <w:rPr>
          <w:lang w:eastAsia="es-ES"/>
        </w:rPr>
      </w:pPr>
      <w:r w:rsidRPr="00843AD8">
        <w:rPr>
          <w:lang w:eastAsia="es-ES"/>
        </w:rPr>
        <w:t xml:space="preserve">¿Cómo desarrollar reportes y visualizaciones en un sistema experto de </w:t>
      </w:r>
      <w:proofErr w:type="spellStart"/>
      <w:r w:rsidRPr="00843AD8">
        <w:rPr>
          <w:lang w:eastAsia="es-ES"/>
        </w:rPr>
        <w:t>scoring</w:t>
      </w:r>
      <w:proofErr w:type="spellEnd"/>
      <w:r w:rsidRPr="00843AD8">
        <w:rPr>
          <w:lang w:eastAsia="es-ES"/>
        </w:rPr>
        <w:t xml:space="preserve"> que permitan representar los niveles de riesgo, el historial de clientes, los resultados de evaluación y las recomendaciones automatizadas para apoyar la toma de decisiones?</w:t>
      </w:r>
    </w:p>
    <w:p w14:paraId="0D6974E2" w14:textId="16F13E78" w:rsidR="00843AD8" w:rsidRPr="00242905" w:rsidRDefault="00CC7322" w:rsidP="00242905">
      <w:pPr>
        <w:ind w:firstLine="720"/>
        <w:rPr>
          <w:lang w:val="es-PY" w:eastAsia="es-ES"/>
        </w:rPr>
      </w:pPr>
      <w:r w:rsidRPr="00CC7322">
        <w:rPr>
          <w:lang w:eastAsia="es-ES"/>
        </w:rPr>
        <w:t xml:space="preserve">¿Qué metodología puede emplearse para validar el desempeño de un sistema experto de </w:t>
      </w:r>
      <w:proofErr w:type="spellStart"/>
      <w:r w:rsidRPr="00CC7322">
        <w:rPr>
          <w:lang w:eastAsia="es-ES"/>
        </w:rPr>
        <w:t>scoring</w:t>
      </w:r>
      <w:proofErr w:type="spellEnd"/>
      <w:r w:rsidRPr="00CC7322">
        <w:rPr>
          <w:lang w:eastAsia="es-ES"/>
        </w:rPr>
        <w:t xml:space="preserve"> mediante pruebas funcionales y de rendimiento, evaluando la calidad de los resultados generados, la consistencia del modelo de </w:t>
      </w:r>
      <w:proofErr w:type="spellStart"/>
      <w:r w:rsidRPr="00CC7322">
        <w:rPr>
          <w:lang w:eastAsia="es-ES"/>
        </w:rPr>
        <w:t>scoring</w:t>
      </w:r>
      <w:proofErr w:type="spellEnd"/>
      <w:r w:rsidRPr="00CC7322">
        <w:rPr>
          <w:lang w:eastAsia="es-ES"/>
        </w:rPr>
        <w:t xml:space="preserve"> y la eficiencia en el tiempo de respuesta?</w:t>
      </w:r>
    </w:p>
    <w:p w14:paraId="05A75FCA" w14:textId="50BF1FC0" w:rsidR="00880114" w:rsidRPr="004633F3" w:rsidRDefault="00880114" w:rsidP="00B85534">
      <w:pPr>
        <w:pStyle w:val="Ttulo2"/>
        <w:rPr>
          <w:lang w:eastAsia="es-ES"/>
        </w:rPr>
      </w:pPr>
      <w:bookmarkStart w:id="42" w:name="_Toc310587494"/>
      <w:bookmarkStart w:id="43" w:name="_Toc465780415"/>
      <w:bookmarkStart w:id="44" w:name="_Toc120190916"/>
      <w:bookmarkStart w:id="45" w:name="_Toc202980917"/>
      <w:bookmarkStart w:id="46" w:name="_Toc203064178"/>
      <w:bookmarkStart w:id="47" w:name="_Toc209094194"/>
      <w:bookmarkStart w:id="48" w:name="_Toc209722634"/>
      <w:bookmarkStart w:id="49" w:name="_Toc239183407"/>
      <w:r w:rsidRPr="004633F3">
        <w:rPr>
          <w:lang w:eastAsia="es-ES"/>
        </w:rPr>
        <w:t>Objetivos</w:t>
      </w:r>
      <w:bookmarkEnd w:id="42"/>
      <w:bookmarkEnd w:id="43"/>
      <w:bookmarkEnd w:id="44"/>
      <w:bookmarkEnd w:id="45"/>
      <w:bookmarkEnd w:id="46"/>
      <w:bookmarkEnd w:id="47"/>
      <w:bookmarkEnd w:id="48"/>
      <w:bookmarkEnd w:id="49"/>
    </w:p>
    <w:p w14:paraId="01128BD3" w14:textId="0324585A" w:rsidR="00635A20" w:rsidRDefault="00880114" w:rsidP="0070797E">
      <w:pPr>
        <w:pStyle w:val="Ttulo3"/>
      </w:pPr>
      <w:bookmarkStart w:id="50" w:name="_Toc465780416"/>
      <w:bookmarkStart w:id="51" w:name="_Toc120190917"/>
      <w:bookmarkStart w:id="52" w:name="_Toc202980918"/>
      <w:bookmarkStart w:id="53" w:name="_Toc203064179"/>
      <w:bookmarkStart w:id="54" w:name="_Toc209094195"/>
      <w:bookmarkStart w:id="55" w:name="_Toc209722635"/>
      <w:bookmarkStart w:id="56" w:name="_Toc239183408"/>
      <w:r w:rsidRPr="004633F3">
        <w:t>General</w:t>
      </w:r>
      <w:bookmarkEnd w:id="50"/>
      <w:r w:rsidRPr="004633F3">
        <w:t>.</w:t>
      </w:r>
      <w:bookmarkEnd w:id="51"/>
      <w:bookmarkEnd w:id="52"/>
      <w:bookmarkEnd w:id="53"/>
      <w:bookmarkEnd w:id="54"/>
      <w:bookmarkEnd w:id="55"/>
      <w:bookmarkEnd w:id="56"/>
      <w:r w:rsidRPr="004633F3">
        <w:rPr>
          <w:rStyle w:val="Refdenotaalpie"/>
        </w:rPr>
        <w:t xml:space="preserve"> </w:t>
      </w:r>
    </w:p>
    <w:p w14:paraId="1FF19A56" w14:textId="46A92E62" w:rsidR="0005145C" w:rsidRDefault="00C0578B" w:rsidP="007D26E5">
      <w:pPr>
        <w:ind w:firstLine="720"/>
      </w:pPr>
      <w:r w:rsidRPr="00C0578B">
        <w:t xml:space="preserve">Desarrollar un sistema experto web de </w:t>
      </w:r>
      <w:proofErr w:type="spellStart"/>
      <w:r w:rsidRPr="00C0578B">
        <w:t>Scoring</w:t>
      </w:r>
      <w:proofErr w:type="spellEnd"/>
      <w:r w:rsidRPr="00C0578B">
        <w:t xml:space="preserve"> que permita optimizar la toma de decisiones en el análisis de riesgo de clientes en inmobiliar</w:t>
      </w:r>
      <w:bookmarkStart w:id="57" w:name="_Toc465780417"/>
      <w:bookmarkStart w:id="58" w:name="_Toc120190918"/>
      <w:bookmarkStart w:id="59" w:name="_Toc202980919"/>
      <w:bookmarkStart w:id="60" w:name="_Toc203064180"/>
      <w:bookmarkStart w:id="61" w:name="_Toc209094196"/>
      <w:bookmarkStart w:id="62" w:name="_Toc209722636"/>
      <w:r w:rsidR="007D26E5">
        <w:t>ias de Asunción, Paraguay 2026.</w:t>
      </w:r>
    </w:p>
    <w:p w14:paraId="48835352" w14:textId="18D3EFC0" w:rsidR="00635A20" w:rsidRDefault="00880114" w:rsidP="0070797E">
      <w:pPr>
        <w:pStyle w:val="Ttulo3"/>
      </w:pPr>
      <w:bookmarkStart w:id="63" w:name="_Toc239183409"/>
      <w:r w:rsidRPr="004633F3">
        <w:t>Específicos</w:t>
      </w:r>
      <w:bookmarkEnd w:id="57"/>
      <w:r w:rsidRPr="004633F3">
        <w:t>.</w:t>
      </w:r>
      <w:bookmarkEnd w:id="58"/>
      <w:bookmarkEnd w:id="59"/>
      <w:bookmarkEnd w:id="60"/>
      <w:bookmarkEnd w:id="61"/>
      <w:bookmarkEnd w:id="62"/>
      <w:bookmarkEnd w:id="63"/>
      <w:r w:rsidRPr="004633F3">
        <w:t xml:space="preserve"> </w:t>
      </w:r>
    </w:p>
    <w:p w14:paraId="1299B238" w14:textId="6DC73495" w:rsidR="00C0578B" w:rsidRDefault="00C0578B" w:rsidP="00C0578B">
      <w:pPr>
        <w:ind w:firstLine="720"/>
      </w:pPr>
      <w:r w:rsidRPr="00C0578B">
        <w:t>Analizar la situación actual del proceso de evaluación de riesgo de clientes en inmobiliarias de Asunción, Paraguay, identificando limitaciones, criterios utilizados y niveles de automatización existentes.</w:t>
      </w:r>
    </w:p>
    <w:p w14:paraId="6EE22ECE" w14:textId="64B80863" w:rsidR="00F04BC0" w:rsidRDefault="00F04BC0" w:rsidP="00C0578B">
      <w:pPr>
        <w:ind w:firstLine="720"/>
      </w:pPr>
      <w:r w:rsidRPr="00F04BC0">
        <w:t xml:space="preserve">Definir los parámetros y criterios de evaluación de clientes, incluyendo ingresos, estabilidad laboral, historial de pagos, nivel de endeudamiento, referencias personales y comportamiento financiero, estableciendo sus pesos e impacto dentro del modelo de </w:t>
      </w:r>
      <w:proofErr w:type="spellStart"/>
      <w:r w:rsidRPr="00F04BC0">
        <w:t>scoring</w:t>
      </w:r>
      <w:proofErr w:type="spellEnd"/>
      <w:r w:rsidRPr="00F04BC0">
        <w:t>.</w:t>
      </w:r>
    </w:p>
    <w:p w14:paraId="0C0385F4" w14:textId="4BC14C2B" w:rsidR="00F04BC0" w:rsidRDefault="00F04BC0" w:rsidP="00C0578B">
      <w:pPr>
        <w:ind w:firstLine="720"/>
      </w:pPr>
      <w:r w:rsidRPr="00F04BC0">
        <w:t xml:space="preserve">Diseñar la arquitectura web multicapa del sistema experto, contemplando los niveles de presentación, lógica de negocio y datos, así como el modelo de datos relacional para entidades clave como clientes, contratos, historial de pagos, </w:t>
      </w:r>
      <w:proofErr w:type="spellStart"/>
      <w:r w:rsidRPr="00F04BC0">
        <w:t>scoring</w:t>
      </w:r>
      <w:proofErr w:type="spellEnd"/>
      <w:r w:rsidRPr="00F04BC0">
        <w:t xml:space="preserve"> y reglas de evaluación, asegurando escalabilidad, seguridad, modularidad y disponibilidad.</w:t>
      </w:r>
    </w:p>
    <w:p w14:paraId="35647427" w14:textId="718EA800" w:rsidR="00F04BC0" w:rsidRDefault="00F04BC0" w:rsidP="00C0578B">
      <w:pPr>
        <w:ind w:firstLine="720"/>
      </w:pPr>
      <w:r w:rsidRPr="00F04BC0">
        <w:lastRenderedPageBreak/>
        <w:t xml:space="preserve">Desarrollar el </w:t>
      </w:r>
      <w:proofErr w:type="spellStart"/>
      <w:r w:rsidRPr="00F04BC0">
        <w:t>backend</w:t>
      </w:r>
      <w:proofErr w:type="spellEnd"/>
      <w:r w:rsidRPr="00F04BC0">
        <w:t xml:space="preserve"> del sistema, implementando la lógica de negocio y un motor de reglas basado en condiciones (reglas IF–THEN), encargado de calcular automáticamente el </w:t>
      </w:r>
      <w:proofErr w:type="spellStart"/>
      <w:r w:rsidRPr="00F04BC0">
        <w:t>scoring</w:t>
      </w:r>
      <w:proofErr w:type="spellEnd"/>
      <w:r w:rsidRPr="00F04BC0">
        <w:t xml:space="preserve"> de clientes según los criterios definidos.</w:t>
      </w:r>
    </w:p>
    <w:p w14:paraId="35A8DD8C" w14:textId="52E52161" w:rsidR="00F04BC0" w:rsidRDefault="00F04BC0" w:rsidP="00C0578B">
      <w:pPr>
        <w:ind w:firstLine="720"/>
      </w:pPr>
      <w:r w:rsidRPr="00F04BC0">
        <w:t xml:space="preserve">Desarrollar la interfaz web del sistema, orientada a la gestión de clientes, ingreso de datos, consulta de resultados de </w:t>
      </w:r>
      <w:proofErr w:type="spellStart"/>
      <w:r w:rsidRPr="00F04BC0">
        <w:t>scoring</w:t>
      </w:r>
      <w:proofErr w:type="spellEnd"/>
      <w:r w:rsidRPr="00F04BC0">
        <w:t xml:space="preserve"> y visualización de información mediante reportes claros e intuitivos para la toma de decisiones.</w:t>
      </w:r>
    </w:p>
    <w:p w14:paraId="42B6CD67" w14:textId="1CD96A0B" w:rsidR="00F04BC0" w:rsidRDefault="00F04BC0" w:rsidP="00C0578B">
      <w:pPr>
        <w:ind w:firstLine="720"/>
      </w:pPr>
      <w:r w:rsidRPr="00F04BC0">
        <w:t xml:space="preserve">Desarrollar reportes y visualizaciones del sistema, incluyendo niveles de riesgo (alto, medio, bajo), historial de clientes, resultados de </w:t>
      </w:r>
      <w:proofErr w:type="spellStart"/>
      <w:r w:rsidRPr="00F04BC0">
        <w:t>scoring</w:t>
      </w:r>
      <w:proofErr w:type="spellEnd"/>
      <w:r w:rsidRPr="00F04BC0">
        <w:t xml:space="preserve"> y recomendaciones automatizadas para apoyo en la toma de decisiones.</w:t>
      </w:r>
    </w:p>
    <w:p w14:paraId="15A16614" w14:textId="3F71D2E7" w:rsidR="0005145C" w:rsidRDefault="00F04BC0" w:rsidP="00242905">
      <w:pPr>
        <w:ind w:firstLine="720"/>
      </w:pPr>
      <w:r w:rsidRPr="00F04BC0">
        <w:t xml:space="preserve">Validar el desempeño del sistema a través de pruebas funcionales y de rendimiento, analizando la calidad de los resultados generados, la consistencia del modelo de </w:t>
      </w:r>
      <w:proofErr w:type="spellStart"/>
      <w:r w:rsidRPr="00F04BC0">
        <w:t>scoring</w:t>
      </w:r>
      <w:proofErr w:type="spellEnd"/>
      <w:r w:rsidRPr="00F04BC0">
        <w:t xml:space="preserve"> y la eficiencia en el tiempo de respuesta.</w:t>
      </w:r>
    </w:p>
    <w:p w14:paraId="245ADAAE" w14:textId="49793A4A" w:rsidR="003C2DE3" w:rsidRDefault="003C2DE3" w:rsidP="00785943">
      <w:pPr>
        <w:ind w:firstLine="0"/>
      </w:pPr>
    </w:p>
    <w:p w14:paraId="4ABE0AD0" w14:textId="77777777" w:rsidR="003C2DE3" w:rsidRPr="0005145C" w:rsidRDefault="003C2DE3" w:rsidP="00242905">
      <w:pPr>
        <w:ind w:firstLine="720"/>
      </w:pPr>
    </w:p>
    <w:p w14:paraId="7F4BEF1D" w14:textId="4F731D34" w:rsidR="00880114" w:rsidRDefault="00880114" w:rsidP="008B77A8">
      <w:pPr>
        <w:pStyle w:val="Ttulo2"/>
        <w:jc w:val="center"/>
      </w:pPr>
      <w:bookmarkStart w:id="64" w:name="_Toc310587495"/>
      <w:bookmarkStart w:id="65" w:name="_Toc465780418"/>
      <w:bookmarkStart w:id="66" w:name="_Toc120190919"/>
      <w:bookmarkStart w:id="67" w:name="_Toc202980920"/>
      <w:bookmarkStart w:id="68" w:name="_Toc203064181"/>
      <w:bookmarkStart w:id="69" w:name="_Toc209094197"/>
      <w:bookmarkStart w:id="70" w:name="_Toc209722637"/>
      <w:bookmarkStart w:id="71" w:name="_Toc239183410"/>
      <w:r w:rsidRPr="004633F3">
        <w:t>Justificación</w:t>
      </w:r>
      <w:bookmarkEnd w:id="64"/>
      <w:bookmarkEnd w:id="65"/>
      <w:bookmarkEnd w:id="66"/>
      <w:bookmarkEnd w:id="67"/>
      <w:bookmarkEnd w:id="68"/>
      <w:bookmarkEnd w:id="69"/>
      <w:bookmarkEnd w:id="70"/>
      <w:bookmarkEnd w:id="71"/>
    </w:p>
    <w:p w14:paraId="142AFC52" w14:textId="258EF84B" w:rsidR="00C10595" w:rsidRPr="00C10595" w:rsidRDefault="00C10595" w:rsidP="00242905">
      <w:pPr>
        <w:ind w:firstLine="720"/>
      </w:pPr>
      <w:r w:rsidRPr="00C10595">
        <w:t>El desarrollo del presente sistema se justifica ante la necesidad de mejorar el proceso de evaluación de clientes dentro del sector inmobiliario, debido a que muchas organizaciones aún realizan estos análisis mediante procedimientos manuales, los cuales pueden generar dependencia del criterio del evaluador, variabilidad en los resultados y mayores tiempos de procesamiento. La aplicación de tecnologías basadas en conocimiento permite automatizar procesos de análisis mediante reglas definidas, facilitando la generación de recomendaciones y apoyando la toma de decisiones organizacionales</w:t>
      </w:r>
      <w:sdt>
        <w:sdtPr>
          <w:id w:val="1275986202"/>
          <w:citation/>
        </w:sdtPr>
        <w:sdtContent>
          <w:r w:rsidRPr="00C10595">
            <w:fldChar w:fldCharType="begin"/>
          </w:r>
          <w:r w:rsidRPr="00242905">
            <w:instrText xml:space="preserve">CITATION Seb131 \t  \l 15370 </w:instrText>
          </w:r>
          <w:r w:rsidRPr="00C10595">
            <w:fldChar w:fldCharType="separate"/>
          </w:r>
          <w:r w:rsidRPr="00242905">
            <w:t xml:space="preserve"> (Badaró, Ibáñez, &amp; Agüero, 2013)</w:t>
          </w:r>
          <w:r w:rsidRPr="00C10595">
            <w:fldChar w:fldCharType="end"/>
          </w:r>
        </w:sdtContent>
      </w:sdt>
      <w:r w:rsidRPr="00C10595">
        <w:t xml:space="preserve"> </w:t>
      </w:r>
    </w:p>
    <w:p w14:paraId="3F0F054E" w14:textId="77777777" w:rsidR="00C10595" w:rsidRPr="00242905" w:rsidRDefault="00C10595" w:rsidP="00242905">
      <w:pPr>
        <w:ind w:firstLine="720"/>
      </w:pPr>
      <w:bookmarkStart w:id="72" w:name="_Toc310587497"/>
      <w:bookmarkStart w:id="73" w:name="_Toc465780420"/>
      <w:bookmarkStart w:id="74" w:name="_Toc120190921"/>
      <w:bookmarkStart w:id="75" w:name="_Toc202980922"/>
      <w:bookmarkStart w:id="76" w:name="_Toc203064183"/>
      <w:bookmarkStart w:id="77" w:name="_Toc209094199"/>
      <w:bookmarkStart w:id="78" w:name="_Toc209722639"/>
      <w:r w:rsidRPr="00242905">
        <w:t>Actualmente, la evaluación de clientes en procesos manuales puede presentar limitaciones relacionadas con la disponibilidad de información, la aplicación de criterios no estandarizados y el tiempo requerido para analizar cada caso. Esta situación representa una dificultad operativa para las inmobiliarias al momento de clasificar el nivel de riesgo de potenciales clientes.</w:t>
      </w:r>
    </w:p>
    <w:p w14:paraId="3E4B4C44" w14:textId="377D4FE5" w:rsidR="00C10595" w:rsidRPr="00242905" w:rsidRDefault="00C10595" w:rsidP="00242905">
      <w:pPr>
        <w:ind w:firstLine="720"/>
      </w:pPr>
      <w:r w:rsidRPr="00242905">
        <w:t xml:space="preserve">La implementación de un sistema web de </w:t>
      </w:r>
      <w:proofErr w:type="spellStart"/>
      <w:r w:rsidRPr="00242905">
        <w:t>scoring</w:t>
      </w:r>
      <w:proofErr w:type="spellEnd"/>
      <w:r w:rsidRPr="00242905">
        <w:t xml:space="preserve"> permitirá automatizar parte del proceso de evaluación mediante la aplicación de criterios y reglas previamente definidas. Los modelos de </w:t>
      </w:r>
      <w:proofErr w:type="spellStart"/>
      <w:r w:rsidRPr="00242905">
        <w:lastRenderedPageBreak/>
        <w:t>scoring</w:t>
      </w:r>
      <w:proofErr w:type="spellEnd"/>
      <w:r w:rsidRPr="00242905">
        <w:t xml:space="preserve"> permiten transformar las características de un cliente en una puntuación que facilita la clasificación del nivel de riesgo y el apoyo en la toma de decisiones </w:t>
      </w:r>
      <w:sdt>
        <w:sdtPr>
          <w:id w:val="738981390"/>
          <w:citation/>
        </w:sdtPr>
        <w:sdtContent>
          <w:r w:rsidRPr="00242905">
            <w:fldChar w:fldCharType="begin"/>
          </w:r>
          <w:r w:rsidRPr="00242905">
            <w:instrText xml:space="preserve"> CITATION Sán16 \l 15370 </w:instrText>
          </w:r>
          <w:r w:rsidRPr="00242905">
            <w:fldChar w:fldCharType="separate"/>
          </w:r>
          <w:r w:rsidRPr="00242905">
            <w:t>(Bilbao, 2016)</w:t>
          </w:r>
          <w:r w:rsidRPr="00242905">
            <w:fldChar w:fldCharType="end"/>
          </w:r>
        </w:sdtContent>
      </w:sdt>
      <w:r w:rsidRPr="00242905">
        <w:t xml:space="preserve"> </w:t>
      </w:r>
      <w:sdt>
        <w:sdtPr>
          <w:id w:val="45574745"/>
          <w:citation/>
        </w:sdtPr>
        <w:sdtContent>
          <w:r w:rsidRPr="00242905">
            <w:fldChar w:fldCharType="begin"/>
          </w:r>
          <w:r w:rsidRPr="00242905">
            <w:instrText xml:space="preserve"> CITATION Coh18 \l 15370 </w:instrText>
          </w:r>
          <w:r w:rsidRPr="00242905">
            <w:fldChar w:fldCharType="separate"/>
          </w:r>
          <w:r w:rsidRPr="00242905">
            <w:t>(Cohen, 2018)</w:t>
          </w:r>
          <w:r w:rsidRPr="00242905">
            <w:fldChar w:fldCharType="end"/>
          </w:r>
        </w:sdtContent>
      </w:sdt>
    </w:p>
    <w:p w14:paraId="69B998C1" w14:textId="77777777" w:rsidR="00C10595" w:rsidRPr="00242905" w:rsidRDefault="00C10595" w:rsidP="00242905">
      <w:pPr>
        <w:ind w:firstLine="720"/>
      </w:pPr>
      <w:r w:rsidRPr="00242905">
        <w:t>Para evaluar la eficiencia del sistema propuesto se establece como indicador de desempeño el tiempo de evaluación por cliente. Se estima que el proceso pueda reducirse desde un rango aproximado de 20 a 40 minutos en evaluaciones manuales hasta un rango de 5 a 10 minutos mediante la automatización del análisis, representando una reducción esperada entre el 60% y 75% del tiempo de procesamiento. Este indicador será validado mediante pruebas funcionales durante la etapa de evaluación del sistema.</w:t>
      </w:r>
    </w:p>
    <w:p w14:paraId="381EE9AE" w14:textId="77777777" w:rsidR="00C10595" w:rsidRPr="00242905" w:rsidRDefault="00C10595" w:rsidP="00242905">
      <w:pPr>
        <w:ind w:firstLine="720"/>
      </w:pPr>
      <w:r w:rsidRPr="00242905">
        <w:t xml:space="preserve">Asimismo, se considera como indicador de desempeño la consistencia en la clasificación del riesgo, debido a que la aplicación de reglas automatizadas permite reducir variaciones generadas por criterios subjetivos entre evaluadores. El análisis de riesgo comprende la identificación, evaluación y gestión de factores que pueden afectar la toma de decisiones, permitiendo establecer acciones orientadas a reducir posibles impactos negativos </w:t>
      </w:r>
      <w:sdt>
        <w:sdtPr>
          <w:id w:val="-1334062544"/>
          <w:citation/>
        </w:sdtPr>
        <w:sdtContent>
          <w:r w:rsidRPr="00242905">
            <w:fldChar w:fldCharType="begin"/>
          </w:r>
          <w:r w:rsidRPr="00242905">
            <w:instrText xml:space="preserve"> CITATION Dav22 \l 15370 </w:instrText>
          </w:r>
          <w:r w:rsidRPr="00242905">
            <w:fldChar w:fldCharType="separate"/>
          </w:r>
          <w:r w:rsidRPr="00242905">
            <w:t>(Insúa &amp; Flores, 2022)</w:t>
          </w:r>
          <w:r w:rsidRPr="00242905">
            <w:fldChar w:fldCharType="end"/>
          </w:r>
        </w:sdtContent>
      </w:sdt>
    </w:p>
    <w:p w14:paraId="1EA5D322" w14:textId="0284B4F6" w:rsidR="00C10595" w:rsidRPr="00242905" w:rsidRDefault="00C10595" w:rsidP="00242905">
      <w:pPr>
        <w:ind w:firstLine="720"/>
      </w:pPr>
      <w:r w:rsidRPr="00242905">
        <w:t xml:space="preserve">Desde el punto de vista técnico, el sistema permitirá desarrollar un modelo de </w:t>
      </w:r>
      <w:proofErr w:type="spellStart"/>
      <w:r w:rsidRPr="00242905">
        <w:t>scoring</w:t>
      </w:r>
      <w:proofErr w:type="spellEnd"/>
      <w:r w:rsidRPr="00242905">
        <w:t xml:space="preserve"> basado en variables relacionadas con el perfil del cliente, tales como ingresos, estabilidad laboral, historial de pagos y nivel de endeudamiento, integradas dentro de un motor de reglas que automatizará el proceso de evaluación y clasificación del nivel de riesgo.</w:t>
      </w:r>
    </w:p>
    <w:p w14:paraId="5AA16F01" w14:textId="77777777" w:rsidR="00C10595" w:rsidRPr="00242905" w:rsidRDefault="00C10595" w:rsidP="00242905">
      <w:pPr>
        <w:ind w:firstLine="720"/>
      </w:pPr>
      <w:r w:rsidRPr="00242905">
        <w:t>Los beneficiarios directos serán las inmobiliarias, debido a que podrán optimizar sus procesos de análisis de clientes, reducir tiempos operativos y disponer de información estructurada para apoyar sus decisiones. De forma indirecta, los clientes podrán beneficiarse mediante procesos de evaluación más rápidos, consistentes y transparentes.</w:t>
      </w:r>
    </w:p>
    <w:p w14:paraId="7E2C6748" w14:textId="77777777" w:rsidR="00C10595" w:rsidRPr="00242905" w:rsidRDefault="00C10595" w:rsidP="00242905">
      <w:pPr>
        <w:ind w:firstLine="720"/>
      </w:pPr>
      <w:r w:rsidRPr="00242905">
        <w:t>El desarrollo del presente proyecto es viable debido a que se dispone de los recursos tecnológicos, académicos y operativos necesarios para su ejecución dentro del marco de la investigación.</w:t>
      </w:r>
    </w:p>
    <w:p w14:paraId="088320E8" w14:textId="77777777" w:rsidR="00C10595" w:rsidRPr="00242905" w:rsidRDefault="00C10595" w:rsidP="00242905">
      <w:pPr>
        <w:ind w:firstLine="720"/>
      </w:pPr>
      <w:r w:rsidRPr="00242905">
        <w:t xml:space="preserve">Desde el punto de vista técnico, la solución será desarrollada utilizando tecnologías actuales para aplicaciones web, como </w:t>
      </w:r>
      <w:proofErr w:type="spellStart"/>
      <w:r w:rsidRPr="00242905">
        <w:t>React</w:t>
      </w:r>
      <w:proofErr w:type="spellEnd"/>
      <w:r w:rsidRPr="00242905">
        <w:t xml:space="preserve"> para la capa de presentación, Flask para la lógica de negocio y SQL Server para la gestión de datos. Estas herramientas permiten construir una </w:t>
      </w:r>
      <w:r w:rsidRPr="00242905">
        <w:lastRenderedPageBreak/>
        <w:t xml:space="preserve">aplicación modular y adaptable, adecuada para un sistema experto orientado al análisis de clientes mediante un modelo de </w:t>
      </w:r>
      <w:proofErr w:type="spellStart"/>
      <w:r w:rsidRPr="00242905">
        <w:t>scoring</w:t>
      </w:r>
      <w:proofErr w:type="spellEnd"/>
      <w:r w:rsidRPr="00242905">
        <w:t xml:space="preserve"> basado en reglas.</w:t>
      </w:r>
    </w:p>
    <w:p w14:paraId="29921F8D" w14:textId="77777777" w:rsidR="00C10595" w:rsidRPr="00242905" w:rsidRDefault="00C10595" w:rsidP="00242905">
      <w:pPr>
        <w:ind w:firstLine="720"/>
      </w:pPr>
      <w:r w:rsidRPr="00242905">
        <w:t xml:space="preserve">En el aspecto operativo, el alcance del proyecto se encuentra definido exclusivamente en la evaluación de clientes dentro del sector inmobiliario. El sistema abarcará el registro de información, procesamiento de criterios de evaluación, generación del puntaje de </w:t>
      </w:r>
      <w:proofErr w:type="spellStart"/>
      <w:r w:rsidRPr="00242905">
        <w:t>scoring</w:t>
      </w:r>
      <w:proofErr w:type="spellEnd"/>
      <w:r w:rsidRPr="00242905">
        <w:t xml:space="preserve"> y clasificación del nivel de riesgo, sin incluir procesos como administración contable, gestión contractual o actividades comerciales generales.</w:t>
      </w:r>
    </w:p>
    <w:p w14:paraId="65D131B2" w14:textId="77777777" w:rsidR="00C10595" w:rsidRPr="00242905" w:rsidRDefault="00C10595" w:rsidP="00242905">
      <w:pPr>
        <w:ind w:firstLine="720"/>
      </w:pPr>
      <w:r w:rsidRPr="00242905">
        <w:t>En cuanto a la viabilidad económica, el proyecto requiere una inversión reducida debido al uso de herramientas tecnológicas de amplia disponibilidad y software de libre utilización, disminuyendo los costos asociados al desarrollo y pruebas del sistema.</w:t>
      </w:r>
    </w:p>
    <w:p w14:paraId="256C72D3" w14:textId="77777777" w:rsidR="00C10595" w:rsidRPr="00242905" w:rsidRDefault="00C10595" w:rsidP="00242905">
      <w:pPr>
        <w:ind w:firstLine="720"/>
      </w:pPr>
      <w:r w:rsidRPr="00242905">
        <w:t>Respecto al tiempo de ejecución, el proyecto será desarrollado durante el periodo académico correspondiente al año 2026, considerando las etapas de análisis, diseño, desarrollo, pruebas y documentación final.</w:t>
      </w:r>
    </w:p>
    <w:p w14:paraId="4C7DD77A" w14:textId="77777777" w:rsidR="00C10595" w:rsidRPr="00242905" w:rsidRDefault="00C10595" w:rsidP="00242905">
      <w:pPr>
        <w:ind w:firstLine="720"/>
      </w:pPr>
      <w:r w:rsidRPr="00242905">
        <w:t xml:space="preserve">En relación con la disponibilidad de información, se cuenta con bibliografía técnica y académica relacionada con sistemas expertos, inteligencia artificial, modelos de </w:t>
      </w:r>
      <w:proofErr w:type="spellStart"/>
      <w:r w:rsidRPr="00242905">
        <w:t>scoring</w:t>
      </w:r>
      <w:proofErr w:type="spellEnd"/>
      <w:r w:rsidRPr="00242905">
        <w:t xml:space="preserve"> e ingeniería de software. Debido a la confidencialidad de los datos reales de clientes, las pruebas y validaciones serán realizadas utilizando datos simulados.</w:t>
      </w:r>
    </w:p>
    <w:p w14:paraId="12C04076" w14:textId="77777777" w:rsidR="00C10595" w:rsidRPr="00242905" w:rsidRDefault="00C10595" w:rsidP="00242905">
      <w:pPr>
        <w:ind w:firstLine="720"/>
      </w:pPr>
      <w:r w:rsidRPr="00242905">
        <w:t>Finalmente, se consideran posibles riesgos durante el desarrollo, como modificaciones en las reglas de evaluación, dificultades en la integración de componentes o limitaciones durante las pruebas. Estos riesgos serán gestionados mediante una arquitectura modular, revisiones periódicas y escenarios de prueba que permitan verificar el correcto funcionamiento de la solución propuesta.</w:t>
      </w:r>
    </w:p>
    <w:p w14:paraId="62A43380" w14:textId="79E90095" w:rsidR="00880114" w:rsidRDefault="00880114" w:rsidP="00B85534">
      <w:pPr>
        <w:pStyle w:val="Ttulo2"/>
        <w:rPr>
          <w:lang w:eastAsia="es-ES"/>
        </w:rPr>
      </w:pPr>
      <w:bookmarkStart w:id="79" w:name="_Toc239183411"/>
      <w:r w:rsidRPr="004633F3">
        <w:rPr>
          <w:lang w:eastAsia="es-ES"/>
        </w:rPr>
        <w:t>Evaluación de las Deficiencias en el Conocimiento del Problema</w:t>
      </w:r>
      <w:bookmarkEnd w:id="72"/>
      <w:bookmarkEnd w:id="73"/>
      <w:bookmarkEnd w:id="74"/>
      <w:bookmarkEnd w:id="75"/>
      <w:bookmarkEnd w:id="76"/>
      <w:bookmarkEnd w:id="77"/>
      <w:bookmarkEnd w:id="78"/>
      <w:bookmarkEnd w:id="79"/>
    </w:p>
    <w:p w14:paraId="7549514B" w14:textId="77777777" w:rsidR="00C51C67" w:rsidRPr="00C51C67" w:rsidRDefault="00C51C67" w:rsidP="00C51C67">
      <w:pPr>
        <w:ind w:firstLine="720"/>
        <w:rPr>
          <w:lang w:val="es-PY" w:eastAsia="es-ES"/>
        </w:rPr>
      </w:pPr>
      <w:r w:rsidRPr="00C51C67">
        <w:rPr>
          <w:lang w:val="es-PY" w:eastAsia="es-ES"/>
        </w:rPr>
        <w:t>Se ha identificado que en muchas inmobiliarias la evaluación de clientes interesados en la adquisición de propiedades se realiza mediante procedimientos manuales y criterios que pueden variar según la persona encargada del análisis. Esta situación dificulta la obtención de resultados uniformes y puede afectar la eficiencia en la toma de decisiones.</w:t>
      </w:r>
    </w:p>
    <w:p w14:paraId="18C0AF79" w14:textId="77777777" w:rsidR="00C51C67" w:rsidRPr="00C51C67" w:rsidRDefault="00C51C67" w:rsidP="00C51C67">
      <w:pPr>
        <w:ind w:firstLine="720"/>
        <w:rPr>
          <w:lang w:val="es-PY" w:eastAsia="es-ES"/>
        </w:rPr>
      </w:pPr>
      <w:r w:rsidRPr="00C51C67">
        <w:rPr>
          <w:lang w:val="es-PY" w:eastAsia="es-ES"/>
        </w:rPr>
        <w:t xml:space="preserve">Asimismo, existe una limitada sistematización de la información relacionada con los clientes, lo que dificulta el acceso oportuno a los datos necesarios para realizar una evaluación </w:t>
      </w:r>
      <w:r w:rsidRPr="00C51C67">
        <w:rPr>
          <w:lang w:val="es-PY" w:eastAsia="es-ES"/>
        </w:rPr>
        <w:lastRenderedPageBreak/>
        <w:t>objetiva. La ausencia de herramientas tecnológicas especializadas también puede generar retrasos y aumentar la posibilidad de errores en el proceso.</w:t>
      </w:r>
    </w:p>
    <w:p w14:paraId="331866EF" w14:textId="77777777" w:rsidR="00C51C67" w:rsidRPr="00C51C67" w:rsidRDefault="00C51C67" w:rsidP="00C51C67">
      <w:pPr>
        <w:ind w:firstLine="720"/>
        <w:rPr>
          <w:lang w:val="es-PY" w:eastAsia="es-ES"/>
        </w:rPr>
      </w:pPr>
      <w:r w:rsidRPr="00C51C67">
        <w:rPr>
          <w:lang w:val="es-PY" w:eastAsia="es-ES"/>
        </w:rPr>
        <w:t>Por otra parte, se observa una escasa documentación sobre mecanismos automatizados de evaluación adaptados a las necesidades específicas de la organización objeto de estudio. Esta falta de conocimiento evidencia la necesidad de investigar y desarrollar una solución informática que contribuya a optimizar el proceso de evaluación de clientes.</w:t>
      </w:r>
    </w:p>
    <w:p w14:paraId="7AC8441B" w14:textId="14F7876A" w:rsidR="0005145C" w:rsidRPr="00C10595" w:rsidRDefault="00C51C67" w:rsidP="00C10595">
      <w:pPr>
        <w:ind w:firstLine="720"/>
        <w:rPr>
          <w:lang w:val="es-PY" w:eastAsia="es-ES"/>
        </w:rPr>
      </w:pPr>
      <w:r w:rsidRPr="00C51C67">
        <w:rPr>
          <w:lang w:val="es-PY" w:eastAsia="es-ES"/>
        </w:rPr>
        <w:t>En consecuencia, la presente investigación busca aportar conocimientos y una propuesta tecnológica que permita mejorar la gestión, análisis y evaluación de clientes dentro del sector inmobiliario.</w:t>
      </w:r>
    </w:p>
    <w:p w14:paraId="70886DE3" w14:textId="47D1C8EE" w:rsidR="00880114" w:rsidRDefault="00880114" w:rsidP="00B85534">
      <w:pPr>
        <w:pStyle w:val="Ttulo2"/>
        <w:rPr>
          <w:lang w:eastAsia="es-ES"/>
        </w:rPr>
      </w:pPr>
      <w:bookmarkStart w:id="80" w:name="_Toc465780421"/>
      <w:bookmarkStart w:id="81" w:name="_Toc120190922"/>
      <w:bookmarkStart w:id="82" w:name="_Toc202980923"/>
      <w:bookmarkStart w:id="83" w:name="_Toc203064184"/>
      <w:bookmarkStart w:id="84" w:name="_Toc209094200"/>
      <w:bookmarkStart w:id="85" w:name="_Toc209722640"/>
      <w:bookmarkStart w:id="86" w:name="_Toc239183412"/>
      <w:r w:rsidRPr="004633F3">
        <w:rPr>
          <w:lang w:eastAsia="es-ES"/>
        </w:rPr>
        <w:t>Delimitación de la Investigación</w:t>
      </w:r>
      <w:bookmarkEnd w:id="80"/>
      <w:bookmarkEnd w:id="81"/>
      <w:bookmarkEnd w:id="82"/>
      <w:bookmarkEnd w:id="83"/>
      <w:bookmarkEnd w:id="84"/>
      <w:bookmarkEnd w:id="85"/>
      <w:bookmarkEnd w:id="86"/>
    </w:p>
    <w:p w14:paraId="14DA9CC3" w14:textId="77777777" w:rsidR="00CB52C0" w:rsidRPr="00CB52C0" w:rsidRDefault="00CB52C0" w:rsidP="00CB52C0">
      <w:pPr>
        <w:ind w:firstLine="720"/>
        <w:rPr>
          <w:lang w:val="es-PY" w:eastAsia="es-ES"/>
        </w:rPr>
      </w:pPr>
      <w:r w:rsidRPr="00CB52C0">
        <w:rPr>
          <w:lang w:val="es-PY" w:eastAsia="es-ES"/>
        </w:rPr>
        <w:t xml:space="preserve">La presente investigación se delimita al análisis, diseño, desarrollo e implementación de un Sistema de Evaluación de Clientes para Inmobiliarias, orientado a apoyar la toma de decisiones mediante un sistema experto de </w:t>
      </w:r>
      <w:proofErr w:type="spellStart"/>
      <w:r w:rsidRPr="00CB52C0">
        <w:rPr>
          <w:lang w:val="es-PY" w:eastAsia="es-ES"/>
        </w:rPr>
        <w:t>scoring</w:t>
      </w:r>
      <w:proofErr w:type="spellEnd"/>
      <w:r w:rsidRPr="00CB52C0">
        <w:rPr>
          <w:lang w:val="es-PY" w:eastAsia="es-ES"/>
        </w:rPr>
        <w:t>. El sistema estará enfocado en inmobiliarias de Asunción, Paraguay, y será desarrollado como una aplicación web accesible desde dispositivos con conexión a internet.</w:t>
      </w:r>
    </w:p>
    <w:p w14:paraId="21BC965F" w14:textId="77777777" w:rsidR="00CB52C0" w:rsidRPr="00CB52C0" w:rsidRDefault="00CB52C0" w:rsidP="00CB52C0">
      <w:pPr>
        <w:ind w:firstLine="720"/>
        <w:rPr>
          <w:lang w:val="es-PY" w:eastAsia="es-ES"/>
        </w:rPr>
      </w:pPr>
      <w:r w:rsidRPr="00CB52C0">
        <w:rPr>
          <w:lang w:val="es-PY" w:eastAsia="es-ES"/>
        </w:rPr>
        <w:t xml:space="preserve">El alcance funcional del sistema comprende el registro y gestión de clientes, el almacenamiento de información relevante para la evaluación, la definición de reglas de </w:t>
      </w:r>
      <w:proofErr w:type="spellStart"/>
      <w:r w:rsidRPr="00CB52C0">
        <w:rPr>
          <w:lang w:val="es-PY" w:eastAsia="es-ES"/>
        </w:rPr>
        <w:t>scoring</w:t>
      </w:r>
      <w:proofErr w:type="spellEnd"/>
      <w:r w:rsidRPr="00CB52C0">
        <w:rPr>
          <w:lang w:val="es-PY" w:eastAsia="es-ES"/>
        </w:rPr>
        <w:t xml:space="preserve"> y el procesamiento automático de dichas reglas. Asimismo, se incluye la clasificación de clientes según su nivel de riesgo o aptitud, así como la generación de reportes con los resultados obtenidos.</w:t>
      </w:r>
    </w:p>
    <w:p w14:paraId="5AE17075" w14:textId="77777777" w:rsidR="00CB52C0" w:rsidRPr="00CB52C0" w:rsidRDefault="00CB52C0" w:rsidP="00CB52C0">
      <w:pPr>
        <w:ind w:firstLine="720"/>
        <w:rPr>
          <w:lang w:val="es-PY" w:eastAsia="es-ES"/>
        </w:rPr>
      </w:pPr>
      <w:r w:rsidRPr="00CB52C0">
        <w:rPr>
          <w:lang w:val="es-PY" w:eastAsia="es-ES"/>
        </w:rPr>
        <w:t xml:space="preserve">La investigación se centra exclusivamente en el proceso de evaluación de clientes potenciales para la adquisición de propiedades, utilizando criterios previamente establecidos que permitan generar un puntaje objetivo. El núcleo del sistema estará enfocado en el módulo de </w:t>
      </w:r>
      <w:proofErr w:type="spellStart"/>
      <w:r w:rsidRPr="00CB52C0">
        <w:rPr>
          <w:lang w:val="es-PY" w:eastAsia="es-ES"/>
        </w:rPr>
        <w:t>scoring</w:t>
      </w:r>
      <w:proofErr w:type="spellEnd"/>
      <w:r w:rsidRPr="00CB52C0">
        <w:rPr>
          <w:lang w:val="es-PY" w:eastAsia="es-ES"/>
        </w:rPr>
        <w:t>, el cual procesa la información y genera los resultados que sirven de apoyo para la toma de decisiones.</w:t>
      </w:r>
    </w:p>
    <w:p w14:paraId="15A43051" w14:textId="77777777" w:rsidR="00CB52C0" w:rsidRPr="00CB52C0" w:rsidRDefault="00CB52C0" w:rsidP="00CB52C0">
      <w:pPr>
        <w:ind w:firstLine="720"/>
        <w:rPr>
          <w:lang w:val="es-PY" w:eastAsia="es-ES"/>
        </w:rPr>
      </w:pPr>
      <w:r w:rsidRPr="00CB52C0">
        <w:rPr>
          <w:lang w:val="es-PY" w:eastAsia="es-ES"/>
        </w:rPr>
        <w:t xml:space="preserve">Quedan fuera del alcance de la investigación la gestión de ventas inmobiliarias, la administración de contratos, los procesos contables y financieros, la automatización de interacciones comerciales con clientes, el desarrollo de hardware y la integración con sistemas </w:t>
      </w:r>
      <w:r w:rsidRPr="00CB52C0">
        <w:rPr>
          <w:lang w:val="es-PY" w:eastAsia="es-ES"/>
        </w:rPr>
        <w:lastRenderedPageBreak/>
        <w:t>externos de verificación crediticia, ya que estas funcionalidades corresponden a etapas futuras o sistemas complementarios.</w:t>
      </w:r>
    </w:p>
    <w:p w14:paraId="56DE57E9" w14:textId="77777777" w:rsidR="00CB52C0" w:rsidRPr="00CB52C0" w:rsidRDefault="00CB52C0" w:rsidP="00CB52C0">
      <w:pPr>
        <w:ind w:firstLine="720"/>
        <w:rPr>
          <w:lang w:val="es-PY" w:eastAsia="es-ES"/>
        </w:rPr>
      </w:pPr>
      <w:r w:rsidRPr="00CB52C0">
        <w:rPr>
          <w:lang w:val="es-PY" w:eastAsia="es-ES"/>
        </w:rPr>
        <w:t>En cuanto al enfoque metodológico, la investigación se desarrolla bajo un enfoque cuantitativo, debido a que se basa en la medición y análisis de variables relacionadas con el perfil del cliente para generar un puntaje de riesgo. El tipo de investigación es aplicada, ya que busca resolver un problema concreto dentro del sector inmobiliario mediante el desarrollo de una solución tecnológica. El diseño de investigación es no experimental y de tipo transversal, debido a que los datos se analizan sin manipulación de variables y en un único periodo de estudio.</w:t>
      </w:r>
    </w:p>
    <w:p w14:paraId="27B08069" w14:textId="77777777" w:rsidR="005E5E7F" w:rsidRPr="005E5E7F" w:rsidRDefault="005E5E7F" w:rsidP="005E5E7F">
      <w:pPr>
        <w:rPr>
          <w:lang w:val="es-PY" w:eastAsia="es-ES"/>
        </w:rPr>
      </w:pPr>
    </w:p>
    <w:p w14:paraId="5616203C" w14:textId="77777777" w:rsidR="0005145C" w:rsidRPr="0005145C" w:rsidRDefault="0005145C" w:rsidP="0005145C">
      <w:pPr>
        <w:rPr>
          <w:lang w:eastAsia="es-ES"/>
        </w:rPr>
      </w:pPr>
    </w:p>
    <w:p w14:paraId="3660F835" w14:textId="78F8DAF5" w:rsidR="00880114" w:rsidRDefault="00880114" w:rsidP="00B85534">
      <w:pPr>
        <w:pStyle w:val="Ttulo2"/>
        <w:rPr>
          <w:lang w:eastAsia="es-ES"/>
        </w:rPr>
      </w:pPr>
      <w:bookmarkStart w:id="87" w:name="_Toc209722641"/>
      <w:bookmarkStart w:id="88" w:name="_Toc239183413"/>
      <w:bookmarkStart w:id="89" w:name="_Toc310587498"/>
      <w:bookmarkStart w:id="90" w:name="_Toc465780422"/>
      <w:bookmarkStart w:id="91" w:name="_Toc120190923"/>
      <w:bookmarkStart w:id="92" w:name="_Toc202980924"/>
      <w:bookmarkStart w:id="93" w:name="_Toc203064185"/>
      <w:bookmarkStart w:id="94" w:name="_Toc209094201"/>
      <w:r w:rsidRPr="004633F3">
        <w:rPr>
          <w:lang w:eastAsia="es-ES"/>
        </w:rPr>
        <w:t>Limitaciones</w:t>
      </w:r>
      <w:bookmarkEnd w:id="87"/>
      <w:bookmarkEnd w:id="88"/>
      <w:r w:rsidRPr="004633F3">
        <w:rPr>
          <w:lang w:eastAsia="es-ES"/>
        </w:rPr>
        <w:t xml:space="preserve"> </w:t>
      </w:r>
      <w:bookmarkEnd w:id="89"/>
      <w:bookmarkEnd w:id="90"/>
      <w:bookmarkEnd w:id="91"/>
      <w:bookmarkEnd w:id="92"/>
      <w:bookmarkEnd w:id="93"/>
      <w:bookmarkEnd w:id="94"/>
    </w:p>
    <w:p w14:paraId="4E77C000" w14:textId="77777777" w:rsidR="00C51C67" w:rsidRPr="00C51C67" w:rsidRDefault="00C51C67" w:rsidP="00C51C67">
      <w:pPr>
        <w:ind w:firstLine="720"/>
        <w:rPr>
          <w:lang w:val="es-PY" w:eastAsia="es-ES"/>
        </w:rPr>
      </w:pPr>
      <w:r w:rsidRPr="00C51C67">
        <w:rPr>
          <w:lang w:val="es-PY" w:eastAsia="es-ES"/>
        </w:rPr>
        <w:t>La presente investigación se enfoca en el desarrollo de un Sistema de Evaluación de Clientes para una inmobiliaria, orientado específicamente al análisis y calificación de clientes interesados en la adquisición de terrenos o propiedades. Por ello, el estudio se limita a los procesos relacionados con la evaluación de clientes y la generación de resultados que apoyen la toma de decisiones.</w:t>
      </w:r>
    </w:p>
    <w:p w14:paraId="630D8C5A" w14:textId="77777777" w:rsidR="00C51C67" w:rsidRPr="00C51C67" w:rsidRDefault="00C51C67" w:rsidP="00C51C67">
      <w:pPr>
        <w:ind w:firstLine="720"/>
        <w:rPr>
          <w:lang w:val="es-PY" w:eastAsia="es-ES"/>
        </w:rPr>
      </w:pPr>
      <w:r w:rsidRPr="00C51C67">
        <w:rPr>
          <w:lang w:val="es-PY" w:eastAsia="es-ES"/>
        </w:rPr>
        <w:t>Otra limitación corresponde al alcance de la información utilizada durante el desarrollo y las pruebas del sistema. Con el fin de proteger la privacidad y confidencialidad de los datos, se trabajará con información de prueba y casos simulados que representen situaciones reales dentro del entorno inmobiliario.</w:t>
      </w:r>
    </w:p>
    <w:p w14:paraId="19CE360F" w14:textId="77777777" w:rsidR="00C51C67" w:rsidRPr="00C51C67" w:rsidRDefault="00C51C67" w:rsidP="00C51C67">
      <w:pPr>
        <w:ind w:firstLine="720"/>
        <w:rPr>
          <w:lang w:val="es-PY" w:eastAsia="es-ES"/>
        </w:rPr>
      </w:pPr>
      <w:r w:rsidRPr="00C51C67">
        <w:rPr>
          <w:lang w:val="es-PY" w:eastAsia="es-ES"/>
        </w:rPr>
        <w:t>Asimismo, la investigación se desarrollará dentro del período académico establecido para la elaboración de la tesis, por lo que las actividades de análisis, diseño, desarrollo, pruebas y documentación deberán ajustarse al tiempo disponible para su ejecución.</w:t>
      </w:r>
    </w:p>
    <w:p w14:paraId="001C95F0" w14:textId="3B13A816" w:rsidR="0005145C" w:rsidRPr="00242905" w:rsidRDefault="00C51C67" w:rsidP="00242905">
      <w:pPr>
        <w:ind w:firstLine="720"/>
        <w:rPr>
          <w:lang w:val="es-PY" w:eastAsia="es-ES"/>
        </w:rPr>
      </w:pPr>
      <w:r w:rsidRPr="00C51C67">
        <w:rPr>
          <w:lang w:val="es-PY" w:eastAsia="es-ES"/>
        </w:rPr>
        <w:t>Finalmente, el proyecto se centrará en la validación funcional del sistema propuesto, verificando que cumpla con los requisitos definidos para la evaluación de clientes. Cualquier ampliación de funcionalidades o integración con otros sistemas podrá ser considerada en futuras etapas de desarrollo, sin afectar los objetivos planteados en la presente investigación.</w:t>
      </w:r>
      <w:bookmarkStart w:id="95" w:name="_Toc310587499"/>
      <w:bookmarkStart w:id="96" w:name="_Toc465780423"/>
      <w:bookmarkStart w:id="97" w:name="_Toc120190924"/>
      <w:bookmarkStart w:id="98" w:name="_Toc202980925"/>
      <w:bookmarkStart w:id="99" w:name="_Toc203064186"/>
      <w:bookmarkStart w:id="100" w:name="_Toc209094202"/>
      <w:bookmarkStart w:id="101" w:name="_Toc209722642"/>
    </w:p>
    <w:p w14:paraId="56040388" w14:textId="29DF8C78" w:rsidR="00880114" w:rsidRDefault="00880114" w:rsidP="00B85534">
      <w:pPr>
        <w:pStyle w:val="Ttulo2"/>
        <w:rPr>
          <w:shd w:val="clear" w:color="auto" w:fill="FFFFFF"/>
          <w:lang w:eastAsia="es-ES"/>
        </w:rPr>
      </w:pPr>
      <w:bookmarkStart w:id="102" w:name="_Toc239183414"/>
      <w:r w:rsidRPr="004633F3">
        <w:rPr>
          <w:shd w:val="clear" w:color="auto" w:fill="FFFFFF"/>
          <w:lang w:eastAsia="es-ES"/>
        </w:rPr>
        <w:lastRenderedPageBreak/>
        <w:t>Consecuencias de la Investigación</w:t>
      </w:r>
      <w:bookmarkEnd w:id="95"/>
      <w:bookmarkEnd w:id="96"/>
      <w:bookmarkEnd w:id="97"/>
      <w:bookmarkEnd w:id="98"/>
      <w:bookmarkEnd w:id="99"/>
      <w:bookmarkEnd w:id="100"/>
      <w:bookmarkEnd w:id="101"/>
      <w:bookmarkEnd w:id="102"/>
      <w:r w:rsidRPr="004633F3">
        <w:rPr>
          <w:shd w:val="clear" w:color="auto" w:fill="FFFFFF"/>
          <w:lang w:eastAsia="es-ES"/>
        </w:rPr>
        <w:t xml:space="preserve"> </w:t>
      </w:r>
    </w:p>
    <w:p w14:paraId="63E8F642" w14:textId="77777777" w:rsidR="00C64C60" w:rsidRPr="00C64C60" w:rsidRDefault="00C64C60" w:rsidP="00C64C60">
      <w:pPr>
        <w:rPr>
          <w:lang w:val="es-PY" w:eastAsia="es-ES"/>
        </w:rPr>
      </w:pPr>
      <w:r w:rsidRPr="00C64C60">
        <w:rPr>
          <w:lang w:val="es-PY" w:eastAsia="es-ES"/>
        </w:rPr>
        <w:t>La implementación del Sistema de Evaluación de Clientes para una Inmobiliaria puede generar diversas consecuencias tanto positivas como aspectos que deben ser considerados desde el punto de vista ético.</w:t>
      </w:r>
    </w:p>
    <w:p w14:paraId="7B3C4027" w14:textId="77777777" w:rsidR="00C64C60" w:rsidRPr="00C64C60" w:rsidRDefault="00C64C60" w:rsidP="00C64C60">
      <w:pPr>
        <w:ind w:firstLine="720"/>
        <w:rPr>
          <w:lang w:val="es-PY" w:eastAsia="es-ES"/>
        </w:rPr>
      </w:pPr>
      <w:r w:rsidRPr="00C64C60">
        <w:rPr>
          <w:lang w:val="es-PY" w:eastAsia="es-ES"/>
        </w:rPr>
        <w:t>En cuanto a las consecuencias favorables, el sistema permitirá mejorar la eficiencia en la toma de decisiones, ya que automatiza el proceso de evaluación de clientes interesados en adquirir propiedades. Esto reduce errores humanos, optimiza el tiempo de análisis y permite una gestión más organizada de la información. Además, contribuye a una mayor transparencia en el proceso de selección de clientes, basándose en criterios objetivos y previamente establecidos.</w:t>
      </w:r>
    </w:p>
    <w:p w14:paraId="51761F56" w14:textId="77777777" w:rsidR="00C64C60" w:rsidRPr="00C64C60" w:rsidRDefault="00C64C60" w:rsidP="00C64C60">
      <w:pPr>
        <w:ind w:firstLine="720"/>
        <w:rPr>
          <w:lang w:val="es-PY" w:eastAsia="es-ES"/>
        </w:rPr>
      </w:pPr>
      <w:r w:rsidRPr="00C64C60">
        <w:rPr>
          <w:lang w:val="es-PY" w:eastAsia="es-ES"/>
        </w:rPr>
        <w:t>Desde el punto de vista organizacional, el sistema puede aumentar la productividad del personal administrativo, al disminuir la carga de trabajo manual y permitir un enfoque más estratégico en la atención al cliente.</w:t>
      </w:r>
    </w:p>
    <w:p w14:paraId="3B9D1A28" w14:textId="77777777" w:rsidR="00C64C60" w:rsidRPr="00C64C60" w:rsidRDefault="00C64C60" w:rsidP="00C64C60">
      <w:pPr>
        <w:ind w:firstLine="720"/>
        <w:rPr>
          <w:lang w:val="es-PY" w:eastAsia="es-ES"/>
        </w:rPr>
      </w:pPr>
      <w:r w:rsidRPr="00C64C60">
        <w:rPr>
          <w:lang w:val="es-PY" w:eastAsia="es-ES"/>
        </w:rPr>
        <w:t>Sin embargo, también pueden existir consecuencias desfavorables o riesgos éticos. Uno de ellos es la posible dependencia excesiva del sistema para la toma de decisiones, lo que podría limitar el criterio humano en casos particulares. Asimismo, existe el riesgo de sesgos en la evaluación si los criterios definidos no son correctamente diseñados o si la información ingresada es incorrecta.</w:t>
      </w:r>
    </w:p>
    <w:p w14:paraId="15014A4C" w14:textId="77777777" w:rsidR="00C64C60" w:rsidRPr="00C64C60" w:rsidRDefault="00C64C60" w:rsidP="00C64C60">
      <w:pPr>
        <w:ind w:firstLine="720"/>
        <w:rPr>
          <w:lang w:val="es-PY" w:eastAsia="es-ES"/>
        </w:rPr>
      </w:pPr>
      <w:r w:rsidRPr="00C64C60">
        <w:rPr>
          <w:lang w:val="es-PY" w:eastAsia="es-ES"/>
        </w:rPr>
        <w:t>En cuanto a los aspectos éticos, es fundamental garantizar la protección de los datos personales de los clientes, asegurando su confidencialidad y uso responsable. También se debe evitar cualquier tipo de discriminación en el proceso de evaluación, asegurando que los criterios aplicados sean justos, transparentes y equitativos.</w:t>
      </w:r>
    </w:p>
    <w:p w14:paraId="79EBC4EC" w14:textId="77777777" w:rsidR="00C64C60" w:rsidRPr="00C64C60" w:rsidRDefault="00C64C60" w:rsidP="00C64C60">
      <w:pPr>
        <w:rPr>
          <w:lang w:val="es-PY" w:eastAsia="es-ES"/>
        </w:rPr>
      </w:pPr>
    </w:p>
    <w:p w14:paraId="31F6FEF7" w14:textId="7C2418D9" w:rsidR="00C64C60" w:rsidRDefault="00C64C60" w:rsidP="00C64C60">
      <w:pPr>
        <w:rPr>
          <w:lang w:eastAsia="es-ES"/>
        </w:rPr>
      </w:pPr>
    </w:p>
    <w:p w14:paraId="0FDA3A44" w14:textId="420FB10E" w:rsidR="00242905" w:rsidRDefault="00242905" w:rsidP="00C64C60">
      <w:pPr>
        <w:rPr>
          <w:lang w:eastAsia="es-ES"/>
        </w:rPr>
      </w:pPr>
    </w:p>
    <w:p w14:paraId="6F0841CC" w14:textId="1215582C" w:rsidR="00242905" w:rsidRDefault="00242905" w:rsidP="00C64C60">
      <w:pPr>
        <w:rPr>
          <w:lang w:eastAsia="es-ES"/>
        </w:rPr>
      </w:pPr>
    </w:p>
    <w:p w14:paraId="57E44C4D" w14:textId="09C5B4E9" w:rsidR="00242905" w:rsidRDefault="00242905" w:rsidP="00C64C60">
      <w:pPr>
        <w:rPr>
          <w:lang w:eastAsia="es-ES"/>
        </w:rPr>
      </w:pPr>
    </w:p>
    <w:p w14:paraId="00BA0173" w14:textId="4155B7EB" w:rsidR="00242905" w:rsidRDefault="00242905" w:rsidP="00C64C60">
      <w:pPr>
        <w:rPr>
          <w:lang w:eastAsia="es-ES"/>
        </w:rPr>
      </w:pPr>
    </w:p>
    <w:p w14:paraId="107D9CC6" w14:textId="2F8E6578" w:rsidR="00242905" w:rsidRDefault="00242905" w:rsidP="00C64C60">
      <w:pPr>
        <w:rPr>
          <w:lang w:eastAsia="es-ES"/>
        </w:rPr>
      </w:pPr>
    </w:p>
    <w:p w14:paraId="04D76D56" w14:textId="77777777" w:rsidR="00242905" w:rsidRPr="00C64C60" w:rsidRDefault="00242905" w:rsidP="00C64C60">
      <w:pPr>
        <w:rPr>
          <w:lang w:eastAsia="es-ES"/>
        </w:rPr>
      </w:pPr>
    </w:p>
    <w:p w14:paraId="113A0228" w14:textId="77777777" w:rsidR="0005145C" w:rsidRDefault="0005145C" w:rsidP="00880114">
      <w:pPr>
        <w:spacing w:line="240" w:lineRule="auto"/>
        <w:ind w:firstLine="0"/>
        <w:rPr>
          <w:szCs w:val="28"/>
          <w:lang w:val="es-MX"/>
        </w:rPr>
      </w:pPr>
      <w:bookmarkStart w:id="103" w:name="_Toc310587500"/>
    </w:p>
    <w:p w14:paraId="110C43E1" w14:textId="6BE35CE3" w:rsidR="00880114" w:rsidRPr="00FC796A" w:rsidRDefault="00880114" w:rsidP="00FC796A">
      <w:pPr>
        <w:pStyle w:val="Ttulo1"/>
      </w:pPr>
      <w:bookmarkStart w:id="104" w:name="_Toc465780424"/>
      <w:bookmarkStart w:id="105" w:name="_Toc120190925"/>
      <w:bookmarkStart w:id="106" w:name="_Toc202980926"/>
      <w:bookmarkStart w:id="107" w:name="_Toc203064187"/>
      <w:bookmarkStart w:id="108" w:name="_Toc209094203"/>
      <w:bookmarkStart w:id="109" w:name="_Toc209722643"/>
      <w:bookmarkStart w:id="110" w:name="_Toc239183415"/>
      <w:r w:rsidRPr="00FC796A">
        <w:t>Marco Teórico</w:t>
      </w:r>
      <w:bookmarkEnd w:id="103"/>
      <w:bookmarkEnd w:id="104"/>
      <w:bookmarkEnd w:id="105"/>
      <w:bookmarkEnd w:id="106"/>
      <w:bookmarkEnd w:id="107"/>
      <w:bookmarkEnd w:id="108"/>
      <w:bookmarkEnd w:id="109"/>
      <w:bookmarkEnd w:id="110"/>
    </w:p>
    <w:p w14:paraId="0D344D30" w14:textId="390B8857" w:rsidR="00B14CBE" w:rsidRPr="00B14CBE" w:rsidRDefault="00B14CBE" w:rsidP="00B14CBE">
      <w:pPr>
        <w:pStyle w:val="Prrafodelista"/>
        <w:ind w:left="0"/>
        <w:jc w:val="left"/>
        <w:outlineLvl w:val="1"/>
        <w:rPr>
          <w:rFonts w:cs="Times New Roman"/>
          <w:b/>
          <w:bCs/>
          <w:szCs w:val="24"/>
        </w:rPr>
      </w:pPr>
      <w:bookmarkStart w:id="111" w:name="_Toc202980927"/>
      <w:bookmarkStart w:id="112" w:name="_Toc203064188"/>
      <w:bookmarkStart w:id="113" w:name="_Toc209094204"/>
      <w:bookmarkStart w:id="114" w:name="_Toc209722644"/>
      <w:bookmarkStart w:id="115" w:name="_Toc239183416"/>
      <w:bookmarkStart w:id="116" w:name="_Hlk231892956"/>
      <w:r w:rsidRPr="00B14CBE">
        <w:rPr>
          <w:rFonts w:cs="Times New Roman"/>
          <w:b/>
          <w:bCs/>
          <w:szCs w:val="24"/>
        </w:rPr>
        <w:t>Antecedentes</w:t>
      </w:r>
      <w:bookmarkEnd w:id="111"/>
      <w:bookmarkEnd w:id="112"/>
      <w:bookmarkEnd w:id="113"/>
      <w:bookmarkEnd w:id="114"/>
      <w:bookmarkEnd w:id="115"/>
    </w:p>
    <w:p w14:paraId="21B14838" w14:textId="08D62CA4" w:rsidR="00042D8A" w:rsidRPr="004841DD" w:rsidRDefault="00B14CBE" w:rsidP="00FC796A">
      <w:pPr>
        <w:pStyle w:val="Ttulo2"/>
      </w:pPr>
      <w:bookmarkStart w:id="117" w:name="_Toc202980928"/>
      <w:bookmarkStart w:id="118" w:name="_Toc203064189"/>
      <w:bookmarkStart w:id="119" w:name="_Toc209094205"/>
      <w:bookmarkStart w:id="120" w:name="_Toc209722645"/>
      <w:bookmarkStart w:id="121" w:name="_Toc239183417"/>
      <w:r w:rsidRPr="00B14CBE">
        <w:t xml:space="preserve">Antecedentes </w:t>
      </w:r>
      <w:r>
        <w:t>n</w:t>
      </w:r>
      <w:r w:rsidRPr="00B14CBE">
        <w:t>acionales</w:t>
      </w:r>
      <w:r>
        <w:t>.</w:t>
      </w:r>
      <w:bookmarkEnd w:id="117"/>
      <w:bookmarkEnd w:id="118"/>
      <w:bookmarkEnd w:id="119"/>
      <w:bookmarkEnd w:id="120"/>
      <w:bookmarkEnd w:id="121"/>
    </w:p>
    <w:p w14:paraId="49A700EC" w14:textId="5FE30078" w:rsidR="002C1A0E" w:rsidRDefault="00000000" w:rsidP="00242905">
      <w:pPr>
        <w:rPr>
          <w:lang w:val="es-PY" w:eastAsia="es-ES"/>
        </w:rPr>
      </w:pPr>
      <w:sdt>
        <w:sdtPr>
          <w:rPr>
            <w:lang w:val="es-PY" w:eastAsia="es-ES"/>
          </w:rPr>
          <w:id w:val="-1516221087"/>
          <w:citation/>
        </w:sdtPr>
        <w:sdtContent>
          <w:r w:rsidR="004E139C">
            <w:rPr>
              <w:lang w:val="es-PY" w:eastAsia="es-ES"/>
            </w:rPr>
            <w:fldChar w:fldCharType="begin"/>
          </w:r>
          <w:r w:rsidR="004E139C">
            <w:rPr>
              <w:lang w:val="es-PY" w:eastAsia="es-ES"/>
            </w:rPr>
            <w:instrText xml:space="preserve"> CITATION Mar25 \l 15370 </w:instrText>
          </w:r>
          <w:r w:rsidR="004E139C">
            <w:rPr>
              <w:lang w:val="es-PY" w:eastAsia="es-ES"/>
            </w:rPr>
            <w:fldChar w:fldCharType="separate"/>
          </w:r>
          <w:r w:rsidR="00CB72A4" w:rsidRPr="00CB72A4">
            <w:rPr>
              <w:lang w:val="es-PY" w:eastAsia="es-ES"/>
            </w:rPr>
            <w:t>(Azuaga &amp; Miranda, 2025)</w:t>
          </w:r>
          <w:r w:rsidR="004E139C">
            <w:rPr>
              <w:lang w:val="es-PY" w:eastAsia="es-ES"/>
            </w:rPr>
            <w:fldChar w:fldCharType="end"/>
          </w:r>
        </w:sdtContent>
      </w:sdt>
      <w:r w:rsidR="00D96A1F" w:rsidRPr="00242905">
        <w:rPr>
          <w:lang w:val="es-PY" w:eastAsia="es-ES"/>
        </w:rPr>
        <w:t xml:space="preserve"> desarrollaron una investigación en la Universidad Privada del Este (UPE), Facultad de Ciencias de la Informática, titulada “Implementación de un Sistema Experto en entorno web para la detección del síndrome de Burnout”. El estudio tuvo como objetivo desarrollar un sistema experto basado en tecnologías web para apoyar la identificación del síndrome mediante el uso de conocimiento especializado y reglas de evaluación automatizadas. La investigación demostró la factibilidad de implementar una arquitectura web con una base de conocimiento y un mecanismo de inferencia para generar resultados automáticos a partir de la información proporcionada por los usuarios. Sin embargo, debido a su enfoque orientado al ámbito de la salud ocupacional, el sistema no contempló la evaluación de riesgo financiero ni la clasificación de clientes, aspectos que son abordados en la presente investigación mediante un sistema experto de </w:t>
      </w:r>
      <w:proofErr w:type="spellStart"/>
      <w:r w:rsidR="00D96A1F" w:rsidRPr="00242905">
        <w:rPr>
          <w:lang w:val="es-PY" w:eastAsia="es-ES"/>
        </w:rPr>
        <w:t>scoring</w:t>
      </w:r>
      <w:proofErr w:type="spellEnd"/>
      <w:r w:rsidR="00D96A1F" w:rsidRPr="00242905">
        <w:rPr>
          <w:lang w:val="es-PY" w:eastAsia="es-ES"/>
        </w:rPr>
        <w:t xml:space="preserve"> aplicado al sector inmobiliario. </w:t>
      </w:r>
    </w:p>
    <w:p w14:paraId="5BF1C2F6" w14:textId="6B269E1A" w:rsidR="002C1A0E" w:rsidRPr="00042D8A" w:rsidRDefault="00000000" w:rsidP="00242905">
      <w:pPr>
        <w:rPr>
          <w:lang w:val="es-PY" w:eastAsia="es-ES"/>
        </w:rPr>
      </w:pPr>
      <w:sdt>
        <w:sdtPr>
          <w:rPr>
            <w:lang w:val="es-PY" w:eastAsia="es-ES"/>
          </w:rPr>
          <w:id w:val="-550388278"/>
          <w:citation/>
        </w:sdtPr>
        <w:sdtContent>
          <w:r w:rsidR="000022E2">
            <w:rPr>
              <w:lang w:val="es-PY" w:eastAsia="es-ES"/>
            </w:rPr>
            <w:fldChar w:fldCharType="begin"/>
          </w:r>
          <w:r w:rsidR="00B9584C">
            <w:rPr>
              <w:lang w:val="es-PY" w:eastAsia="es-ES"/>
            </w:rPr>
            <w:instrText xml:space="preserve">CITATION Fan24 \l 15370 </w:instrText>
          </w:r>
          <w:r w:rsidR="000022E2">
            <w:rPr>
              <w:lang w:val="es-PY" w:eastAsia="es-ES"/>
            </w:rPr>
            <w:fldChar w:fldCharType="separate"/>
          </w:r>
          <w:r w:rsidR="00CB72A4" w:rsidRPr="00CB72A4">
            <w:rPr>
              <w:lang w:val="es-PY" w:eastAsia="es-ES"/>
            </w:rPr>
            <w:t>(González, Rodríguez, Cuenca, Ovelar, &amp; Jara, 2024)</w:t>
          </w:r>
          <w:r w:rsidR="000022E2">
            <w:rPr>
              <w:lang w:val="es-PY" w:eastAsia="es-ES"/>
            </w:rPr>
            <w:fldChar w:fldCharType="end"/>
          </w:r>
        </w:sdtContent>
      </w:sdt>
      <w:r w:rsidR="00B9584C" w:rsidRPr="00242905">
        <w:rPr>
          <w:lang w:val="es-PY" w:eastAsia="es-ES"/>
        </w:rPr>
        <w:t xml:space="preserve"> desarrollaron una investigación en la Universidad Nacional de Concepción (UNC), Paraguay, titulada “Uso de las herramientas de Inteligencia Artificial en la investigación académica en la Facultad de Ciencias Económicas y Administrativas”. El estudio tuvo como objetivo analizar el uso de herramientas de inteligencia artificial, sus beneficios y las principales preocupaciones asociadas a su aplicación. La investigación, con enfoque cuantitativo y diseño descriptivo no experimental, evidenció que estas tecnologías pueden contribuir a la automatización de procesos, generación de información y apoyo en la toma de decisiones. Sin embargo, debido a su orientación hacia el ámbito académico, no abordó la implementación de sistemas expertos para la evaluación automatizada de riesgos, aspecto desarrollado en la presente investigación mediante un sistema experto web de </w:t>
      </w:r>
      <w:proofErr w:type="spellStart"/>
      <w:r w:rsidR="00B9584C" w:rsidRPr="00242905">
        <w:rPr>
          <w:lang w:val="es-PY" w:eastAsia="es-ES"/>
        </w:rPr>
        <w:t>scoring</w:t>
      </w:r>
      <w:proofErr w:type="spellEnd"/>
      <w:r w:rsidR="00B9584C" w:rsidRPr="00242905">
        <w:rPr>
          <w:lang w:val="es-PY" w:eastAsia="es-ES"/>
        </w:rPr>
        <w:t xml:space="preserve"> aplicado al sector inmobiliario.</w:t>
      </w:r>
    </w:p>
    <w:p w14:paraId="2907F0B7" w14:textId="16FF6067" w:rsidR="002C1A0E" w:rsidRPr="00242905" w:rsidRDefault="00000000" w:rsidP="00242905">
      <w:pPr>
        <w:rPr>
          <w:lang w:val="es-PY" w:eastAsia="es-ES"/>
        </w:rPr>
      </w:pPr>
      <w:sdt>
        <w:sdtPr>
          <w:rPr>
            <w:lang w:val="es-PY" w:eastAsia="es-ES"/>
          </w:rPr>
          <w:id w:val="-1854717222"/>
          <w:citation/>
        </w:sdtPr>
        <w:sdtContent>
          <w:r w:rsidR="00B9584C">
            <w:rPr>
              <w:lang w:val="es-PY" w:eastAsia="es-ES"/>
            </w:rPr>
            <w:fldChar w:fldCharType="begin"/>
          </w:r>
          <w:r w:rsidR="00B9584C">
            <w:rPr>
              <w:lang w:val="es-PY" w:eastAsia="es-ES"/>
            </w:rPr>
            <w:instrText xml:space="preserve">CITATION Die16 \l 15370 </w:instrText>
          </w:r>
          <w:r w:rsidR="00B9584C">
            <w:rPr>
              <w:lang w:val="es-PY" w:eastAsia="es-ES"/>
            </w:rPr>
            <w:fldChar w:fldCharType="separate"/>
          </w:r>
          <w:r w:rsidR="00CB72A4" w:rsidRPr="00CB72A4">
            <w:rPr>
              <w:lang w:val="es-PY" w:eastAsia="es-ES"/>
            </w:rPr>
            <w:t>(Ramírez &amp; Reyes, 2016)</w:t>
          </w:r>
          <w:r w:rsidR="00B9584C">
            <w:rPr>
              <w:lang w:val="es-PY" w:eastAsia="es-ES"/>
            </w:rPr>
            <w:fldChar w:fldCharType="end"/>
          </w:r>
        </w:sdtContent>
      </w:sdt>
      <w:r w:rsidR="007E1375" w:rsidRPr="00242905">
        <w:rPr>
          <w:lang w:val="es-PY" w:eastAsia="es-ES"/>
        </w:rPr>
        <w:t xml:space="preserve"> desarrollaron una investigación en la Facultad Politécnica de la Universidad Nacional de Asunción (FP-UNA), titulada “Clasificación automática de código </w:t>
      </w:r>
      <w:r w:rsidR="007E1375" w:rsidRPr="00242905">
        <w:rPr>
          <w:lang w:val="es-PY" w:eastAsia="es-ES"/>
        </w:rPr>
        <w:lastRenderedPageBreak/>
        <w:t xml:space="preserve">fuente: un enfoque basado en Deep </w:t>
      </w:r>
      <w:proofErr w:type="spellStart"/>
      <w:r w:rsidR="007E1375" w:rsidRPr="00242905">
        <w:rPr>
          <w:lang w:val="es-PY" w:eastAsia="es-ES"/>
        </w:rPr>
        <w:t>Learning</w:t>
      </w:r>
      <w:proofErr w:type="spellEnd"/>
      <w:r w:rsidR="007E1375" w:rsidRPr="00242905">
        <w:rPr>
          <w:lang w:val="es-PY" w:eastAsia="es-ES"/>
        </w:rPr>
        <w:t xml:space="preserve">”. El estudio tuvo como objetivo aplicar modelos de aprendizaje profundo para automatizar la clasificación de código fuente mediante la identificación de patrones en los datos. Los resultados demostraron la viabilidad de utilizar técnicas de Machine </w:t>
      </w:r>
      <w:proofErr w:type="spellStart"/>
      <w:r w:rsidR="007E1375" w:rsidRPr="00242905">
        <w:rPr>
          <w:lang w:val="es-PY" w:eastAsia="es-ES"/>
        </w:rPr>
        <w:t>Learning</w:t>
      </w:r>
      <w:proofErr w:type="spellEnd"/>
      <w:r w:rsidR="007E1375" w:rsidRPr="00242905">
        <w:rPr>
          <w:lang w:val="es-PY" w:eastAsia="es-ES"/>
        </w:rPr>
        <w:t xml:space="preserve"> y Deep </w:t>
      </w:r>
      <w:proofErr w:type="spellStart"/>
      <w:r w:rsidR="007E1375" w:rsidRPr="00242905">
        <w:rPr>
          <w:lang w:val="es-PY" w:eastAsia="es-ES"/>
        </w:rPr>
        <w:t>Learning</w:t>
      </w:r>
      <w:proofErr w:type="spellEnd"/>
      <w:r w:rsidR="007E1375" w:rsidRPr="00242905">
        <w:rPr>
          <w:lang w:val="es-PY" w:eastAsia="es-ES"/>
        </w:rPr>
        <w:t xml:space="preserve"> para reducir procesos manuales de análisis y generar clasificaciones automáticas. Este antecedente aporta a la presente investigación debido a que evidencia la utilización de técnicas inteligentes para la clasificación de información, relacionándose con el sistema experto web de </w:t>
      </w:r>
      <w:proofErr w:type="spellStart"/>
      <w:r w:rsidR="007E1375" w:rsidRPr="00242905">
        <w:rPr>
          <w:lang w:val="es-PY" w:eastAsia="es-ES"/>
        </w:rPr>
        <w:t>scoring</w:t>
      </w:r>
      <w:proofErr w:type="spellEnd"/>
      <w:r w:rsidR="007E1375" w:rsidRPr="00242905">
        <w:rPr>
          <w:lang w:val="es-PY" w:eastAsia="es-ES"/>
        </w:rPr>
        <w:t xml:space="preserve"> mediante la categorización automatizada del nivel de riesgo de clientes inmobiliarios.</w:t>
      </w:r>
    </w:p>
    <w:p w14:paraId="6638C4B7" w14:textId="61D19FA6" w:rsidR="007E1375" w:rsidRPr="00CB52C0" w:rsidRDefault="00000000" w:rsidP="00242905">
      <w:pPr>
        <w:rPr>
          <w:lang w:val="es-PY" w:eastAsia="es-ES"/>
        </w:rPr>
      </w:pPr>
      <w:sdt>
        <w:sdtPr>
          <w:rPr>
            <w:lang w:val="es-PY" w:eastAsia="es-ES"/>
          </w:rPr>
          <w:id w:val="1558041635"/>
          <w:citation/>
        </w:sdtPr>
        <w:sdtContent>
          <w:r w:rsidR="007E1375" w:rsidRPr="00242905">
            <w:rPr>
              <w:lang w:val="es-PY" w:eastAsia="es-ES"/>
            </w:rPr>
            <w:fldChar w:fldCharType="begin"/>
          </w:r>
          <w:r w:rsidR="007E1375">
            <w:rPr>
              <w:lang w:val="es-PY" w:eastAsia="es-ES"/>
            </w:rPr>
            <w:instrText xml:space="preserve">CITATION Ben202 \l 15370 </w:instrText>
          </w:r>
          <w:r w:rsidR="007E1375" w:rsidRPr="00242905">
            <w:rPr>
              <w:lang w:val="es-PY" w:eastAsia="es-ES"/>
            </w:rPr>
            <w:fldChar w:fldCharType="separate"/>
          </w:r>
          <w:r w:rsidR="00CB72A4" w:rsidRPr="00CB72A4">
            <w:rPr>
              <w:lang w:val="es-PY" w:eastAsia="es-ES"/>
            </w:rPr>
            <w:t>(González &amp; Onieva, 2020)</w:t>
          </w:r>
          <w:r w:rsidR="007E1375" w:rsidRPr="00242905">
            <w:rPr>
              <w:lang w:val="es-PY" w:eastAsia="es-ES"/>
            </w:rPr>
            <w:fldChar w:fldCharType="end"/>
          </w:r>
        </w:sdtContent>
      </w:sdt>
      <w:r w:rsidR="007E1375" w:rsidRPr="00242905">
        <w:rPr>
          <w:lang w:val="es-PY" w:eastAsia="es-ES"/>
        </w:rPr>
        <w:t xml:space="preserve">desarrollaron una investigación en la Universidad Americana titulada “Análisis de la gestión del riesgo crediticio para mitigar la morosidad de la Cooperativa de Ahorro y Crédito Divino Niño Ltda. de la ciudad de Alberdi, Departamento de Ñeembucú, Paraguay en los años 2017-2018”. El estudio tuvo como objetivo analizar la gestión del riesgo crediticio, identificando factores relacionados con la morosidad y los criterios utilizados para evaluar la situación financiera de los socios. Los resultados evidenciaron la importancia de establecer mecanismos adecuados para analizar la capacidad de pago y reducir riesgos asociados al incumplimiento financiero. Este antecedente aporta a la presente investigación debido a que resalta la necesidad de aplicar criterios objetivos para la evaluación de clientes, aspecto relacionado con el desarrollo de un sistema experto web de </w:t>
      </w:r>
      <w:proofErr w:type="spellStart"/>
      <w:r w:rsidR="007E1375" w:rsidRPr="00242905">
        <w:rPr>
          <w:lang w:val="es-PY" w:eastAsia="es-ES"/>
        </w:rPr>
        <w:t>scoring</w:t>
      </w:r>
      <w:proofErr w:type="spellEnd"/>
      <w:r w:rsidR="007E1375" w:rsidRPr="00242905">
        <w:rPr>
          <w:lang w:val="es-PY" w:eastAsia="es-ES"/>
        </w:rPr>
        <w:t xml:space="preserve"> para la clasificación del riesgo en inmobiliarias.</w:t>
      </w:r>
    </w:p>
    <w:p w14:paraId="482CA814" w14:textId="27F8AE89" w:rsidR="00B14CBE" w:rsidRDefault="009630F6" w:rsidP="00FC796A">
      <w:pPr>
        <w:pStyle w:val="Ttulo2"/>
      </w:pPr>
      <w:bookmarkStart w:id="122" w:name="_Toc202980929"/>
      <w:bookmarkStart w:id="123" w:name="_Toc203064190"/>
      <w:bookmarkStart w:id="124" w:name="_Toc209094210"/>
      <w:bookmarkStart w:id="125" w:name="_Toc209722650"/>
      <w:bookmarkStart w:id="126" w:name="_Toc239183418"/>
      <w:bookmarkStart w:id="127" w:name="_Hlk231893079"/>
      <w:bookmarkEnd w:id="116"/>
      <w:r>
        <w:t>Antecedentes i</w:t>
      </w:r>
      <w:r w:rsidR="00B14CBE" w:rsidRPr="009B4152">
        <w:t>nternacionales</w:t>
      </w:r>
      <w:r w:rsidR="00B14CBE">
        <w:t>.</w:t>
      </w:r>
      <w:bookmarkEnd w:id="122"/>
      <w:bookmarkEnd w:id="123"/>
      <w:bookmarkEnd w:id="124"/>
      <w:bookmarkEnd w:id="125"/>
      <w:bookmarkEnd w:id="126"/>
    </w:p>
    <w:p w14:paraId="73C7733C" w14:textId="7995F570" w:rsidR="002C1A0E" w:rsidRPr="00442104" w:rsidRDefault="00000000" w:rsidP="00242905">
      <w:pPr>
        <w:rPr>
          <w:lang w:val="es-PY" w:eastAsia="es-ES"/>
        </w:rPr>
      </w:pPr>
      <w:sdt>
        <w:sdtPr>
          <w:rPr>
            <w:lang w:val="es-PY" w:eastAsia="es-ES"/>
          </w:rPr>
          <w:id w:val="-265078357"/>
          <w:citation/>
        </w:sdtPr>
        <w:sdtContent>
          <w:r w:rsidR="00E15C4C">
            <w:rPr>
              <w:lang w:val="es-PY" w:eastAsia="es-ES"/>
            </w:rPr>
            <w:fldChar w:fldCharType="begin"/>
          </w:r>
          <w:r w:rsidR="008B77A8" w:rsidRPr="00242905">
            <w:rPr>
              <w:lang w:val="es-PY" w:eastAsia="es-ES"/>
            </w:rPr>
            <w:instrText xml:space="preserve">CITATION Ami10 \l 15370 </w:instrText>
          </w:r>
          <w:r w:rsidR="00E15C4C">
            <w:rPr>
              <w:lang w:val="es-PY" w:eastAsia="es-ES"/>
            </w:rPr>
            <w:fldChar w:fldCharType="separate"/>
          </w:r>
          <w:r w:rsidR="008B77A8" w:rsidRPr="008B77A8">
            <w:rPr>
              <w:lang w:val="es-PY" w:eastAsia="es-ES"/>
            </w:rPr>
            <w:t>(Khandani, Kim, &amp; Lo, 2010)</w:t>
          </w:r>
          <w:r w:rsidR="00E15C4C">
            <w:rPr>
              <w:lang w:val="es-PY" w:eastAsia="es-ES"/>
            </w:rPr>
            <w:fldChar w:fldCharType="end"/>
          </w:r>
        </w:sdtContent>
      </w:sdt>
      <w:r w:rsidR="00E15C4C" w:rsidRPr="00242905">
        <w:rPr>
          <w:lang w:val="es-PY" w:eastAsia="es-ES"/>
        </w:rPr>
        <w:t>desarrollaron una investigación titulada “</w:t>
      </w:r>
      <w:proofErr w:type="spellStart"/>
      <w:r w:rsidR="00E15C4C" w:rsidRPr="00242905">
        <w:rPr>
          <w:lang w:val="es-PY" w:eastAsia="es-ES"/>
        </w:rPr>
        <w:t>Consumer</w:t>
      </w:r>
      <w:proofErr w:type="spellEnd"/>
      <w:r w:rsidR="00E15C4C" w:rsidRPr="00242905">
        <w:rPr>
          <w:lang w:val="es-PY" w:eastAsia="es-ES"/>
        </w:rPr>
        <w:t xml:space="preserve"> Credit-Risk </w:t>
      </w:r>
      <w:proofErr w:type="spellStart"/>
      <w:r w:rsidR="00E15C4C" w:rsidRPr="00242905">
        <w:rPr>
          <w:lang w:val="es-PY" w:eastAsia="es-ES"/>
        </w:rPr>
        <w:t>Models</w:t>
      </w:r>
      <w:proofErr w:type="spellEnd"/>
      <w:r w:rsidR="00E15C4C" w:rsidRPr="00242905">
        <w:rPr>
          <w:lang w:val="es-PY" w:eastAsia="es-ES"/>
        </w:rPr>
        <w:t xml:space="preserve"> </w:t>
      </w:r>
      <w:proofErr w:type="spellStart"/>
      <w:r w:rsidR="00E15C4C" w:rsidRPr="00242905">
        <w:rPr>
          <w:lang w:val="es-PY" w:eastAsia="es-ES"/>
        </w:rPr>
        <w:t>via</w:t>
      </w:r>
      <w:proofErr w:type="spellEnd"/>
      <w:r w:rsidR="00E15C4C" w:rsidRPr="00242905">
        <w:rPr>
          <w:lang w:val="es-PY" w:eastAsia="es-ES"/>
        </w:rPr>
        <w:t xml:space="preserve"> Machine-</w:t>
      </w:r>
      <w:proofErr w:type="spellStart"/>
      <w:r w:rsidR="00E15C4C" w:rsidRPr="00242905">
        <w:rPr>
          <w:lang w:val="es-PY" w:eastAsia="es-ES"/>
        </w:rPr>
        <w:t>Learning</w:t>
      </w:r>
      <w:proofErr w:type="spellEnd"/>
      <w:r w:rsidR="00E15C4C" w:rsidRPr="00242905">
        <w:rPr>
          <w:lang w:val="es-PY" w:eastAsia="es-ES"/>
        </w:rPr>
        <w:t xml:space="preserve"> </w:t>
      </w:r>
      <w:proofErr w:type="spellStart"/>
      <w:r w:rsidR="00E15C4C" w:rsidRPr="00242905">
        <w:rPr>
          <w:lang w:val="es-PY" w:eastAsia="es-ES"/>
        </w:rPr>
        <w:t>Algorithms</w:t>
      </w:r>
      <w:proofErr w:type="spellEnd"/>
      <w:r w:rsidR="00E15C4C" w:rsidRPr="00242905">
        <w:rPr>
          <w:lang w:val="es-PY" w:eastAsia="es-ES"/>
        </w:rPr>
        <w:t xml:space="preserve">”, orientada al uso de algoritmos de aprendizaje automático para mejorar la predicción del incumplimiento financiero. El estudio analizó información histórica de consumidores mediante técnicas de aprendizaje supervisado para identificar patrones asociados al comportamiento crediticio. Los resultados evidenciaron que los modelos de Machine </w:t>
      </w:r>
      <w:proofErr w:type="spellStart"/>
      <w:r w:rsidR="00E15C4C" w:rsidRPr="00242905">
        <w:rPr>
          <w:lang w:val="es-PY" w:eastAsia="es-ES"/>
        </w:rPr>
        <w:t>Learning</w:t>
      </w:r>
      <w:proofErr w:type="spellEnd"/>
      <w:r w:rsidR="00E15C4C" w:rsidRPr="00242905">
        <w:rPr>
          <w:lang w:val="es-PY" w:eastAsia="es-ES"/>
        </w:rPr>
        <w:t xml:space="preserve"> pueden mejorar la clasificación de clientes con riesgo financiero en comparación con métodos tradicionales. Este antecedente aporta a la presente investigación </w:t>
      </w:r>
      <w:r w:rsidR="00E15C4C" w:rsidRPr="00242905">
        <w:rPr>
          <w:lang w:val="es-PY" w:eastAsia="es-ES"/>
        </w:rPr>
        <w:lastRenderedPageBreak/>
        <w:t>debido a que demuestra la utilidad de técnicas inteligentes para automatizar la evaluación de clientes y apoyar la toma de decisiones mediante modelos de clasificación de riesgo.</w:t>
      </w:r>
    </w:p>
    <w:p w14:paraId="3EE596AA" w14:textId="08F5C2DA" w:rsidR="002C1A0E" w:rsidRPr="00242905" w:rsidRDefault="00000000" w:rsidP="00242905">
      <w:pPr>
        <w:rPr>
          <w:lang w:val="es-PY" w:eastAsia="es-ES"/>
        </w:rPr>
      </w:pPr>
      <w:sdt>
        <w:sdtPr>
          <w:rPr>
            <w:lang w:val="es-PY" w:eastAsia="es-ES"/>
          </w:rPr>
          <w:id w:val="434872407"/>
          <w:citation/>
        </w:sdtPr>
        <w:sdtContent>
          <w:r w:rsidR="00E15C4C">
            <w:rPr>
              <w:lang w:val="es-PY" w:eastAsia="es-ES"/>
            </w:rPr>
            <w:fldChar w:fldCharType="begin"/>
          </w:r>
          <w:r w:rsidR="008B77A8" w:rsidRPr="00242905">
            <w:rPr>
              <w:lang w:val="es-PY" w:eastAsia="es-ES"/>
            </w:rPr>
            <w:instrText xml:space="preserve">CITATION Ste15 \l 15370 </w:instrText>
          </w:r>
          <w:r w:rsidR="00E15C4C">
            <w:rPr>
              <w:lang w:val="es-PY" w:eastAsia="es-ES"/>
            </w:rPr>
            <w:fldChar w:fldCharType="separate"/>
          </w:r>
          <w:r w:rsidR="008B77A8" w:rsidRPr="008B77A8">
            <w:rPr>
              <w:lang w:val="es-PY" w:eastAsia="es-ES"/>
            </w:rPr>
            <w:t>(Lessmann, Baesens, Seow, &amp; Thomas, 2015)</w:t>
          </w:r>
          <w:r w:rsidR="00E15C4C">
            <w:rPr>
              <w:lang w:val="es-PY" w:eastAsia="es-ES"/>
            </w:rPr>
            <w:fldChar w:fldCharType="end"/>
          </w:r>
        </w:sdtContent>
      </w:sdt>
      <w:r w:rsidR="00063C28" w:rsidRPr="00242905">
        <w:rPr>
          <w:lang w:val="es-PY" w:eastAsia="es-ES"/>
        </w:rPr>
        <w:t xml:space="preserve"> desarrollaron una investigación titulada “Benchmarking State-</w:t>
      </w:r>
      <w:proofErr w:type="spellStart"/>
      <w:r w:rsidR="00063C28" w:rsidRPr="00242905">
        <w:rPr>
          <w:lang w:val="es-PY" w:eastAsia="es-ES"/>
        </w:rPr>
        <w:t>of</w:t>
      </w:r>
      <w:proofErr w:type="spellEnd"/>
      <w:r w:rsidR="00063C28" w:rsidRPr="00242905">
        <w:rPr>
          <w:lang w:val="es-PY" w:eastAsia="es-ES"/>
        </w:rPr>
        <w:t>-</w:t>
      </w:r>
      <w:proofErr w:type="spellStart"/>
      <w:r w:rsidR="00063C28" w:rsidRPr="00242905">
        <w:rPr>
          <w:lang w:val="es-PY" w:eastAsia="es-ES"/>
        </w:rPr>
        <w:t>the</w:t>
      </w:r>
      <w:proofErr w:type="spellEnd"/>
      <w:r w:rsidR="00063C28" w:rsidRPr="00242905">
        <w:rPr>
          <w:lang w:val="es-PY" w:eastAsia="es-ES"/>
        </w:rPr>
        <w:t xml:space="preserve">-Art </w:t>
      </w:r>
      <w:proofErr w:type="spellStart"/>
      <w:r w:rsidR="00063C28" w:rsidRPr="00242905">
        <w:rPr>
          <w:lang w:val="es-PY" w:eastAsia="es-ES"/>
        </w:rPr>
        <w:t>Classification</w:t>
      </w:r>
      <w:proofErr w:type="spellEnd"/>
      <w:r w:rsidR="00063C28" w:rsidRPr="00242905">
        <w:rPr>
          <w:lang w:val="es-PY" w:eastAsia="es-ES"/>
        </w:rPr>
        <w:t xml:space="preserve"> </w:t>
      </w:r>
      <w:proofErr w:type="spellStart"/>
      <w:r w:rsidR="00063C28" w:rsidRPr="00242905">
        <w:rPr>
          <w:lang w:val="es-PY" w:eastAsia="es-ES"/>
        </w:rPr>
        <w:t>Algorithms</w:t>
      </w:r>
      <w:proofErr w:type="spellEnd"/>
      <w:r w:rsidR="00063C28" w:rsidRPr="00242905">
        <w:rPr>
          <w:lang w:val="es-PY" w:eastAsia="es-ES"/>
        </w:rPr>
        <w:t xml:space="preserve"> </w:t>
      </w:r>
      <w:proofErr w:type="spellStart"/>
      <w:r w:rsidR="00063C28" w:rsidRPr="00242905">
        <w:rPr>
          <w:lang w:val="es-PY" w:eastAsia="es-ES"/>
        </w:rPr>
        <w:t>for</w:t>
      </w:r>
      <w:proofErr w:type="spellEnd"/>
      <w:r w:rsidR="00063C28" w:rsidRPr="00242905">
        <w:rPr>
          <w:lang w:val="es-PY" w:eastAsia="es-ES"/>
        </w:rPr>
        <w:t xml:space="preserve"> Credit </w:t>
      </w:r>
      <w:proofErr w:type="spellStart"/>
      <w:r w:rsidR="00063C28" w:rsidRPr="00242905">
        <w:rPr>
          <w:lang w:val="es-PY" w:eastAsia="es-ES"/>
        </w:rPr>
        <w:t>Scoring</w:t>
      </w:r>
      <w:proofErr w:type="spellEnd"/>
      <w:r w:rsidR="00063C28" w:rsidRPr="00242905">
        <w:rPr>
          <w:lang w:val="es-PY" w:eastAsia="es-ES"/>
        </w:rPr>
        <w:t xml:space="preserve">: </w:t>
      </w:r>
      <w:proofErr w:type="spellStart"/>
      <w:r w:rsidR="00063C28" w:rsidRPr="00242905">
        <w:rPr>
          <w:lang w:val="es-PY" w:eastAsia="es-ES"/>
        </w:rPr>
        <w:t>An</w:t>
      </w:r>
      <w:proofErr w:type="spellEnd"/>
      <w:r w:rsidR="00063C28" w:rsidRPr="00242905">
        <w:rPr>
          <w:lang w:val="es-PY" w:eastAsia="es-ES"/>
        </w:rPr>
        <w:t xml:space="preserve"> </w:t>
      </w:r>
      <w:proofErr w:type="spellStart"/>
      <w:r w:rsidR="00063C28" w:rsidRPr="00242905">
        <w:rPr>
          <w:lang w:val="es-PY" w:eastAsia="es-ES"/>
        </w:rPr>
        <w:t>Update</w:t>
      </w:r>
      <w:proofErr w:type="spellEnd"/>
      <w:r w:rsidR="00063C28" w:rsidRPr="00242905">
        <w:rPr>
          <w:lang w:val="es-PY" w:eastAsia="es-ES"/>
        </w:rPr>
        <w:t xml:space="preserve"> </w:t>
      </w:r>
      <w:proofErr w:type="spellStart"/>
      <w:r w:rsidR="00063C28" w:rsidRPr="00242905">
        <w:rPr>
          <w:lang w:val="es-PY" w:eastAsia="es-ES"/>
        </w:rPr>
        <w:t>of</w:t>
      </w:r>
      <w:proofErr w:type="spellEnd"/>
      <w:r w:rsidR="00063C28" w:rsidRPr="00242905">
        <w:rPr>
          <w:lang w:val="es-PY" w:eastAsia="es-ES"/>
        </w:rPr>
        <w:t xml:space="preserve"> </w:t>
      </w:r>
      <w:proofErr w:type="spellStart"/>
      <w:r w:rsidR="00063C28" w:rsidRPr="00242905">
        <w:rPr>
          <w:lang w:val="es-PY" w:eastAsia="es-ES"/>
        </w:rPr>
        <w:t>Research</w:t>
      </w:r>
      <w:proofErr w:type="spellEnd"/>
      <w:r w:rsidR="00063C28" w:rsidRPr="00242905">
        <w:rPr>
          <w:lang w:val="es-PY" w:eastAsia="es-ES"/>
        </w:rPr>
        <w:t xml:space="preserve">”, cuyo objetivo fue comparar el desempeño de diferentes algoritmos de clasificación utilizados para analizar el riesgo financiero. El estudio evaluó más de cuarenta modelos de aprendizaje automático mediante bases de datos crediticias internacionales, considerando técnicas como regresión logística, árboles de decisión y redes neuronales. Los resultados evidenciaron que los modelos basados en Machine </w:t>
      </w:r>
      <w:proofErr w:type="spellStart"/>
      <w:r w:rsidR="00063C28" w:rsidRPr="00242905">
        <w:rPr>
          <w:lang w:val="es-PY" w:eastAsia="es-ES"/>
        </w:rPr>
        <w:t>Learning</w:t>
      </w:r>
      <w:proofErr w:type="spellEnd"/>
      <w:r w:rsidR="00063C28" w:rsidRPr="00242905">
        <w:rPr>
          <w:lang w:val="es-PY" w:eastAsia="es-ES"/>
        </w:rPr>
        <w:t xml:space="preserve"> pueden mejorar la precisión en la clasificación de clientes frente a métodos tradicionales. Este antecedente aporta a la presente investigación debido a que respalda la utilización de técnicas automatizadas para el desarrollo de sistemas de </w:t>
      </w:r>
      <w:proofErr w:type="spellStart"/>
      <w:r w:rsidR="00063C28" w:rsidRPr="00242905">
        <w:rPr>
          <w:lang w:val="es-PY" w:eastAsia="es-ES"/>
        </w:rPr>
        <w:t>scoring</w:t>
      </w:r>
      <w:proofErr w:type="spellEnd"/>
      <w:r w:rsidR="00063C28" w:rsidRPr="00242905">
        <w:rPr>
          <w:lang w:val="es-PY" w:eastAsia="es-ES"/>
        </w:rPr>
        <w:t xml:space="preserve"> orientados a la evaluación objetiva del riesgo de clientes.</w:t>
      </w:r>
    </w:p>
    <w:p w14:paraId="3C0BF8B4" w14:textId="373A731E" w:rsidR="002C1A0E" w:rsidRPr="00442104" w:rsidRDefault="00000000" w:rsidP="00242905">
      <w:pPr>
        <w:rPr>
          <w:lang w:val="es-PY" w:eastAsia="es-ES"/>
        </w:rPr>
      </w:pPr>
      <w:sdt>
        <w:sdtPr>
          <w:rPr>
            <w:lang w:val="es-PY" w:eastAsia="es-ES"/>
          </w:rPr>
          <w:id w:val="-1736395839"/>
          <w:citation/>
        </w:sdtPr>
        <w:sdtContent>
          <w:r w:rsidR="00063C28" w:rsidRPr="00242905">
            <w:rPr>
              <w:lang w:val="es-PY" w:eastAsia="es-ES"/>
            </w:rPr>
            <w:fldChar w:fldCharType="begin"/>
          </w:r>
          <w:r w:rsidR="00063C28" w:rsidRPr="000F764C">
            <w:rPr>
              <w:lang w:val="en-US" w:eastAsia="es-ES"/>
            </w:rPr>
            <w:instrText xml:space="preserve"> CITATION Jin24 \l 15370 </w:instrText>
          </w:r>
          <w:r w:rsidR="00063C28" w:rsidRPr="00242905">
            <w:rPr>
              <w:lang w:val="es-PY" w:eastAsia="es-ES"/>
            </w:rPr>
            <w:fldChar w:fldCharType="separate"/>
          </w:r>
          <w:r w:rsidR="00CB72A4" w:rsidRPr="000F764C">
            <w:rPr>
              <w:lang w:val="en-US" w:eastAsia="es-ES"/>
            </w:rPr>
            <w:t>(Quan &amp; Sun, 2024)</w:t>
          </w:r>
          <w:r w:rsidR="00063C28" w:rsidRPr="00242905">
            <w:rPr>
              <w:lang w:val="es-PY" w:eastAsia="es-ES"/>
            </w:rPr>
            <w:fldChar w:fldCharType="end"/>
          </w:r>
        </w:sdtContent>
      </w:sdt>
      <w:r w:rsidR="00063C28" w:rsidRPr="000F764C">
        <w:rPr>
          <w:lang w:val="en-US" w:eastAsia="es-ES"/>
        </w:rPr>
        <w:t xml:space="preserve"> </w:t>
      </w:r>
      <w:proofErr w:type="spellStart"/>
      <w:r w:rsidR="00063C28" w:rsidRPr="000F764C">
        <w:rPr>
          <w:lang w:val="en-US" w:eastAsia="es-ES"/>
        </w:rPr>
        <w:t>desarrollaron</w:t>
      </w:r>
      <w:proofErr w:type="spellEnd"/>
      <w:r w:rsidR="00063C28" w:rsidRPr="000F764C">
        <w:rPr>
          <w:lang w:val="en-US" w:eastAsia="es-ES"/>
        </w:rPr>
        <w:t xml:space="preserve"> </w:t>
      </w:r>
      <w:proofErr w:type="spellStart"/>
      <w:r w:rsidR="00063C28" w:rsidRPr="000F764C">
        <w:rPr>
          <w:lang w:val="en-US" w:eastAsia="es-ES"/>
        </w:rPr>
        <w:t>una</w:t>
      </w:r>
      <w:proofErr w:type="spellEnd"/>
      <w:r w:rsidR="00063C28" w:rsidRPr="000F764C">
        <w:rPr>
          <w:lang w:val="en-US" w:eastAsia="es-ES"/>
        </w:rPr>
        <w:t xml:space="preserve"> </w:t>
      </w:r>
      <w:proofErr w:type="spellStart"/>
      <w:r w:rsidR="00063C28" w:rsidRPr="000F764C">
        <w:rPr>
          <w:lang w:val="en-US" w:eastAsia="es-ES"/>
        </w:rPr>
        <w:t>investigación</w:t>
      </w:r>
      <w:proofErr w:type="spellEnd"/>
      <w:r w:rsidR="00063C28" w:rsidRPr="000F764C">
        <w:rPr>
          <w:lang w:val="en-US" w:eastAsia="es-ES"/>
        </w:rPr>
        <w:t xml:space="preserve"> </w:t>
      </w:r>
      <w:proofErr w:type="spellStart"/>
      <w:r w:rsidR="00063C28" w:rsidRPr="000F764C">
        <w:rPr>
          <w:lang w:val="en-US" w:eastAsia="es-ES"/>
        </w:rPr>
        <w:t>titulada</w:t>
      </w:r>
      <w:proofErr w:type="spellEnd"/>
      <w:r w:rsidR="00063C28" w:rsidRPr="000F764C">
        <w:rPr>
          <w:lang w:val="en-US" w:eastAsia="es-ES"/>
        </w:rPr>
        <w:t xml:space="preserve"> “Credit risk assessment using the factorization machine model with feature interactions”. </w:t>
      </w:r>
      <w:r w:rsidR="00063C28" w:rsidRPr="00242905">
        <w:rPr>
          <w:lang w:val="es-PY" w:eastAsia="es-ES"/>
        </w:rPr>
        <w:t xml:space="preserve">El estudio tuvo como objetivo mejorar la precisión de los modelos de evaluación crediticia mediante el análisis de interacción entre variables utilizando técnicas de aprendizaje automático. La metodología consistió en comparar el modelo propuesto con otros algoritmos de clasificación, como regresión logística, máquinas de soporte vectorial y redes neuronales, utilizando bases de datos reales de riesgo crediticio. Los resultados demostraron que los modelos basados en Machine </w:t>
      </w:r>
      <w:proofErr w:type="spellStart"/>
      <w:r w:rsidR="00063C28" w:rsidRPr="00242905">
        <w:rPr>
          <w:lang w:val="es-PY" w:eastAsia="es-ES"/>
        </w:rPr>
        <w:t>Learning</w:t>
      </w:r>
      <w:proofErr w:type="spellEnd"/>
      <w:r w:rsidR="00063C28" w:rsidRPr="00242905">
        <w:rPr>
          <w:lang w:val="es-PY" w:eastAsia="es-ES"/>
        </w:rPr>
        <w:t xml:space="preserve"> pueden mejorar la precisión en la clasificación de clientes con riesgo financiero. Este antecedente aporta a la presente investigación debido a que evidencia la importancia de analizar múltiples variables para generar evaluaciones automatizadas y apoyar la toma de decisiones mediante sistemas de </w:t>
      </w:r>
      <w:proofErr w:type="spellStart"/>
      <w:r w:rsidR="00063C28" w:rsidRPr="00242905">
        <w:rPr>
          <w:lang w:val="es-PY" w:eastAsia="es-ES"/>
        </w:rPr>
        <w:t>scoring</w:t>
      </w:r>
      <w:proofErr w:type="spellEnd"/>
      <w:r w:rsidR="00063C28" w:rsidRPr="00242905">
        <w:rPr>
          <w:lang w:val="es-PY" w:eastAsia="es-ES"/>
        </w:rPr>
        <w:t>.</w:t>
      </w:r>
    </w:p>
    <w:p w14:paraId="060F7DD2" w14:textId="06441618" w:rsidR="00C477CE" w:rsidRDefault="00000000" w:rsidP="00242905">
      <w:pPr>
        <w:rPr>
          <w:lang w:val="es-PY" w:eastAsia="es-ES"/>
        </w:rPr>
      </w:pPr>
      <w:sdt>
        <w:sdtPr>
          <w:rPr>
            <w:lang w:val="es-PY" w:eastAsia="es-ES"/>
          </w:rPr>
          <w:id w:val="-1691754341"/>
          <w:citation/>
        </w:sdtPr>
        <w:sdtContent>
          <w:r w:rsidR="00063C28" w:rsidRPr="00242905">
            <w:rPr>
              <w:lang w:val="es-PY" w:eastAsia="es-ES"/>
            </w:rPr>
            <w:fldChar w:fldCharType="begin"/>
          </w:r>
          <w:r w:rsidR="00063C28" w:rsidRPr="000F764C">
            <w:rPr>
              <w:lang w:val="en-US" w:eastAsia="es-ES"/>
            </w:rPr>
            <w:instrText xml:space="preserve"> CITATION Emm24 \l 15370 </w:instrText>
          </w:r>
          <w:r w:rsidR="00063C28" w:rsidRPr="00242905">
            <w:rPr>
              <w:lang w:val="es-PY" w:eastAsia="es-ES"/>
            </w:rPr>
            <w:fldChar w:fldCharType="separate"/>
          </w:r>
          <w:r w:rsidR="00CB72A4" w:rsidRPr="000F764C">
            <w:rPr>
              <w:lang w:val="en-US" w:eastAsia="es-ES"/>
            </w:rPr>
            <w:t>(Ileberi, Sun, &amp; Wang, 2024)</w:t>
          </w:r>
          <w:r w:rsidR="00063C28" w:rsidRPr="00242905">
            <w:rPr>
              <w:lang w:val="es-PY" w:eastAsia="es-ES"/>
            </w:rPr>
            <w:fldChar w:fldCharType="end"/>
          </w:r>
        </w:sdtContent>
      </w:sdt>
      <w:r w:rsidR="00063C28" w:rsidRPr="000F764C">
        <w:rPr>
          <w:lang w:val="en-US" w:eastAsia="es-ES"/>
        </w:rPr>
        <w:t xml:space="preserve"> </w:t>
      </w:r>
      <w:proofErr w:type="spellStart"/>
      <w:r w:rsidR="00063C28" w:rsidRPr="000F764C">
        <w:rPr>
          <w:lang w:val="en-US" w:eastAsia="es-ES"/>
        </w:rPr>
        <w:t>desarrollaron</w:t>
      </w:r>
      <w:proofErr w:type="spellEnd"/>
      <w:r w:rsidR="00063C28" w:rsidRPr="000F764C">
        <w:rPr>
          <w:lang w:val="en-US" w:eastAsia="es-ES"/>
        </w:rPr>
        <w:t xml:space="preserve"> </w:t>
      </w:r>
      <w:proofErr w:type="spellStart"/>
      <w:r w:rsidR="00063C28" w:rsidRPr="000F764C">
        <w:rPr>
          <w:lang w:val="en-US" w:eastAsia="es-ES"/>
        </w:rPr>
        <w:t>una</w:t>
      </w:r>
      <w:proofErr w:type="spellEnd"/>
      <w:r w:rsidR="00063C28" w:rsidRPr="000F764C">
        <w:rPr>
          <w:lang w:val="en-US" w:eastAsia="es-ES"/>
        </w:rPr>
        <w:t xml:space="preserve"> </w:t>
      </w:r>
      <w:proofErr w:type="spellStart"/>
      <w:r w:rsidR="00063C28" w:rsidRPr="000F764C">
        <w:rPr>
          <w:lang w:val="en-US" w:eastAsia="es-ES"/>
        </w:rPr>
        <w:t>investigación</w:t>
      </w:r>
      <w:proofErr w:type="spellEnd"/>
      <w:r w:rsidR="00063C28" w:rsidRPr="000F764C">
        <w:rPr>
          <w:lang w:val="en-US" w:eastAsia="es-ES"/>
        </w:rPr>
        <w:t xml:space="preserve"> </w:t>
      </w:r>
      <w:proofErr w:type="spellStart"/>
      <w:r w:rsidR="00063C28" w:rsidRPr="000F764C">
        <w:rPr>
          <w:lang w:val="en-US" w:eastAsia="es-ES"/>
        </w:rPr>
        <w:t>titulada</w:t>
      </w:r>
      <w:proofErr w:type="spellEnd"/>
      <w:r w:rsidR="00063C28" w:rsidRPr="000F764C">
        <w:rPr>
          <w:lang w:val="en-US" w:eastAsia="es-ES"/>
        </w:rPr>
        <w:t xml:space="preserve"> “A machine learning-based credit risk prediction engine system using a stacked classifier and a filter-based feature selection method”. </w:t>
      </w:r>
      <w:r w:rsidR="00063C28" w:rsidRPr="00242905">
        <w:rPr>
          <w:lang w:val="es-PY" w:eastAsia="es-ES"/>
        </w:rPr>
        <w:t xml:space="preserve">El objetivo del estudio fue desarrollar un sistema de predicción de riesgo crediticio basado en técnicas de Machine </w:t>
      </w:r>
      <w:proofErr w:type="spellStart"/>
      <w:r w:rsidR="00063C28" w:rsidRPr="00242905">
        <w:rPr>
          <w:lang w:val="es-PY" w:eastAsia="es-ES"/>
        </w:rPr>
        <w:t>Learning</w:t>
      </w:r>
      <w:proofErr w:type="spellEnd"/>
      <w:r w:rsidR="00063C28" w:rsidRPr="00242905">
        <w:rPr>
          <w:lang w:val="es-PY" w:eastAsia="es-ES"/>
        </w:rPr>
        <w:t xml:space="preserve"> para mejorar la identificación de clientes con probabilidad de incumplimiento. La metodología aplicada utilizó selección de características y modelos de clasificación combinados para analizar información financiera y mejorar el </w:t>
      </w:r>
      <w:r w:rsidR="00063C28" w:rsidRPr="00242905">
        <w:rPr>
          <w:lang w:val="es-PY" w:eastAsia="es-ES"/>
        </w:rPr>
        <w:lastRenderedPageBreak/>
        <w:t>rendimiento predictivo. Los resultados demostraron que los modelos inteligentes pueden aumentar la precisión en la predicción del riesgo crediticio. Este antecedente aporta a la presente investigación debido a que respalda el desarrollo de soluciones automatizadas capaces de procesar información de clientes y generar clasificaciones de riesgo para apoyar decisiones financieras.</w:t>
      </w:r>
    </w:p>
    <w:p w14:paraId="771349B7" w14:textId="585F1DF0" w:rsidR="002C1A0E" w:rsidRDefault="002C1A0E" w:rsidP="002C1A0E">
      <w:pPr>
        <w:ind w:left="720" w:firstLine="0"/>
        <w:rPr>
          <w:lang w:val="es-PY"/>
        </w:rPr>
      </w:pPr>
    </w:p>
    <w:p w14:paraId="540C6A6F" w14:textId="7B5C13E4" w:rsidR="00242905" w:rsidRDefault="00242905" w:rsidP="002C1A0E">
      <w:pPr>
        <w:ind w:left="720" w:firstLine="0"/>
        <w:rPr>
          <w:lang w:val="es-PY"/>
        </w:rPr>
      </w:pPr>
    </w:p>
    <w:p w14:paraId="1673FD6E" w14:textId="2625AE26" w:rsidR="00242905" w:rsidRDefault="00242905" w:rsidP="002C1A0E">
      <w:pPr>
        <w:ind w:left="720" w:firstLine="0"/>
        <w:rPr>
          <w:lang w:val="es-PY"/>
        </w:rPr>
      </w:pPr>
    </w:p>
    <w:p w14:paraId="0E96A480" w14:textId="77777777" w:rsidR="00242905" w:rsidRPr="005B39C9" w:rsidRDefault="00242905" w:rsidP="002C1A0E">
      <w:pPr>
        <w:ind w:left="720" w:firstLine="0"/>
        <w:rPr>
          <w:lang w:val="es-PY"/>
        </w:rPr>
      </w:pPr>
    </w:p>
    <w:p w14:paraId="76A5C8BD" w14:textId="77777777" w:rsidR="00C2068D" w:rsidRPr="00FC796A" w:rsidRDefault="00B14CBE" w:rsidP="00FC796A">
      <w:pPr>
        <w:pStyle w:val="Ttulo1"/>
      </w:pPr>
      <w:bookmarkStart w:id="128" w:name="_Toc202980930"/>
      <w:bookmarkStart w:id="129" w:name="_Toc203064191"/>
      <w:bookmarkStart w:id="130" w:name="_Toc209094214"/>
      <w:bookmarkStart w:id="131" w:name="_Toc209722654"/>
      <w:bookmarkStart w:id="132" w:name="_Toc239183419"/>
      <w:r w:rsidRPr="00FC796A">
        <w:t>Bases Teórica</w:t>
      </w:r>
      <w:bookmarkEnd w:id="128"/>
      <w:bookmarkEnd w:id="129"/>
      <w:bookmarkEnd w:id="130"/>
      <w:bookmarkEnd w:id="131"/>
      <w:bookmarkEnd w:id="132"/>
    </w:p>
    <w:p w14:paraId="00FC41BA" w14:textId="41853D6D" w:rsidR="00F46433" w:rsidRPr="00FC796A" w:rsidRDefault="00C2068D" w:rsidP="00FC796A">
      <w:pPr>
        <w:pStyle w:val="Ttulo2"/>
      </w:pPr>
      <w:bookmarkStart w:id="133" w:name="_Toc239183420"/>
      <w:r w:rsidRPr="00FC796A">
        <w:t>Inteligencia Artificial</w:t>
      </w:r>
      <w:bookmarkEnd w:id="133"/>
      <w:r w:rsidRPr="00FC796A">
        <w:t xml:space="preserve"> </w:t>
      </w:r>
    </w:p>
    <w:p w14:paraId="6B275643" w14:textId="7BDB6522" w:rsidR="00C73E5A" w:rsidRDefault="00C73E5A" w:rsidP="007D26E5">
      <w:pPr>
        <w:pStyle w:val="Prrafodelista"/>
        <w:ind w:left="0" w:firstLine="720"/>
        <w:rPr>
          <w:szCs w:val="24"/>
          <w:lang w:val="es-ES_tradnl"/>
        </w:rPr>
      </w:pPr>
      <w:r>
        <w:rPr>
          <w:szCs w:val="24"/>
          <w:lang w:val="es-ES_tradnl"/>
        </w:rPr>
        <w:t>Según</w:t>
      </w:r>
      <w:r w:rsidRPr="00C73E5A">
        <w:rPr>
          <w:szCs w:val="24"/>
          <w:lang w:val="es-ES_tradnl"/>
        </w:rPr>
        <w:t xml:space="preserve"> </w:t>
      </w:r>
      <w:sdt>
        <w:sdtPr>
          <w:rPr>
            <w:szCs w:val="24"/>
            <w:lang w:val="es-ES_tradnl"/>
          </w:rPr>
          <w:id w:val="-18166297"/>
          <w:citation/>
        </w:sdtPr>
        <w:sdtContent>
          <w:r>
            <w:rPr>
              <w:szCs w:val="24"/>
              <w:lang w:val="es-ES_tradnl"/>
            </w:rPr>
            <w:fldChar w:fldCharType="begin"/>
          </w:r>
          <w:r w:rsidR="00CB72A4">
            <w:rPr>
              <w:szCs w:val="24"/>
            </w:rPr>
            <w:instrText xml:space="preserve">CITATION Stu04 \p 21 \l 15370 </w:instrText>
          </w:r>
          <w:r>
            <w:rPr>
              <w:szCs w:val="24"/>
              <w:lang w:val="es-ES_tradnl"/>
            </w:rPr>
            <w:fldChar w:fldCharType="separate"/>
          </w:r>
          <w:r w:rsidR="00CB72A4" w:rsidRPr="00CB72A4">
            <w:rPr>
              <w:noProof/>
              <w:szCs w:val="24"/>
            </w:rPr>
            <w:t>(Russell &amp; Norvig, 2004, pág. 21)</w:t>
          </w:r>
          <w:r>
            <w:rPr>
              <w:szCs w:val="24"/>
              <w:lang w:val="es-ES_tradnl"/>
            </w:rPr>
            <w:fldChar w:fldCharType="end"/>
          </w:r>
        </w:sdtContent>
      </w:sdt>
      <w:r>
        <w:rPr>
          <w:szCs w:val="24"/>
          <w:lang w:val="es-ES_tradnl"/>
        </w:rPr>
        <w:t xml:space="preserve"> </w:t>
      </w:r>
      <w:r w:rsidRPr="00C73E5A">
        <w:rPr>
          <w:szCs w:val="24"/>
          <w:lang w:val="es-ES_tradnl"/>
        </w:rPr>
        <w:t>la Inteligencia Artificial se define</w:t>
      </w:r>
      <w:r>
        <w:rPr>
          <w:szCs w:val="24"/>
          <w:lang w:val="es-ES_tradnl"/>
        </w:rPr>
        <w:t xml:space="preserve"> c</w:t>
      </w:r>
      <w:r w:rsidRPr="00C73E5A">
        <w:rPr>
          <w:szCs w:val="24"/>
          <w:lang w:val="es-ES_tradnl"/>
        </w:rPr>
        <w:t xml:space="preserve">omo el estudio de los agentes que reciben percepciones del entorno y llevan a cabo las acciones. Cada agente implementa una función la cual estructura las secuencias de las percepciones en acciones; también tratamos las diferentes formas de representar estas funciones, tales como sistemas de producción, agentes reactivos, planificadores condicionales en tiempo real, redes neurales y sistemas teóricos para las decisiones. </w:t>
      </w:r>
    </w:p>
    <w:p w14:paraId="2C77C4DC" w14:textId="025E9A99" w:rsidR="00DF4C60" w:rsidRPr="00FC796A" w:rsidRDefault="00DF4C60" w:rsidP="00FC796A">
      <w:pPr>
        <w:pStyle w:val="Ttulo3"/>
      </w:pPr>
      <w:bookmarkStart w:id="134" w:name="_Toc239183421"/>
      <w:r w:rsidRPr="00FC796A">
        <w:t>Evolución de la Inteligencia Artificial</w:t>
      </w:r>
      <w:bookmarkEnd w:id="134"/>
    </w:p>
    <w:p w14:paraId="7A17E35C" w14:textId="3CA8B517" w:rsidR="004C6FF0" w:rsidRDefault="004C6FF0" w:rsidP="004C6FF0">
      <w:pPr>
        <w:ind w:firstLine="720"/>
        <w:rPr>
          <w:lang w:eastAsia="es-PY"/>
        </w:rPr>
      </w:pPr>
      <w:r>
        <w:rPr>
          <w:lang w:eastAsia="es-PY"/>
        </w:rPr>
        <w:t xml:space="preserve">Según </w:t>
      </w:r>
      <w:sdt>
        <w:sdtPr>
          <w:rPr>
            <w:lang w:eastAsia="es-PY"/>
          </w:rPr>
          <w:id w:val="-2003955416"/>
          <w:citation/>
        </w:sdtPr>
        <w:sdtContent>
          <w:r>
            <w:rPr>
              <w:lang w:eastAsia="es-PY"/>
            </w:rPr>
            <w:fldChar w:fldCharType="begin"/>
          </w:r>
          <w:r>
            <w:rPr>
              <w:lang w:val="es-PY" w:eastAsia="es-PY"/>
            </w:rPr>
            <w:instrText xml:space="preserve"> CITATION Loo26 \l 15370 </w:instrText>
          </w:r>
          <w:r>
            <w:rPr>
              <w:lang w:eastAsia="es-PY"/>
            </w:rPr>
            <w:fldChar w:fldCharType="separate"/>
          </w:r>
          <w:r w:rsidRPr="004C6FF0">
            <w:rPr>
              <w:noProof/>
              <w:lang w:val="es-PY" w:eastAsia="es-PY"/>
            </w:rPr>
            <w:t>(Beltrón &amp; Valdiviezo, 2026)</w:t>
          </w:r>
          <w:r>
            <w:rPr>
              <w:lang w:eastAsia="es-PY"/>
            </w:rPr>
            <w:fldChar w:fldCharType="end"/>
          </w:r>
        </w:sdtContent>
      </w:sdt>
      <w:r>
        <w:rPr>
          <w:lang w:eastAsia="es-PY"/>
        </w:rPr>
        <w:t xml:space="preserve"> </w:t>
      </w:r>
      <w:r w:rsidRPr="004C6FF0">
        <w:rPr>
          <w:lang w:eastAsia="es-PY"/>
        </w:rPr>
        <w:t>la evolución de la inteligencia artificial se caracteriza por ciclos de avance y estancamiento hasta llegar a la etapa contemporánea, donde los modelos de lenguaje y las tecnologías generativas han ampliado significativamente las capacidades de estos sistemas.</w:t>
      </w:r>
    </w:p>
    <w:p w14:paraId="4187831A" w14:textId="7C057286" w:rsidR="002334E4" w:rsidRPr="002334E4" w:rsidRDefault="00000000" w:rsidP="002334E4">
      <w:pPr>
        <w:rPr>
          <w:lang w:val="es-PY" w:eastAsia="es-PY"/>
        </w:rPr>
      </w:pPr>
      <w:sdt>
        <w:sdtPr>
          <w:rPr>
            <w:lang w:val="es-PY" w:eastAsia="es-PY"/>
          </w:rPr>
          <w:id w:val="116568580"/>
          <w:citation/>
        </w:sdtPr>
        <w:sdtContent>
          <w:r w:rsidR="002334E4">
            <w:rPr>
              <w:lang w:val="es-PY" w:eastAsia="es-PY"/>
            </w:rPr>
            <w:fldChar w:fldCharType="begin"/>
          </w:r>
          <w:r w:rsidR="002334E4">
            <w:rPr>
              <w:lang w:val="es-PY" w:eastAsia="es-PY"/>
            </w:rPr>
            <w:instrText xml:space="preserve"> CITATION And21 \l 15370 </w:instrText>
          </w:r>
          <w:r w:rsidR="002334E4">
            <w:rPr>
              <w:lang w:val="es-PY" w:eastAsia="es-PY"/>
            </w:rPr>
            <w:fldChar w:fldCharType="separate"/>
          </w:r>
          <w:r w:rsidR="002334E4" w:rsidRPr="002334E4">
            <w:rPr>
              <w:noProof/>
              <w:lang w:val="es-PY" w:eastAsia="es-PY"/>
            </w:rPr>
            <w:t>(Abeliuk &amp; Gutiérrez, 2021)</w:t>
          </w:r>
          <w:r w:rsidR="002334E4">
            <w:rPr>
              <w:lang w:val="es-PY" w:eastAsia="es-PY"/>
            </w:rPr>
            <w:fldChar w:fldCharType="end"/>
          </w:r>
        </w:sdtContent>
      </w:sdt>
      <w:r w:rsidR="002334E4">
        <w:rPr>
          <w:lang w:val="es-PY" w:eastAsia="es-PY"/>
        </w:rPr>
        <w:t xml:space="preserve"> </w:t>
      </w:r>
      <w:r w:rsidR="002334E4" w:rsidRPr="002334E4">
        <w:rPr>
          <w:lang w:val="es-PY" w:eastAsia="es-PY"/>
        </w:rPr>
        <w:t>la evolución de la inteligencia artificial comprende una serie de acontecimientos científicos y tecnológicos que han marcado el desarrollo de esta disciplina, desde sus antecedentes iniciales hasta los avances actuales. El desarrollo de la IA ha atravesado diferentes etapas, pasando desde los primeros planteamientos sobre máquinas capaces de simular el razonamiento humano hasta la creación de sistemas capaces de aprender, analizar datos y generar soluciones mediante algoritmos avanzados.</w:t>
      </w:r>
    </w:p>
    <w:p w14:paraId="06BD64C0" w14:textId="6BE67E80" w:rsidR="002334E4" w:rsidRPr="00FC796A" w:rsidRDefault="00C169E5" w:rsidP="00FC796A">
      <w:pPr>
        <w:rPr>
          <w:b/>
          <w:lang w:eastAsia="es-PY"/>
        </w:rPr>
      </w:pPr>
      <w:r w:rsidRPr="002A4457">
        <w:rPr>
          <w:lang w:eastAsia="es-PY"/>
        </w:rPr>
        <w:t xml:space="preserve"> </w:t>
      </w:r>
      <w:r w:rsidR="002334E4" w:rsidRPr="00FC796A">
        <w:rPr>
          <w:b/>
          <w:lang w:eastAsia="es-PY"/>
        </w:rPr>
        <w:t>Primeros antecedentes y nacimiento de la IA</w:t>
      </w:r>
    </w:p>
    <w:p w14:paraId="2ACEC73C" w14:textId="36ED4DF7" w:rsidR="002334E4" w:rsidRPr="002334E4" w:rsidRDefault="002334E4" w:rsidP="002334E4">
      <w:pPr>
        <w:rPr>
          <w:lang w:val="es-PY" w:eastAsia="es-PY"/>
        </w:rPr>
      </w:pPr>
      <w:r w:rsidRPr="002334E4">
        <w:rPr>
          <w:lang w:val="es-PY" w:eastAsia="es-PY"/>
        </w:rPr>
        <w:lastRenderedPageBreak/>
        <w:t xml:space="preserve">Los primeros antecedentes relacionados con la inteligencia artificial se encuentran en la década de 1940, cuando comenzaron a surgir investigaciones orientadas a comprender cómo las máquinas podrían reproducir ciertas capacidades humanas. Uno de los principales referentes fue Alan Turing, quien en 1950 publicó el artículo </w:t>
      </w:r>
      <w:r w:rsidRPr="002334E4">
        <w:rPr>
          <w:i/>
          <w:iCs/>
          <w:lang w:val="es-PY" w:eastAsia="es-PY"/>
        </w:rPr>
        <w:t xml:space="preserve">Computing </w:t>
      </w:r>
      <w:proofErr w:type="spellStart"/>
      <w:r w:rsidRPr="002334E4">
        <w:rPr>
          <w:i/>
          <w:iCs/>
          <w:lang w:val="es-PY" w:eastAsia="es-PY"/>
        </w:rPr>
        <w:t>Machinery</w:t>
      </w:r>
      <w:proofErr w:type="spellEnd"/>
      <w:r w:rsidRPr="002334E4">
        <w:rPr>
          <w:i/>
          <w:iCs/>
          <w:lang w:val="es-PY" w:eastAsia="es-PY"/>
        </w:rPr>
        <w:t xml:space="preserve"> and </w:t>
      </w:r>
      <w:proofErr w:type="spellStart"/>
      <w:r w:rsidRPr="002334E4">
        <w:rPr>
          <w:i/>
          <w:iCs/>
          <w:lang w:val="es-PY" w:eastAsia="es-PY"/>
        </w:rPr>
        <w:t>Intelligence</w:t>
      </w:r>
      <w:proofErr w:type="spellEnd"/>
      <w:r w:rsidRPr="002334E4">
        <w:rPr>
          <w:lang w:val="es-PY" w:eastAsia="es-PY"/>
        </w:rPr>
        <w:t xml:space="preserve">, donde planteó </w:t>
      </w:r>
      <w:proofErr w:type="gramStart"/>
      <w:r w:rsidRPr="002334E4">
        <w:rPr>
          <w:lang w:val="es-PY" w:eastAsia="es-PY"/>
        </w:rPr>
        <w:t>el Test</w:t>
      </w:r>
      <w:proofErr w:type="gramEnd"/>
      <w:r w:rsidRPr="002334E4">
        <w:rPr>
          <w:lang w:val="es-PY" w:eastAsia="es-PY"/>
        </w:rPr>
        <w:t xml:space="preserve"> de Turing como una propuesta para evaluar si una máquina podía presentar un comportamiento inteligente similar al de una persona </w:t>
      </w:r>
      <w:sdt>
        <w:sdtPr>
          <w:rPr>
            <w:lang w:val="es-PY" w:eastAsia="es-PY"/>
          </w:rPr>
          <w:id w:val="-299687892"/>
          <w:citation/>
        </w:sdtPr>
        <w:sdtContent>
          <w:r>
            <w:rPr>
              <w:lang w:val="es-PY" w:eastAsia="es-PY"/>
            </w:rPr>
            <w:fldChar w:fldCharType="begin"/>
          </w:r>
          <w:r>
            <w:rPr>
              <w:lang w:val="es-PY" w:eastAsia="es-PY"/>
            </w:rPr>
            <w:instrText xml:space="preserve"> CITATION And21 \l 15370 </w:instrText>
          </w:r>
          <w:r>
            <w:rPr>
              <w:lang w:val="es-PY" w:eastAsia="es-PY"/>
            </w:rPr>
            <w:fldChar w:fldCharType="separate"/>
          </w:r>
          <w:r w:rsidRPr="002334E4">
            <w:rPr>
              <w:noProof/>
              <w:lang w:val="es-PY" w:eastAsia="es-PY"/>
            </w:rPr>
            <w:t>(Abeliuk &amp; Gutiérrez, 2021)</w:t>
          </w:r>
          <w:r>
            <w:rPr>
              <w:lang w:val="es-PY" w:eastAsia="es-PY"/>
            </w:rPr>
            <w:fldChar w:fldCharType="end"/>
          </w:r>
        </w:sdtContent>
      </w:sdt>
    </w:p>
    <w:p w14:paraId="59BE0616" w14:textId="77777777" w:rsidR="002334E4" w:rsidRPr="00FC796A" w:rsidRDefault="002334E4" w:rsidP="00FC796A">
      <w:pPr>
        <w:rPr>
          <w:b/>
          <w:lang w:val="es-PY" w:eastAsia="es-PY"/>
        </w:rPr>
      </w:pPr>
      <w:r w:rsidRPr="00FC796A">
        <w:rPr>
          <w:b/>
          <w:lang w:val="es-PY" w:eastAsia="es-PY"/>
        </w:rPr>
        <w:t>Nacimiento formal de la disciplina</w:t>
      </w:r>
    </w:p>
    <w:p w14:paraId="69FC6A28" w14:textId="39BCF218" w:rsidR="002334E4" w:rsidRPr="002334E4" w:rsidRDefault="002334E4" w:rsidP="002334E4">
      <w:pPr>
        <w:rPr>
          <w:lang w:val="es-PY" w:eastAsia="es-PY"/>
        </w:rPr>
      </w:pPr>
      <w:r w:rsidRPr="002334E4">
        <w:rPr>
          <w:lang w:val="es-PY" w:eastAsia="es-PY"/>
        </w:rPr>
        <w:t xml:space="preserve">Posteriormente, en 1956, durante la Conferencia de Dartmouth, John McCarthy utilizó por primera vez el término “inteligencia artificial”, estableciendo esta disciplina como un área formal de investigación científica. Durante esta etapa surgieron programas como </w:t>
      </w:r>
      <w:r w:rsidRPr="002334E4">
        <w:rPr>
          <w:i/>
          <w:iCs/>
          <w:lang w:val="es-PY" w:eastAsia="es-PY"/>
        </w:rPr>
        <w:t xml:space="preserve">Logic </w:t>
      </w:r>
      <w:proofErr w:type="spellStart"/>
      <w:r w:rsidRPr="002334E4">
        <w:rPr>
          <w:i/>
          <w:iCs/>
          <w:lang w:val="es-PY" w:eastAsia="es-PY"/>
        </w:rPr>
        <w:t>Theorist</w:t>
      </w:r>
      <w:proofErr w:type="spellEnd"/>
      <w:r w:rsidRPr="002334E4">
        <w:rPr>
          <w:lang w:val="es-PY" w:eastAsia="es-PY"/>
        </w:rPr>
        <w:t xml:space="preserve">, </w:t>
      </w:r>
      <w:r w:rsidRPr="002334E4">
        <w:rPr>
          <w:i/>
          <w:iCs/>
          <w:lang w:val="es-PY" w:eastAsia="es-PY"/>
        </w:rPr>
        <w:t xml:space="preserve">General </w:t>
      </w:r>
      <w:proofErr w:type="spellStart"/>
      <w:r w:rsidRPr="002334E4">
        <w:rPr>
          <w:i/>
          <w:iCs/>
          <w:lang w:val="es-PY" w:eastAsia="es-PY"/>
        </w:rPr>
        <w:t>Problem</w:t>
      </w:r>
      <w:proofErr w:type="spellEnd"/>
      <w:r w:rsidRPr="002334E4">
        <w:rPr>
          <w:i/>
          <w:iCs/>
          <w:lang w:val="es-PY" w:eastAsia="es-PY"/>
        </w:rPr>
        <w:t xml:space="preserve"> </w:t>
      </w:r>
      <w:proofErr w:type="spellStart"/>
      <w:r w:rsidRPr="002334E4">
        <w:rPr>
          <w:i/>
          <w:iCs/>
          <w:lang w:val="es-PY" w:eastAsia="es-PY"/>
        </w:rPr>
        <w:t>Solver</w:t>
      </w:r>
      <w:proofErr w:type="spellEnd"/>
      <w:r w:rsidRPr="002334E4">
        <w:rPr>
          <w:lang w:val="es-PY" w:eastAsia="es-PY"/>
        </w:rPr>
        <w:t xml:space="preserve"> y ELIZA, los cuales representaron los primeros avances en la creación de sistemas capaces de resolver problemas mediante la manipulación de símbolos y reglas </w:t>
      </w:r>
      <w:sdt>
        <w:sdtPr>
          <w:rPr>
            <w:lang w:val="es-PY" w:eastAsia="es-PY"/>
          </w:rPr>
          <w:id w:val="1254399685"/>
          <w:citation/>
        </w:sdtPr>
        <w:sdtContent>
          <w:r>
            <w:rPr>
              <w:lang w:val="es-PY" w:eastAsia="es-PY"/>
            </w:rPr>
            <w:fldChar w:fldCharType="begin"/>
          </w:r>
          <w:r>
            <w:rPr>
              <w:lang w:val="es-PY" w:eastAsia="es-PY"/>
            </w:rPr>
            <w:instrText xml:space="preserve"> CITATION And21 \l 15370 </w:instrText>
          </w:r>
          <w:r>
            <w:rPr>
              <w:lang w:val="es-PY" w:eastAsia="es-PY"/>
            </w:rPr>
            <w:fldChar w:fldCharType="separate"/>
          </w:r>
          <w:r w:rsidRPr="002334E4">
            <w:rPr>
              <w:noProof/>
              <w:lang w:val="es-PY" w:eastAsia="es-PY"/>
            </w:rPr>
            <w:t>(Abeliuk &amp; Gutiérrez, 2021)</w:t>
          </w:r>
          <w:r>
            <w:rPr>
              <w:lang w:val="es-PY" w:eastAsia="es-PY"/>
            </w:rPr>
            <w:fldChar w:fldCharType="end"/>
          </w:r>
        </w:sdtContent>
      </w:sdt>
    </w:p>
    <w:p w14:paraId="13817D84" w14:textId="77777777" w:rsidR="002334E4" w:rsidRPr="00FC796A" w:rsidRDefault="002334E4" w:rsidP="00FC796A">
      <w:pPr>
        <w:rPr>
          <w:b/>
          <w:lang w:val="es-PY" w:eastAsia="es-PY"/>
        </w:rPr>
      </w:pPr>
      <w:r w:rsidRPr="00FC796A">
        <w:rPr>
          <w:b/>
          <w:lang w:val="es-PY" w:eastAsia="es-PY"/>
        </w:rPr>
        <w:t>Sistemas expertos y evolución hacia el aprendizaje automático</w:t>
      </w:r>
    </w:p>
    <w:p w14:paraId="69B8E387" w14:textId="5294DB19" w:rsidR="002334E4" w:rsidRPr="002334E4" w:rsidRDefault="002334E4" w:rsidP="002334E4">
      <w:pPr>
        <w:rPr>
          <w:lang w:val="es-PY" w:eastAsia="es-PY"/>
        </w:rPr>
      </w:pPr>
      <w:r w:rsidRPr="002334E4">
        <w:rPr>
          <w:lang w:val="es-PY" w:eastAsia="es-PY"/>
        </w:rPr>
        <w:t xml:space="preserve">Durante las décadas de 1970 y 1980, la inteligencia artificial tuvo un importante desarrollo mediante los sistemas expertos, los cuales utilizaban reglas del tipo “si-entonces” para representar el conocimiento de especialistas y ofrecer soluciones a problemas específicos. Sin embargo, estos sistemas presentaban limitaciones debido a su incapacidad para aprender de manera autónoma y adaptarse a nuevos escenarios, lo que impulsó la búsqueda de nuevos enfoques basados en aprendizaje automático y redes neuronales </w:t>
      </w:r>
      <w:sdt>
        <w:sdtPr>
          <w:rPr>
            <w:lang w:val="es-PY" w:eastAsia="es-PY"/>
          </w:rPr>
          <w:id w:val="1771500217"/>
          <w:citation/>
        </w:sdtPr>
        <w:sdtContent>
          <w:r>
            <w:rPr>
              <w:lang w:val="es-PY" w:eastAsia="es-PY"/>
            </w:rPr>
            <w:fldChar w:fldCharType="begin"/>
          </w:r>
          <w:r>
            <w:rPr>
              <w:lang w:val="es-PY" w:eastAsia="es-PY"/>
            </w:rPr>
            <w:instrText xml:space="preserve"> CITATION And21 \l 15370 </w:instrText>
          </w:r>
          <w:r>
            <w:rPr>
              <w:lang w:val="es-PY" w:eastAsia="es-PY"/>
            </w:rPr>
            <w:fldChar w:fldCharType="separate"/>
          </w:r>
          <w:r w:rsidRPr="002334E4">
            <w:rPr>
              <w:noProof/>
              <w:lang w:val="es-PY" w:eastAsia="es-PY"/>
            </w:rPr>
            <w:t>(Abeliuk &amp; Gutiérrez, 2021)</w:t>
          </w:r>
          <w:r>
            <w:rPr>
              <w:lang w:val="es-PY" w:eastAsia="es-PY"/>
            </w:rPr>
            <w:fldChar w:fldCharType="end"/>
          </w:r>
        </w:sdtContent>
      </w:sdt>
    </w:p>
    <w:p w14:paraId="74FDA32F" w14:textId="77777777" w:rsidR="002334E4" w:rsidRPr="00FC796A" w:rsidRDefault="002334E4" w:rsidP="00FC796A">
      <w:pPr>
        <w:rPr>
          <w:b/>
          <w:lang w:val="es-PY" w:eastAsia="es-PY"/>
        </w:rPr>
      </w:pPr>
      <w:r w:rsidRPr="00FC796A">
        <w:rPr>
          <w:b/>
          <w:lang w:val="es-PY" w:eastAsia="es-PY"/>
        </w:rPr>
        <w:t>Avances modernos de la IA</w:t>
      </w:r>
    </w:p>
    <w:p w14:paraId="416A268E" w14:textId="08B57038" w:rsidR="002334E4" w:rsidRPr="002334E4" w:rsidRDefault="002334E4" w:rsidP="007D26E5">
      <w:pPr>
        <w:ind w:firstLine="720"/>
        <w:rPr>
          <w:lang w:val="es-PY" w:eastAsia="es-PY"/>
        </w:rPr>
      </w:pPr>
      <w:r w:rsidRPr="002334E4">
        <w:rPr>
          <w:lang w:val="es-PY" w:eastAsia="es-PY"/>
        </w:rPr>
        <w:t xml:space="preserve">A partir de la década de 1990, la inteligencia artificial comenzó a aplicarse en áreas más complejas como minería de datos, sistemas de recomendación, motores de búsqueda y robótica industrial. Un acontecimiento destacado fue el desarrollo de Deep Blue de IBM, que en 1997 logró derrotar al campeón mundial de ajedrez Garry Kasparov, demostrando la capacidad de los sistemas computacionales para resolver problemas estratégicos </w:t>
      </w:r>
      <w:sdt>
        <w:sdtPr>
          <w:rPr>
            <w:lang w:val="es-PY" w:eastAsia="es-PY"/>
          </w:rPr>
          <w:id w:val="-789279243"/>
          <w:citation/>
        </w:sdtPr>
        <w:sdtContent>
          <w:r>
            <w:rPr>
              <w:lang w:val="es-PY" w:eastAsia="es-PY"/>
            </w:rPr>
            <w:fldChar w:fldCharType="begin"/>
          </w:r>
          <w:r>
            <w:rPr>
              <w:lang w:val="es-PY" w:eastAsia="es-PY"/>
            </w:rPr>
            <w:instrText xml:space="preserve"> CITATION And21 \l 15370 </w:instrText>
          </w:r>
          <w:r>
            <w:rPr>
              <w:lang w:val="es-PY" w:eastAsia="es-PY"/>
            </w:rPr>
            <w:fldChar w:fldCharType="separate"/>
          </w:r>
          <w:r w:rsidRPr="002334E4">
            <w:rPr>
              <w:noProof/>
              <w:lang w:val="es-PY" w:eastAsia="es-PY"/>
            </w:rPr>
            <w:t>(Abeliuk &amp; Gutiérrez, 2021)</w:t>
          </w:r>
          <w:r>
            <w:rPr>
              <w:lang w:val="es-PY" w:eastAsia="es-PY"/>
            </w:rPr>
            <w:fldChar w:fldCharType="end"/>
          </w:r>
        </w:sdtContent>
      </w:sdt>
    </w:p>
    <w:p w14:paraId="2055DF64" w14:textId="3261CA8D" w:rsidR="002334E4" w:rsidRPr="002334E4" w:rsidRDefault="002334E4" w:rsidP="007D26E5">
      <w:pPr>
        <w:ind w:firstLine="720"/>
        <w:rPr>
          <w:lang w:val="es-PY" w:eastAsia="es-PY"/>
        </w:rPr>
      </w:pPr>
      <w:r w:rsidRPr="002334E4">
        <w:rPr>
          <w:lang w:val="es-PY" w:eastAsia="es-PY"/>
        </w:rPr>
        <w:t xml:space="preserve">Durante el siglo XXI, el crecimiento de la capacidad computacional y la disponibilidad de grandes volúmenes de datos impulsaron el desarrollo del aprendizaje automático y el aprendizaje </w:t>
      </w:r>
      <w:r w:rsidRPr="002334E4">
        <w:rPr>
          <w:lang w:val="es-PY" w:eastAsia="es-PY"/>
        </w:rPr>
        <w:lastRenderedPageBreak/>
        <w:t>profundo (</w:t>
      </w:r>
      <w:proofErr w:type="spellStart"/>
      <w:r w:rsidRPr="002334E4">
        <w:rPr>
          <w:i/>
          <w:iCs/>
          <w:lang w:val="es-PY" w:eastAsia="es-PY"/>
        </w:rPr>
        <w:t>deep</w:t>
      </w:r>
      <w:proofErr w:type="spellEnd"/>
      <w:r w:rsidRPr="002334E4">
        <w:rPr>
          <w:i/>
          <w:iCs/>
          <w:lang w:val="es-PY" w:eastAsia="es-PY"/>
        </w:rPr>
        <w:t xml:space="preserve"> </w:t>
      </w:r>
      <w:proofErr w:type="spellStart"/>
      <w:r w:rsidRPr="002334E4">
        <w:rPr>
          <w:i/>
          <w:iCs/>
          <w:lang w:val="es-PY" w:eastAsia="es-PY"/>
        </w:rPr>
        <w:t>learning</w:t>
      </w:r>
      <w:proofErr w:type="spellEnd"/>
      <w:r w:rsidRPr="002334E4">
        <w:rPr>
          <w:lang w:val="es-PY" w:eastAsia="es-PY"/>
        </w:rPr>
        <w:t xml:space="preserve">). Estos avances permitieron la creación de asistentes virtuales como Alexa y sistemas avanzados como </w:t>
      </w:r>
      <w:proofErr w:type="spellStart"/>
      <w:r w:rsidRPr="002334E4">
        <w:rPr>
          <w:lang w:val="es-PY" w:eastAsia="es-PY"/>
        </w:rPr>
        <w:t>AlphaGo</w:t>
      </w:r>
      <w:proofErr w:type="spellEnd"/>
      <w:r w:rsidRPr="002334E4">
        <w:rPr>
          <w:lang w:val="es-PY" w:eastAsia="es-PY"/>
        </w:rPr>
        <w:t xml:space="preserve">, desarrollado por </w:t>
      </w:r>
      <w:proofErr w:type="spellStart"/>
      <w:r w:rsidRPr="002334E4">
        <w:rPr>
          <w:lang w:val="es-PY" w:eastAsia="es-PY"/>
        </w:rPr>
        <w:t>DeepMind</w:t>
      </w:r>
      <w:proofErr w:type="spellEnd"/>
      <w:r w:rsidRPr="002334E4">
        <w:rPr>
          <w:lang w:val="es-PY" w:eastAsia="es-PY"/>
        </w:rPr>
        <w:t xml:space="preserve">, que logró vencer a campeones mundiales del juego </w:t>
      </w:r>
      <w:proofErr w:type="spellStart"/>
      <w:r w:rsidRPr="002334E4">
        <w:rPr>
          <w:lang w:val="es-PY" w:eastAsia="es-PY"/>
        </w:rPr>
        <w:t>Go</w:t>
      </w:r>
      <w:proofErr w:type="spellEnd"/>
      <w:r w:rsidRPr="002334E4">
        <w:rPr>
          <w:lang w:val="es-PY" w:eastAsia="es-PY"/>
        </w:rPr>
        <w:t xml:space="preserve"> </w:t>
      </w:r>
      <w:sdt>
        <w:sdtPr>
          <w:rPr>
            <w:lang w:val="es-PY" w:eastAsia="es-PY"/>
          </w:rPr>
          <w:id w:val="-1357181789"/>
          <w:citation/>
        </w:sdtPr>
        <w:sdtContent>
          <w:r>
            <w:rPr>
              <w:lang w:val="es-PY" w:eastAsia="es-PY"/>
            </w:rPr>
            <w:fldChar w:fldCharType="begin"/>
          </w:r>
          <w:r>
            <w:rPr>
              <w:lang w:val="es-PY" w:eastAsia="es-PY"/>
            </w:rPr>
            <w:instrText xml:space="preserve"> CITATION And21 \l 15370 </w:instrText>
          </w:r>
          <w:r>
            <w:rPr>
              <w:lang w:val="es-PY" w:eastAsia="es-PY"/>
            </w:rPr>
            <w:fldChar w:fldCharType="separate"/>
          </w:r>
          <w:r w:rsidRPr="002334E4">
            <w:rPr>
              <w:noProof/>
              <w:lang w:val="es-PY" w:eastAsia="es-PY"/>
            </w:rPr>
            <w:t>(Abeliuk &amp; Gutiérrez, 2021)</w:t>
          </w:r>
          <w:r>
            <w:rPr>
              <w:lang w:val="es-PY" w:eastAsia="es-PY"/>
            </w:rPr>
            <w:fldChar w:fldCharType="end"/>
          </w:r>
        </w:sdtContent>
      </w:sdt>
    </w:p>
    <w:p w14:paraId="1967D5F3" w14:textId="77777777" w:rsidR="002334E4" w:rsidRPr="00FC796A" w:rsidRDefault="002334E4" w:rsidP="00FC796A">
      <w:pPr>
        <w:rPr>
          <w:b/>
          <w:lang w:val="es-PY" w:eastAsia="es-PY"/>
        </w:rPr>
      </w:pPr>
      <w:r w:rsidRPr="00FC796A">
        <w:rPr>
          <w:b/>
          <w:lang w:val="es-PY" w:eastAsia="es-PY"/>
        </w:rPr>
        <w:t>Etapa actual: inteligencia artificial generativa</w:t>
      </w:r>
    </w:p>
    <w:p w14:paraId="571F0EAD" w14:textId="723613A5" w:rsidR="00717526" w:rsidRPr="00EF0F1B" w:rsidRDefault="002334E4" w:rsidP="00EF0F1B">
      <w:pPr>
        <w:rPr>
          <w:lang w:val="es-PY" w:eastAsia="es-PY"/>
        </w:rPr>
      </w:pPr>
      <w:r w:rsidRPr="002334E4">
        <w:rPr>
          <w:lang w:val="es-PY" w:eastAsia="es-PY"/>
        </w:rPr>
        <w:t xml:space="preserve">En los últimos años, la inteligencia artificial ha evolucionado hacia modelos generativos capaces de crear contenido como textos, imágenes, código y otros recursos digitales. Herramientas como GPT-3, Codex y </w:t>
      </w:r>
      <w:proofErr w:type="spellStart"/>
      <w:r w:rsidRPr="002334E4">
        <w:rPr>
          <w:lang w:val="es-PY" w:eastAsia="es-PY"/>
        </w:rPr>
        <w:t>ChatGPT</w:t>
      </w:r>
      <w:proofErr w:type="spellEnd"/>
      <w:r w:rsidRPr="002334E4">
        <w:rPr>
          <w:lang w:val="es-PY" w:eastAsia="es-PY"/>
        </w:rPr>
        <w:t xml:space="preserve"> representan una nueva etapa en la evolución de la IA, ampliando sus aplicaciones en ámbitos educativos, empresariales y profesionales</w:t>
      </w:r>
      <w:sdt>
        <w:sdtPr>
          <w:rPr>
            <w:lang w:val="es-PY" w:eastAsia="es-PY"/>
          </w:rPr>
          <w:id w:val="1916821007"/>
          <w:citation/>
        </w:sdtPr>
        <w:sdtContent>
          <w:r>
            <w:rPr>
              <w:lang w:val="es-PY" w:eastAsia="es-PY"/>
            </w:rPr>
            <w:fldChar w:fldCharType="begin"/>
          </w:r>
          <w:r>
            <w:rPr>
              <w:lang w:val="es-PY" w:eastAsia="es-PY"/>
            </w:rPr>
            <w:instrText xml:space="preserve"> CITATION Oswte \l 15370 </w:instrText>
          </w:r>
          <w:r>
            <w:rPr>
              <w:lang w:val="es-PY" w:eastAsia="es-PY"/>
            </w:rPr>
            <w:fldChar w:fldCharType="separate"/>
          </w:r>
          <w:r>
            <w:rPr>
              <w:noProof/>
              <w:lang w:val="es-PY" w:eastAsia="es-PY"/>
            </w:rPr>
            <w:t xml:space="preserve"> </w:t>
          </w:r>
          <w:r w:rsidRPr="002334E4">
            <w:rPr>
              <w:noProof/>
              <w:lang w:val="es-PY" w:eastAsia="es-PY"/>
            </w:rPr>
            <w:t>(Cuenca, Tandazo, &amp; Ordóñez, evolucion presente)</w:t>
          </w:r>
          <w:r>
            <w:rPr>
              <w:lang w:val="es-PY" w:eastAsia="es-PY"/>
            </w:rPr>
            <w:fldChar w:fldCharType="end"/>
          </w:r>
        </w:sdtContent>
      </w:sdt>
    </w:p>
    <w:p w14:paraId="7E082CB3" w14:textId="77777777" w:rsidR="00717526" w:rsidRPr="004C6FF0" w:rsidRDefault="00717526" w:rsidP="004C6FF0">
      <w:pPr>
        <w:pStyle w:val="Prrafodelista"/>
        <w:shd w:val="clear" w:color="auto" w:fill="FFFFFF"/>
        <w:spacing w:line="240" w:lineRule="auto"/>
        <w:ind w:left="1080"/>
        <w:rPr>
          <w:rFonts w:ascii="Arial" w:hAnsi="Arial" w:cs="Arial"/>
          <w:sz w:val="31"/>
          <w:szCs w:val="31"/>
          <w:lang w:eastAsia="es-PY"/>
        </w:rPr>
      </w:pPr>
    </w:p>
    <w:p w14:paraId="7263021C" w14:textId="4054302C" w:rsidR="00E54971" w:rsidRPr="00FC796A" w:rsidRDefault="00E54971" w:rsidP="00FC796A">
      <w:pPr>
        <w:pStyle w:val="Prrafodelista"/>
        <w:rPr>
          <w:b/>
        </w:rPr>
      </w:pPr>
      <w:r w:rsidRPr="00FC796A">
        <w:rPr>
          <w:b/>
        </w:rPr>
        <w:t>Aplicaciones de la Inteligencia Artificial en el sector empresarial</w:t>
      </w:r>
    </w:p>
    <w:p w14:paraId="3EDA0BDB" w14:textId="77777777" w:rsidR="00A26E3F" w:rsidRDefault="00A26E3F" w:rsidP="007D26E5">
      <w:pPr>
        <w:pStyle w:val="Prrafodelista"/>
        <w:ind w:left="0" w:firstLine="720"/>
      </w:pPr>
      <w:r w:rsidRPr="002459B0">
        <w:t xml:space="preserve">La Inteligencia Artificial (IA) se ha convertido en una herramienta estratégica para las organizaciones debido a su capacidad de analizar grandes volúmenes de información, automatizar procesos y generar soluciones adaptadas a las necesidades del entorno empresarial. </w:t>
      </w:r>
      <w:sdt>
        <w:sdtPr>
          <w:id w:val="875661207"/>
          <w:citation/>
        </w:sdtPr>
        <w:sdtContent>
          <w:r>
            <w:fldChar w:fldCharType="begin"/>
          </w:r>
          <w:r w:rsidRPr="00A26E3F">
            <w:instrText xml:space="preserve"> CITATION Alm20 \l 15370 </w:instrText>
          </w:r>
          <w:r>
            <w:fldChar w:fldCharType="separate"/>
          </w:r>
          <w:r w:rsidRPr="00A26E3F">
            <w:rPr>
              <w:noProof/>
            </w:rPr>
            <w:t>(Rivera &amp; Torres, 2020)</w:t>
          </w:r>
          <w:r>
            <w:fldChar w:fldCharType="end"/>
          </w:r>
        </w:sdtContent>
      </w:sdt>
      <w:r w:rsidRPr="002459B0">
        <w:t>la incorporación de la IA en los modelos de negocio digitales permite a las empresas mejorar su competitividad mediante la personalización de servicios, la adaptación en tiempo real y la optimización de sus procesos internos.</w:t>
      </w:r>
    </w:p>
    <w:p w14:paraId="4E059CD6" w14:textId="77777777" w:rsidR="00A26E3F" w:rsidRDefault="00A26E3F" w:rsidP="007D26E5">
      <w:pPr>
        <w:pStyle w:val="Prrafodelista"/>
        <w:ind w:left="0" w:firstLine="720"/>
      </w:pPr>
      <w:r w:rsidRPr="002459B0">
        <w:t>En el sector empresarial, la IA posee diversas aplicaciones orientadas a mejorar la eficiencia operativa y la toma de decisiones. Entre ellas se encuentran los sistemas de recomendación utilizados para conocer preferencias de los clientes, los asistentes virtuales para atención automatizada, el análisis predictivo para anticipar comportamientos del mercado y los sistemas inteligentes que apoyan la gestión y planificación empresarial. Estas aplicaciones permiten transformar datos en información útil para generar ventajas competitivas.</w:t>
      </w:r>
      <w:sdt>
        <w:sdtPr>
          <w:id w:val="-1465805661"/>
          <w:citation/>
        </w:sdtPr>
        <w:sdtContent>
          <w:r>
            <w:fldChar w:fldCharType="begin"/>
          </w:r>
          <w:r w:rsidRPr="00A26E3F">
            <w:instrText xml:space="preserve"> CITATION Alm20 \l 15370 </w:instrText>
          </w:r>
          <w:r>
            <w:fldChar w:fldCharType="separate"/>
          </w:r>
          <w:r w:rsidRPr="00A26E3F">
            <w:rPr>
              <w:noProof/>
            </w:rPr>
            <w:t xml:space="preserve"> (Rivera &amp; Torres, 2020)</w:t>
          </w:r>
          <w:r>
            <w:fldChar w:fldCharType="end"/>
          </w:r>
        </w:sdtContent>
      </w:sdt>
    </w:p>
    <w:p w14:paraId="1978750B" w14:textId="77777777" w:rsidR="00A26E3F" w:rsidRPr="00A26E3F" w:rsidRDefault="00A26E3F" w:rsidP="00A26E3F">
      <w:pPr>
        <w:pStyle w:val="Prrafodelista"/>
        <w:ind w:left="927"/>
        <w:rPr>
          <w:b/>
          <w:bCs/>
          <w:szCs w:val="24"/>
          <w:lang w:val="es-ES_tradnl"/>
        </w:rPr>
      </w:pPr>
    </w:p>
    <w:p w14:paraId="562D6167" w14:textId="3E102ACE" w:rsidR="00A26E3F" w:rsidRPr="00FC796A" w:rsidRDefault="00344403" w:rsidP="00FC796A">
      <w:pPr>
        <w:pStyle w:val="Prrafodelista"/>
        <w:rPr>
          <w:b/>
        </w:rPr>
      </w:pPr>
      <w:r w:rsidRPr="00FC796A">
        <w:rPr>
          <w:b/>
        </w:rPr>
        <w:t xml:space="preserve"> Inteligencia Artificial simbólica</w:t>
      </w:r>
    </w:p>
    <w:p w14:paraId="08E954D7" w14:textId="2CF3CEFB" w:rsidR="00344403" w:rsidRPr="00344403" w:rsidRDefault="00344403" w:rsidP="00C169E5">
      <w:r>
        <w:t>Es</w:t>
      </w:r>
      <w:r w:rsidRPr="00344403">
        <w:t xml:space="preserve"> como un solucionador de problemas metódico, que descompone el razonamiento complejo en pasos lógicos que los humanos pueden seguir y verificar. Al igual que un maestro de ajedrez explica su estrategia, la IA simbólica hace que su proceso de toma de decisiones sea </w:t>
      </w:r>
      <w:r w:rsidRPr="00344403">
        <w:lastRenderedPageBreak/>
        <w:t xml:space="preserve">transparente e interpretable. En contraste, las redes neuronales funcionan más como el cerebro humano intuitivo, descubriendo patrones y relaciones ocultas mediante la exposición a ejemplos en lugar de la programación explícita. </w:t>
      </w:r>
      <w:sdt>
        <w:sdtPr>
          <w:id w:val="-1500801440"/>
          <w:citation/>
        </w:sdtPr>
        <w:sdtContent>
          <w:r>
            <w:fldChar w:fldCharType="begin"/>
          </w:r>
          <w:r>
            <w:rPr>
              <w:lang w:val="es-PY"/>
            </w:rPr>
            <w:instrText xml:space="preserve"> CITATION Moi24 \l 15370 </w:instrText>
          </w:r>
          <w:r>
            <w:fldChar w:fldCharType="separate"/>
          </w:r>
          <w:r w:rsidRPr="00344403">
            <w:rPr>
              <w:noProof/>
              <w:lang w:val="es-PY"/>
            </w:rPr>
            <w:t>(Uddin, 2024)</w:t>
          </w:r>
          <w:r>
            <w:fldChar w:fldCharType="end"/>
          </w:r>
        </w:sdtContent>
      </w:sdt>
      <w:r>
        <w:t xml:space="preserve">. Este enfoque se basa </w:t>
      </w:r>
      <w:r w:rsidRPr="00344403">
        <w:t>en la representación del conocimiento mediante reglas y estructuras lógicas comprensibles, permitiendo que los sistemas expliquen el proceso utilizado para llegar a una decisión. Su principal aplicación son los sistemas expertos, los cuales emplean reglas del tipo “si-entonces” (IF-THEN) para analizar situaciones, generar soluciones y apoyar la toma de decisiones de manera transparente y explicable</w:t>
      </w:r>
      <w:r>
        <w:t xml:space="preserve"> </w:t>
      </w:r>
      <w:sdt>
        <w:sdtPr>
          <w:id w:val="2104689524"/>
          <w:citation/>
        </w:sdtPr>
        <w:sdtContent>
          <w:r>
            <w:fldChar w:fldCharType="begin"/>
          </w:r>
          <w:r>
            <w:rPr>
              <w:lang w:val="es-PY"/>
            </w:rPr>
            <w:instrText xml:space="preserve"> CITATION Moi24 \l 15370 </w:instrText>
          </w:r>
          <w:r>
            <w:fldChar w:fldCharType="separate"/>
          </w:r>
          <w:r w:rsidRPr="00344403">
            <w:rPr>
              <w:noProof/>
              <w:lang w:val="es-PY"/>
            </w:rPr>
            <w:t>(Uddin, 2024)</w:t>
          </w:r>
          <w:r>
            <w:fldChar w:fldCharType="end"/>
          </w:r>
        </w:sdtContent>
      </w:sdt>
    </w:p>
    <w:p w14:paraId="43408B53" w14:textId="177B8773" w:rsidR="00344403" w:rsidRPr="00FC796A" w:rsidRDefault="00805AA8" w:rsidP="00FC796A">
      <w:pPr>
        <w:pStyle w:val="Prrafodelista"/>
        <w:rPr>
          <w:b/>
        </w:rPr>
      </w:pPr>
      <w:r w:rsidRPr="002A4457">
        <w:t xml:space="preserve"> </w:t>
      </w:r>
      <w:r w:rsidRPr="00FC796A">
        <w:rPr>
          <w:b/>
        </w:rPr>
        <w:t>Inteligencia Artificial basada en reglas</w:t>
      </w:r>
    </w:p>
    <w:p w14:paraId="73CB7DC8" w14:textId="040DA2A4" w:rsidR="00344403" w:rsidRPr="00EE7218" w:rsidRDefault="005100C5" w:rsidP="005100C5">
      <w:pPr>
        <w:pStyle w:val="Prrafodelista"/>
        <w:ind w:left="0" w:firstLine="720"/>
        <w:rPr>
          <w:b/>
          <w:bCs/>
          <w:szCs w:val="24"/>
        </w:rPr>
      </w:pPr>
      <w:r>
        <w:t xml:space="preserve">La inteligencia artificial basada en reglas, también conocida como razonamiento simbólico, inteligencia artificial simbólica o sistemas expertos, representa un enfoque en el cual el conocimiento es definido mediante reglas del </w:t>
      </w:r>
      <w:r w:rsidRPr="005100C5">
        <w:t xml:space="preserve">tipo </w:t>
      </w:r>
      <w:r w:rsidRPr="005100C5">
        <w:rPr>
          <w:rStyle w:val="Fuerte"/>
          <w:b w:val="0"/>
        </w:rPr>
        <w:t>SI–ENTONCES</w:t>
      </w:r>
      <w:r>
        <w:t xml:space="preserve">, establecidas por humanos para representar una lógica de negocio o un flujo de trabajo. Este tipo de sistemas se caracteriza por su alto nivel de interpretabilidad y </w:t>
      </w:r>
      <w:proofErr w:type="spellStart"/>
      <w:r>
        <w:t>explicabilidad</w:t>
      </w:r>
      <w:proofErr w:type="spellEnd"/>
      <w:r>
        <w:t xml:space="preserve">, debido a que las reglas que determinan su funcionamiento pueden ser comprendidas y analizadas directamente por los usuarios (Organización para la Cooperación y el Desarrollo </w:t>
      </w:r>
      <w:proofErr w:type="gramStart"/>
      <w:r>
        <w:t>Económicos )</w:t>
      </w:r>
      <w:proofErr w:type="gramEnd"/>
      <w:r>
        <w:t xml:space="preserve"> </w:t>
      </w:r>
      <w:sdt>
        <w:sdtPr>
          <w:id w:val="1150017099"/>
          <w:citation/>
        </w:sdtPr>
        <w:sdtContent>
          <w:r>
            <w:fldChar w:fldCharType="begin"/>
          </w:r>
          <w:r>
            <w:instrText xml:space="preserve">CITATION Org20 \l 15370 </w:instrText>
          </w:r>
          <w:r>
            <w:fldChar w:fldCharType="separate"/>
          </w:r>
          <w:r>
            <w:rPr>
              <w:noProof/>
            </w:rPr>
            <w:t>(OCDE, 2020)</w:t>
          </w:r>
          <w:r>
            <w:fldChar w:fldCharType="end"/>
          </w:r>
        </w:sdtContent>
      </w:sdt>
    </w:p>
    <w:p w14:paraId="4EAF63AD" w14:textId="77777777" w:rsidR="00DF4C60" w:rsidRPr="005100C5" w:rsidRDefault="00DF4C60" w:rsidP="00FC796A">
      <w:pPr>
        <w:pStyle w:val="Ttulo2"/>
        <w:rPr>
          <w:lang w:val="es-PY"/>
        </w:rPr>
      </w:pPr>
    </w:p>
    <w:p w14:paraId="42445B02" w14:textId="51CAAB6A" w:rsidR="00F46433" w:rsidRPr="00F46433" w:rsidRDefault="00F46433" w:rsidP="00FC796A">
      <w:pPr>
        <w:pStyle w:val="Ttulo2"/>
      </w:pPr>
      <w:bookmarkStart w:id="135" w:name="_Toc239183422"/>
      <w:r w:rsidRPr="00F46433">
        <w:t>Sistemas Expertos</w:t>
      </w:r>
      <w:bookmarkEnd w:id="135"/>
    </w:p>
    <w:p w14:paraId="04134F4E" w14:textId="083BC962" w:rsidR="00C70885" w:rsidRPr="00C70885" w:rsidRDefault="00000000" w:rsidP="00C70885">
      <w:pPr>
        <w:pStyle w:val="Prrafodelista"/>
        <w:ind w:left="0" w:firstLine="720"/>
        <w:rPr>
          <w:szCs w:val="24"/>
        </w:rPr>
      </w:pPr>
      <w:sdt>
        <w:sdtPr>
          <w:rPr>
            <w:szCs w:val="24"/>
          </w:rPr>
          <w:id w:val="1336812117"/>
          <w:citation/>
        </w:sdtPr>
        <w:sdtContent>
          <w:r w:rsidR="00387438">
            <w:rPr>
              <w:szCs w:val="24"/>
            </w:rPr>
            <w:fldChar w:fldCharType="begin"/>
          </w:r>
          <w:r w:rsidR="00387438">
            <w:rPr>
              <w:szCs w:val="24"/>
            </w:rPr>
            <w:instrText xml:space="preserve">CITATION Jos01 \p 3 \l 15370 </w:instrText>
          </w:r>
          <w:r w:rsidR="00387438">
            <w:rPr>
              <w:szCs w:val="24"/>
            </w:rPr>
            <w:fldChar w:fldCharType="separate"/>
          </w:r>
          <w:r w:rsidR="00387438" w:rsidRPr="00387438">
            <w:rPr>
              <w:noProof/>
              <w:szCs w:val="24"/>
            </w:rPr>
            <w:t>(Giarratano &amp; Riley, 2001, pág. 3)</w:t>
          </w:r>
          <w:r w:rsidR="00387438">
            <w:rPr>
              <w:szCs w:val="24"/>
            </w:rPr>
            <w:fldChar w:fldCharType="end"/>
          </w:r>
        </w:sdtContent>
      </w:sdt>
      <w:r w:rsidR="00387438" w:rsidRPr="00387438">
        <w:rPr>
          <w:szCs w:val="24"/>
        </w:rPr>
        <w:t>un sistema experto es un sistema de cómputo que emula la habilidad de tomar decisiones de un especialista humano. El término emular significa que el sistema experto tiene el objetivo de actuar en todos los aspectos como un especialista humano. Una emulación es mucho más fuerte que una simulación, que en algunos aspectos sólo requiere que se actúe como en la realidad.</w:t>
      </w:r>
      <w:r w:rsidR="00C70885">
        <w:rPr>
          <w:szCs w:val="24"/>
        </w:rPr>
        <w:t xml:space="preserve"> </w:t>
      </w:r>
    </w:p>
    <w:p w14:paraId="18C65BC6" w14:textId="3BEEA855" w:rsidR="00344403" w:rsidRPr="00C63678" w:rsidRDefault="00344403" w:rsidP="00C63678">
      <w:pPr>
        <w:pStyle w:val="Prrafodelista"/>
        <w:rPr>
          <w:b/>
        </w:rPr>
      </w:pPr>
      <w:r w:rsidRPr="00C63678">
        <w:rPr>
          <w:b/>
        </w:rPr>
        <w:t xml:space="preserve"> </w:t>
      </w:r>
      <w:r w:rsidR="00C70885" w:rsidRPr="00C63678">
        <w:rPr>
          <w:b/>
        </w:rPr>
        <w:t>Evolución de los Sistemas Expertos</w:t>
      </w:r>
    </w:p>
    <w:p w14:paraId="70639CE9" w14:textId="463E9EE6" w:rsidR="00C70885" w:rsidRDefault="00A52B41" w:rsidP="00C70885">
      <w:r>
        <w:t>L</w:t>
      </w:r>
      <w:r w:rsidR="00C70885" w:rsidRPr="00C70885">
        <w:t>os sistemas expertos son una de las áreas principales de aplicación de la inteligencia artificial que comenzaron a desarrollarse en los años sesenta. Se pueden distinguir tres etapas en la aparición y diseño de los sistemas expertos</w:t>
      </w:r>
      <w:r w:rsidR="00D70F29">
        <w:t xml:space="preserve"> </w:t>
      </w:r>
      <w:sdt>
        <w:sdtPr>
          <w:id w:val="1122045540"/>
          <w:citation/>
        </w:sdtPr>
        <w:sdtContent>
          <w:r w:rsidR="00D70F29">
            <w:fldChar w:fldCharType="begin"/>
          </w:r>
          <w:r w:rsidR="00535D13">
            <w:rPr>
              <w:lang w:val="es-PY"/>
            </w:rPr>
            <w:instrText xml:space="preserve">CITATION Sal99 \l 15370 </w:instrText>
          </w:r>
          <w:r w:rsidR="00D70F29">
            <w:fldChar w:fldCharType="separate"/>
          </w:r>
          <w:r w:rsidR="00535D13">
            <w:rPr>
              <w:noProof/>
              <w:lang w:val="es-PY"/>
            </w:rPr>
            <w:t>(Serrano, 1999)</w:t>
          </w:r>
          <w:r w:rsidR="00D70F29">
            <w:fldChar w:fldCharType="end"/>
          </w:r>
        </w:sdtContent>
      </w:sdt>
      <w:r w:rsidR="00C70885" w:rsidRPr="00C70885">
        <w:t>:</w:t>
      </w:r>
    </w:p>
    <w:p w14:paraId="15C0CED5" w14:textId="528FD9A4" w:rsidR="00D70F29" w:rsidRDefault="00C70885" w:rsidP="00D70F29">
      <w:r w:rsidRPr="00C70885">
        <w:lastRenderedPageBreak/>
        <w:t xml:space="preserve">  Etapa de iniciación, entre 1965 y 1970, en la que se desarrollan los primeros prototipos de sistemas expertos, </w:t>
      </w:r>
      <w:proofErr w:type="gramStart"/>
      <w:r w:rsidRPr="00C70885">
        <w:t>como</w:t>
      </w:r>
      <w:proofErr w:type="gramEnd"/>
      <w:r w:rsidRPr="00C70885">
        <w:t xml:space="preserve"> por ejemplo: DENDRAL (resuelve problemas de química molecular) y MACSYMA (resuelve más de seiscientas operaciones matemáticas diferentes).</w:t>
      </w:r>
      <w:sdt>
        <w:sdtPr>
          <w:id w:val="-1438745515"/>
          <w:citation/>
        </w:sdtPr>
        <w:sdtContent>
          <w:r w:rsidR="00D70F29">
            <w:fldChar w:fldCharType="begin"/>
          </w:r>
          <w:r w:rsidR="00535D13">
            <w:rPr>
              <w:lang w:val="es-PY"/>
            </w:rPr>
            <w:instrText xml:space="preserve">CITATION Sal99 \l 15370 </w:instrText>
          </w:r>
          <w:r w:rsidR="00D70F29">
            <w:fldChar w:fldCharType="separate"/>
          </w:r>
          <w:r w:rsidR="00535D13">
            <w:rPr>
              <w:noProof/>
              <w:lang w:val="es-PY"/>
            </w:rPr>
            <w:t xml:space="preserve"> (Serrano, 1999)</w:t>
          </w:r>
          <w:r w:rsidR="00D70F29">
            <w:fldChar w:fldCharType="end"/>
          </w:r>
        </w:sdtContent>
      </w:sdt>
      <w:r w:rsidRPr="00C70885">
        <w:t xml:space="preserve"> </w:t>
      </w:r>
    </w:p>
    <w:p w14:paraId="02BE2868" w14:textId="0E4403C4" w:rsidR="00D70F29" w:rsidRDefault="00C70885" w:rsidP="00D70F29">
      <w:r w:rsidRPr="00C70885">
        <w:t>Etapa de experimentación y desarrollo, entre 1970 y 1980, en la cual se produjo la mayor aportación de Europa a la Inteligencia Artificial y en particular a los sistemas expertos, a través del desarrollo del lenguaje PROLOG (</w:t>
      </w:r>
      <w:proofErr w:type="spellStart"/>
      <w:r w:rsidRPr="00C70885">
        <w:t>PROgraming</w:t>
      </w:r>
      <w:proofErr w:type="spellEnd"/>
      <w:r w:rsidRPr="00C70885">
        <w:t xml:space="preserve"> </w:t>
      </w:r>
      <w:proofErr w:type="spellStart"/>
      <w:r w:rsidRPr="00C70885">
        <w:t>language</w:t>
      </w:r>
      <w:proofErr w:type="spellEnd"/>
      <w:r w:rsidRPr="00C70885">
        <w:t xml:space="preserve"> </w:t>
      </w:r>
      <w:proofErr w:type="spellStart"/>
      <w:r w:rsidRPr="00C70885">
        <w:t>for</w:t>
      </w:r>
      <w:proofErr w:type="spellEnd"/>
      <w:r w:rsidRPr="00C70885">
        <w:t xml:space="preserve"> LOGic). Durante esta etapa aparecen los sistemas expertos más conocidos como son: MYCIN (para la consulta y diagnóstico de la meningitis) y PROSPECTOR (evalúa prospecciones geológicas con el fin de hallar yacimientos minerales). </w:t>
      </w:r>
      <w:sdt>
        <w:sdtPr>
          <w:id w:val="1629900011"/>
          <w:citation/>
        </w:sdtPr>
        <w:sdtContent>
          <w:r w:rsidR="00D70F29">
            <w:fldChar w:fldCharType="begin"/>
          </w:r>
          <w:r w:rsidR="00535D13">
            <w:rPr>
              <w:lang w:val="es-PY"/>
            </w:rPr>
            <w:instrText xml:space="preserve">CITATION Sal99 \l 15370 </w:instrText>
          </w:r>
          <w:r w:rsidR="00D70F29">
            <w:fldChar w:fldCharType="separate"/>
          </w:r>
          <w:r w:rsidR="00535D13">
            <w:rPr>
              <w:noProof/>
              <w:lang w:val="es-PY"/>
            </w:rPr>
            <w:t>(Serrano, 1999)</w:t>
          </w:r>
          <w:r w:rsidR="00D70F29">
            <w:fldChar w:fldCharType="end"/>
          </w:r>
        </w:sdtContent>
      </w:sdt>
    </w:p>
    <w:p w14:paraId="30F1DF32" w14:textId="1E88B779" w:rsidR="00C70885" w:rsidRPr="00C70885" w:rsidRDefault="00C70885" w:rsidP="00C70885">
      <w:pPr>
        <w:rPr>
          <w:lang w:val="es-PY"/>
        </w:rPr>
      </w:pPr>
      <w:r w:rsidRPr="00C70885">
        <w:t xml:space="preserve">Etapa de industrialización, a partir de 1980, en ella numerosas empresas de alta tecnología como IBM, Fujitsu Digital </w:t>
      </w:r>
      <w:proofErr w:type="spellStart"/>
      <w:r w:rsidRPr="00C70885">
        <w:t>Equipment</w:t>
      </w:r>
      <w:proofErr w:type="spellEnd"/>
      <w:r w:rsidRPr="00C70885">
        <w:t xml:space="preserve"> </w:t>
      </w:r>
      <w:proofErr w:type="spellStart"/>
      <w:r w:rsidRPr="00C70885">
        <w:t>Corporation</w:t>
      </w:r>
      <w:proofErr w:type="spellEnd"/>
      <w:r w:rsidRPr="00C70885">
        <w:t>, Hewlett Packard, etc., comienzan a investigar y desarrollar sistemas expertos, con el objetivo de integrar dichos sistemas con otras aplicaciones de la inteligencia artificial, para de esta forma mejorar sus prestaciones.</w:t>
      </w:r>
      <w:sdt>
        <w:sdtPr>
          <w:id w:val="531924211"/>
          <w:citation/>
        </w:sdtPr>
        <w:sdtContent>
          <w:r w:rsidR="00D70F29">
            <w:fldChar w:fldCharType="begin"/>
          </w:r>
          <w:r w:rsidR="00535D13">
            <w:rPr>
              <w:lang w:val="es-PY"/>
            </w:rPr>
            <w:instrText xml:space="preserve">CITATION Sal99 \l 15370 </w:instrText>
          </w:r>
          <w:r w:rsidR="00D70F29">
            <w:fldChar w:fldCharType="separate"/>
          </w:r>
          <w:r w:rsidR="00535D13">
            <w:rPr>
              <w:noProof/>
              <w:lang w:val="es-PY"/>
            </w:rPr>
            <w:t xml:space="preserve"> (Serrano, 1999)</w:t>
          </w:r>
          <w:r w:rsidR="00D70F29">
            <w:fldChar w:fldCharType="end"/>
          </w:r>
        </w:sdtContent>
      </w:sdt>
    </w:p>
    <w:p w14:paraId="4BEA4E89" w14:textId="36C25335" w:rsidR="00C70885" w:rsidRPr="00C63678" w:rsidRDefault="00C70885" w:rsidP="00C63678">
      <w:pPr>
        <w:pStyle w:val="Prrafodelista"/>
        <w:rPr>
          <w:b/>
        </w:rPr>
      </w:pPr>
      <w:r w:rsidRPr="00C63678">
        <w:rPr>
          <w:b/>
        </w:rPr>
        <w:t>Características</w:t>
      </w:r>
    </w:p>
    <w:p w14:paraId="32E67878" w14:textId="55C1AD1C" w:rsidR="00A52B41" w:rsidRDefault="00A52B41" w:rsidP="00D70F29">
      <w:pPr>
        <w:pStyle w:val="Prrafodelista"/>
        <w:ind w:left="927"/>
        <w:rPr>
          <w:szCs w:val="24"/>
          <w:lang w:val="es-ES_tradnl"/>
        </w:rPr>
      </w:pPr>
      <w:r>
        <w:rPr>
          <w:szCs w:val="24"/>
        </w:rPr>
        <w:t>“</w:t>
      </w:r>
      <w:r>
        <w:rPr>
          <w:szCs w:val="24"/>
          <w:lang w:val="es-ES_tradnl"/>
        </w:rPr>
        <w:t>Lo</w:t>
      </w:r>
      <w:r w:rsidRPr="00A52B41">
        <w:rPr>
          <w:szCs w:val="24"/>
          <w:lang w:val="es-ES_tradnl"/>
        </w:rPr>
        <w:t>s sistemas expertos se caracterizan por su capacidad para resolver problemas complejos mediante razonamiento heurístico, utilizar representaciones simbólicas del conocimiento, trabajar con información incierta, evaluar diferentes hipótesis y proporcionar explicaciones que permitan justificar las conclusiones obtenidas</w:t>
      </w:r>
      <w:r>
        <w:rPr>
          <w:szCs w:val="24"/>
          <w:lang w:val="es-ES_tradnl"/>
        </w:rPr>
        <w:t xml:space="preserve">” </w:t>
      </w:r>
      <w:sdt>
        <w:sdtPr>
          <w:rPr>
            <w:szCs w:val="24"/>
            <w:lang w:val="es-ES_tradnl"/>
          </w:rPr>
          <w:id w:val="48884250"/>
          <w:citation/>
        </w:sdtPr>
        <w:sdtContent>
          <w:r>
            <w:rPr>
              <w:szCs w:val="24"/>
              <w:lang w:val="es-ES_tradnl"/>
            </w:rPr>
            <w:fldChar w:fldCharType="begin"/>
          </w:r>
          <w:r w:rsidR="00535D13">
            <w:rPr>
              <w:szCs w:val="24"/>
            </w:rPr>
            <w:instrText xml:space="preserve">CITATION Sal99 \p 7 \l 15370 </w:instrText>
          </w:r>
          <w:r>
            <w:rPr>
              <w:szCs w:val="24"/>
              <w:lang w:val="es-ES_tradnl"/>
            </w:rPr>
            <w:fldChar w:fldCharType="separate"/>
          </w:r>
          <w:r w:rsidR="00535D13" w:rsidRPr="00535D13">
            <w:rPr>
              <w:noProof/>
              <w:szCs w:val="24"/>
            </w:rPr>
            <w:t>(Serrano, 1999, pág. 7)</w:t>
          </w:r>
          <w:r>
            <w:rPr>
              <w:szCs w:val="24"/>
              <w:lang w:val="es-ES_tradnl"/>
            </w:rPr>
            <w:fldChar w:fldCharType="end"/>
          </w:r>
        </w:sdtContent>
      </w:sdt>
    </w:p>
    <w:p w14:paraId="2440771D" w14:textId="061DA719" w:rsidR="00C70885" w:rsidRPr="00C63678" w:rsidRDefault="00C70885" w:rsidP="00C63678">
      <w:pPr>
        <w:pStyle w:val="Prrafodelista"/>
        <w:rPr>
          <w:b/>
        </w:rPr>
      </w:pPr>
      <w:r w:rsidRPr="00C63678">
        <w:rPr>
          <w:b/>
        </w:rPr>
        <w:t>Ventaja</w:t>
      </w:r>
    </w:p>
    <w:p w14:paraId="2E933CE3" w14:textId="387E842E" w:rsidR="00D70F29" w:rsidRPr="00A52B41" w:rsidRDefault="00A52B41" w:rsidP="00A52B41">
      <w:pPr>
        <w:rPr>
          <w:lang w:val="es-PY"/>
        </w:rPr>
      </w:pPr>
      <w:r>
        <w:t xml:space="preserve">Según </w:t>
      </w:r>
      <w:sdt>
        <w:sdtPr>
          <w:id w:val="-2009280518"/>
          <w:citation/>
        </w:sdtPr>
        <w:sdtContent>
          <w:r>
            <w:fldChar w:fldCharType="begin"/>
          </w:r>
          <w:r w:rsidR="00535D13">
            <w:rPr>
              <w:lang w:val="es-PY"/>
            </w:rPr>
            <w:instrText xml:space="preserve">CITATION Sal99 \p 30 \l 15370 </w:instrText>
          </w:r>
          <w:r>
            <w:fldChar w:fldCharType="separate"/>
          </w:r>
          <w:r w:rsidR="00535D13">
            <w:rPr>
              <w:noProof/>
              <w:lang w:val="es-PY"/>
            </w:rPr>
            <w:t>(Serrano, 1999, pág. 30)</w:t>
          </w:r>
          <w:r>
            <w:fldChar w:fldCharType="end"/>
          </w:r>
        </w:sdtContent>
      </w:sdt>
      <w:r>
        <w:t xml:space="preserve"> los </w:t>
      </w:r>
      <w:r w:rsidRPr="00A52B41">
        <w:t>sistemas expertos ofrecen diversas ventajas, entre ellas la posibilidad de utilizar conocimiento especializado sin depender exclusivamente de un experto humano, obtener soluciones más rápidas y confiables para apoyar la toma de decisiones y automatizar tareas repetitivas o complejas. Además, permiten mejorar la calidad de los procesos mediante reglas establecidas, facilitar el acceso al conocimiento, conservar la experiencia de especialistas y aumentar la productividad de las organizaciones al reducir tiempos y costos</w:t>
      </w:r>
      <w:r>
        <w:t>.</w:t>
      </w:r>
    </w:p>
    <w:p w14:paraId="02DA6C4B" w14:textId="77777777" w:rsidR="00A52B41" w:rsidRPr="00C63678" w:rsidRDefault="00C70885" w:rsidP="00C63678">
      <w:pPr>
        <w:pStyle w:val="Prrafodelista"/>
        <w:rPr>
          <w:b/>
        </w:rPr>
      </w:pPr>
      <w:r w:rsidRPr="00C63678">
        <w:rPr>
          <w:b/>
        </w:rPr>
        <w:t>Limitaciones</w:t>
      </w:r>
    </w:p>
    <w:p w14:paraId="4760C0FE" w14:textId="16E11774" w:rsidR="00A52B41" w:rsidRPr="00C169E5" w:rsidRDefault="00000000" w:rsidP="007D26E5">
      <w:pPr>
        <w:ind w:firstLine="720"/>
        <w:rPr>
          <w:lang w:val="es-PY" w:eastAsia="es-VE"/>
        </w:rPr>
      </w:pPr>
      <w:sdt>
        <w:sdtPr>
          <w:id w:val="1840125144"/>
          <w:citation/>
        </w:sdtPr>
        <w:sdtContent>
          <w:r w:rsidR="00A52B41">
            <w:fldChar w:fldCharType="begin"/>
          </w:r>
          <w:r w:rsidR="00535D13">
            <w:rPr>
              <w:lang w:val="es-PY"/>
            </w:rPr>
            <w:instrText xml:space="preserve">CITATION Sal99 \p 31 \l 15370 </w:instrText>
          </w:r>
          <w:r w:rsidR="00A52B41">
            <w:fldChar w:fldCharType="separate"/>
          </w:r>
          <w:r w:rsidR="00535D13">
            <w:rPr>
              <w:noProof/>
              <w:lang w:val="es-PY"/>
            </w:rPr>
            <w:t>(Serrano, 1999, pág. 31)</w:t>
          </w:r>
          <w:r w:rsidR="00A52B41">
            <w:fldChar w:fldCharType="end"/>
          </w:r>
        </w:sdtContent>
      </w:sdt>
      <w:r w:rsidR="00A52B41">
        <w:t xml:space="preserve"> </w:t>
      </w:r>
      <w:r w:rsidR="00A52B41" w:rsidRPr="00A52B41">
        <w:t>los sistemas expertos presentan ciertas limitaciones relacionadas principalmente con la adquisición, representación y actualización del conocimiento. La extracción del conocimiento de especialistas puede resultar compleja debido a la existencia de excepciones y diferencias en los criterios utilizados por los expertos. Además, algunos dominios presentan dificultades para estructurar el razonamiento humano en reglas que puedan ser interpretadas por el sistema.</w:t>
      </w:r>
      <w:r w:rsidR="00A52B41">
        <w:t xml:space="preserve"> </w:t>
      </w:r>
      <w:r w:rsidR="00A52B41" w:rsidRPr="00A52B41">
        <w:t>Asimismo, estos sistemas poseen una capacidad limitada frente a situaciones nuevas o fuera del conocimiento incorporado en su base de reglas, ya que no pueden resolver problemas para los cuales no fueron diseñados. También pueden presentar dificultades al trabajar con información incompleta o incierta si no cuentan con mecanismos específicos para manejarla. Finalmente, su desarrollo requiere tiempo, recursos económicos y aceptación por parte de los usuarios, quienes pueden mostrar resistencia al reemplazar procesos basados en experiencia humana</w:t>
      </w:r>
      <w:r w:rsidR="00A52B41">
        <w:t xml:space="preserve"> </w:t>
      </w:r>
      <w:sdt>
        <w:sdtPr>
          <w:id w:val="-1270235991"/>
          <w:citation/>
        </w:sdtPr>
        <w:sdtContent>
          <w:r w:rsidR="00A52B41">
            <w:fldChar w:fldCharType="begin"/>
          </w:r>
          <w:r w:rsidR="00535D13">
            <w:rPr>
              <w:lang w:val="es-PY"/>
            </w:rPr>
            <w:instrText xml:space="preserve">CITATION Sal99 \l 15370 </w:instrText>
          </w:r>
          <w:r w:rsidR="00A52B41">
            <w:fldChar w:fldCharType="separate"/>
          </w:r>
          <w:r w:rsidR="00535D13">
            <w:rPr>
              <w:noProof/>
              <w:lang w:val="es-PY"/>
            </w:rPr>
            <w:t>(Serrano, 1999)</w:t>
          </w:r>
          <w:r w:rsidR="00A52B41">
            <w:fldChar w:fldCharType="end"/>
          </w:r>
        </w:sdtContent>
      </w:sdt>
    </w:p>
    <w:p w14:paraId="0B36EF64" w14:textId="679260BE" w:rsidR="00C70885" w:rsidRPr="00C63678" w:rsidRDefault="00C70885" w:rsidP="00C63678">
      <w:pPr>
        <w:pStyle w:val="Prrafodelista"/>
        <w:rPr>
          <w:b/>
        </w:rPr>
      </w:pPr>
      <w:r w:rsidRPr="00C63678">
        <w:rPr>
          <w:b/>
        </w:rPr>
        <w:t>Aplicaciones empresariales</w:t>
      </w:r>
    </w:p>
    <w:p w14:paraId="7D72A992" w14:textId="55A55FBC" w:rsidR="00BF31DD" w:rsidRPr="00C2009B" w:rsidRDefault="00C2009B" w:rsidP="00C2009B">
      <w:pPr>
        <w:ind w:firstLine="720"/>
        <w:rPr>
          <w:lang w:val="es-PY"/>
        </w:rPr>
      </w:pPr>
      <w:r w:rsidRPr="00C2009B">
        <w:t xml:space="preserve">Los sistemas expertos han sido aplicados en diferentes áreas empresariales con el objetivo de apoyar procesos de análisis, configuración y toma de decisiones. </w:t>
      </w:r>
      <w:sdt>
        <w:sdtPr>
          <w:id w:val="-1897355359"/>
          <w:citation/>
        </w:sdtPr>
        <w:sdtContent>
          <w:r>
            <w:fldChar w:fldCharType="begin"/>
          </w:r>
          <w:r>
            <w:rPr>
              <w:lang w:val="es-PY"/>
            </w:rPr>
            <w:instrText xml:space="preserve">CITATION Tomto \p 82 \l 15370 </w:instrText>
          </w:r>
          <w:r>
            <w:fldChar w:fldCharType="separate"/>
          </w:r>
          <w:r w:rsidRPr="00C2009B">
            <w:rPr>
              <w:noProof/>
              <w:lang w:val="es-PY"/>
            </w:rPr>
            <w:t>(Quintanar, 2007 , pág. 82)</w:t>
          </w:r>
          <w:r>
            <w:fldChar w:fldCharType="end"/>
          </w:r>
        </w:sdtContent>
      </w:sdt>
      <w:r>
        <w:t xml:space="preserve"> </w:t>
      </w:r>
      <w:r w:rsidRPr="00C2009B">
        <w:t xml:space="preserve">menciona ejemplos como XCON, desarrollado por Digital </w:t>
      </w:r>
      <w:proofErr w:type="spellStart"/>
      <w:r w:rsidRPr="00C2009B">
        <w:t>Equipment</w:t>
      </w:r>
      <w:proofErr w:type="spellEnd"/>
      <w:r w:rsidRPr="00C2009B">
        <w:t xml:space="preserve"> </w:t>
      </w:r>
      <w:proofErr w:type="spellStart"/>
      <w:r w:rsidRPr="00C2009B">
        <w:t>Corporation</w:t>
      </w:r>
      <w:proofErr w:type="spellEnd"/>
      <w:r w:rsidRPr="00C2009B">
        <w:t xml:space="preserve"> para configurar sistemas informáticos según los requerimientos de los clientes; y otros sistemas orientados al ámbito financiero, como AFIN y ALFEX, destinados al análisis de estados financieros y evaluación de la situación económica de empresas. Asimismo, sistemas como AIDE y ANIBAL demuestran la aplicación de estas tecnologías en el diagnóstico empresarial y la gestión comercial y financiera.</w:t>
      </w:r>
    </w:p>
    <w:p w14:paraId="515318E8" w14:textId="7D6365AE" w:rsidR="00C70885" w:rsidRPr="00C63678" w:rsidRDefault="00C70885" w:rsidP="00C63678">
      <w:pPr>
        <w:pStyle w:val="Prrafodelista"/>
        <w:rPr>
          <w:b/>
        </w:rPr>
      </w:pPr>
      <w:r w:rsidRPr="00C63678">
        <w:rPr>
          <w:b/>
        </w:rPr>
        <w:t>Arquitectura de un Sistema Experto</w:t>
      </w:r>
    </w:p>
    <w:p w14:paraId="1B9F40E9" w14:textId="0C32CD78" w:rsidR="00C2009B" w:rsidRDefault="00C2009B" w:rsidP="007D26E5">
      <w:pPr>
        <w:ind w:firstLine="720"/>
      </w:pPr>
      <w:r>
        <w:t>“</w:t>
      </w:r>
      <w:r w:rsidRPr="00C2009B">
        <w:t>La arquitectura de un Sistema Experto está constituida por dos componentes principales de cualquier Sistema Experto son una Base de conocimientos y un Programa de inferencia, o también llamado Motor de inferencias</w:t>
      </w:r>
      <w:r>
        <w:t xml:space="preserve">” </w:t>
      </w:r>
      <w:sdt>
        <w:sdtPr>
          <w:id w:val="1413973948"/>
          <w:citation/>
        </w:sdtPr>
        <w:sdtContent>
          <w:r>
            <w:fldChar w:fldCharType="begin"/>
          </w:r>
          <w:r w:rsidR="002F63C3">
            <w:rPr>
              <w:lang w:val="es-PY"/>
            </w:rPr>
            <w:instrText xml:space="preserve">CITATION Tomto \p 42 \l 15370 </w:instrText>
          </w:r>
          <w:r>
            <w:fldChar w:fldCharType="separate"/>
          </w:r>
          <w:r w:rsidR="002F63C3" w:rsidRPr="002F63C3">
            <w:rPr>
              <w:noProof/>
              <w:lang w:val="es-PY"/>
            </w:rPr>
            <w:t>(Quintanar, 2007 , pág. 42)</w:t>
          </w:r>
          <w:r>
            <w:fldChar w:fldCharType="end"/>
          </w:r>
        </w:sdtContent>
      </w:sdt>
    </w:p>
    <w:p w14:paraId="027E2961" w14:textId="16A600EE" w:rsidR="0002261B" w:rsidRDefault="0002261B" w:rsidP="007D26E5">
      <w:pPr>
        <w:ind w:firstLine="720"/>
      </w:pPr>
      <w:r w:rsidRPr="0002261B">
        <w:t>A continuación, se describen los principales componentes de la arquitectura de un sistema experto.</w:t>
      </w:r>
    </w:p>
    <w:p w14:paraId="0EEEF142" w14:textId="752F692D" w:rsidR="00C2009B" w:rsidRDefault="00C2009B" w:rsidP="007D26E5">
      <w:pPr>
        <w:ind w:firstLine="720"/>
      </w:pPr>
      <w:r w:rsidRPr="0002261B">
        <w:rPr>
          <w:sz w:val="23"/>
        </w:rPr>
        <w:lastRenderedPageBreak/>
        <w:t>“</w:t>
      </w:r>
      <w:r w:rsidR="0002261B" w:rsidRPr="0002261B">
        <w:rPr>
          <w:sz w:val="23"/>
        </w:rPr>
        <w:t xml:space="preserve">La base de conocimientos del Sistema Experto contiene el conocimiento relacionado con el dominio específico para el cual fue diseñado. Este conocimiento se codifica mediante reglas, predicados, redes semánticas y objetos" </w:t>
      </w:r>
      <w:r w:rsidR="0002261B">
        <w:rPr>
          <w:sz w:val="23"/>
        </w:rPr>
        <w:t xml:space="preserve"> </w:t>
      </w:r>
      <w:sdt>
        <w:sdtPr>
          <w:id w:val="782850344"/>
          <w:citation/>
        </w:sdtPr>
        <w:sdtContent>
          <w:r w:rsidR="002F63C3">
            <w:fldChar w:fldCharType="begin"/>
          </w:r>
          <w:r w:rsidR="002F63C3">
            <w:rPr>
              <w:lang w:val="es-PY"/>
            </w:rPr>
            <w:instrText xml:space="preserve">CITATION Tomto \p 42 \l 15370 </w:instrText>
          </w:r>
          <w:r w:rsidR="002F63C3">
            <w:fldChar w:fldCharType="separate"/>
          </w:r>
          <w:r w:rsidR="002F63C3" w:rsidRPr="002F63C3">
            <w:rPr>
              <w:noProof/>
              <w:lang w:val="es-PY"/>
            </w:rPr>
            <w:t>(Quintanar, 2007 , pág. 42)</w:t>
          </w:r>
          <w:r w:rsidR="002F63C3">
            <w:fldChar w:fldCharType="end"/>
          </w:r>
        </w:sdtContent>
      </w:sdt>
    </w:p>
    <w:p w14:paraId="59C9E3D2" w14:textId="3690ABD5" w:rsidR="00344403" w:rsidRDefault="0002261B" w:rsidP="007D26E5">
      <w:pPr>
        <w:ind w:firstLine="720"/>
      </w:pPr>
      <w:r>
        <w:t>“</w:t>
      </w:r>
      <w:r w:rsidRPr="002F63C3">
        <w:t>Motor de inferencia. El motor de inferencia, que es el que combina los hechos y las preguntas particulares, utilizando la base de conocimiento, seleccionando los datos y pasos apropiados para presentar los resultados</w:t>
      </w:r>
      <w:r>
        <w:t xml:space="preserve">” </w:t>
      </w:r>
      <w:sdt>
        <w:sdtPr>
          <w:id w:val="-1404594887"/>
          <w:citation/>
        </w:sdtPr>
        <w:sdtContent>
          <w:r w:rsidR="002F63C3">
            <w:fldChar w:fldCharType="begin"/>
          </w:r>
          <w:r w:rsidR="002F63C3">
            <w:rPr>
              <w:lang w:val="es-PY"/>
            </w:rPr>
            <w:instrText xml:space="preserve">CITATION Tomto \p 43 \l 15370 </w:instrText>
          </w:r>
          <w:r w:rsidR="002F63C3">
            <w:fldChar w:fldCharType="separate"/>
          </w:r>
          <w:r w:rsidR="002F63C3" w:rsidRPr="002F63C3">
            <w:rPr>
              <w:noProof/>
              <w:lang w:val="es-PY"/>
            </w:rPr>
            <w:t>(Quintanar, 2007 , pág. 43)</w:t>
          </w:r>
          <w:r w:rsidR="002F63C3">
            <w:fldChar w:fldCharType="end"/>
          </w:r>
        </w:sdtContent>
      </w:sdt>
    </w:p>
    <w:p w14:paraId="33C89445" w14:textId="7550431C" w:rsidR="0002261B" w:rsidRDefault="0063644B" w:rsidP="007D26E5">
      <w:pPr>
        <w:ind w:firstLine="720"/>
      </w:pPr>
      <w:r>
        <w:t>La</w:t>
      </w:r>
      <w:r w:rsidRPr="0063644B">
        <w:t xml:space="preserve"> Interfaz de usuario</w:t>
      </w:r>
      <w:r>
        <w:t xml:space="preserve"> según </w:t>
      </w:r>
      <w:sdt>
        <w:sdtPr>
          <w:id w:val="-259980573"/>
          <w:citation/>
        </w:sdtPr>
        <w:sdtContent>
          <w:r>
            <w:fldChar w:fldCharType="begin"/>
          </w:r>
          <w:r>
            <w:rPr>
              <w:lang w:val="es-PY"/>
            </w:rPr>
            <w:instrText xml:space="preserve"> CITATION Ary12 \l 15370 </w:instrText>
          </w:r>
          <w:r>
            <w:fldChar w:fldCharType="separate"/>
          </w:r>
          <w:r w:rsidRPr="0063644B">
            <w:rPr>
              <w:noProof/>
              <w:lang w:val="es-PY"/>
            </w:rPr>
            <w:t>(Farias, 2012)</w:t>
          </w:r>
          <w:r>
            <w:fldChar w:fldCharType="end"/>
          </w:r>
        </w:sdtContent>
      </w:sdt>
      <w:r>
        <w:t xml:space="preserve"> </w:t>
      </w:r>
      <w:r w:rsidR="0002261B" w:rsidRPr="0002261B">
        <w:t>permite la comunicación entre el usuario y el sistema experto mediante un lenguaje comprensible, facilitando el ingreso de información y la presentación de los resultados.</w:t>
      </w:r>
    </w:p>
    <w:p w14:paraId="51D60437" w14:textId="5F588AA2" w:rsidR="0063644B" w:rsidRDefault="0063644B" w:rsidP="007D26E5">
      <w:pPr>
        <w:ind w:firstLine="720"/>
      </w:pPr>
      <w:r>
        <w:t xml:space="preserve">Base de </w:t>
      </w:r>
      <w:r w:rsidR="0002261B">
        <w:t xml:space="preserve">hechos </w:t>
      </w:r>
      <w:r w:rsidR="0002261B" w:rsidRPr="0002261B">
        <w:t>es una memoria auxiliar que almacena tanto los datos iniciales del problema como los resultados intermedios obtenidos durante el proceso de inferencia.</w:t>
      </w:r>
      <w:sdt>
        <w:sdtPr>
          <w:id w:val="1163135495"/>
          <w:citation/>
        </w:sdtPr>
        <w:sdtContent>
          <w:r>
            <w:fldChar w:fldCharType="begin"/>
          </w:r>
          <w:r>
            <w:rPr>
              <w:lang w:val="es-PY"/>
            </w:rPr>
            <w:instrText xml:space="preserve"> CITATION Ary12 \l 15370 </w:instrText>
          </w:r>
          <w:r>
            <w:fldChar w:fldCharType="separate"/>
          </w:r>
          <w:r>
            <w:rPr>
              <w:noProof/>
              <w:lang w:val="es-PY"/>
            </w:rPr>
            <w:t xml:space="preserve"> </w:t>
          </w:r>
          <w:r w:rsidRPr="0063644B">
            <w:rPr>
              <w:noProof/>
              <w:lang w:val="es-PY"/>
            </w:rPr>
            <w:t>(Farias, 2012)</w:t>
          </w:r>
          <w:r>
            <w:fldChar w:fldCharType="end"/>
          </w:r>
        </w:sdtContent>
      </w:sdt>
    </w:p>
    <w:p w14:paraId="24722062" w14:textId="039651F4" w:rsidR="001F22CE" w:rsidRDefault="0063644B" w:rsidP="007D26E5">
      <w:pPr>
        <w:ind w:firstLine="720"/>
      </w:pPr>
      <w:r w:rsidRPr="0063644B">
        <w:rPr>
          <w:lang w:val="es-ES"/>
        </w:rPr>
        <w:t>Módulo de explicación</w:t>
      </w:r>
      <w:r w:rsidR="0002261B" w:rsidRPr="0002261B">
        <w:t xml:space="preserve"> permite justificar cómo el sistema llegó a una determinada conclusión, mostrando el razonamiento seguido por el motor de inferencia y las reglas aplicadas.</w:t>
      </w:r>
      <w:r>
        <w:t xml:space="preserve"> </w:t>
      </w:r>
      <w:sdt>
        <w:sdtPr>
          <w:id w:val="1468941505"/>
          <w:citation/>
        </w:sdtPr>
        <w:sdtContent>
          <w:r>
            <w:fldChar w:fldCharType="begin"/>
          </w:r>
          <w:r>
            <w:rPr>
              <w:lang w:val="es-PY"/>
            </w:rPr>
            <w:instrText xml:space="preserve"> CITATION Seb13 \l 15370 </w:instrText>
          </w:r>
          <w:r>
            <w:fldChar w:fldCharType="separate"/>
          </w:r>
          <w:r w:rsidRPr="0063644B">
            <w:rPr>
              <w:noProof/>
              <w:lang w:val="es-PY"/>
            </w:rPr>
            <w:t>(Badaró, Ibañez, &amp; Agüero, 2013)</w:t>
          </w:r>
          <w:r>
            <w:fldChar w:fldCharType="end"/>
          </w:r>
        </w:sdtContent>
      </w:sdt>
    </w:p>
    <w:p w14:paraId="39F1CCC6" w14:textId="77777777" w:rsidR="0002261B" w:rsidRPr="00717526" w:rsidRDefault="0002261B" w:rsidP="00C63678">
      <w:pPr>
        <w:pStyle w:val="Ttulo2"/>
      </w:pPr>
      <w:bookmarkStart w:id="136" w:name="_Toc239183423"/>
      <w:r w:rsidRPr="00717526">
        <w:rPr>
          <w:lang w:val="es-ES"/>
        </w:rPr>
        <w:t>Ingeniería del Conocimiento</w:t>
      </w:r>
      <w:bookmarkEnd w:id="136"/>
    </w:p>
    <w:p w14:paraId="0C499316" w14:textId="77777777" w:rsidR="0002261B" w:rsidRPr="001F22CE" w:rsidRDefault="0002261B" w:rsidP="0002261B">
      <w:r w:rsidRPr="001F22CE">
        <w:t>L</w:t>
      </w:r>
      <w:r>
        <w:t>a</w:t>
      </w:r>
      <w:r w:rsidRPr="001F22CE">
        <w:t xml:space="preserve"> Ingeniería del conocimiento es una disciplina que diseña mecanismos para procesar y estructurar el conocimiento, desarrolla para ello estrategias, herramientas y métodos computacionales que permitan cumplir el propósito de emular la inteligencia humana en el computador para gestionar conocimiento</w:t>
      </w:r>
      <w:sdt>
        <w:sdtPr>
          <w:id w:val="-1456944225"/>
          <w:citation/>
        </w:sdtPr>
        <w:sdtContent>
          <w:r>
            <w:fldChar w:fldCharType="begin"/>
          </w:r>
          <w:r>
            <w:rPr>
              <w:lang w:val="es-PY"/>
            </w:rPr>
            <w:instrText xml:space="preserve">CITATION Nés16 \p 1 \l 15370 </w:instrText>
          </w:r>
          <w:r>
            <w:fldChar w:fldCharType="separate"/>
          </w:r>
          <w:r>
            <w:rPr>
              <w:noProof/>
              <w:lang w:val="es-PY"/>
            </w:rPr>
            <w:t xml:space="preserve"> </w:t>
          </w:r>
          <w:r w:rsidRPr="001F22CE">
            <w:rPr>
              <w:noProof/>
              <w:lang w:val="es-PY"/>
            </w:rPr>
            <w:t>(Torres &amp; Soler, 2016, pág. 1)</w:t>
          </w:r>
          <w:r>
            <w:fldChar w:fldCharType="end"/>
          </w:r>
        </w:sdtContent>
      </w:sdt>
    </w:p>
    <w:p w14:paraId="7D9C6D95" w14:textId="77777777" w:rsidR="0002261B" w:rsidRPr="00C63678" w:rsidRDefault="0002261B" w:rsidP="00C63678">
      <w:pPr>
        <w:pStyle w:val="Prrafodelista"/>
        <w:rPr>
          <w:b/>
        </w:rPr>
      </w:pPr>
      <w:r w:rsidRPr="00C63678">
        <w:rPr>
          <w:b/>
        </w:rPr>
        <w:t xml:space="preserve"> Adquisición del conocimiento</w:t>
      </w:r>
    </w:p>
    <w:p w14:paraId="7524EEFA" w14:textId="77777777" w:rsidR="0002261B" w:rsidRDefault="0002261B" w:rsidP="0002261B">
      <w:r w:rsidRPr="003A4833">
        <w:t>Para hablar de este proceso</w:t>
      </w:r>
      <w:r>
        <w:t xml:space="preserve"> según </w:t>
      </w:r>
      <w:sdt>
        <w:sdtPr>
          <w:id w:val="1667890213"/>
          <w:citation/>
        </w:sdtPr>
        <w:sdtContent>
          <w:r>
            <w:fldChar w:fldCharType="begin"/>
          </w:r>
          <w:r>
            <w:rPr>
              <w:lang w:val="es-PY"/>
            </w:rPr>
            <w:instrText xml:space="preserve">CITATION Món98 \p 3 \l 15370 </w:instrText>
          </w:r>
          <w:r>
            <w:fldChar w:fldCharType="separate"/>
          </w:r>
          <w:r w:rsidRPr="008C0EE6">
            <w:rPr>
              <w:noProof/>
              <w:lang w:val="es-PY"/>
            </w:rPr>
            <w:t>(Calad, 1998, pág. 3)</w:t>
          </w:r>
          <w:r>
            <w:fldChar w:fldCharType="end"/>
          </w:r>
        </w:sdtContent>
      </w:sdt>
      <w:r w:rsidRPr="003A4833">
        <w:t>, primero es fundamental especificar que el conocimiento se encuentra “guardado” en diversas partes, llamándose las fuentes de conocimiento. Para</w:t>
      </w:r>
      <w:r>
        <w:t xml:space="preserve"> </w:t>
      </w:r>
      <w:r w:rsidRPr="003A4833">
        <w:t>la Ingeniería del Conocimiento, estas fuentes son de dos tipos:</w:t>
      </w:r>
    </w:p>
    <w:p w14:paraId="24F0E4C8" w14:textId="77777777" w:rsidR="0002261B" w:rsidRDefault="0002261B" w:rsidP="0002261B">
      <w:r>
        <w:t>“</w:t>
      </w:r>
      <w:r w:rsidRPr="003A4833">
        <w:t>Fuente de conocimiento estática (fuente secundaria):  Es rígida en cuanto a que su   contenido, no se puede variar.   Por ejemplo, un libro, una revista, un artículo, una película, etc</w:t>
      </w:r>
      <w:r>
        <w:t xml:space="preserve">.” </w:t>
      </w:r>
      <w:sdt>
        <w:sdtPr>
          <w:id w:val="1832405922"/>
          <w:citation/>
        </w:sdtPr>
        <w:sdtContent>
          <w:r>
            <w:fldChar w:fldCharType="begin"/>
          </w:r>
          <w:r>
            <w:rPr>
              <w:lang w:val="es-PY"/>
            </w:rPr>
            <w:instrText xml:space="preserve">CITATION Món98 \p 3 \l 15370 </w:instrText>
          </w:r>
          <w:r>
            <w:fldChar w:fldCharType="separate"/>
          </w:r>
          <w:r w:rsidRPr="008C0EE6">
            <w:rPr>
              <w:noProof/>
              <w:lang w:val="es-PY"/>
            </w:rPr>
            <w:t>(Calad, 1998, pág. 3)</w:t>
          </w:r>
          <w:r>
            <w:fldChar w:fldCharType="end"/>
          </w:r>
        </w:sdtContent>
      </w:sdt>
    </w:p>
    <w:p w14:paraId="48859F27" w14:textId="77777777" w:rsidR="0002261B" w:rsidRPr="008C0EE6" w:rsidRDefault="0002261B" w:rsidP="0002261B">
      <w:r>
        <w:lastRenderedPageBreak/>
        <w:t>“</w:t>
      </w:r>
      <w:r w:rsidRPr="003A4833">
        <w:t>Fuente de conocimiento dinámica (fuente primaria):  Reflej</w:t>
      </w:r>
      <w:r>
        <w:t>a</w:t>
      </w:r>
      <w:r w:rsidRPr="003A4833">
        <w:t xml:space="preserve"> las</w:t>
      </w:r>
      <w:r>
        <w:t xml:space="preserve"> </w:t>
      </w:r>
      <w:r w:rsidRPr="003A4833">
        <w:t>características del conocimiento tales como, la variabilidad, el hecho de ser cambiante e inexacto, entre otras. El hombre hace parte de este tipo de fuente y en particular, el experto.</w:t>
      </w:r>
      <w:r>
        <w:t>”</w:t>
      </w:r>
      <w:sdt>
        <w:sdtPr>
          <w:id w:val="-47850750"/>
          <w:citation/>
        </w:sdtPr>
        <w:sdtContent>
          <w:r>
            <w:fldChar w:fldCharType="begin"/>
          </w:r>
          <w:r>
            <w:rPr>
              <w:lang w:val="es-PY"/>
            </w:rPr>
            <w:instrText xml:space="preserve">CITATION Món98 \p 3 \l 15370 </w:instrText>
          </w:r>
          <w:r>
            <w:fldChar w:fldCharType="separate"/>
          </w:r>
          <w:r>
            <w:rPr>
              <w:noProof/>
              <w:lang w:val="es-PY"/>
            </w:rPr>
            <w:t xml:space="preserve"> </w:t>
          </w:r>
          <w:r w:rsidRPr="008C0EE6">
            <w:rPr>
              <w:noProof/>
              <w:lang w:val="es-PY"/>
            </w:rPr>
            <w:t>(Calad, 1998, pág. 3)</w:t>
          </w:r>
          <w:r>
            <w:fldChar w:fldCharType="end"/>
          </w:r>
        </w:sdtContent>
      </w:sdt>
    </w:p>
    <w:p w14:paraId="4937747B" w14:textId="77777777" w:rsidR="0002261B" w:rsidRPr="00C63678" w:rsidRDefault="0002261B" w:rsidP="00C63678">
      <w:pPr>
        <w:pStyle w:val="Prrafodelista"/>
        <w:rPr>
          <w:b/>
        </w:rPr>
      </w:pPr>
      <w:r w:rsidRPr="00C63678">
        <w:rPr>
          <w:b/>
        </w:rPr>
        <w:t xml:space="preserve"> Representación del conocimiento</w:t>
      </w:r>
    </w:p>
    <w:p w14:paraId="6F7C804D" w14:textId="77777777" w:rsidR="0002261B" w:rsidRPr="00C718FF" w:rsidRDefault="0002261B" w:rsidP="0002261B">
      <w:pPr>
        <w:ind w:firstLine="720"/>
      </w:pPr>
      <w:r w:rsidRPr="00C718FF">
        <w:t>La representación del conocimiento es la formalización explícita de premisas y fenómenos del universo del problema en un lenguaje legible por máquina. Describe qué entidad determina (o causa) qué consecuencias mediante el razonamiento sobre el espacio del problema, incorporando una formalidad que puede utilizarse para diseñar y construir fácilmente un sistema complejo.</w:t>
      </w:r>
      <w:sdt>
        <w:sdtPr>
          <w:id w:val="-1016077663"/>
          <w:citation/>
        </w:sdtPr>
        <w:sdtContent>
          <w:r>
            <w:fldChar w:fldCharType="begin"/>
          </w:r>
          <w:r>
            <w:rPr>
              <w:lang w:val="es-MX"/>
            </w:rPr>
            <w:instrText xml:space="preserve"> CITATION Seu21 \l 2058 </w:instrText>
          </w:r>
          <w:r>
            <w:fldChar w:fldCharType="separate"/>
          </w:r>
          <w:r>
            <w:rPr>
              <w:noProof/>
              <w:lang w:val="es-MX"/>
            </w:rPr>
            <w:t xml:space="preserve"> (Choi &amp; Kim, 2021)</w:t>
          </w:r>
          <w:r>
            <w:fldChar w:fldCharType="end"/>
          </w:r>
        </w:sdtContent>
      </w:sdt>
    </w:p>
    <w:p w14:paraId="16530036" w14:textId="77777777" w:rsidR="0002261B" w:rsidRPr="00C63678" w:rsidRDefault="0002261B" w:rsidP="00C63678">
      <w:pPr>
        <w:pStyle w:val="Prrafodelista"/>
        <w:rPr>
          <w:b/>
        </w:rPr>
      </w:pPr>
      <w:r w:rsidRPr="00C63678">
        <w:rPr>
          <w:b/>
        </w:rPr>
        <w:t>Validación del conocimiento</w:t>
      </w:r>
    </w:p>
    <w:p w14:paraId="093BE360" w14:textId="77777777" w:rsidR="0002261B" w:rsidRPr="002D528A" w:rsidRDefault="0002261B" w:rsidP="002D528A">
      <w:pPr>
        <w:ind w:firstLine="720"/>
      </w:pPr>
      <w:r>
        <w:t xml:space="preserve">La validación del conocimiento es una etapa de la Ingeniería del Conocimiento que permite comprobar que el conocimiento obtenido durante el proceso de adquisición sea correcto, coherente y adecuado para el dominio de aplicación. Según </w:t>
      </w:r>
      <w:sdt>
        <w:sdtPr>
          <w:id w:val="1576095094"/>
          <w:citation/>
        </w:sdtPr>
        <w:sdtContent>
          <w:r>
            <w:fldChar w:fldCharType="begin"/>
          </w:r>
          <w:r>
            <w:instrText xml:space="preserve"> CITATION Món12 \l 15370 </w:instrText>
          </w:r>
          <w:r>
            <w:fldChar w:fldCharType="separate"/>
          </w:r>
          <w:r>
            <w:t>(Henao-Calad &amp; Rodríguez-Lora, 2012)</w:t>
          </w:r>
          <w:r>
            <w:fldChar w:fldCharType="end"/>
          </w:r>
        </w:sdtContent>
      </w:sdt>
      <w:r>
        <w:t xml:space="preserve"> </w:t>
      </w:r>
      <w:r w:rsidRPr="0044008E">
        <w:t xml:space="preserve">se realiza para verificar que el conocimiento </w:t>
      </w:r>
      <w:proofErr w:type="spellStart"/>
      <w:r w:rsidRPr="0044008E">
        <w:t>elicitado</w:t>
      </w:r>
      <w:proofErr w:type="spellEnd"/>
      <w:r w:rsidRPr="0044008E">
        <w:t xml:space="preserve"> es correcto y apropiado.</w:t>
      </w:r>
    </w:p>
    <w:p w14:paraId="168C66A3" w14:textId="2E2D47F3" w:rsidR="001C2EC4" w:rsidRPr="00C63678" w:rsidRDefault="001C2EC4" w:rsidP="00C63678">
      <w:pPr>
        <w:pStyle w:val="Prrafodelista"/>
        <w:rPr>
          <w:rStyle w:val="normaltextrun"/>
          <w:b/>
        </w:rPr>
      </w:pPr>
      <w:r w:rsidRPr="00C63678">
        <w:rPr>
          <w:rStyle w:val="normaltextrun"/>
          <w:b/>
        </w:rPr>
        <w:t>Reglas IF–THEN</w:t>
      </w:r>
    </w:p>
    <w:p w14:paraId="6F9DEB99" w14:textId="736C3DAB" w:rsidR="001C2EC4" w:rsidRPr="00D01776" w:rsidRDefault="001C2EC4" w:rsidP="001F2CEE">
      <w:pPr>
        <w:ind w:firstLine="720"/>
      </w:pPr>
      <w:r w:rsidRPr="00D01776">
        <w:t>Los sistemas basados en reglas trabajan mediante la aplicación de reglas,</w:t>
      </w:r>
      <w:r w:rsidR="002D528A">
        <w:t xml:space="preserve"> </w:t>
      </w:r>
      <w:r w:rsidRPr="00D01776">
        <w:t>comparación de resultados y aplicación de las nuevas reglas basadas en situación</w:t>
      </w:r>
      <w:r w:rsidR="002D528A">
        <w:t xml:space="preserve"> </w:t>
      </w:r>
      <w:r w:rsidRPr="00D01776">
        <w:t>modificada.</w:t>
      </w:r>
      <w:r>
        <w:t xml:space="preserve"> </w:t>
      </w:r>
      <w:r w:rsidRPr="00D01776">
        <w:t>Las reglas “</w:t>
      </w:r>
      <w:proofErr w:type="spellStart"/>
      <w:proofErr w:type="gramStart"/>
      <w:r w:rsidRPr="00D01776">
        <w:t>si</w:t>
      </w:r>
      <w:proofErr w:type="spellEnd"/>
      <w:r w:rsidRPr="00D01776">
        <w:t>..</w:t>
      </w:r>
      <w:proofErr w:type="gramEnd"/>
      <w:r w:rsidRPr="00D01776">
        <w:t xml:space="preserve"> </w:t>
      </w:r>
      <w:proofErr w:type="gramStart"/>
      <w:r w:rsidRPr="00D01776">
        <w:t>entonces..</w:t>
      </w:r>
      <w:proofErr w:type="gramEnd"/>
      <w:r w:rsidRPr="00D01776">
        <w:t>” son el principal tipo de conocimiento usado en</w:t>
      </w:r>
      <w:r w:rsidR="002D528A">
        <w:t xml:space="preserve"> </w:t>
      </w:r>
      <w:r w:rsidRPr="00D01776">
        <w:t>Sistemas Expertos, donde dichas normas se utilizan para capturar razonamiento</w:t>
      </w:r>
      <w:r w:rsidR="002D528A">
        <w:t xml:space="preserve"> </w:t>
      </w:r>
      <w:r w:rsidRPr="00D01776">
        <w:t>de expertos que emplean a menudo.</w:t>
      </w:r>
      <w:r>
        <w:t xml:space="preserve"> </w:t>
      </w:r>
      <w:sdt>
        <w:sdtPr>
          <w:id w:val="599449121"/>
          <w:citation/>
        </w:sdtPr>
        <w:sdtContent>
          <w:r>
            <w:fldChar w:fldCharType="begin"/>
          </w:r>
          <w:r w:rsidRPr="002D528A">
            <w:instrText xml:space="preserve"> CITATION Bad13 \l 15370 </w:instrText>
          </w:r>
          <w:r>
            <w:fldChar w:fldCharType="separate"/>
          </w:r>
          <w:r w:rsidRPr="002D528A">
            <w:t>(Badaró, Ibañez, &amp; Agüero, 2013)</w:t>
          </w:r>
          <w:r>
            <w:fldChar w:fldCharType="end"/>
          </w:r>
        </w:sdtContent>
      </w:sdt>
    </w:p>
    <w:p w14:paraId="186450C2" w14:textId="77777777" w:rsidR="001C2EC4" w:rsidRPr="00C63678" w:rsidRDefault="001C2EC4" w:rsidP="00C63678">
      <w:pPr>
        <w:pStyle w:val="Prrafodelista"/>
        <w:rPr>
          <w:rStyle w:val="normaltextrun"/>
          <w:b/>
        </w:rPr>
      </w:pPr>
      <w:r w:rsidRPr="00C63678">
        <w:rPr>
          <w:rStyle w:val="normaltextrun"/>
          <w:b/>
        </w:rPr>
        <w:t> Encadenamiento hacia adelante (Forward </w:t>
      </w:r>
      <w:proofErr w:type="spellStart"/>
      <w:r w:rsidRPr="00C63678">
        <w:rPr>
          <w:rStyle w:val="normaltextrun"/>
          <w:b/>
        </w:rPr>
        <w:t>Chaining</w:t>
      </w:r>
      <w:proofErr w:type="spellEnd"/>
      <w:r w:rsidRPr="00C63678">
        <w:rPr>
          <w:rStyle w:val="normaltextrun"/>
          <w:b/>
        </w:rPr>
        <w:t>)</w:t>
      </w:r>
    </w:p>
    <w:p w14:paraId="5B7AE5D6" w14:textId="77777777" w:rsidR="001C2EC4" w:rsidRDefault="001C2EC4" w:rsidP="001C2EC4">
      <w:pPr>
        <w:ind w:firstLine="0"/>
        <w:rPr>
          <w:rStyle w:val="normaltextrun"/>
          <w:b/>
          <w:color w:val="000000"/>
        </w:rPr>
      </w:pPr>
      <w:r>
        <w:t xml:space="preserve">Es una estrategia de inferencia que parte de hechos o datos conocidos y los compara con las premisas de las reglas de la base de conocimiento. Cuando existe coincidencia, se aplican dichas reglas para obtener nuevos hechos, continuando el proceso hasta alcanzar una conclusión o hasta que no existan nuevas reglas aplicables. </w:t>
      </w:r>
      <w:sdt>
        <w:sdtPr>
          <w:id w:val="1871649371"/>
          <w:citation/>
        </w:sdtPr>
        <w:sdtContent>
          <w:r>
            <w:fldChar w:fldCharType="begin"/>
          </w:r>
          <w:r>
            <w:rPr>
              <w:lang w:val="es-PY"/>
            </w:rPr>
            <w:instrText xml:space="preserve">CITATION eda \t  \l 15370 </w:instrText>
          </w:r>
          <w:r>
            <w:fldChar w:fldCharType="separate"/>
          </w:r>
          <w:r>
            <w:rPr>
              <w:noProof/>
              <w:lang w:val="es-PY"/>
            </w:rPr>
            <w:t>(Badaró, Ibañez, &amp; Agüero, 2013)</w:t>
          </w:r>
          <w:r>
            <w:fldChar w:fldCharType="end"/>
          </w:r>
        </w:sdtContent>
      </w:sdt>
    </w:p>
    <w:p w14:paraId="14D027E6" w14:textId="77777777" w:rsidR="001C2EC4" w:rsidRPr="00C63678" w:rsidRDefault="001C2EC4" w:rsidP="00C63678">
      <w:pPr>
        <w:pStyle w:val="Prrafodelista"/>
        <w:rPr>
          <w:b/>
          <w:szCs w:val="24"/>
        </w:rPr>
      </w:pPr>
      <w:r w:rsidRPr="00C63678">
        <w:rPr>
          <w:rStyle w:val="normaltextrun"/>
          <w:b/>
          <w:color w:val="000000"/>
        </w:rPr>
        <w:t>Encadenamiento hacia atrás (</w:t>
      </w:r>
      <w:proofErr w:type="spellStart"/>
      <w:r w:rsidRPr="00C63678">
        <w:rPr>
          <w:rStyle w:val="normaltextrun"/>
          <w:b/>
          <w:color w:val="000000"/>
        </w:rPr>
        <w:t>Backward</w:t>
      </w:r>
      <w:proofErr w:type="spellEnd"/>
      <w:r w:rsidRPr="00C63678">
        <w:rPr>
          <w:rStyle w:val="normaltextrun"/>
          <w:b/>
          <w:color w:val="000000"/>
        </w:rPr>
        <w:t> </w:t>
      </w:r>
      <w:proofErr w:type="spellStart"/>
      <w:r w:rsidRPr="00C63678">
        <w:rPr>
          <w:rStyle w:val="normaltextrun"/>
          <w:b/>
          <w:color w:val="000000"/>
        </w:rPr>
        <w:t>Chaining</w:t>
      </w:r>
      <w:proofErr w:type="spellEnd"/>
      <w:r w:rsidRPr="00C63678">
        <w:rPr>
          <w:rStyle w:val="normaltextrun"/>
          <w:b/>
          <w:color w:val="000000"/>
        </w:rPr>
        <w:t>)</w:t>
      </w:r>
    </w:p>
    <w:p w14:paraId="1980563C" w14:textId="50FD7C5A" w:rsidR="001F22CE" w:rsidRPr="00FD5C9B" w:rsidRDefault="001C2EC4" w:rsidP="00FD5C9B">
      <w:pPr>
        <w:ind w:firstLine="0"/>
        <w:rPr>
          <w:b/>
          <w:szCs w:val="24"/>
        </w:rPr>
      </w:pPr>
      <w:r>
        <w:t xml:space="preserve">Es una estrategia orientada a objetivos que inicia con una hipótesis o conclusión que se desea comprobar. El motor de inferencia busca reglas cuya conclusión coincida con dicha hipótesis y </w:t>
      </w:r>
      <w:r>
        <w:lastRenderedPageBreak/>
        <w:t>analiza sus premisas para determinar si pueden ser verificadas mediante los hechos disponibles en la base de conocimiento.</w:t>
      </w:r>
      <w:sdt>
        <w:sdtPr>
          <w:id w:val="-1691291738"/>
          <w:citation/>
        </w:sdtPr>
        <w:sdtContent>
          <w:r>
            <w:fldChar w:fldCharType="begin"/>
          </w:r>
          <w:r>
            <w:rPr>
              <w:lang w:val="es-PY"/>
            </w:rPr>
            <w:instrText xml:space="preserve">CITATION eda \t  \l 15370 </w:instrText>
          </w:r>
          <w:r>
            <w:fldChar w:fldCharType="separate"/>
          </w:r>
          <w:r>
            <w:rPr>
              <w:noProof/>
              <w:lang w:val="es-PY"/>
            </w:rPr>
            <w:t xml:space="preserve"> (Badaró, Ibañez, &amp; Agüero, 2013)</w:t>
          </w:r>
          <w:r>
            <w:fldChar w:fldCharType="end"/>
          </w:r>
        </w:sdtContent>
      </w:sdt>
    </w:p>
    <w:p w14:paraId="1F4EE34C" w14:textId="438BCE78" w:rsidR="00171CF1" w:rsidRPr="00C63678" w:rsidRDefault="0078365C" w:rsidP="00C63678">
      <w:pPr>
        <w:pStyle w:val="Ttulo2"/>
      </w:pPr>
      <w:bookmarkStart w:id="137" w:name="_Toc239183424"/>
      <w:proofErr w:type="spellStart"/>
      <w:r w:rsidRPr="00C63678">
        <w:t>Scoring</w:t>
      </w:r>
      <w:proofErr w:type="spellEnd"/>
      <w:r w:rsidRPr="00C63678">
        <w:t xml:space="preserve"> Crediticio</w:t>
      </w:r>
      <w:bookmarkEnd w:id="137"/>
    </w:p>
    <w:p w14:paraId="2152FCFD" w14:textId="008B214C" w:rsidR="0068795F" w:rsidRDefault="000C1CBA" w:rsidP="002C7E7E">
      <w:pPr>
        <w:ind w:firstLine="720"/>
      </w:pPr>
      <w:r w:rsidRPr="000C1CBA">
        <w:t xml:space="preserve">El </w:t>
      </w:r>
      <w:proofErr w:type="spellStart"/>
      <w:r w:rsidRPr="000C1CBA">
        <w:t>credit</w:t>
      </w:r>
      <w:proofErr w:type="spellEnd"/>
      <w:r w:rsidRPr="000C1CBA">
        <w:t xml:space="preserve"> </w:t>
      </w:r>
      <w:proofErr w:type="spellStart"/>
      <w:r w:rsidRPr="000C1CBA">
        <w:t>scoring</w:t>
      </w:r>
      <w:proofErr w:type="spellEnd"/>
      <w:r w:rsidRPr="000C1CBA">
        <w:t xml:space="preserve">, también denominado </w:t>
      </w:r>
      <w:proofErr w:type="spellStart"/>
      <w:r w:rsidRPr="000C1CBA">
        <w:t>scoring</w:t>
      </w:r>
      <w:proofErr w:type="spellEnd"/>
      <w:r w:rsidRPr="000C1CBA">
        <w:t xml:space="preserve"> crediticio, es un sistema de modelos de decisión utilizado para estimar la probabilidad de que un solicitante pueda cumplir o incumplir una obligación crediticia. Este sistema utiliza modelos estadísticos que transforman los datos obtenidos del cliente en valores numéricos o puntuaciones, permitiendo clasificar el nivel de riesgo y apoyar la toma de decisiones respecto a la concesión de créditos</w:t>
      </w:r>
      <w:r>
        <w:t>.</w:t>
      </w:r>
      <w:sdt>
        <w:sdtPr>
          <w:id w:val="2036377882"/>
          <w:citation/>
        </w:sdtPr>
        <w:sdtContent>
          <w:r>
            <w:fldChar w:fldCharType="begin"/>
          </w:r>
          <w:r>
            <w:rPr>
              <w:lang w:val="es-PY"/>
            </w:rPr>
            <w:instrText xml:space="preserve"> CITATION Sán16 \l 15370 </w:instrText>
          </w:r>
          <w:r>
            <w:fldChar w:fldCharType="separate"/>
          </w:r>
          <w:r>
            <w:rPr>
              <w:noProof/>
              <w:lang w:val="es-PY"/>
            </w:rPr>
            <w:t xml:space="preserve"> </w:t>
          </w:r>
          <w:r w:rsidRPr="000C1CBA">
            <w:rPr>
              <w:noProof/>
              <w:lang w:val="es-PY"/>
            </w:rPr>
            <w:t>(Bilbao, 2016)</w:t>
          </w:r>
          <w:r>
            <w:fldChar w:fldCharType="end"/>
          </w:r>
        </w:sdtContent>
      </w:sdt>
      <w:r>
        <w:t xml:space="preserve"> </w:t>
      </w:r>
    </w:p>
    <w:p w14:paraId="4BAEAC53" w14:textId="6565DD1F" w:rsidR="002C7E7E" w:rsidRPr="00C63678" w:rsidRDefault="002C7E7E" w:rsidP="00C63678">
      <w:pPr>
        <w:pStyle w:val="Ttulo3"/>
      </w:pPr>
      <w:bookmarkStart w:id="138" w:name="_Toc239183425"/>
      <w:r w:rsidRPr="00C63678">
        <w:t xml:space="preserve">Modelos de </w:t>
      </w:r>
      <w:proofErr w:type="spellStart"/>
      <w:r w:rsidRPr="00C63678">
        <w:t>scoring</w:t>
      </w:r>
      <w:bookmarkEnd w:id="138"/>
      <w:proofErr w:type="spellEnd"/>
    </w:p>
    <w:p w14:paraId="13E4E84E" w14:textId="79758ABE" w:rsidR="002C7E7E" w:rsidRPr="002C7E7E" w:rsidRDefault="002C7E7E" w:rsidP="002C7E7E">
      <w:pPr>
        <w:ind w:firstLine="720"/>
        <w:rPr>
          <w:lang w:val="es-PY"/>
        </w:rPr>
      </w:pPr>
      <w:r w:rsidRPr="002C7E7E">
        <w:rPr>
          <w:lang w:val="es-PY"/>
        </w:rPr>
        <w:t xml:space="preserve">Los sistemas de </w:t>
      </w:r>
      <w:proofErr w:type="spellStart"/>
      <w:r w:rsidRPr="002C7E7E">
        <w:rPr>
          <w:lang w:val="es-PY"/>
        </w:rPr>
        <w:t>scoring</w:t>
      </w:r>
      <w:proofErr w:type="spellEnd"/>
      <w:r w:rsidRPr="002C7E7E">
        <w:rPr>
          <w:lang w:val="es-PY"/>
        </w:rPr>
        <w:t xml:space="preserve"> son modelos estadísticos utilizados para evaluar la calidad crediticia de los clientes mediante el análisis de sus características y antecedentes. Estos modelos asignan una puntuación (</w:t>
      </w:r>
      <w:r w:rsidRPr="002C7E7E">
        <w:rPr>
          <w:i/>
          <w:iCs/>
          <w:lang w:val="es-PY"/>
        </w:rPr>
        <w:t>score</w:t>
      </w:r>
      <w:r w:rsidRPr="002C7E7E">
        <w:rPr>
          <w:lang w:val="es-PY"/>
        </w:rPr>
        <w:t xml:space="preserve">) que permite diferenciar clientes según su nivel de riesgo y probabilidad de incumplimiento </w:t>
      </w:r>
      <w:sdt>
        <w:sdtPr>
          <w:rPr>
            <w:lang w:val="es-PY"/>
          </w:rPr>
          <w:id w:val="-1907913122"/>
          <w:citation/>
        </w:sdtPr>
        <w:sdtContent>
          <w:r>
            <w:rPr>
              <w:lang w:val="es-PY"/>
            </w:rPr>
            <w:fldChar w:fldCharType="begin"/>
          </w:r>
          <w:r>
            <w:rPr>
              <w:lang w:val="es-PY"/>
            </w:rPr>
            <w:instrText xml:space="preserve"> CITATION Coh18 \l 15370 </w:instrText>
          </w:r>
          <w:r>
            <w:rPr>
              <w:lang w:val="es-PY"/>
            </w:rPr>
            <w:fldChar w:fldCharType="separate"/>
          </w:r>
          <w:r w:rsidRPr="002C7E7E">
            <w:rPr>
              <w:noProof/>
              <w:lang w:val="es-PY"/>
            </w:rPr>
            <w:t>(Cohen, 2018)</w:t>
          </w:r>
          <w:r>
            <w:rPr>
              <w:lang w:val="es-PY"/>
            </w:rPr>
            <w:fldChar w:fldCharType="end"/>
          </w:r>
        </w:sdtContent>
      </w:sdt>
    </w:p>
    <w:p w14:paraId="4FB0C12A" w14:textId="77777777" w:rsidR="002C7E7E" w:rsidRPr="002C7E7E" w:rsidRDefault="002C7E7E" w:rsidP="002C7E7E">
      <w:pPr>
        <w:ind w:firstLine="720"/>
        <w:rPr>
          <w:lang w:val="es-PY"/>
        </w:rPr>
      </w:pPr>
      <w:r w:rsidRPr="002C7E7E">
        <w:rPr>
          <w:lang w:val="es-PY"/>
        </w:rPr>
        <w:t xml:space="preserve">El </w:t>
      </w:r>
      <w:proofErr w:type="spellStart"/>
      <w:r w:rsidRPr="002C7E7E">
        <w:rPr>
          <w:lang w:val="es-PY"/>
        </w:rPr>
        <w:t>scoring</w:t>
      </w:r>
      <w:proofErr w:type="spellEnd"/>
      <w:r w:rsidRPr="002C7E7E">
        <w:rPr>
          <w:lang w:val="es-PY"/>
        </w:rPr>
        <w:t xml:space="preserve"> transforma la información del cliente en una medida cuantificable, facilitando una evaluación más objetiva y apoyando la toma de decisiones. Para ello, utiliza variables relacionadas con el perfil del solicitante, comportamiento financiero y capacidad de cumplimiento.</w:t>
      </w:r>
    </w:p>
    <w:p w14:paraId="0D52C857" w14:textId="78A961B5" w:rsidR="0068795F" w:rsidRPr="00EF0F1B" w:rsidRDefault="002C7E7E" w:rsidP="00EF0F1B">
      <w:pPr>
        <w:ind w:firstLine="720"/>
        <w:rPr>
          <w:lang w:val="es-PY"/>
        </w:rPr>
      </w:pPr>
      <w:r w:rsidRPr="002C7E7E">
        <w:rPr>
          <w:lang w:val="es-PY"/>
        </w:rPr>
        <w:t>En el contexto inmobiliario, estos modelos pueden adaptarse para evaluar clientes interesados en adquirir propiedades, considerando variables como ingresos, estabilidad laboral, historial de pago, nivel de endeudamiento y antecedentes relevantes, permitiendo generar una clasificación de riesgo que sirva como apoyo para la toma de decisiones.</w:t>
      </w:r>
    </w:p>
    <w:p w14:paraId="2DCEF3C3" w14:textId="77777777" w:rsidR="00A178CF" w:rsidRPr="00C63678" w:rsidRDefault="00A178CF" w:rsidP="00C63678">
      <w:pPr>
        <w:pStyle w:val="Ttulo3"/>
      </w:pPr>
      <w:bookmarkStart w:id="139" w:name="_Toc239183426"/>
      <w:r w:rsidRPr="00C63678">
        <w:t>Análisis de Riesgo</w:t>
      </w:r>
      <w:bookmarkEnd w:id="139"/>
    </w:p>
    <w:p w14:paraId="217BB5E8" w14:textId="77777777" w:rsidR="00A178CF" w:rsidRDefault="00A178CF" w:rsidP="00A178CF">
      <w:pPr>
        <w:ind w:firstLine="720"/>
      </w:pPr>
      <w:r>
        <w:t xml:space="preserve">Es </w:t>
      </w:r>
      <w:r w:rsidRPr="00B84956">
        <w:t>un proceso sistemático y analítico para evaluar, gestionar y comunicar los riesgos de cara a mitigarlos o eliminarlos, si es posible. Se realiza para entender la naturaleza de las consecuencias negativas de las amenazas sobre la vida humana, la salud, nues</w:t>
      </w:r>
      <w:r>
        <w:t>tros activos o el medioambiente</w:t>
      </w:r>
      <w:sdt>
        <w:sdtPr>
          <w:id w:val="-1089454040"/>
          <w:citation/>
        </w:sdtPr>
        <w:sdtContent>
          <w:r>
            <w:fldChar w:fldCharType="begin"/>
          </w:r>
          <w:r>
            <w:rPr>
              <w:lang w:val="es-PY"/>
            </w:rPr>
            <w:instrText xml:space="preserve"> CITATION Dav22 \l 15370 </w:instrText>
          </w:r>
          <w:r>
            <w:fldChar w:fldCharType="separate"/>
          </w:r>
          <w:r>
            <w:rPr>
              <w:noProof/>
              <w:lang w:val="es-PY"/>
            </w:rPr>
            <w:t xml:space="preserve"> (Insúa &amp; Flores, 2022)</w:t>
          </w:r>
          <w:r>
            <w:fldChar w:fldCharType="end"/>
          </w:r>
        </w:sdtContent>
      </w:sdt>
      <w:r w:rsidRPr="00B84956">
        <w:t>. El análisis de riesgos incluye, pues, tres fases principales:</w:t>
      </w:r>
    </w:p>
    <w:p w14:paraId="21FE403F" w14:textId="77777777" w:rsidR="00A178CF" w:rsidRPr="00B84956" w:rsidRDefault="00A178CF" w:rsidP="00A178CF">
      <w:pPr>
        <w:ind w:left="709" w:firstLine="0"/>
      </w:pPr>
      <w:r w:rsidRPr="00B84956">
        <w:rPr>
          <w:b/>
        </w:rPr>
        <w:t xml:space="preserve"> Evaluación de riesgos:</w:t>
      </w:r>
      <w:r>
        <w:t xml:space="preserve"> s</w:t>
      </w:r>
      <w:r w:rsidRPr="00B84956">
        <w:t xml:space="preserve">e centra en la obtención de información sobre la verosimilitud y los impactos asociados a las amenazas que potencialmente afectan a un sistema, cuando se materialicen. </w:t>
      </w:r>
    </w:p>
    <w:p w14:paraId="31F377E2" w14:textId="77777777" w:rsidR="00A178CF" w:rsidRPr="00B84956" w:rsidRDefault="00A178CF" w:rsidP="00A178CF">
      <w:pPr>
        <w:ind w:left="709" w:firstLine="0"/>
      </w:pPr>
      <w:r w:rsidRPr="00B84956">
        <w:rPr>
          <w:b/>
        </w:rPr>
        <w:lastRenderedPageBreak/>
        <w:t>Gestión de riesgos:</w:t>
      </w:r>
      <w:r>
        <w:t xml:space="preserve"> c</w:t>
      </w:r>
      <w:r w:rsidRPr="00B84956">
        <w:t xml:space="preserve">omprende las actividades realizadas para controlar las amenazas, en el sentido de reducir la probabilidad de que se materialicen y/o reducir su impacto, en caso de que lo hagan. </w:t>
      </w:r>
    </w:p>
    <w:p w14:paraId="644AE3C4" w14:textId="77777777" w:rsidR="00A178CF" w:rsidRDefault="00A178CF" w:rsidP="00A178CF">
      <w:pPr>
        <w:ind w:left="709" w:firstLine="0"/>
      </w:pPr>
      <w:r w:rsidRPr="00B84956">
        <w:rPr>
          <w:b/>
        </w:rPr>
        <w:t>Comunicación de riesgos:</w:t>
      </w:r>
      <w:r>
        <w:t xml:space="preserve"> se</w:t>
      </w:r>
      <w:r w:rsidRPr="00B84956">
        <w:t xml:space="preserve"> refiere al intercambio de opiniones e información relativa a los riesgos y sus factores asociados, entre los evaluadores, los gestores y cualquier otra parte involucrada en el problema.</w:t>
      </w:r>
    </w:p>
    <w:p w14:paraId="13724235" w14:textId="71E48ABC" w:rsidR="003C31A6" w:rsidRDefault="003C31A6" w:rsidP="00C63678">
      <w:pPr>
        <w:pStyle w:val="Ttulo3"/>
      </w:pPr>
      <w:bookmarkStart w:id="140" w:name="_Toc239183427"/>
      <w:r w:rsidRPr="003C31A6">
        <w:t>Matriz de Riesgo</w:t>
      </w:r>
      <w:bookmarkEnd w:id="140"/>
      <w:r w:rsidRPr="003C31A6">
        <w:t xml:space="preserve"> </w:t>
      </w:r>
    </w:p>
    <w:p w14:paraId="67AB33E6" w14:textId="393EF162" w:rsidR="003C31A6" w:rsidRPr="003C31A6" w:rsidRDefault="003C31A6" w:rsidP="007F5890">
      <w:pPr>
        <w:ind w:firstLine="720"/>
        <w:rPr>
          <w:b/>
        </w:rPr>
      </w:pPr>
      <w:r>
        <w:t>La matriz de riesgo es una herramienta que permite cuantificar los riesgos y reducir la subjetividad durante su evaluación, siempre que los parámetros e indicadores utilizados estén correctamente definidos. Además, está compuesta por dos variables principales: impacto y probabilidad, cuya combinación permite determinar el nivel de riesgo de un factor específico.</w:t>
      </w:r>
    </w:p>
    <w:p w14:paraId="12F60B78" w14:textId="0A6663F9" w:rsidR="00720C97" w:rsidRPr="00EE510F" w:rsidRDefault="0001170A" w:rsidP="00C63678">
      <w:pPr>
        <w:pStyle w:val="Ttulo3"/>
        <w:rPr>
          <w:lang w:val="es-ES"/>
        </w:rPr>
      </w:pPr>
      <w:bookmarkStart w:id="141" w:name="_Toc239183428"/>
      <w:r w:rsidRPr="00EE510F">
        <w:rPr>
          <w:lang w:val="es-ES"/>
        </w:rPr>
        <w:t>Sistemas de Apoyo a la Decisión (DSS)</w:t>
      </w:r>
      <w:bookmarkEnd w:id="141"/>
    </w:p>
    <w:p w14:paraId="02DD01EC" w14:textId="578B383C" w:rsidR="0098700E" w:rsidRPr="0098700E" w:rsidRDefault="0001170A" w:rsidP="0098700E">
      <w:r w:rsidRPr="0001170A">
        <w:t>Se trata un sistema informático informacional usado para la toma de decisiones. Su funcionamiento se basa en el procesamiento de grandes cantidades de datos y presentar la mejor de las opciones disponibles. Sería parecido a cuando en minería de datos mostramos un cuadro de mando resumen con los resultados de una maximización o una minimización.</w:t>
      </w:r>
      <w:sdt>
        <w:sdtPr>
          <w:id w:val="-1276935515"/>
          <w:citation/>
        </w:sdtPr>
        <w:sdtContent>
          <w:r>
            <w:fldChar w:fldCharType="begin"/>
          </w:r>
          <w:r>
            <w:rPr>
              <w:lang w:val="es-PY"/>
            </w:rPr>
            <w:instrText xml:space="preserve">CITATION Jos24 \p 11 \l 15370 </w:instrText>
          </w:r>
          <w:r>
            <w:fldChar w:fldCharType="separate"/>
          </w:r>
          <w:r>
            <w:rPr>
              <w:noProof/>
              <w:lang w:val="es-PY"/>
            </w:rPr>
            <w:t xml:space="preserve"> </w:t>
          </w:r>
          <w:r w:rsidRPr="0001170A">
            <w:rPr>
              <w:noProof/>
              <w:lang w:val="es-PY"/>
            </w:rPr>
            <w:t>(Martínez, 2024, pág. 11)</w:t>
          </w:r>
          <w:r>
            <w:fldChar w:fldCharType="end"/>
          </w:r>
        </w:sdtContent>
      </w:sdt>
    </w:p>
    <w:p w14:paraId="7F6DC48A" w14:textId="537E0795" w:rsidR="00DE51B2" w:rsidRPr="0001170A" w:rsidRDefault="0001170A" w:rsidP="00C63678">
      <w:pPr>
        <w:pStyle w:val="Ttulo3"/>
      </w:pPr>
      <w:r w:rsidRPr="0001170A">
        <w:t xml:space="preserve"> </w:t>
      </w:r>
      <w:bookmarkStart w:id="142" w:name="_Toc239183429"/>
      <w:r w:rsidRPr="0001170A">
        <w:rPr>
          <w:lang w:val="es-ES"/>
        </w:rPr>
        <w:t>Componentes</w:t>
      </w:r>
      <w:bookmarkEnd w:id="142"/>
    </w:p>
    <w:p w14:paraId="290DEF5C" w14:textId="575FF40C" w:rsidR="0001170A" w:rsidRDefault="00282D19" w:rsidP="0001170A">
      <w:pPr>
        <w:pStyle w:val="Prrafodelista"/>
        <w:ind w:left="927"/>
        <w:rPr>
          <w:szCs w:val="24"/>
          <w:lang w:val="es-ES_tradnl"/>
        </w:rPr>
      </w:pPr>
      <w:r w:rsidRPr="00282D19">
        <w:rPr>
          <w:szCs w:val="24"/>
          <w:lang w:val="es-ES_tradnl"/>
        </w:rPr>
        <w:t xml:space="preserve">Según </w:t>
      </w:r>
      <w:sdt>
        <w:sdtPr>
          <w:rPr>
            <w:szCs w:val="24"/>
            <w:lang w:val="es-ES_tradnl"/>
          </w:rPr>
          <w:id w:val="-207955279"/>
          <w:citation/>
        </w:sdtPr>
        <w:sdtContent>
          <w:r>
            <w:rPr>
              <w:szCs w:val="24"/>
              <w:lang w:val="es-ES_tradnl"/>
            </w:rPr>
            <w:fldChar w:fldCharType="begin"/>
          </w:r>
          <w:r w:rsidR="00494A6F">
            <w:rPr>
              <w:szCs w:val="24"/>
            </w:rPr>
            <w:instrText xml:space="preserve">CITATION Jos241 \l 15370 </w:instrText>
          </w:r>
          <w:r>
            <w:rPr>
              <w:szCs w:val="24"/>
              <w:lang w:val="es-ES_tradnl"/>
            </w:rPr>
            <w:fldChar w:fldCharType="separate"/>
          </w:r>
          <w:r w:rsidR="00494A6F" w:rsidRPr="00494A6F">
            <w:rPr>
              <w:noProof/>
              <w:szCs w:val="24"/>
            </w:rPr>
            <w:t>(Martínez, 2024)</w:t>
          </w:r>
          <w:r>
            <w:rPr>
              <w:szCs w:val="24"/>
              <w:lang w:val="es-ES_tradnl"/>
            </w:rPr>
            <w:fldChar w:fldCharType="end"/>
          </w:r>
        </w:sdtContent>
      </w:sdt>
      <w:r w:rsidR="00494A6F">
        <w:rPr>
          <w:szCs w:val="24"/>
          <w:lang w:val="es-ES_tradnl"/>
        </w:rPr>
        <w:t xml:space="preserve"> los s</w:t>
      </w:r>
      <w:r w:rsidR="00494A6F" w:rsidRPr="00494A6F">
        <w:rPr>
          <w:szCs w:val="24"/>
          <w:lang w:val="es-ES_tradnl"/>
        </w:rPr>
        <w:t>istemas de Apoyo a la Decisión están conformados por diferentes componentes que permiten recopilar información, procesarla mediante modelos de análisis y presentar resultados que facilitan la toma de decisiones. Estos componentes son los siguientes:</w:t>
      </w:r>
    </w:p>
    <w:p w14:paraId="1FC53A7E" w14:textId="70D12C90" w:rsidR="00494A6F" w:rsidRPr="00494A6F" w:rsidRDefault="00494A6F" w:rsidP="00494A6F">
      <w:pPr>
        <w:rPr>
          <w:szCs w:val="24"/>
          <w:lang w:val="es-PY"/>
        </w:rPr>
      </w:pPr>
      <w:bookmarkStart w:id="143" w:name="_Toc239183430"/>
      <w:r w:rsidRPr="00C63678">
        <w:rPr>
          <w:rStyle w:val="Ttulo3Car"/>
        </w:rPr>
        <w:t>Base de Modelos:</w:t>
      </w:r>
      <w:bookmarkEnd w:id="143"/>
      <w:r w:rsidRPr="00494A6F">
        <w:rPr>
          <w:szCs w:val="24"/>
          <w:lang w:val="es-PY"/>
        </w:rPr>
        <w:br/>
        <w:t>Comprende los modelos matemáticos, estadísticos y analíticos utilizados para procesar los datos disponibles y generar alternativas de solución. Estos modelos pueden emplearse para realizar predicciones, simulaciones, optimizaciones o evaluaciones de diferentes escenarios.</w:t>
      </w:r>
      <w:sdt>
        <w:sdtPr>
          <w:rPr>
            <w:szCs w:val="24"/>
            <w:lang w:val="es-PY"/>
          </w:rPr>
          <w:id w:val="731576531"/>
          <w:citation/>
        </w:sdtPr>
        <w:sdtContent>
          <w:r>
            <w:rPr>
              <w:szCs w:val="24"/>
              <w:lang w:val="es-PY"/>
            </w:rPr>
            <w:fldChar w:fldCharType="begin"/>
          </w:r>
          <w:r>
            <w:rPr>
              <w:szCs w:val="24"/>
              <w:lang w:val="es-PY"/>
            </w:rPr>
            <w:instrText xml:space="preserve"> CITATION Jos241 \l 15370 </w:instrText>
          </w:r>
          <w:r>
            <w:rPr>
              <w:szCs w:val="24"/>
              <w:lang w:val="es-PY"/>
            </w:rPr>
            <w:fldChar w:fldCharType="separate"/>
          </w:r>
          <w:r>
            <w:rPr>
              <w:noProof/>
              <w:szCs w:val="24"/>
              <w:lang w:val="es-PY"/>
            </w:rPr>
            <w:t xml:space="preserve"> </w:t>
          </w:r>
          <w:r w:rsidRPr="00494A6F">
            <w:rPr>
              <w:noProof/>
              <w:szCs w:val="24"/>
              <w:lang w:val="es-PY"/>
            </w:rPr>
            <w:t>(Martínez, 2024)</w:t>
          </w:r>
          <w:r>
            <w:rPr>
              <w:szCs w:val="24"/>
              <w:lang w:val="es-PY"/>
            </w:rPr>
            <w:fldChar w:fldCharType="end"/>
          </w:r>
        </w:sdtContent>
      </w:sdt>
    </w:p>
    <w:p w14:paraId="6C61BFE6" w14:textId="2C20EECE" w:rsidR="00494A6F" w:rsidRPr="00494A6F" w:rsidRDefault="00494A6F" w:rsidP="00494A6F">
      <w:pPr>
        <w:rPr>
          <w:szCs w:val="24"/>
          <w:lang w:val="es-PY"/>
        </w:rPr>
      </w:pPr>
      <w:bookmarkStart w:id="144" w:name="_Toc239183431"/>
      <w:r w:rsidRPr="00C63678">
        <w:rPr>
          <w:rStyle w:val="Ttulo3Car"/>
        </w:rPr>
        <w:lastRenderedPageBreak/>
        <w:t>Interfaz de Usuario:</w:t>
      </w:r>
      <w:bookmarkEnd w:id="144"/>
      <w:r w:rsidRPr="00494A6F">
        <w:rPr>
          <w:szCs w:val="24"/>
          <w:lang w:val="es-PY"/>
        </w:rPr>
        <w:br/>
        <w:t>Es el medio mediante el cual los usuarios interactúan con el sistema. Permite ingresar información, ejecutar análisis, consultar resultados y visualizar los datos obtenidos mediante reportes, tablas o gráficos, facilitando la comprensión de la información generada.</w:t>
      </w:r>
      <w:sdt>
        <w:sdtPr>
          <w:rPr>
            <w:szCs w:val="24"/>
            <w:lang w:val="es-PY"/>
          </w:rPr>
          <w:id w:val="-1713804878"/>
          <w:citation/>
        </w:sdtPr>
        <w:sdtContent>
          <w:r>
            <w:rPr>
              <w:szCs w:val="24"/>
              <w:lang w:val="es-PY"/>
            </w:rPr>
            <w:fldChar w:fldCharType="begin"/>
          </w:r>
          <w:r>
            <w:rPr>
              <w:szCs w:val="24"/>
              <w:lang w:val="es-PY"/>
            </w:rPr>
            <w:instrText xml:space="preserve"> CITATION Jos241 \l 15370 </w:instrText>
          </w:r>
          <w:r>
            <w:rPr>
              <w:szCs w:val="24"/>
              <w:lang w:val="es-PY"/>
            </w:rPr>
            <w:fldChar w:fldCharType="separate"/>
          </w:r>
          <w:r>
            <w:rPr>
              <w:noProof/>
              <w:szCs w:val="24"/>
              <w:lang w:val="es-PY"/>
            </w:rPr>
            <w:t xml:space="preserve"> </w:t>
          </w:r>
          <w:r w:rsidRPr="00494A6F">
            <w:rPr>
              <w:noProof/>
              <w:szCs w:val="24"/>
              <w:lang w:val="es-PY"/>
            </w:rPr>
            <w:t>(Martínez, 2024)</w:t>
          </w:r>
          <w:r>
            <w:rPr>
              <w:szCs w:val="24"/>
              <w:lang w:val="es-PY"/>
            </w:rPr>
            <w:fldChar w:fldCharType="end"/>
          </w:r>
        </w:sdtContent>
      </w:sdt>
    </w:p>
    <w:p w14:paraId="7D0BC95F" w14:textId="703D48B1" w:rsidR="00494A6F" w:rsidRPr="00494A6F" w:rsidRDefault="00494A6F" w:rsidP="00494A6F">
      <w:pPr>
        <w:rPr>
          <w:szCs w:val="24"/>
          <w:lang w:val="es-PY"/>
        </w:rPr>
      </w:pPr>
      <w:bookmarkStart w:id="145" w:name="_Toc239183432"/>
      <w:r w:rsidRPr="00C63678">
        <w:rPr>
          <w:rStyle w:val="Ttulo3Car"/>
        </w:rPr>
        <w:t>Sistema de Gestión de Datos:</w:t>
      </w:r>
      <w:bookmarkEnd w:id="145"/>
      <w:r w:rsidRPr="00494A6F">
        <w:rPr>
          <w:szCs w:val="24"/>
          <w:lang w:val="es-PY"/>
        </w:rPr>
        <w:br/>
        <w:t>Es el encargado de administrar el flujo de información dentro del DSS, controlando la incorporación, actualización y recuperación de datos para garantizar que la información utilizada sea consistente, precisa y esté disponible para los procesos de análisis.</w:t>
      </w:r>
      <w:sdt>
        <w:sdtPr>
          <w:rPr>
            <w:szCs w:val="24"/>
            <w:lang w:val="es-PY"/>
          </w:rPr>
          <w:id w:val="-570422341"/>
          <w:citation/>
        </w:sdtPr>
        <w:sdtContent>
          <w:r>
            <w:rPr>
              <w:szCs w:val="24"/>
              <w:lang w:val="es-PY"/>
            </w:rPr>
            <w:fldChar w:fldCharType="begin"/>
          </w:r>
          <w:r>
            <w:rPr>
              <w:szCs w:val="24"/>
              <w:lang w:val="es-PY"/>
            </w:rPr>
            <w:instrText xml:space="preserve"> CITATION Jos241 \l 15370 </w:instrText>
          </w:r>
          <w:r>
            <w:rPr>
              <w:szCs w:val="24"/>
              <w:lang w:val="es-PY"/>
            </w:rPr>
            <w:fldChar w:fldCharType="separate"/>
          </w:r>
          <w:r>
            <w:rPr>
              <w:noProof/>
              <w:szCs w:val="24"/>
              <w:lang w:val="es-PY"/>
            </w:rPr>
            <w:t xml:space="preserve"> </w:t>
          </w:r>
          <w:r w:rsidRPr="00494A6F">
            <w:rPr>
              <w:noProof/>
              <w:szCs w:val="24"/>
              <w:lang w:val="es-PY"/>
            </w:rPr>
            <w:t>(Martínez, 2024)</w:t>
          </w:r>
          <w:r>
            <w:rPr>
              <w:szCs w:val="24"/>
              <w:lang w:val="es-PY"/>
            </w:rPr>
            <w:fldChar w:fldCharType="end"/>
          </w:r>
        </w:sdtContent>
      </w:sdt>
    </w:p>
    <w:p w14:paraId="6EBA36E1" w14:textId="6FB8E14F" w:rsidR="0098700E" w:rsidRPr="00EE510F" w:rsidRDefault="00494A6F" w:rsidP="00A178CF">
      <w:pPr>
        <w:rPr>
          <w:szCs w:val="24"/>
          <w:lang w:val="es-PY"/>
        </w:rPr>
      </w:pPr>
      <w:bookmarkStart w:id="146" w:name="_Toc239183433"/>
      <w:r w:rsidRPr="00C63678">
        <w:rPr>
          <w:rStyle w:val="Ttulo3Car"/>
        </w:rPr>
        <w:t>Sistema de Gestión de Modelos:</w:t>
      </w:r>
      <w:bookmarkEnd w:id="146"/>
      <w:r w:rsidRPr="00494A6F">
        <w:rPr>
          <w:szCs w:val="24"/>
          <w:lang w:val="es-PY"/>
        </w:rPr>
        <w:br/>
        <w:t>Se encarga de administrar y coordinar la utilización de los modelos analíticos dentro del sistema, permitiendo aplicar los modelos adecuados según los datos disponibles y las necesidades del proceso de decisión.</w:t>
      </w:r>
      <w:sdt>
        <w:sdtPr>
          <w:rPr>
            <w:szCs w:val="24"/>
            <w:lang w:val="es-PY"/>
          </w:rPr>
          <w:id w:val="661050621"/>
          <w:citation/>
        </w:sdtPr>
        <w:sdtContent>
          <w:r>
            <w:rPr>
              <w:szCs w:val="24"/>
              <w:lang w:val="es-PY"/>
            </w:rPr>
            <w:fldChar w:fldCharType="begin"/>
          </w:r>
          <w:r>
            <w:rPr>
              <w:szCs w:val="24"/>
              <w:lang w:val="es-PY"/>
            </w:rPr>
            <w:instrText xml:space="preserve"> CITATION Jos241 \l 15370 </w:instrText>
          </w:r>
          <w:r>
            <w:rPr>
              <w:szCs w:val="24"/>
              <w:lang w:val="es-PY"/>
            </w:rPr>
            <w:fldChar w:fldCharType="separate"/>
          </w:r>
          <w:r>
            <w:rPr>
              <w:noProof/>
              <w:szCs w:val="24"/>
              <w:lang w:val="es-PY"/>
            </w:rPr>
            <w:t xml:space="preserve"> </w:t>
          </w:r>
          <w:r w:rsidRPr="00494A6F">
            <w:rPr>
              <w:noProof/>
              <w:szCs w:val="24"/>
              <w:lang w:val="es-PY"/>
            </w:rPr>
            <w:t>(Martínez, 2024)</w:t>
          </w:r>
          <w:r>
            <w:rPr>
              <w:szCs w:val="24"/>
              <w:lang w:val="es-PY"/>
            </w:rPr>
            <w:fldChar w:fldCharType="end"/>
          </w:r>
        </w:sdtContent>
      </w:sdt>
    </w:p>
    <w:p w14:paraId="6111E230" w14:textId="3A5CF697" w:rsidR="00D34F7A" w:rsidRPr="00C63678" w:rsidRDefault="00D34F7A" w:rsidP="00C63678">
      <w:pPr>
        <w:pStyle w:val="Ttulo3"/>
        <w:rPr>
          <w:lang w:val="es-ES"/>
        </w:rPr>
      </w:pPr>
      <w:bookmarkStart w:id="147" w:name="_Toc239183434"/>
      <w:r w:rsidRPr="00C63678">
        <w:rPr>
          <w:lang w:val="es-ES"/>
        </w:rPr>
        <w:t>Arquitectura multicapa</w:t>
      </w:r>
      <w:bookmarkEnd w:id="147"/>
    </w:p>
    <w:p w14:paraId="308C83BD" w14:textId="5F39247D" w:rsidR="00D34F7A" w:rsidRDefault="00000000" w:rsidP="007209F9">
      <w:pPr>
        <w:pStyle w:val="Prrafodelista"/>
        <w:ind w:left="0" w:firstLine="720"/>
      </w:pPr>
      <w:sdt>
        <w:sdtPr>
          <w:id w:val="-465125900"/>
          <w:citation/>
        </w:sdtPr>
        <w:sdtContent>
          <w:r w:rsidR="00D34F7A">
            <w:fldChar w:fldCharType="begin"/>
          </w:r>
          <w:r w:rsidR="00D34F7A">
            <w:instrText xml:space="preserve"> CITATION Mon12 \l 15370 </w:instrText>
          </w:r>
          <w:r w:rsidR="00D34F7A">
            <w:fldChar w:fldCharType="separate"/>
          </w:r>
          <w:r w:rsidR="00D34F7A">
            <w:rPr>
              <w:noProof/>
            </w:rPr>
            <w:t>(Montes de Oca Hernández &amp; Brito Díaz, 2012)</w:t>
          </w:r>
          <w:r w:rsidR="00D34F7A">
            <w:fldChar w:fldCharType="end"/>
          </w:r>
        </w:sdtContent>
      </w:sdt>
      <w:r w:rsidR="003C3612">
        <w:t xml:space="preserve"> </w:t>
      </w:r>
      <w:r w:rsidR="00D34F7A">
        <w:t>división de un software en diferentes partes lógicas, como módulos, paquetes o capas, permite organizar mejor su estructura y facilitar la comprensión de sus funcionalidades. Esta separación de responsabilidades dio origen a las arquitecturas multicapa, entre las cuales destaca la arquitectura de tres capas por ser uno de los modelos más utilizados para estructurar aplicaciones de software</w:t>
      </w:r>
      <w:r w:rsidR="00385600">
        <w:t xml:space="preserve">: </w:t>
      </w:r>
    </w:p>
    <w:p w14:paraId="0E72A8A9" w14:textId="095636EB" w:rsidR="00385600" w:rsidRDefault="00385600" w:rsidP="007209F9">
      <w:pPr>
        <w:pStyle w:val="Prrafodelista"/>
        <w:ind w:left="0" w:firstLine="720"/>
      </w:pPr>
      <w:r w:rsidRPr="00385600">
        <w:t>La Primera Capa o Capa de Presentación consiste en una interfaz gráfica que reúne los aspectos de software enfocados a la interacción con los diferentes tipos de usuarios. Es decir, incluye el manejo y aspecto de las ventanas, la autentificación, el formato de los reportes, menús, gráficos y demás elementos multimedia.</w:t>
      </w:r>
      <w:sdt>
        <w:sdtPr>
          <w:id w:val="-1617368497"/>
          <w:citation/>
        </w:sdtPr>
        <w:sdtContent>
          <w:r>
            <w:fldChar w:fldCharType="begin"/>
          </w:r>
          <w:r>
            <w:rPr>
              <w:lang w:val="es-MX"/>
            </w:rPr>
            <w:instrText xml:space="preserve"> CITATION Yan12 \l 2058 </w:instrText>
          </w:r>
          <w:r>
            <w:fldChar w:fldCharType="separate"/>
          </w:r>
          <w:r>
            <w:rPr>
              <w:noProof/>
              <w:lang w:val="es-MX"/>
            </w:rPr>
            <w:t xml:space="preserve"> (Hernández &amp; Díaz, 2012)</w:t>
          </w:r>
          <w:r>
            <w:fldChar w:fldCharType="end"/>
          </w:r>
        </w:sdtContent>
      </w:sdt>
    </w:p>
    <w:p w14:paraId="4ABA1792" w14:textId="02BDC155" w:rsidR="00385600" w:rsidRDefault="00385600" w:rsidP="007209F9">
      <w:pPr>
        <w:pStyle w:val="Prrafodelista"/>
        <w:ind w:left="0" w:firstLine="720"/>
        <w:rPr>
          <w:lang w:val="es-ES_tradnl"/>
        </w:rPr>
      </w:pPr>
      <w:r w:rsidRPr="00385600">
        <w:rPr>
          <w:lang w:val="es-ES_tradnl"/>
        </w:rPr>
        <w:t>La Segunda Capa o Capa Intermedia reúne los aspectos de software que automatizan los procesos de negocio. Conocida también como capa de la Lógica de la Aplicación. Recibe la entrada de la capa anterior, interactúa con los servicios de datos para ejecutar las operaciones y envía el resultado procesado a la capa de presentación.</w:t>
      </w:r>
      <w:sdt>
        <w:sdtPr>
          <w:rPr>
            <w:lang w:val="es-ES_tradnl"/>
          </w:rPr>
          <w:id w:val="1017113547"/>
          <w:citation/>
        </w:sdtPr>
        <w:sdtContent>
          <w:r>
            <w:rPr>
              <w:lang w:val="es-ES_tradnl"/>
            </w:rPr>
            <w:fldChar w:fldCharType="begin"/>
          </w:r>
          <w:r>
            <w:rPr>
              <w:lang w:val="es-MX"/>
            </w:rPr>
            <w:instrText xml:space="preserve"> CITATION Yan12 \l 2058 </w:instrText>
          </w:r>
          <w:r>
            <w:rPr>
              <w:lang w:val="es-ES_tradnl"/>
            </w:rPr>
            <w:fldChar w:fldCharType="separate"/>
          </w:r>
          <w:r>
            <w:rPr>
              <w:noProof/>
              <w:lang w:val="es-MX"/>
            </w:rPr>
            <w:t xml:space="preserve"> (Hernández &amp; Díaz, 2012)</w:t>
          </w:r>
          <w:r>
            <w:rPr>
              <w:lang w:val="es-ES_tradnl"/>
            </w:rPr>
            <w:fldChar w:fldCharType="end"/>
          </w:r>
        </w:sdtContent>
      </w:sdt>
    </w:p>
    <w:p w14:paraId="4D42307E" w14:textId="3B219501" w:rsidR="00FA517D" w:rsidRPr="00EF0F1B" w:rsidRDefault="00385600" w:rsidP="00EF0F1B">
      <w:pPr>
        <w:pStyle w:val="Prrafodelista"/>
        <w:ind w:left="0" w:firstLine="720"/>
        <w:rPr>
          <w:lang w:val="es-ES_tradnl"/>
        </w:rPr>
      </w:pPr>
      <w:r w:rsidRPr="00385600">
        <w:rPr>
          <w:lang w:val="es-ES_tradnl"/>
        </w:rPr>
        <w:lastRenderedPageBreak/>
        <w:t xml:space="preserve"> La Tercera Capa o Capa de Datos, contiene los datos necesarios para la aplicación.</w:t>
      </w:r>
      <w:r>
        <w:rPr>
          <w:lang w:val="es-ES_tradnl"/>
        </w:rPr>
        <w:t xml:space="preserve"> </w:t>
      </w:r>
      <w:r w:rsidRPr="00385600">
        <w:rPr>
          <w:lang w:val="es-ES_tradnl"/>
        </w:rPr>
        <w:t>Es la encargada de almacenarlos, recuperarlos y mantener su integridad. Estos datos consisten en cualquier fuente de información, incluido una base de datos de empresa como Oracle o MySQL, un conjunto de documentos XML o incluso un servicio de directorio como LDAP</w:t>
      </w:r>
      <w:r>
        <w:rPr>
          <w:lang w:val="es-ES_tradnl"/>
        </w:rPr>
        <w:t xml:space="preserve">. </w:t>
      </w:r>
      <w:sdt>
        <w:sdtPr>
          <w:rPr>
            <w:lang w:val="es-ES_tradnl"/>
          </w:rPr>
          <w:id w:val="733121247"/>
          <w:citation/>
        </w:sdtPr>
        <w:sdtContent>
          <w:r>
            <w:rPr>
              <w:lang w:val="es-ES_tradnl"/>
            </w:rPr>
            <w:fldChar w:fldCharType="begin"/>
          </w:r>
          <w:r>
            <w:rPr>
              <w:lang w:val="es-MX"/>
            </w:rPr>
            <w:instrText xml:space="preserve"> CITATION Yan12 \l 2058 </w:instrText>
          </w:r>
          <w:r>
            <w:rPr>
              <w:lang w:val="es-ES_tradnl"/>
            </w:rPr>
            <w:fldChar w:fldCharType="separate"/>
          </w:r>
          <w:r>
            <w:rPr>
              <w:noProof/>
              <w:lang w:val="es-MX"/>
            </w:rPr>
            <w:t>(Hernández &amp; Díaz, 2012)</w:t>
          </w:r>
          <w:r>
            <w:rPr>
              <w:lang w:val="es-ES_tradnl"/>
            </w:rPr>
            <w:fldChar w:fldCharType="end"/>
          </w:r>
        </w:sdtContent>
      </w:sdt>
    </w:p>
    <w:p w14:paraId="0E18E7FD" w14:textId="77777777" w:rsidR="00BA5E33" w:rsidRPr="00DE51B2" w:rsidRDefault="00BA5E33" w:rsidP="00C63678">
      <w:pPr>
        <w:pStyle w:val="Ttulo3"/>
      </w:pPr>
      <w:bookmarkStart w:id="148" w:name="_Toc239183435"/>
      <w:r w:rsidRPr="00766A13">
        <w:t>Seguridad Informática</w:t>
      </w:r>
      <w:bookmarkEnd w:id="148"/>
    </w:p>
    <w:p w14:paraId="73F8AB90" w14:textId="0FB54F49" w:rsidR="00EF0F1B" w:rsidRPr="00CB0585" w:rsidRDefault="00BA5E33" w:rsidP="00CB0585">
      <w:pPr>
        <w:pStyle w:val="Prrafodelista"/>
        <w:ind w:left="0" w:firstLine="720"/>
        <w:rPr>
          <w:szCs w:val="24"/>
          <w:lang w:val="es-ES_tradnl"/>
        </w:rPr>
      </w:pPr>
      <w:r w:rsidRPr="0087234A">
        <w:rPr>
          <w:szCs w:val="24"/>
          <w:lang w:val="es-ES_tradnl"/>
        </w:rPr>
        <w:t xml:space="preserve"> </w:t>
      </w:r>
      <w:r>
        <w:rPr>
          <w:szCs w:val="24"/>
          <w:lang w:val="es-ES_tradnl"/>
        </w:rPr>
        <w:t>Según</w:t>
      </w:r>
      <w:r w:rsidRPr="0087234A">
        <w:rPr>
          <w:szCs w:val="24"/>
          <w:lang w:val="es-ES_tradnl"/>
        </w:rPr>
        <w:t xml:space="preserve"> </w:t>
      </w:r>
      <w:sdt>
        <w:sdtPr>
          <w:rPr>
            <w:szCs w:val="24"/>
            <w:lang w:val="es-ES_tradnl"/>
          </w:rPr>
          <w:id w:val="1796397538"/>
          <w:citation/>
        </w:sdtPr>
        <w:sdtContent>
          <w:r>
            <w:rPr>
              <w:szCs w:val="24"/>
              <w:lang w:val="es-ES_tradnl"/>
            </w:rPr>
            <w:fldChar w:fldCharType="begin"/>
          </w:r>
          <w:r>
            <w:rPr>
              <w:szCs w:val="24"/>
            </w:rPr>
            <w:instrText xml:space="preserve">CITATION Gab16 \p 29 \l 15370 </w:instrText>
          </w:r>
          <w:r>
            <w:rPr>
              <w:szCs w:val="24"/>
              <w:lang w:val="es-ES_tradnl"/>
            </w:rPr>
            <w:fldChar w:fldCharType="separate"/>
          </w:r>
          <w:r w:rsidRPr="0087234A">
            <w:rPr>
              <w:noProof/>
              <w:szCs w:val="24"/>
            </w:rPr>
            <w:t>(Urbina, 2016, pág. 29)</w:t>
          </w:r>
          <w:r>
            <w:rPr>
              <w:szCs w:val="24"/>
              <w:lang w:val="es-ES_tradnl"/>
            </w:rPr>
            <w:fldChar w:fldCharType="end"/>
          </w:r>
        </w:sdtContent>
      </w:sdt>
      <w:r>
        <w:rPr>
          <w:szCs w:val="24"/>
          <w:lang w:val="es-ES_tradnl"/>
        </w:rPr>
        <w:t xml:space="preserve"> </w:t>
      </w:r>
      <w:r w:rsidRPr="0087234A">
        <w:rPr>
          <w:szCs w:val="24"/>
          <w:lang w:val="es-ES_tradnl"/>
        </w:rPr>
        <w:t xml:space="preserve"> la disciplina </w:t>
      </w:r>
      <w:proofErr w:type="gramStart"/>
      <w:r w:rsidRPr="0087234A">
        <w:rPr>
          <w:szCs w:val="24"/>
          <w:lang w:val="es-ES_tradnl"/>
        </w:rPr>
        <w:t>que</w:t>
      </w:r>
      <w:proofErr w:type="gramEnd"/>
      <w:r w:rsidRPr="0087234A">
        <w:rPr>
          <w:szCs w:val="24"/>
          <w:lang w:val="es-ES_tradnl"/>
        </w:rPr>
        <w:t xml:space="preserve"> con base en políticas y normas internas y externas de la empresa, se encarga de proteger la integridad y privacidad de la información que se encuentra almacenada en un sistema informático, contra cualquier tipo de amenazas, minimizando los riesgos tanto físicos como lógicos, a los que está expuesta.</w:t>
      </w:r>
    </w:p>
    <w:p w14:paraId="6E9648C5" w14:textId="5D0DC2D7" w:rsidR="0006408A" w:rsidRDefault="0006408A" w:rsidP="0006408A">
      <w:pPr>
        <w:pStyle w:val="Prrafodelista"/>
        <w:ind w:firstLine="720"/>
        <w:rPr>
          <w:b/>
          <w:bCs/>
          <w:szCs w:val="24"/>
        </w:rPr>
      </w:pPr>
      <w:r>
        <w:rPr>
          <w:b/>
          <w:bCs/>
          <w:szCs w:val="24"/>
        </w:rPr>
        <w:t>Seguridad</w:t>
      </w:r>
    </w:p>
    <w:p w14:paraId="1672B14C" w14:textId="77777777" w:rsidR="0006408A" w:rsidRDefault="0006408A" w:rsidP="007209F9">
      <w:pPr>
        <w:pStyle w:val="Prrafodelista"/>
        <w:ind w:left="0" w:firstLine="720"/>
        <w:rPr>
          <w:b/>
          <w:bCs/>
          <w:szCs w:val="24"/>
        </w:rPr>
      </w:pPr>
      <w:r>
        <w:t xml:space="preserve">Es una condición que permite mantener protección frente a peligros y amenazas, mediante estrategias y mecanismos orientados a proteger los activos de una organización. </w:t>
      </w:r>
      <w:sdt>
        <w:sdtPr>
          <w:id w:val="-1441447007"/>
          <w:citation/>
        </w:sdtPr>
        <w:sdtContent>
          <w:r>
            <w:fldChar w:fldCharType="begin"/>
          </w:r>
          <w:r>
            <w:instrText xml:space="preserve">CITATION Edu21 \l 15370 </w:instrText>
          </w:r>
          <w:r>
            <w:fldChar w:fldCharType="separate"/>
          </w:r>
          <w:r>
            <w:rPr>
              <w:noProof/>
            </w:rPr>
            <w:t>(Mena &amp; Ordóñez, 2021)</w:t>
          </w:r>
          <w:r>
            <w:fldChar w:fldCharType="end"/>
          </w:r>
        </w:sdtContent>
      </w:sdt>
    </w:p>
    <w:p w14:paraId="3D4F90E5" w14:textId="7ED9E669" w:rsidR="0006408A" w:rsidRDefault="0006408A" w:rsidP="00BA5E33">
      <w:pPr>
        <w:pStyle w:val="Prrafodelista"/>
        <w:ind w:firstLine="720"/>
        <w:rPr>
          <w:b/>
        </w:rPr>
      </w:pPr>
      <w:r w:rsidRPr="0006408A">
        <w:rPr>
          <w:b/>
        </w:rPr>
        <w:t>Autenticación</w:t>
      </w:r>
    </w:p>
    <w:p w14:paraId="086956B7" w14:textId="64542455" w:rsidR="0006408A" w:rsidRDefault="0006408A" w:rsidP="007209F9">
      <w:pPr>
        <w:pStyle w:val="Prrafodelista"/>
        <w:ind w:left="0" w:firstLine="720"/>
      </w:pPr>
      <w:r>
        <w:t xml:space="preserve">Se refiere a la confirmación de algo verdadero es decir corroborar si un dato o cambio es correcto, no está siempre relacionada con los usuarios también puede existir autenticación a un sistema que requiere permisos de ejecución o un dispositivo. La misma puede considerarse como un método de control de acceso, ya que en la actualidad el control de los sistemas se vuelve complejo. </w:t>
      </w:r>
      <w:sdt>
        <w:sdtPr>
          <w:id w:val="-623691207"/>
          <w:citation/>
        </w:sdtPr>
        <w:sdtContent>
          <w:r>
            <w:fldChar w:fldCharType="begin"/>
          </w:r>
          <w:r>
            <w:instrText xml:space="preserve"> CITATION Edu21 \l 15370 </w:instrText>
          </w:r>
          <w:r>
            <w:fldChar w:fldCharType="separate"/>
          </w:r>
          <w:r>
            <w:rPr>
              <w:noProof/>
            </w:rPr>
            <w:t>(Mena &amp; Ordóñez, 2021)</w:t>
          </w:r>
          <w:r>
            <w:fldChar w:fldCharType="end"/>
          </w:r>
        </w:sdtContent>
      </w:sdt>
    </w:p>
    <w:p w14:paraId="04CF36FE" w14:textId="04F40EF6" w:rsidR="0006408A" w:rsidRDefault="0006408A" w:rsidP="007209F9">
      <w:pPr>
        <w:pStyle w:val="Prrafodelista"/>
        <w:ind w:left="0" w:firstLine="720"/>
      </w:pPr>
      <w:r>
        <w:t>Según (</w:t>
      </w:r>
      <w:sdt>
        <w:sdtPr>
          <w:id w:val="337280766"/>
          <w:citation/>
        </w:sdtPr>
        <w:sdtContent>
          <w:r w:rsidR="001734DC">
            <w:fldChar w:fldCharType="begin"/>
          </w:r>
          <w:r w:rsidR="001734DC">
            <w:instrText xml:space="preserve"> CITATION INC19 \l 15370 </w:instrText>
          </w:r>
          <w:r w:rsidR="001734DC">
            <w:fldChar w:fldCharType="separate"/>
          </w:r>
          <w:r w:rsidR="001734DC">
            <w:rPr>
              <w:noProof/>
            </w:rPr>
            <w:t xml:space="preserve"> (INCIBE, 2019)</w:t>
          </w:r>
          <w:r w:rsidR="001734DC">
            <w:fldChar w:fldCharType="end"/>
          </w:r>
        </w:sdtContent>
      </w:sdt>
      <w:r>
        <w:t>menciona que la autenticación es la encargada de comprobar que quien o quienes acceden a los sistemas es realmente quien dice ser.</w:t>
      </w:r>
    </w:p>
    <w:p w14:paraId="1E769BC3" w14:textId="77777777" w:rsidR="0006408A" w:rsidRPr="0006408A" w:rsidRDefault="0006408A" w:rsidP="0006408A">
      <w:pPr>
        <w:pStyle w:val="Prrafodelista"/>
        <w:ind w:firstLine="720"/>
        <w:rPr>
          <w:b/>
        </w:rPr>
      </w:pPr>
      <w:r w:rsidRPr="0006408A">
        <w:rPr>
          <w:b/>
        </w:rPr>
        <w:t>Autorización</w:t>
      </w:r>
    </w:p>
    <w:p w14:paraId="1D3AC405" w14:textId="787B3DD0" w:rsidR="00C57C78" w:rsidRPr="00FA517D" w:rsidRDefault="0006408A" w:rsidP="007209F9">
      <w:pPr>
        <w:pStyle w:val="Prrafodelista"/>
        <w:ind w:left="0" w:firstLine="720"/>
        <w:rPr>
          <w:rStyle w:val="normaltextrun"/>
        </w:rPr>
      </w:pPr>
      <w:r>
        <w:t xml:space="preserve"> La autorización permite acceder a los recursos según los permisos asignados ya sea a la red o a los sistemas de información en función a su identidad. Este puede variar dependiendo de lo que se protege por ejemplo en el caso de los datos, la autorización debe asegurar la confidencialidad e integridad, dando los permisos necesarios entre ellos el borrado, la lectura y la eliminación.</w:t>
      </w:r>
      <w:sdt>
        <w:sdtPr>
          <w:id w:val="-984238918"/>
          <w:citation/>
        </w:sdtPr>
        <w:sdtContent>
          <w:r>
            <w:fldChar w:fldCharType="begin"/>
          </w:r>
          <w:r>
            <w:instrText xml:space="preserve"> CITATION Edu21 \l 15370 </w:instrText>
          </w:r>
          <w:r>
            <w:fldChar w:fldCharType="separate"/>
          </w:r>
          <w:r>
            <w:rPr>
              <w:noProof/>
            </w:rPr>
            <w:t xml:space="preserve"> (Mena &amp; Ordóñez, 2021)</w:t>
          </w:r>
          <w:r>
            <w:fldChar w:fldCharType="end"/>
          </w:r>
        </w:sdtContent>
      </w:sdt>
    </w:p>
    <w:p w14:paraId="4AF3FA62" w14:textId="18487DDF" w:rsidR="00C57C78" w:rsidRPr="00C57C78" w:rsidRDefault="00C57C78" w:rsidP="0006408A">
      <w:pPr>
        <w:pStyle w:val="Prrafodelista"/>
        <w:ind w:firstLine="720"/>
        <w:rPr>
          <w:rStyle w:val="normaltextrun"/>
          <w:b/>
          <w:color w:val="000000"/>
          <w:bdr w:val="none" w:sz="0" w:space="0" w:color="auto" w:frame="1"/>
          <w:lang w:val="es-ES"/>
        </w:rPr>
      </w:pPr>
      <w:r w:rsidRPr="00C57C78">
        <w:rPr>
          <w:rStyle w:val="normaltextrun"/>
          <w:b/>
          <w:color w:val="000000"/>
          <w:bdr w:val="none" w:sz="0" w:space="0" w:color="auto" w:frame="1"/>
          <w:lang w:val="es-ES"/>
        </w:rPr>
        <w:lastRenderedPageBreak/>
        <w:t>ISO/IEC 25010</w:t>
      </w:r>
    </w:p>
    <w:p w14:paraId="0A806702" w14:textId="77777777" w:rsidR="00C57C78" w:rsidRPr="00C57C78" w:rsidRDefault="00C57C78" w:rsidP="00C57C78">
      <w:pPr>
        <w:ind w:firstLine="720"/>
      </w:pPr>
      <w:r w:rsidRPr="00C57C78">
        <w:t>La norma ISO/IEC 25010:2011 define un modelo de calidad para evaluar sistemas y productos software. Está compuesto por un modelo de calidad en uso y un modelo de calidad del producto, este último formado por ocho características: adecuación funcional, eficiencia de desempeño, compatibilidad, usabilidad, fiabilidad, seguridad, mantenibilidad y portabilidad.</w:t>
      </w:r>
    </w:p>
    <w:p w14:paraId="2272FA58" w14:textId="4A19641E" w:rsidR="00C57C78" w:rsidRPr="00FA517D" w:rsidRDefault="00C57C78" w:rsidP="00FA517D">
      <w:pPr>
        <w:ind w:firstLine="720"/>
      </w:pPr>
      <w:r w:rsidRPr="00C57C78">
        <w:t>Estas características permiten especificar, medir y evaluar la calidad del software durante su ciclo de vida, apoyando actividades como el desarrollo, pruebas, mantenimiento y aseguramiento de la calidad del sistema</w:t>
      </w:r>
    </w:p>
    <w:p w14:paraId="28993D20" w14:textId="0095488D" w:rsidR="00163A02" w:rsidRPr="00163A02" w:rsidRDefault="00163A02" w:rsidP="00BA5E33">
      <w:pPr>
        <w:pStyle w:val="Prrafodelista"/>
        <w:ind w:firstLine="720"/>
        <w:rPr>
          <w:b/>
          <w:szCs w:val="24"/>
          <w:lang w:val="es-ES_tradnl"/>
        </w:rPr>
      </w:pPr>
      <w:r w:rsidRPr="00163A02">
        <w:rPr>
          <w:rStyle w:val="normaltextrun"/>
          <w:b/>
          <w:color w:val="000000"/>
          <w:bdr w:val="none" w:sz="0" w:space="0" w:color="auto" w:frame="1"/>
          <w:lang w:val="es-ES"/>
        </w:rPr>
        <w:t>Pruebas de Software</w:t>
      </w:r>
      <w:r w:rsidR="0006408A">
        <w:rPr>
          <w:rStyle w:val="normaltextrun"/>
          <w:b/>
          <w:color w:val="000000"/>
          <w:bdr w:val="none" w:sz="0" w:space="0" w:color="auto" w:frame="1"/>
          <w:lang w:val="es-ES"/>
        </w:rPr>
        <w:t xml:space="preserve"> </w:t>
      </w:r>
    </w:p>
    <w:p w14:paraId="5A7B2A49" w14:textId="229B1E6F" w:rsidR="00163A02" w:rsidRDefault="00163A02" w:rsidP="007209F9">
      <w:pPr>
        <w:ind w:firstLine="720"/>
      </w:pPr>
      <w:r>
        <w:t>Las pruebas de software se definen como el</w:t>
      </w:r>
      <w:r w:rsidRPr="00163A02">
        <w:t xml:space="preserve"> proceso</w:t>
      </w:r>
      <w:r>
        <w:t xml:space="preserve"> que ayuda</w:t>
      </w:r>
      <w:r w:rsidRPr="00163A02">
        <w:t xml:space="preserve"> </w:t>
      </w:r>
      <w:r>
        <w:t xml:space="preserve">a identificar la corrección, </w:t>
      </w:r>
      <w:r w:rsidRPr="00163A02">
        <w:t>completitud, seguridad y calidad del software desarrollado. De forma genérica, por software se</w:t>
      </w:r>
      <w:r>
        <w:t xml:space="preserve"> </w:t>
      </w:r>
      <w:r w:rsidRPr="00163A02">
        <w:t xml:space="preserve">entiende el conjunto de datos, documentación, programas, </w:t>
      </w:r>
      <w:r>
        <w:t>procedimientos y reglas que com</w:t>
      </w:r>
      <w:r w:rsidRPr="00163A02">
        <w:t>ponen un sistema informático.</w:t>
      </w:r>
      <w:r>
        <w:t xml:space="preserve"> </w:t>
      </w:r>
      <w:sdt>
        <w:sdtPr>
          <w:id w:val="-705022188"/>
          <w:citation/>
        </w:sdtPr>
        <w:sdtContent>
          <w:r>
            <w:fldChar w:fldCharType="begin"/>
          </w:r>
          <w:r>
            <w:rPr>
              <w:lang w:val="es-PY"/>
            </w:rPr>
            <w:instrText xml:space="preserve">CITATION Dan08 \l 15370 </w:instrText>
          </w:r>
          <w:r>
            <w:fldChar w:fldCharType="separate"/>
          </w:r>
          <w:r>
            <w:rPr>
              <w:noProof/>
              <w:lang w:val="es-PY"/>
            </w:rPr>
            <w:t>(Alonso, Alonso, &amp; Rodríguez, 2008)</w:t>
          </w:r>
          <w:r>
            <w:fldChar w:fldCharType="end"/>
          </w:r>
        </w:sdtContent>
      </w:sdt>
    </w:p>
    <w:p w14:paraId="33EB5A12" w14:textId="1095C303" w:rsidR="00163A02" w:rsidRDefault="00163A02" w:rsidP="00163A02">
      <w:pPr>
        <w:ind w:firstLine="720"/>
        <w:rPr>
          <w:b/>
        </w:rPr>
      </w:pPr>
      <w:r w:rsidRPr="00163A02">
        <w:rPr>
          <w:b/>
        </w:rPr>
        <w:t xml:space="preserve">Pruebas Funcionales </w:t>
      </w:r>
    </w:p>
    <w:p w14:paraId="4FCDD896" w14:textId="5BC54260" w:rsidR="007F172F" w:rsidRDefault="007F172F" w:rsidP="007F172F">
      <w:pPr>
        <w:shd w:val="clear" w:color="auto" w:fill="FFFFFF"/>
        <w:ind w:firstLine="720"/>
      </w:pPr>
      <w:r>
        <w:t>Consiste en comprobar que se cumplan</w:t>
      </w:r>
      <w:r w:rsidR="00163A02" w:rsidRPr="00163A02">
        <w:t xml:space="preserve"> los</w:t>
      </w:r>
      <w:r w:rsidR="00163A02">
        <w:t xml:space="preserve"> </w:t>
      </w:r>
      <w:r w:rsidR="00163A02" w:rsidRPr="00163A02">
        <w:t>requisitos de usuario. Es por tanto una fase en la que intervien</w:t>
      </w:r>
      <w:r w:rsidR="00163A02">
        <w:t>e tanto el usuario como el desa</w:t>
      </w:r>
      <w:r w:rsidR="00163A02" w:rsidRPr="00163A02">
        <w:t>rrollador y se realiza en el entorno de desarrollo</w:t>
      </w:r>
      <w:sdt>
        <w:sdtPr>
          <w:id w:val="-181747802"/>
          <w:citation/>
        </w:sdtPr>
        <w:sdtContent>
          <w:r>
            <w:fldChar w:fldCharType="begin"/>
          </w:r>
          <w:r>
            <w:rPr>
              <w:lang w:val="es-PY"/>
            </w:rPr>
            <w:instrText xml:space="preserve"> CITATION Dan08 \l 15370 </w:instrText>
          </w:r>
          <w:r>
            <w:fldChar w:fldCharType="separate"/>
          </w:r>
          <w:r>
            <w:rPr>
              <w:noProof/>
              <w:lang w:val="es-PY"/>
            </w:rPr>
            <w:t xml:space="preserve"> (Alonso, Alonso, &amp; Rodríguez, 2008)</w:t>
          </w:r>
          <w:r>
            <w:fldChar w:fldCharType="end"/>
          </w:r>
        </w:sdtContent>
      </w:sdt>
      <w:r w:rsidR="00163A02" w:rsidRPr="00163A02">
        <w:t>.</w:t>
      </w:r>
    </w:p>
    <w:p w14:paraId="3F944C56" w14:textId="38FDD33D" w:rsidR="007F172F" w:rsidRPr="007F172F" w:rsidRDefault="00163A02" w:rsidP="007F172F">
      <w:pPr>
        <w:shd w:val="clear" w:color="auto" w:fill="FFFFFF"/>
        <w:ind w:firstLine="720"/>
        <w:rPr>
          <w:lang w:val="es-MX" w:eastAsia="es-MX"/>
        </w:rPr>
      </w:pPr>
      <w:r w:rsidRPr="00163A02">
        <w:t xml:space="preserve"> </w:t>
      </w:r>
      <w:r w:rsidR="007F172F" w:rsidRPr="007F172F">
        <w:rPr>
          <w:lang w:val="es-MX" w:eastAsia="es-MX"/>
        </w:rPr>
        <w:t xml:space="preserve">Las pruebas </w:t>
      </w:r>
      <w:r w:rsidR="007F172F">
        <w:rPr>
          <w:lang w:val="es-MX" w:eastAsia="es-MX"/>
        </w:rPr>
        <w:t>funcionales</w:t>
      </w:r>
      <w:r w:rsidR="007F172F" w:rsidRPr="007F172F">
        <w:rPr>
          <w:lang w:val="es-MX" w:eastAsia="es-MX"/>
        </w:rPr>
        <w:t xml:space="preserve"> constan de dos partes:</w:t>
      </w:r>
    </w:p>
    <w:p w14:paraId="5F068331" w14:textId="4D15C3A7" w:rsidR="007F172F" w:rsidRPr="007F172F" w:rsidRDefault="007F172F" w:rsidP="007F172F">
      <w:pPr>
        <w:ind w:firstLine="720"/>
      </w:pPr>
      <w:r w:rsidRPr="007F172F">
        <w:t>•  La validación por parte del usuario para comprobar si los resultados producidos son correctos.</w:t>
      </w:r>
    </w:p>
    <w:p w14:paraId="208ADBDA" w14:textId="3A5ED1B8" w:rsidR="00163A02" w:rsidRDefault="007F172F" w:rsidP="007F172F">
      <w:pPr>
        <w:ind w:firstLine="720"/>
      </w:pPr>
      <w:r w:rsidRPr="007F172F">
        <w:t>•  La utilidad, facilidad de uso y ergonomía de la interfaz de usuario.</w:t>
      </w:r>
    </w:p>
    <w:p w14:paraId="62A046B9" w14:textId="57C6850C" w:rsidR="007F172F" w:rsidRDefault="007F172F" w:rsidP="007F172F">
      <w:pPr>
        <w:ind w:firstLine="720"/>
        <w:rPr>
          <w:b/>
        </w:rPr>
      </w:pPr>
      <w:r>
        <w:rPr>
          <w:b/>
        </w:rPr>
        <w:t>Prueba de Rendimiento</w:t>
      </w:r>
    </w:p>
    <w:p w14:paraId="75EAFBB1" w14:textId="4550B282" w:rsidR="007F172F" w:rsidRPr="007F172F" w:rsidRDefault="00FC32B3" w:rsidP="00FC32B3">
      <w:pPr>
        <w:ind w:firstLine="720"/>
        <w:rPr>
          <w:b/>
        </w:rPr>
      </w:pPr>
      <w:r>
        <w:t xml:space="preserve">Las pruebas de rendimiento tienen como objetivo verificar que un sistema sea capaz de procesar la carga de trabajo para la cual fue diseñado. Estas pruebas consisten en incrementar progresivamente la carga del sistema hasta identificar el punto en que su desempeño deja de ser aceptable, permitiendo evaluar aspectos como el tiempo de respuesta, la capacidad de procesamiento y la estabilidad del software </w:t>
      </w:r>
      <w:sdt>
        <w:sdtPr>
          <w:id w:val="-1113825242"/>
          <w:citation/>
        </w:sdtPr>
        <w:sdtContent>
          <w:r>
            <w:fldChar w:fldCharType="begin"/>
          </w:r>
          <w:r>
            <w:rPr>
              <w:lang w:val="es-PY"/>
            </w:rPr>
            <w:instrText xml:space="preserve"> CITATION Ric23 \l 15370 </w:instrText>
          </w:r>
          <w:r>
            <w:fldChar w:fldCharType="separate"/>
          </w:r>
          <w:r>
            <w:rPr>
              <w:noProof/>
              <w:lang w:val="es-PY"/>
            </w:rPr>
            <w:t>(Celi-Párraga, Mora-Olivero, Boné-Andrade, &amp; Sarmiento-Saavedra, 2023)</w:t>
          </w:r>
          <w:r>
            <w:fldChar w:fldCharType="end"/>
          </w:r>
        </w:sdtContent>
      </w:sdt>
    </w:p>
    <w:p w14:paraId="5C6716D1" w14:textId="4C56CF8B" w:rsidR="00163A02" w:rsidRDefault="007F172F" w:rsidP="00163A02">
      <w:pPr>
        <w:ind w:firstLine="720"/>
        <w:rPr>
          <w:b/>
        </w:rPr>
      </w:pPr>
      <w:r>
        <w:rPr>
          <w:b/>
        </w:rPr>
        <w:lastRenderedPageBreak/>
        <w:t>Pruebas de Aceptación</w:t>
      </w:r>
    </w:p>
    <w:p w14:paraId="6132185F" w14:textId="77777777" w:rsidR="007F172F" w:rsidRDefault="007F172F" w:rsidP="007F172F">
      <w:pPr>
        <w:ind w:left="709" w:firstLine="0"/>
      </w:pPr>
      <w:r w:rsidRPr="007F172F">
        <w:t>Es el último paso antes de la entrega formal del software al cliente y se realiza, normalmente, en</w:t>
      </w:r>
      <w:r>
        <w:t xml:space="preserve"> </w:t>
      </w:r>
      <w:r w:rsidRPr="007F172F">
        <w:t>el entorno del usuario. Consiste en la aceptación por parte del cliente del software desarrollado</w:t>
      </w:r>
    </w:p>
    <w:p w14:paraId="494B6440" w14:textId="3DDB76DA" w:rsidR="007F172F" w:rsidRPr="007F172F" w:rsidRDefault="007F172F" w:rsidP="007F172F">
      <w:pPr>
        <w:ind w:left="709" w:firstLine="0"/>
      </w:pPr>
      <w:r w:rsidRPr="007F172F">
        <w:t>El cliente comprueba que el sistema está listo para su uso operativo y que satisface sus exp</w:t>
      </w:r>
      <w:r>
        <w:t>ec</w:t>
      </w:r>
      <w:r w:rsidRPr="007F172F">
        <w:t>tativas. Habitualmente es el usuario quien aporta los casos de prueba</w:t>
      </w:r>
      <w:sdt>
        <w:sdtPr>
          <w:id w:val="-329905595"/>
          <w:citation/>
        </w:sdtPr>
        <w:sdtContent>
          <w:r>
            <w:fldChar w:fldCharType="begin"/>
          </w:r>
          <w:r>
            <w:rPr>
              <w:lang w:val="es-PY"/>
            </w:rPr>
            <w:instrText xml:space="preserve"> CITATION Dan08 \l 15370 </w:instrText>
          </w:r>
          <w:r>
            <w:fldChar w:fldCharType="separate"/>
          </w:r>
          <w:r>
            <w:rPr>
              <w:noProof/>
              <w:lang w:val="es-PY"/>
            </w:rPr>
            <w:t xml:space="preserve"> (Alonso, Alonso, &amp; Rodríguez, 2008)</w:t>
          </w:r>
          <w:r>
            <w:fldChar w:fldCharType="end"/>
          </w:r>
        </w:sdtContent>
      </w:sdt>
    </w:p>
    <w:p w14:paraId="7FBD8479" w14:textId="1D54E5E7" w:rsidR="007F172F" w:rsidRDefault="007F172F" w:rsidP="007F172F">
      <w:pPr>
        <w:ind w:left="709" w:firstLine="0"/>
        <w:rPr>
          <w:b/>
        </w:rPr>
      </w:pPr>
      <w:r w:rsidRPr="007F172F">
        <w:rPr>
          <w:b/>
        </w:rPr>
        <w:t>Pruebas de caja blanca</w:t>
      </w:r>
    </w:p>
    <w:p w14:paraId="5D0480E5" w14:textId="57991838" w:rsidR="00FC32B3" w:rsidRPr="007F172F" w:rsidRDefault="00EE510F" w:rsidP="007209F9">
      <w:pPr>
        <w:ind w:firstLine="720"/>
        <w:rPr>
          <w:b/>
          <w:lang w:val="es-MX"/>
        </w:rPr>
      </w:pPr>
      <w:r>
        <w:t xml:space="preserve">Las pruebas de caja blanca son técnicas de prueba de software orientadas a analizar la estructura interna del código fuente. Para su aplicación es necesario conocer la lógica del componente evaluado, permitiendo verificar los caminos de ejecución, las condiciones lógicas, los ciclos y la correcta manipulación de estructuras internas de datos. Su objetivo principal es aumentar la cobertura del código y detectar errores en la implementación interna del sistema. </w:t>
      </w:r>
      <w:sdt>
        <w:sdtPr>
          <w:id w:val="-915246428"/>
          <w:citation/>
        </w:sdtPr>
        <w:sdtContent>
          <w:r>
            <w:fldChar w:fldCharType="begin"/>
          </w:r>
          <w:r>
            <w:rPr>
              <w:lang w:val="es-PY"/>
            </w:rPr>
            <w:instrText xml:space="preserve"> CITATION Raf17 \l 15370 </w:instrText>
          </w:r>
          <w:r>
            <w:fldChar w:fldCharType="separate"/>
          </w:r>
          <w:r>
            <w:rPr>
              <w:noProof/>
              <w:lang w:val="es-PY"/>
            </w:rPr>
            <w:t>(Montenegro, 2017)</w:t>
          </w:r>
          <w:r>
            <w:fldChar w:fldCharType="end"/>
          </w:r>
        </w:sdtContent>
      </w:sdt>
    </w:p>
    <w:p w14:paraId="33FE202C" w14:textId="4ACB491C" w:rsidR="00163A02" w:rsidRPr="00FC32B3" w:rsidRDefault="007F172F" w:rsidP="00163A02">
      <w:pPr>
        <w:ind w:firstLine="720"/>
        <w:rPr>
          <w:b/>
        </w:rPr>
      </w:pPr>
      <w:r w:rsidRPr="00FC32B3">
        <w:rPr>
          <w:b/>
        </w:rPr>
        <w:t xml:space="preserve">Pruebas de caja negra </w:t>
      </w:r>
    </w:p>
    <w:p w14:paraId="3A2C511C" w14:textId="170370B0" w:rsidR="0063644B" w:rsidRPr="00385600" w:rsidRDefault="00EE510F" w:rsidP="00385600">
      <w:pPr>
        <w:ind w:firstLine="0"/>
        <w:rPr>
          <w:b/>
          <w:bCs/>
          <w:szCs w:val="24"/>
        </w:rPr>
      </w:pPr>
      <w:r>
        <w:t xml:space="preserve">Según </w:t>
      </w:r>
      <w:sdt>
        <w:sdtPr>
          <w:id w:val="-760218547"/>
          <w:citation/>
        </w:sdtPr>
        <w:sdtContent>
          <w:r>
            <w:fldChar w:fldCharType="begin"/>
          </w:r>
          <w:r>
            <w:rPr>
              <w:lang w:val="es-PY"/>
            </w:rPr>
            <w:instrText xml:space="preserve"> CITATION Raf17 \l 15370 </w:instrText>
          </w:r>
          <w:r>
            <w:fldChar w:fldCharType="separate"/>
          </w:r>
          <w:r>
            <w:rPr>
              <w:noProof/>
              <w:lang w:val="es-PY"/>
            </w:rPr>
            <w:t>(Montenegro, 2017)</w:t>
          </w:r>
          <w:r>
            <w:fldChar w:fldCharType="end"/>
          </w:r>
        </w:sdtContent>
      </w:sdt>
      <w:r>
        <w:t xml:space="preserve"> las pruebas de caja negra se realizan evaluando la interfaz del software sin considerar la estructura interna del código fuente. Estas pruebas permiten verificar que las entradas sean procesadas correctamente, que las interfaces funcionen adecuadamente, que las salidas generadas sean correctas y que el sistema cumpla con los requisitos esperados de funcionamiento y rendimiento.</w:t>
      </w:r>
    </w:p>
    <w:p w14:paraId="5B35DCB7" w14:textId="5AAFB984" w:rsidR="00CD6FA7" w:rsidRDefault="00CD6FA7" w:rsidP="00F46433">
      <w:pPr>
        <w:pStyle w:val="Prrafodelista"/>
        <w:ind w:left="0" w:firstLine="720"/>
        <w:rPr>
          <w:rFonts w:cs="Times New Roman"/>
          <w:b/>
          <w:bCs/>
          <w:szCs w:val="24"/>
        </w:rPr>
      </w:pPr>
    </w:p>
    <w:p w14:paraId="226CE34F" w14:textId="1DA07788" w:rsidR="00A73150" w:rsidRDefault="00A73150" w:rsidP="00F46433">
      <w:pPr>
        <w:pStyle w:val="Prrafodelista"/>
        <w:ind w:left="0" w:firstLine="720"/>
        <w:rPr>
          <w:rFonts w:cs="Times New Roman"/>
          <w:b/>
          <w:bCs/>
          <w:szCs w:val="24"/>
        </w:rPr>
      </w:pPr>
    </w:p>
    <w:p w14:paraId="30165C79" w14:textId="7FE7A5F7" w:rsidR="00A73150" w:rsidRDefault="00A73150" w:rsidP="00F46433">
      <w:pPr>
        <w:pStyle w:val="Prrafodelista"/>
        <w:ind w:left="0" w:firstLine="720"/>
        <w:rPr>
          <w:rFonts w:cs="Times New Roman"/>
          <w:b/>
          <w:bCs/>
          <w:szCs w:val="24"/>
        </w:rPr>
      </w:pPr>
    </w:p>
    <w:p w14:paraId="56F96E1E" w14:textId="53E0F6F8" w:rsidR="00A73150" w:rsidRDefault="00A73150" w:rsidP="00A73150">
      <w:pPr>
        <w:rPr>
          <w:b/>
          <w:bCs/>
          <w:szCs w:val="24"/>
        </w:rPr>
      </w:pPr>
    </w:p>
    <w:p w14:paraId="0E6C16ED" w14:textId="7162D5BD" w:rsidR="0098700E" w:rsidRDefault="0098700E" w:rsidP="0098700E">
      <w:pPr>
        <w:rPr>
          <w:b/>
          <w:bCs/>
          <w:szCs w:val="24"/>
        </w:rPr>
      </w:pPr>
    </w:p>
    <w:p w14:paraId="77AEAB78" w14:textId="25D7CE5C" w:rsidR="0098700E" w:rsidRDefault="0098700E" w:rsidP="0098700E">
      <w:pPr>
        <w:rPr>
          <w:b/>
          <w:bCs/>
          <w:szCs w:val="24"/>
        </w:rPr>
      </w:pPr>
    </w:p>
    <w:p w14:paraId="63147237" w14:textId="0468EFB5" w:rsidR="0098700E" w:rsidRDefault="0098700E" w:rsidP="0098700E">
      <w:pPr>
        <w:rPr>
          <w:b/>
          <w:bCs/>
          <w:szCs w:val="24"/>
        </w:rPr>
      </w:pPr>
    </w:p>
    <w:p w14:paraId="48C09D3D" w14:textId="50267C77" w:rsidR="0098700E" w:rsidRDefault="0098700E" w:rsidP="0098700E">
      <w:pPr>
        <w:rPr>
          <w:b/>
          <w:bCs/>
          <w:szCs w:val="24"/>
        </w:rPr>
      </w:pPr>
    </w:p>
    <w:p w14:paraId="6F81BCDD" w14:textId="0E51C139" w:rsidR="0098700E" w:rsidRDefault="0098700E" w:rsidP="0098700E">
      <w:pPr>
        <w:rPr>
          <w:b/>
          <w:bCs/>
          <w:szCs w:val="24"/>
        </w:rPr>
      </w:pPr>
    </w:p>
    <w:p w14:paraId="716E6346" w14:textId="77777777" w:rsidR="0098700E" w:rsidRDefault="0098700E" w:rsidP="0098700E">
      <w:pPr>
        <w:rPr>
          <w:b/>
          <w:bCs/>
          <w:szCs w:val="24"/>
        </w:rPr>
      </w:pPr>
    </w:p>
    <w:p w14:paraId="065333C0" w14:textId="77777777" w:rsidR="00A73150" w:rsidRPr="00A73150" w:rsidRDefault="00A73150" w:rsidP="00A73150">
      <w:pPr>
        <w:rPr>
          <w:b/>
          <w:bCs/>
          <w:szCs w:val="24"/>
        </w:rPr>
      </w:pPr>
    </w:p>
    <w:p w14:paraId="40E18681" w14:textId="0C09BE0F" w:rsidR="00CD6FA7" w:rsidRPr="00F408AA" w:rsidRDefault="00CD6FA7" w:rsidP="00F408AA">
      <w:pPr>
        <w:pStyle w:val="Ttulo2"/>
      </w:pPr>
      <w:bookmarkStart w:id="149" w:name="_Toc239183436"/>
      <w:r w:rsidRPr="00F408AA">
        <w:t>Bases Legales</w:t>
      </w:r>
      <w:bookmarkEnd w:id="149"/>
    </w:p>
    <w:p w14:paraId="16B1D0F1" w14:textId="77777777" w:rsidR="0001367A" w:rsidRPr="00EB3488" w:rsidRDefault="0001367A" w:rsidP="00F408AA">
      <w:pPr>
        <w:pStyle w:val="Ttulo3"/>
      </w:pPr>
      <w:bookmarkStart w:id="150" w:name="_Toc239183437"/>
      <w:r w:rsidRPr="00EB3488">
        <w:t>Base legal internacional</w:t>
      </w:r>
      <w:bookmarkEnd w:id="150"/>
    </w:p>
    <w:p w14:paraId="3EA95B55" w14:textId="77777777" w:rsidR="0001367A" w:rsidRPr="00CB0585" w:rsidRDefault="0001367A" w:rsidP="00CB0585">
      <w:pPr>
        <w:rPr>
          <w:szCs w:val="24"/>
        </w:rPr>
      </w:pPr>
      <w:r w:rsidRPr="00CB0585">
        <w:rPr>
          <w:szCs w:val="24"/>
        </w:rPr>
        <w:t xml:space="preserve">ISO/IEC 23894:2023 (Gestión del Riesgo en IA): Esta normativa internacional proporciona un marco de referencia robusto para la gestión de riesgos específicos asociados al ciclo de vida de los sistemas de Inteligencia Artificial. Su aplicación en el presente proyecto es fundamental para la identificación, evaluación y mitigación proactiva de los riesgos operativos y técnicos que puedan surgir durante el procesamiento automatizado de datos, garantizando así un comportamiento confiable del sistema experto de </w:t>
      </w:r>
      <w:proofErr w:type="spellStart"/>
      <w:r w:rsidRPr="00CB0585">
        <w:rPr>
          <w:i/>
          <w:iCs/>
          <w:szCs w:val="24"/>
        </w:rPr>
        <w:t>scoring</w:t>
      </w:r>
      <w:proofErr w:type="spellEnd"/>
      <w:r w:rsidRPr="00CB0585">
        <w:rPr>
          <w:szCs w:val="24"/>
        </w:rPr>
        <w:t xml:space="preserve">. </w:t>
      </w:r>
    </w:p>
    <w:p w14:paraId="0221A50C" w14:textId="77777777" w:rsidR="0001367A" w:rsidRPr="00CB0585" w:rsidRDefault="0001367A" w:rsidP="00CB0585">
      <w:pPr>
        <w:rPr>
          <w:szCs w:val="24"/>
        </w:rPr>
      </w:pPr>
      <w:r w:rsidRPr="00CB0585">
        <w:rPr>
          <w:szCs w:val="24"/>
        </w:rPr>
        <w:t xml:space="preserve">ISO/IEC 27001 (Seguridad de la información): Esta norma define los estándares internacionales para la implementación de un Sistema de Gestión de Seguridad de la Información (SGSI). En el contexto de este desarrollo, su adopción es crítica para salvaguardar la confidencialidad, integridad y disponibilidad de la información financiera de los clientes, estableciendo controles de acceso y procedimientos de protección de datos que cumplen con las mejores prácticas globales. </w:t>
      </w:r>
    </w:p>
    <w:p w14:paraId="5FC576AE" w14:textId="77777777" w:rsidR="0001367A" w:rsidRPr="00CB0585" w:rsidRDefault="0001367A" w:rsidP="00CB0585">
      <w:pPr>
        <w:rPr>
          <w:szCs w:val="24"/>
        </w:rPr>
      </w:pPr>
      <w:r w:rsidRPr="00CB0585">
        <w:rPr>
          <w:szCs w:val="24"/>
        </w:rPr>
        <w:t xml:space="preserve">ISO/IEC 25010 (Calidad del software): Este estándar define los modelos de calidad para productos de software, detallando características como funcionalidad, rendimiento, compatibilidad, usabilidad y mantenibilidad. Su integración permite evaluar rigurosamente el sistema desarrollado, asegurando que el software no solo sea funcional, sino también eficiente, seguro y capaz de adaptarse a las necesidades evolutivas de las inmobiliarias en Asunción. </w:t>
      </w:r>
    </w:p>
    <w:p w14:paraId="3566C954" w14:textId="77777777" w:rsidR="0001367A" w:rsidRPr="00CB0585" w:rsidRDefault="0001367A" w:rsidP="00CB0585">
      <w:pPr>
        <w:rPr>
          <w:szCs w:val="24"/>
        </w:rPr>
      </w:pPr>
      <w:r w:rsidRPr="00CB0585">
        <w:rPr>
          <w:szCs w:val="24"/>
        </w:rPr>
        <w:t xml:space="preserve">OECD AI </w:t>
      </w:r>
      <w:proofErr w:type="spellStart"/>
      <w:r w:rsidRPr="00CB0585">
        <w:rPr>
          <w:szCs w:val="24"/>
        </w:rPr>
        <w:t>Principles</w:t>
      </w:r>
      <w:proofErr w:type="spellEnd"/>
      <w:r w:rsidRPr="00CB0585">
        <w:rPr>
          <w:szCs w:val="24"/>
        </w:rPr>
        <w:t xml:space="preserve"> (Principios para una IA responsable): Estos principios establecidos por la OCDE promueven el desarrollo y despliegue de sistemas de inteligencia artificial que sean robustos, seguros, justos y centrados en las personas. Para el sistema de </w:t>
      </w:r>
      <w:proofErr w:type="spellStart"/>
      <w:r w:rsidRPr="00CB0585">
        <w:rPr>
          <w:i/>
          <w:iCs/>
          <w:szCs w:val="24"/>
        </w:rPr>
        <w:t>scoring</w:t>
      </w:r>
      <w:proofErr w:type="spellEnd"/>
      <w:r w:rsidRPr="00CB0585">
        <w:rPr>
          <w:szCs w:val="24"/>
        </w:rPr>
        <w:t xml:space="preserve">, este marco internacional sirve como guía ética para la creación de las reglas de inferencia </w:t>
      </w:r>
      <w:r w:rsidRPr="00CB0585">
        <w:rPr>
          <w:i/>
          <w:iCs/>
          <w:szCs w:val="24"/>
        </w:rPr>
        <w:t>IF-THEN</w:t>
      </w:r>
      <w:r w:rsidRPr="00CB0585">
        <w:rPr>
          <w:szCs w:val="24"/>
        </w:rPr>
        <w:t xml:space="preserve">, asegurando que el motor de evaluación actúe de manera objetiva, transparente y sin sesgos discriminatorios en la clasificación del riesgo. </w:t>
      </w:r>
    </w:p>
    <w:p w14:paraId="573BDA85" w14:textId="35093A0D" w:rsidR="00766A13" w:rsidRPr="00CB0585" w:rsidRDefault="00766A13" w:rsidP="00CB0585">
      <w:pPr>
        <w:rPr>
          <w:szCs w:val="24"/>
        </w:rPr>
      </w:pPr>
      <w:r w:rsidRPr="00CB0585">
        <w:rPr>
          <w:szCs w:val="24"/>
        </w:rPr>
        <w:lastRenderedPageBreak/>
        <w:t xml:space="preserve">ISO/IEC 42001:2023 (Sistema de Gestión de Inteligencia Artificial): Esta norma internacional establece el primer marco de referencia para la implementación de Sistemas de Gestión de Inteligencia Artificial (AIMS), proporcionando requisitos para desarrollar, implementar y controlar sistemas basados en IA de manera responsable. Su aplicación en el presente proyecto permite establecer lineamientos para la gestión, supervisión y mejora continua del sistema experto de </w:t>
      </w:r>
      <w:proofErr w:type="spellStart"/>
      <w:r w:rsidRPr="00CB0585">
        <w:rPr>
          <w:szCs w:val="24"/>
        </w:rPr>
        <w:t>scoring</w:t>
      </w:r>
      <w:proofErr w:type="spellEnd"/>
      <w:r w:rsidRPr="00CB0585">
        <w:rPr>
          <w:szCs w:val="24"/>
        </w:rPr>
        <w:t>, considerando aspectos como gobernanza, gestión de riesgos, transparencia y confiabilidad en los procesos automatizados de evaluación de clientes</w:t>
      </w:r>
    </w:p>
    <w:p w14:paraId="0388BEAB" w14:textId="6A911D66" w:rsidR="00766A13" w:rsidRPr="00CB0585" w:rsidRDefault="00766A13" w:rsidP="00CB0585">
      <w:pPr>
        <w:rPr>
          <w:szCs w:val="24"/>
        </w:rPr>
      </w:pPr>
      <w:r w:rsidRPr="00CB0585">
        <w:rPr>
          <w:szCs w:val="24"/>
        </w:rPr>
        <w:t>ISO/IEC 29100 (Marco de Privacidad de la Información): Esta norma internacional proporciona principios y conceptos generales para la protección de la privacidad en sistemas que procesan información personal. Su aplicación resulta relevante debido a que el sistema desarrollado utiliza datos de clientes para realizar evaluaciones de riesgo, por lo que establece fundamentos relacionados con el manejo responsable de la información, transparencia en el tratamiento de datos, limitación de uso y protección de la privacidad de los usuarios</w:t>
      </w:r>
    </w:p>
    <w:p w14:paraId="1E512A55" w14:textId="235CAC5F" w:rsidR="00766A13" w:rsidRPr="00CB0585" w:rsidRDefault="00766A13" w:rsidP="00CB0585">
      <w:pPr>
        <w:rPr>
          <w:szCs w:val="24"/>
        </w:rPr>
      </w:pPr>
      <w:r w:rsidRPr="00CB0585">
        <w:rPr>
          <w:szCs w:val="24"/>
        </w:rPr>
        <w:t>Reglamento General de Protección de Datos (GDPR): Aunque Paraguay no pertenece a la Unión Europea, el Reglamento General de Protección de Datos constituye un referente internacional ampliamente reconocido en materia de protección de datos personales. Sus principios pueden ser considerados como buenas prácticas para el desarrollo del sistema, especialmente en aspectos como licitud del tratamiento de información, transparencia, minimización de datos, seguridad y protección de los derechos de los titulares. En el contexto de esta investigación, estos principios permiten fortalecer el manejo adecuado de la información personal y financiera utilizada durante la evaluación automatizada de clientes</w:t>
      </w:r>
    </w:p>
    <w:p w14:paraId="43467D5F" w14:textId="77777777" w:rsidR="0001367A" w:rsidRPr="00EB3488" w:rsidRDefault="0001367A" w:rsidP="00F408AA">
      <w:pPr>
        <w:pStyle w:val="Ttulo3"/>
      </w:pPr>
      <w:bookmarkStart w:id="151" w:name="_Toc239183438"/>
      <w:r w:rsidRPr="00EB3488">
        <w:t>Base legal Paraguay</w:t>
      </w:r>
      <w:bookmarkEnd w:id="151"/>
    </w:p>
    <w:p w14:paraId="024487E6" w14:textId="77777777" w:rsidR="0001367A" w:rsidRPr="00CB0585" w:rsidRDefault="0001367A" w:rsidP="00CB0585">
      <w:pPr>
        <w:rPr>
          <w:szCs w:val="24"/>
        </w:rPr>
      </w:pPr>
      <w:r w:rsidRPr="00CB0585">
        <w:rPr>
          <w:szCs w:val="24"/>
        </w:rPr>
        <w:t xml:space="preserve">Ley </w:t>
      </w:r>
      <w:proofErr w:type="spellStart"/>
      <w:r w:rsidRPr="00CB0585">
        <w:rPr>
          <w:szCs w:val="24"/>
        </w:rPr>
        <w:t>N°</w:t>
      </w:r>
      <w:proofErr w:type="spellEnd"/>
      <w:r w:rsidRPr="00CB0585">
        <w:rPr>
          <w:szCs w:val="24"/>
        </w:rPr>
        <w:t xml:space="preserve"> 6534/2020 de Protección de Datos Personales Crediticios: Esta normativa es el pilar legal para el tratamiento de datos financieros en el territorio nacional. Regula de manera exhaustiva el uso, almacenamiento, acceso y transferencia de información crediticia, imponiendo obligaciones estrictas al sistema respecto a la privacidad de los usuarios. Su cumplimiento es obligatorio para garantizar que la recolección de variables (como historial de pagos o nivel de endeudamiento) sea legítima y esté protegida contra accesos no autorizados. </w:t>
      </w:r>
    </w:p>
    <w:p w14:paraId="1A1E22A0" w14:textId="77777777" w:rsidR="0001367A" w:rsidRPr="00CB0585" w:rsidRDefault="0001367A" w:rsidP="00CB0585">
      <w:pPr>
        <w:rPr>
          <w:szCs w:val="24"/>
        </w:rPr>
      </w:pPr>
      <w:r w:rsidRPr="00CB0585">
        <w:rPr>
          <w:szCs w:val="24"/>
        </w:rPr>
        <w:lastRenderedPageBreak/>
        <w:t xml:space="preserve">Ley </w:t>
      </w:r>
      <w:proofErr w:type="spellStart"/>
      <w:r w:rsidRPr="00CB0585">
        <w:rPr>
          <w:szCs w:val="24"/>
        </w:rPr>
        <w:t>N°</w:t>
      </w:r>
      <w:proofErr w:type="spellEnd"/>
      <w:r w:rsidRPr="00CB0585">
        <w:rPr>
          <w:szCs w:val="24"/>
        </w:rPr>
        <w:t xml:space="preserve"> 1682/2001 y sus modificaciones (Información de Carácter Privado): Esta ley complementa la protección de datos personales al reglamentar el manejo de toda información considerada de carácter privado. En la implementación de la tesis, esta normativa asegura que cualquier dato personal o financiero ingresado por los clientes inmobiliarios sea manejado con absoluta reserva, obligando a implementar controles de acceso que impidan la divulgación de información sensible a terceros sin el consentimiento expreso del titular. </w:t>
      </w:r>
    </w:p>
    <w:p w14:paraId="11232414" w14:textId="77777777" w:rsidR="0001367A" w:rsidRPr="00CB0585" w:rsidRDefault="0001367A" w:rsidP="00CB0585">
      <w:pPr>
        <w:rPr>
          <w:szCs w:val="24"/>
        </w:rPr>
      </w:pPr>
      <w:r w:rsidRPr="00CB0585">
        <w:rPr>
          <w:szCs w:val="24"/>
        </w:rPr>
        <w:t xml:space="preserve">Ley </w:t>
      </w:r>
      <w:proofErr w:type="spellStart"/>
      <w:r w:rsidRPr="00CB0585">
        <w:rPr>
          <w:szCs w:val="24"/>
        </w:rPr>
        <w:t>N°</w:t>
      </w:r>
      <w:proofErr w:type="spellEnd"/>
      <w:r w:rsidRPr="00CB0585">
        <w:rPr>
          <w:szCs w:val="24"/>
        </w:rPr>
        <w:t xml:space="preserve"> 7389/2024 (Integridad y Transparencia): Este cuerpo legal establece las bases para fomentar la integridad y la transparencia en la gestión de la información, tanto en el sector público como en el privado. Su aplicación al proyecto es esencial para asegurar que el sistema de </w:t>
      </w:r>
      <w:proofErr w:type="spellStart"/>
      <w:r w:rsidRPr="00CB0585">
        <w:rPr>
          <w:i/>
          <w:iCs/>
          <w:szCs w:val="24"/>
        </w:rPr>
        <w:t>scoring</w:t>
      </w:r>
      <w:proofErr w:type="spellEnd"/>
      <w:r w:rsidRPr="00CB0585">
        <w:rPr>
          <w:szCs w:val="24"/>
        </w:rPr>
        <w:t xml:space="preserve"> sea auditable; es decir, que cada decisión de evaluación generada por el motor experto pueda ser rastreada y justificada bajo estándares de equidad, evitando la opacidad en el proceso y fomentando la confianza del usuario en los resultados automatizados</w:t>
      </w:r>
    </w:p>
    <w:p w14:paraId="346E8622" w14:textId="43E13ACE" w:rsidR="0001367A" w:rsidRPr="00CB0585" w:rsidRDefault="00CA36A3" w:rsidP="00CB0585">
      <w:pPr>
        <w:rPr>
          <w:szCs w:val="24"/>
        </w:rPr>
      </w:pPr>
      <w:proofErr w:type="gramStart"/>
      <w:r w:rsidRPr="00CB0585">
        <w:rPr>
          <w:szCs w:val="24"/>
        </w:rPr>
        <w:t>Ley N.º</w:t>
      </w:r>
      <w:proofErr w:type="gramEnd"/>
      <w:r w:rsidRPr="00CB0585">
        <w:rPr>
          <w:szCs w:val="24"/>
        </w:rPr>
        <w:t xml:space="preserve"> 4868/2013 de Comercio Electrónico: Esta normativa regula las operaciones realizadas mediante medios electrónicos, estableciendo principios relacionados con la validez jurídica de las comunicaciones digitales, contratación electrónica y protección de los usuarios en entornos virtuales. Su incorporación en el presente proyecto resulta relevante debido a que el sistema será implementado como una plataforma web para la gestión y evaluación de clientes inmobiliarios, permitiendo la interacción digital entre usuarios y la organización. Esta ley proporciona un marco de referencia para garantizar que los procesos electrónicos realizados mediante el sistema mantengan condiciones adecuadas de seguridad, confiabilidad y validez dentro del entorno digital.</w:t>
      </w:r>
    </w:p>
    <w:p w14:paraId="6F0D4013" w14:textId="0C2106A6" w:rsidR="007704BA" w:rsidRPr="00F408AA" w:rsidRDefault="00880114" w:rsidP="00F408AA">
      <w:pPr>
        <w:pStyle w:val="Ttulo2"/>
      </w:pPr>
      <w:bookmarkStart w:id="152" w:name="_Toc310587503"/>
      <w:bookmarkStart w:id="153" w:name="_Toc465780427"/>
      <w:bookmarkStart w:id="154" w:name="_Toc120190926"/>
      <w:bookmarkStart w:id="155" w:name="_Toc202980932"/>
      <w:bookmarkStart w:id="156" w:name="_Toc203064197"/>
      <w:bookmarkStart w:id="157" w:name="_Toc209094243"/>
      <w:bookmarkStart w:id="158" w:name="_Toc209722683"/>
      <w:bookmarkStart w:id="159" w:name="_Toc239183439"/>
      <w:bookmarkEnd w:id="127"/>
      <w:r w:rsidRPr="00F408AA">
        <w:t>Hipótesis</w:t>
      </w:r>
      <w:bookmarkEnd w:id="152"/>
      <w:bookmarkEnd w:id="153"/>
      <w:bookmarkEnd w:id="154"/>
      <w:bookmarkEnd w:id="155"/>
      <w:bookmarkEnd w:id="156"/>
      <w:bookmarkEnd w:id="157"/>
      <w:bookmarkEnd w:id="158"/>
      <w:bookmarkEnd w:id="159"/>
      <w:r w:rsidR="00366643" w:rsidRPr="00F408AA">
        <w:t xml:space="preserve"> </w:t>
      </w:r>
      <w:bookmarkStart w:id="160" w:name="_Toc310587504"/>
      <w:bookmarkStart w:id="161" w:name="_Toc465780428"/>
      <w:bookmarkStart w:id="162" w:name="_Toc120190927"/>
      <w:bookmarkStart w:id="163" w:name="_Toc202980933"/>
      <w:bookmarkStart w:id="164" w:name="_Toc203064198"/>
    </w:p>
    <w:p w14:paraId="4F67AA6D" w14:textId="0BEE068C" w:rsidR="00A61556" w:rsidRPr="00EB3488" w:rsidRDefault="00A61556" w:rsidP="00F408AA">
      <w:pPr>
        <w:pStyle w:val="Ttulo3"/>
      </w:pPr>
      <w:bookmarkStart w:id="165" w:name="_Toc239183440"/>
      <w:r w:rsidRPr="00EB3488">
        <w:t>Hipótesis General</w:t>
      </w:r>
      <w:bookmarkEnd w:id="165"/>
    </w:p>
    <w:p w14:paraId="61D0FF67" w14:textId="77777777" w:rsidR="007D6782" w:rsidRDefault="007D6782" w:rsidP="00A61556">
      <w:pPr>
        <w:rPr>
          <w:lang w:eastAsia="es-ES"/>
        </w:rPr>
      </w:pPr>
      <w:bookmarkStart w:id="166" w:name="_Toc209094244"/>
      <w:bookmarkStart w:id="167" w:name="_Toc209722684"/>
      <w:r w:rsidRPr="007D6782">
        <w:rPr>
          <w:lang w:eastAsia="es-ES"/>
        </w:rPr>
        <w:t xml:space="preserve">La implementación de un modelo de </w:t>
      </w:r>
      <w:proofErr w:type="spellStart"/>
      <w:r w:rsidRPr="007D6782">
        <w:rPr>
          <w:lang w:eastAsia="es-ES"/>
        </w:rPr>
        <w:t>scoring</w:t>
      </w:r>
      <w:proofErr w:type="spellEnd"/>
      <w:r w:rsidRPr="007D6782">
        <w:rPr>
          <w:lang w:eastAsia="es-ES"/>
        </w:rPr>
        <w:t xml:space="preserve"> de riesgo mediante un sistema experto web, basado en una arquitectura de lógica de negocio modular y un motor de reglas parametrizadas, permitirá optimizar el proceso de evaluación de clientes en las inmobiliarias de Asunción, proporcionando una herramienta automatizada para el análisis de información del cliente, </w:t>
      </w:r>
      <w:r w:rsidRPr="007D6782">
        <w:rPr>
          <w:lang w:eastAsia="es-ES"/>
        </w:rPr>
        <w:lastRenderedPageBreak/>
        <w:t>reduciendo la subjetividad en la toma de decisiones y mejorando la consistencia en la clasificación de niveles de riesgo</w:t>
      </w:r>
    </w:p>
    <w:p w14:paraId="5E3434C8" w14:textId="677DD7E9" w:rsidR="00A61556" w:rsidRPr="00EB3488" w:rsidRDefault="00A61556" w:rsidP="00F408AA">
      <w:pPr>
        <w:pStyle w:val="Ttulo3"/>
      </w:pPr>
      <w:bookmarkStart w:id="168" w:name="_Toc239183441"/>
      <w:r w:rsidRPr="00EB3488">
        <w:t>Hipótesis específicas</w:t>
      </w:r>
      <w:bookmarkEnd w:id="168"/>
    </w:p>
    <w:p w14:paraId="4932F2C4" w14:textId="77777777" w:rsidR="007D6782" w:rsidRPr="007D6782" w:rsidRDefault="007D6782" w:rsidP="007D6782">
      <w:pPr>
        <w:ind w:firstLine="720"/>
        <w:rPr>
          <w:lang w:val="es-PY" w:eastAsia="es-ES"/>
        </w:rPr>
      </w:pPr>
      <w:r w:rsidRPr="007D6782">
        <w:rPr>
          <w:lang w:val="es-PY" w:eastAsia="es-ES"/>
        </w:rPr>
        <w:t>La aplicación de un motor de reglas parametrizadas permitirá automatizar la evaluación de los criterios definidos para el análisis del perfil del cliente, facilitando la clasificación según su nivel de riesgo y reduciendo la dependencia del criterio individual del evaluador.</w:t>
      </w:r>
    </w:p>
    <w:p w14:paraId="429824D7" w14:textId="77777777" w:rsidR="007D6782" w:rsidRPr="007D6782" w:rsidRDefault="007D6782" w:rsidP="007D6782">
      <w:pPr>
        <w:ind w:firstLine="720"/>
        <w:rPr>
          <w:lang w:val="es-PY" w:eastAsia="es-ES"/>
        </w:rPr>
      </w:pPr>
      <w:r w:rsidRPr="007D6782">
        <w:rPr>
          <w:lang w:val="es-PY" w:eastAsia="es-ES"/>
        </w:rPr>
        <w:t>El desarrollo de una arquitectura de lógica de negocio modular permitirá mejorar la organización, mantenimiento y adaptación del sistema experto ante cambios en los criterios de evaluación establecidos por las inmobiliarias.</w:t>
      </w:r>
    </w:p>
    <w:p w14:paraId="61CA2B90" w14:textId="77777777" w:rsidR="007D6782" w:rsidRPr="007D6782" w:rsidRDefault="007D6782" w:rsidP="007D6782">
      <w:pPr>
        <w:ind w:firstLine="720"/>
        <w:rPr>
          <w:lang w:val="es-PY" w:eastAsia="es-ES"/>
        </w:rPr>
      </w:pPr>
      <w:r w:rsidRPr="007D6782">
        <w:rPr>
          <w:lang w:val="es-PY" w:eastAsia="es-ES"/>
        </w:rPr>
        <w:t xml:space="preserve">La implementación de un modelo de </w:t>
      </w:r>
      <w:proofErr w:type="spellStart"/>
      <w:r w:rsidRPr="007D6782">
        <w:rPr>
          <w:lang w:val="es-PY" w:eastAsia="es-ES"/>
        </w:rPr>
        <w:t>scoring</w:t>
      </w:r>
      <w:proofErr w:type="spellEnd"/>
      <w:r w:rsidRPr="007D6782">
        <w:rPr>
          <w:lang w:val="es-PY" w:eastAsia="es-ES"/>
        </w:rPr>
        <w:t xml:space="preserve"> de riesgo permitirá generar una puntuación basada en variables financieras, características del cliente y criterios de evaluación definidos, proporcionando mayor objetividad y consistencia en el análisis del nivel de riesgo.</w:t>
      </w:r>
    </w:p>
    <w:p w14:paraId="23F61CE3" w14:textId="77777777" w:rsidR="007D6782" w:rsidRPr="007D6782" w:rsidRDefault="007D6782" w:rsidP="007D6782">
      <w:pPr>
        <w:ind w:firstLine="720"/>
        <w:rPr>
          <w:lang w:val="es-PY" w:eastAsia="es-ES"/>
        </w:rPr>
      </w:pPr>
      <w:r w:rsidRPr="007D6782">
        <w:rPr>
          <w:lang w:val="es-PY" w:eastAsia="es-ES"/>
        </w:rPr>
        <w:t>La utilización de un sistema experto web contribuirá a reducir los tiempos empleados en los procesos de evaluación de clientes, permitiendo una toma de decisiones más eficiente, estandarizada y basada en criterios previamente definidos dentro de las inmobiliarias de Asunción.</w:t>
      </w:r>
    </w:p>
    <w:p w14:paraId="2D9EDBE5" w14:textId="1C31934E" w:rsidR="00880114" w:rsidRPr="00F408AA" w:rsidRDefault="00880114" w:rsidP="00F408AA">
      <w:pPr>
        <w:pStyle w:val="Ttulo2"/>
      </w:pPr>
      <w:bookmarkStart w:id="169" w:name="_Toc239183442"/>
      <w:r w:rsidRPr="00F408AA">
        <w:t>Identificación de las Variables</w:t>
      </w:r>
      <w:bookmarkEnd w:id="160"/>
      <w:r w:rsidRPr="00F408AA">
        <w:t xml:space="preserve"> o Constructos</w:t>
      </w:r>
      <w:bookmarkEnd w:id="161"/>
      <w:bookmarkEnd w:id="162"/>
      <w:bookmarkEnd w:id="163"/>
      <w:bookmarkEnd w:id="164"/>
      <w:bookmarkEnd w:id="166"/>
      <w:bookmarkEnd w:id="167"/>
      <w:bookmarkEnd w:id="169"/>
      <w:r w:rsidR="00366643" w:rsidRPr="00F408AA">
        <w:t xml:space="preserve"> </w:t>
      </w:r>
    </w:p>
    <w:p w14:paraId="0F5212A7" w14:textId="77777777" w:rsidR="007D6782" w:rsidRDefault="0000202F" w:rsidP="0000202F">
      <w:pPr>
        <w:ind w:firstLine="720"/>
        <w:rPr>
          <w:szCs w:val="24"/>
        </w:rPr>
      </w:pPr>
      <w:bookmarkStart w:id="170" w:name="_Toc310587505"/>
      <w:bookmarkStart w:id="171" w:name="_Toc465780429"/>
      <w:bookmarkStart w:id="172" w:name="_Toc120190928"/>
      <w:bookmarkStart w:id="173" w:name="_Toc202980934"/>
      <w:bookmarkStart w:id="174" w:name="_Toc203064199"/>
      <w:r w:rsidRPr="0000202F">
        <w:rPr>
          <w:b/>
          <w:bCs/>
          <w:szCs w:val="24"/>
          <w:lang w:val="es-PY"/>
        </w:rPr>
        <w:t>Variable independiente:</w:t>
      </w:r>
      <w:r w:rsidRPr="0000202F">
        <w:rPr>
          <w:szCs w:val="24"/>
          <w:lang w:val="es-PY"/>
        </w:rPr>
        <w:t xml:space="preserve"> </w:t>
      </w:r>
      <w:r w:rsidR="007D6782" w:rsidRPr="007D6782">
        <w:rPr>
          <w:szCs w:val="24"/>
        </w:rPr>
        <w:t xml:space="preserve">Modelo de </w:t>
      </w:r>
      <w:proofErr w:type="spellStart"/>
      <w:r w:rsidR="007D6782" w:rsidRPr="007D6782">
        <w:rPr>
          <w:szCs w:val="24"/>
        </w:rPr>
        <w:t>scoring</w:t>
      </w:r>
      <w:proofErr w:type="spellEnd"/>
      <w:r w:rsidR="007D6782" w:rsidRPr="007D6782">
        <w:rPr>
          <w:szCs w:val="24"/>
        </w:rPr>
        <w:t xml:space="preserve"> de riesgo mediante un sistema experto web con arquitectura de lógica de negocio modular y motor de reglas parametrizadas.</w:t>
      </w:r>
    </w:p>
    <w:p w14:paraId="05F6DA21" w14:textId="06835699" w:rsidR="007D6782" w:rsidRPr="00CB0585" w:rsidRDefault="0000202F" w:rsidP="00CB0585">
      <w:pPr>
        <w:ind w:firstLine="720"/>
        <w:rPr>
          <w:szCs w:val="24"/>
        </w:rPr>
      </w:pPr>
      <w:r w:rsidRPr="0000202F">
        <w:rPr>
          <w:b/>
          <w:bCs/>
          <w:szCs w:val="24"/>
          <w:lang w:val="es-PY"/>
        </w:rPr>
        <w:t>Variable dependiente:</w:t>
      </w:r>
      <w:r w:rsidRPr="0000202F">
        <w:rPr>
          <w:szCs w:val="24"/>
          <w:lang w:val="es-PY"/>
        </w:rPr>
        <w:t xml:space="preserve"> </w:t>
      </w:r>
      <w:r w:rsidR="007D6782" w:rsidRPr="007D6782">
        <w:rPr>
          <w:szCs w:val="24"/>
        </w:rPr>
        <w:t>Eficiencia y estandarización del proceso de evaluación de riesgo de clientes en inmobiliarias de Asunción, mediante la reducción de la subjetividad en el análisis del perfil del cliente y la mejora en la clasificación de niveles de riesgo.</w:t>
      </w:r>
    </w:p>
    <w:p w14:paraId="752A6E0E" w14:textId="1BFE7B93" w:rsidR="00880114" w:rsidRPr="00F408AA" w:rsidRDefault="00880114" w:rsidP="00F408AA">
      <w:pPr>
        <w:pStyle w:val="Ttulo2"/>
      </w:pPr>
      <w:bookmarkStart w:id="175" w:name="_Toc209094245"/>
      <w:bookmarkStart w:id="176" w:name="_Toc209722685"/>
      <w:bookmarkStart w:id="177" w:name="_Toc239183443"/>
      <w:r w:rsidRPr="00F408AA">
        <w:t>Definición Conceptual de las Variables</w:t>
      </w:r>
      <w:bookmarkEnd w:id="170"/>
      <w:r w:rsidRPr="00F408AA">
        <w:t xml:space="preserve"> o Constructos</w:t>
      </w:r>
      <w:bookmarkEnd w:id="171"/>
      <w:bookmarkEnd w:id="172"/>
      <w:bookmarkEnd w:id="173"/>
      <w:bookmarkEnd w:id="174"/>
      <w:bookmarkEnd w:id="175"/>
      <w:bookmarkEnd w:id="176"/>
      <w:bookmarkEnd w:id="177"/>
    </w:p>
    <w:p w14:paraId="7F434BFA" w14:textId="77777777" w:rsidR="009024B6" w:rsidRPr="00CB0585" w:rsidRDefault="0000202F" w:rsidP="009024B6">
      <w:pPr>
        <w:rPr>
          <w:lang w:val="es-PY" w:eastAsia="es-ES"/>
        </w:rPr>
      </w:pPr>
      <w:r w:rsidRPr="0000202F">
        <w:rPr>
          <w:b/>
          <w:bCs/>
          <w:lang w:val="es-PY" w:eastAsia="es-ES"/>
        </w:rPr>
        <w:t xml:space="preserve">Variable independiente. </w:t>
      </w:r>
      <w:r w:rsidR="009024B6" w:rsidRPr="00CB0585">
        <w:rPr>
          <w:lang w:val="es-PY" w:eastAsia="es-ES"/>
        </w:rPr>
        <w:t xml:space="preserve">Modelo de </w:t>
      </w:r>
      <w:proofErr w:type="spellStart"/>
      <w:r w:rsidR="009024B6" w:rsidRPr="00CB0585">
        <w:rPr>
          <w:lang w:val="es-PY" w:eastAsia="es-ES"/>
        </w:rPr>
        <w:t>scoring</w:t>
      </w:r>
      <w:proofErr w:type="spellEnd"/>
      <w:r w:rsidR="009024B6" w:rsidRPr="00CB0585">
        <w:rPr>
          <w:lang w:val="es-PY" w:eastAsia="es-ES"/>
        </w:rPr>
        <w:t xml:space="preserve"> de riesgo mediante un sistema experto web con arquitectura de lógica de negocio modular y motor de reglas parametrizadas</w:t>
      </w:r>
    </w:p>
    <w:p w14:paraId="53C6AD68" w14:textId="77777777" w:rsidR="009024B6" w:rsidRPr="009024B6" w:rsidRDefault="009024B6" w:rsidP="009024B6">
      <w:pPr>
        <w:ind w:firstLine="720"/>
        <w:rPr>
          <w:lang w:val="es-PY" w:eastAsia="es-ES"/>
        </w:rPr>
      </w:pPr>
      <w:r w:rsidRPr="009024B6">
        <w:rPr>
          <w:lang w:val="es-PY" w:eastAsia="es-ES"/>
        </w:rPr>
        <w:t xml:space="preserve">Es una solución tecnológica orientada a automatizar el proceso de evaluación del perfil de clientes mediante un sistema experto web que integra un modelo de puntuación, reglas de negocio configurables y una arquitectura modular. Este modelo permite analizar características del cliente, como capacidad de pago, estabilidad laboral, historial de comportamiento y otros criterios </w:t>
      </w:r>
      <w:r w:rsidRPr="009024B6">
        <w:rPr>
          <w:lang w:val="es-PY" w:eastAsia="es-ES"/>
        </w:rPr>
        <w:lastRenderedPageBreak/>
        <w:t>definidos por la inmobiliaria, con el propósito de generar una clasificación de riesgo basada en reglas establecidas y proporcionar información objetiva para apoyar la toma de decisiones.</w:t>
      </w:r>
    </w:p>
    <w:p w14:paraId="395A585A" w14:textId="07F744BA" w:rsidR="0000202F" w:rsidRPr="0000202F" w:rsidRDefault="0000202F" w:rsidP="009024B6">
      <w:pPr>
        <w:ind w:firstLine="720"/>
        <w:rPr>
          <w:lang w:val="es-PY" w:eastAsia="es-ES"/>
        </w:rPr>
      </w:pPr>
      <w:r w:rsidRPr="0000202F">
        <w:rPr>
          <w:b/>
          <w:bCs/>
          <w:lang w:val="es-PY" w:eastAsia="es-ES"/>
        </w:rPr>
        <w:t xml:space="preserve">Variable dependiente. </w:t>
      </w:r>
      <w:r w:rsidRPr="00CB0585">
        <w:rPr>
          <w:lang w:val="es-PY" w:eastAsia="es-ES"/>
        </w:rPr>
        <w:t>Eficiencia y estandarización del proceso de evaluación crediticia en inmobiliarias de Asunción</w:t>
      </w:r>
    </w:p>
    <w:p w14:paraId="6368160C" w14:textId="513C3AFC" w:rsidR="0000202F" w:rsidRPr="00CB0585" w:rsidRDefault="009024B6" w:rsidP="00CB0585">
      <w:pPr>
        <w:rPr>
          <w:lang w:val="es-PY" w:eastAsia="es-ES"/>
        </w:rPr>
      </w:pPr>
      <w:r w:rsidRPr="009024B6">
        <w:rPr>
          <w:lang w:eastAsia="es-ES"/>
        </w:rPr>
        <w:t>Se refiere a la capacidad de las inmobiliarias para realizar evaluaciones de clientes de manera más rápida, objetiva y consistente mediante la aplicación uniforme de criterios de análisis. Esta variable considera la reducción de la subjetividad en la evaluación, la optimización del tiempo empleado en el proceso y la mejora en la clasificación de clientes según su nivel de riesgo mediante el uso de una herramienta automatizada.</w:t>
      </w:r>
    </w:p>
    <w:p w14:paraId="008C0EAD" w14:textId="77777777" w:rsidR="006C7AFA" w:rsidRDefault="006C7AFA" w:rsidP="007B529F">
      <w:pPr>
        <w:ind w:firstLine="720"/>
        <w:rPr>
          <w:color w:val="000000"/>
          <w:szCs w:val="28"/>
          <w:shd w:val="clear" w:color="auto" w:fill="FFFFFF"/>
        </w:rPr>
      </w:pPr>
      <w:bookmarkStart w:id="178" w:name="_Toc310587506"/>
      <w:bookmarkStart w:id="179" w:name="_Toc465780430"/>
      <w:bookmarkStart w:id="180" w:name="_Toc120190929"/>
      <w:bookmarkStart w:id="181" w:name="_Toc202980935"/>
      <w:bookmarkStart w:id="182" w:name="_Toc203064200"/>
    </w:p>
    <w:p w14:paraId="113AB6C6" w14:textId="0EAFC0B3" w:rsidR="00880114" w:rsidRPr="004411B4" w:rsidRDefault="00880114" w:rsidP="00F408AA">
      <w:pPr>
        <w:pStyle w:val="Ttulo2"/>
        <w:rPr>
          <w:lang w:eastAsia="es-ES"/>
        </w:rPr>
      </w:pPr>
      <w:bookmarkStart w:id="183" w:name="_Toc209094246"/>
      <w:bookmarkStart w:id="184" w:name="_Toc209722686"/>
      <w:bookmarkStart w:id="185" w:name="_Toc239183444"/>
      <w:r w:rsidRPr="004411B4">
        <w:rPr>
          <w:lang w:eastAsia="es-ES"/>
        </w:rPr>
        <w:t>Definición Operacional de las Variables</w:t>
      </w:r>
      <w:bookmarkEnd w:id="178"/>
      <w:bookmarkEnd w:id="179"/>
      <w:bookmarkEnd w:id="180"/>
      <w:bookmarkEnd w:id="181"/>
      <w:bookmarkEnd w:id="182"/>
      <w:bookmarkEnd w:id="183"/>
      <w:bookmarkEnd w:id="184"/>
      <w:bookmarkEnd w:id="185"/>
    </w:p>
    <w:p w14:paraId="0463888F" w14:textId="56A62789" w:rsidR="00192F4B" w:rsidRPr="004411B4" w:rsidRDefault="00192F4B" w:rsidP="009E7D9D">
      <w:pPr>
        <w:pStyle w:val="Ttulo2"/>
      </w:pPr>
      <w:bookmarkStart w:id="186" w:name="_Toc236992052"/>
      <w:bookmarkStart w:id="187" w:name="_Toc239183445"/>
      <w:r w:rsidRPr="004411B4">
        <w:t xml:space="preserve">Tabla </w:t>
      </w:r>
      <w:r w:rsidRPr="004411B4">
        <w:fldChar w:fldCharType="begin"/>
      </w:r>
      <w:r w:rsidRPr="004411B4">
        <w:instrText xml:space="preserve"> SEQ Tabla \* ARABIC </w:instrText>
      </w:r>
      <w:r w:rsidRPr="004411B4">
        <w:fldChar w:fldCharType="separate"/>
      </w:r>
      <w:r w:rsidR="00CE684E">
        <w:rPr>
          <w:noProof/>
        </w:rPr>
        <w:t>1</w:t>
      </w:r>
      <w:r w:rsidRPr="004411B4">
        <w:fldChar w:fldCharType="end"/>
      </w:r>
      <w:r w:rsidRPr="004411B4">
        <w:t xml:space="preserve"> Definición operacional de las variables</w:t>
      </w:r>
      <w:bookmarkEnd w:id="186"/>
      <w:bookmarkEnd w:id="187"/>
    </w:p>
    <w:tbl>
      <w:tblPr>
        <w:tblStyle w:val="Tablanormal2"/>
        <w:tblW w:w="10152" w:type="dxa"/>
        <w:tblInd w:w="284" w:type="dxa"/>
        <w:tblLook w:val="04A0" w:firstRow="1" w:lastRow="0" w:firstColumn="1" w:lastColumn="0" w:noHBand="0" w:noVBand="1"/>
      </w:tblPr>
      <w:tblGrid>
        <w:gridCol w:w="2539"/>
        <w:gridCol w:w="2468"/>
        <w:gridCol w:w="2811"/>
        <w:gridCol w:w="2334"/>
      </w:tblGrid>
      <w:tr w:rsidR="00CD6FA7" w:rsidRPr="00196B85" w14:paraId="1C799418" w14:textId="77777777" w:rsidTr="00192F4B">
        <w:trPr>
          <w:cnfStyle w:val="100000000000" w:firstRow="1" w:lastRow="0" w:firstColumn="0" w:lastColumn="0" w:oddVBand="0" w:evenVBand="0" w:oddHBand="0" w:evenHBand="0" w:firstRowFirstColumn="0" w:firstRowLastColumn="0" w:lastRowFirstColumn="0" w:lastRowLastColumn="0"/>
          <w:trHeight w:val="1811"/>
        </w:trPr>
        <w:tc>
          <w:tcPr>
            <w:cnfStyle w:val="001000000000" w:firstRow="0" w:lastRow="0" w:firstColumn="1" w:lastColumn="0" w:oddVBand="0" w:evenVBand="0" w:oddHBand="0" w:evenHBand="0" w:firstRowFirstColumn="0" w:firstRowLastColumn="0" w:lastRowFirstColumn="0" w:lastRowLastColumn="0"/>
            <w:tcW w:w="2539" w:type="dxa"/>
          </w:tcPr>
          <w:p w14:paraId="4362F77E" w14:textId="77777777" w:rsidR="00CD6FA7" w:rsidRPr="00196B85" w:rsidRDefault="00CD6FA7" w:rsidP="00160AA8">
            <w:pPr>
              <w:pStyle w:val="Textoindependiente"/>
              <w:rPr>
                <w:sz w:val="22"/>
              </w:rPr>
            </w:pPr>
            <w:r w:rsidRPr="00196B85">
              <w:rPr>
                <w:sz w:val="22"/>
              </w:rPr>
              <w:t>Variables</w:t>
            </w:r>
          </w:p>
          <w:p w14:paraId="3D797A81" w14:textId="4C05236E" w:rsidR="0000202F" w:rsidRPr="00196B85" w:rsidRDefault="009024B6" w:rsidP="00160AA8">
            <w:pPr>
              <w:pStyle w:val="Textoindependiente"/>
              <w:rPr>
                <w:sz w:val="22"/>
              </w:rPr>
            </w:pPr>
            <w:r w:rsidRPr="00196B85">
              <w:rPr>
                <w:sz w:val="22"/>
              </w:rPr>
              <w:t xml:space="preserve">Modelo de </w:t>
            </w:r>
            <w:proofErr w:type="spellStart"/>
            <w:r w:rsidRPr="00196B85">
              <w:rPr>
                <w:sz w:val="22"/>
              </w:rPr>
              <w:t>scoring</w:t>
            </w:r>
            <w:proofErr w:type="spellEnd"/>
            <w:r w:rsidRPr="00196B85">
              <w:rPr>
                <w:sz w:val="22"/>
              </w:rPr>
              <w:t xml:space="preserve"> de riesgo mediante un sistema experto web</w:t>
            </w:r>
          </w:p>
        </w:tc>
        <w:tc>
          <w:tcPr>
            <w:tcW w:w="2468" w:type="dxa"/>
          </w:tcPr>
          <w:p w14:paraId="6E82B8E1" w14:textId="77777777" w:rsidR="0000202F" w:rsidRPr="00196B85" w:rsidRDefault="00CD6FA7" w:rsidP="00160AA8">
            <w:pPr>
              <w:pStyle w:val="Textoindependiente"/>
              <w:cnfStyle w:val="100000000000" w:firstRow="1" w:lastRow="0" w:firstColumn="0" w:lastColumn="0" w:oddVBand="0" w:evenVBand="0" w:oddHBand="0" w:evenHBand="0" w:firstRowFirstColumn="0" w:firstRowLastColumn="0" w:lastRowFirstColumn="0" w:lastRowLastColumn="0"/>
              <w:rPr>
                <w:sz w:val="22"/>
              </w:rPr>
            </w:pPr>
            <w:r w:rsidRPr="00196B85">
              <w:rPr>
                <w:sz w:val="22"/>
              </w:rPr>
              <w:t>Dimensiones</w:t>
            </w:r>
            <w:r w:rsidR="0000202F" w:rsidRPr="00196B85">
              <w:rPr>
                <w:sz w:val="22"/>
              </w:rPr>
              <w:t xml:space="preserve"> </w:t>
            </w:r>
          </w:p>
          <w:p w14:paraId="785D8E69" w14:textId="7DF3FFD1" w:rsidR="00CD6FA7" w:rsidRPr="00196B85" w:rsidRDefault="009024B6" w:rsidP="00160AA8">
            <w:pPr>
              <w:pStyle w:val="Textoindependiente"/>
              <w:cnfStyle w:val="100000000000" w:firstRow="1" w:lastRow="0" w:firstColumn="0" w:lastColumn="0" w:oddVBand="0" w:evenVBand="0" w:oddHBand="0" w:evenHBand="0" w:firstRowFirstColumn="0" w:firstRowLastColumn="0" w:lastRowFirstColumn="0" w:lastRowLastColumn="0"/>
              <w:rPr>
                <w:b w:val="0"/>
                <w:sz w:val="22"/>
              </w:rPr>
            </w:pPr>
            <w:r w:rsidRPr="00196B85">
              <w:rPr>
                <w:b w:val="0"/>
                <w:sz w:val="22"/>
              </w:rPr>
              <w:t>Modelo de evaluación de riesgo del cliente</w:t>
            </w:r>
          </w:p>
        </w:tc>
        <w:tc>
          <w:tcPr>
            <w:tcW w:w="2811" w:type="dxa"/>
          </w:tcPr>
          <w:p w14:paraId="036101F9" w14:textId="77777777" w:rsidR="00CD6FA7" w:rsidRPr="00196B85" w:rsidRDefault="00CD6FA7" w:rsidP="00160AA8">
            <w:pPr>
              <w:pStyle w:val="Textoindependiente"/>
              <w:cnfStyle w:val="100000000000" w:firstRow="1" w:lastRow="0" w:firstColumn="0" w:lastColumn="0" w:oddVBand="0" w:evenVBand="0" w:oddHBand="0" w:evenHBand="0" w:firstRowFirstColumn="0" w:firstRowLastColumn="0" w:lastRowFirstColumn="0" w:lastRowLastColumn="0"/>
              <w:rPr>
                <w:sz w:val="22"/>
              </w:rPr>
            </w:pPr>
            <w:r w:rsidRPr="00196B85">
              <w:rPr>
                <w:sz w:val="22"/>
              </w:rPr>
              <w:t>Indicadores</w:t>
            </w:r>
          </w:p>
          <w:p w14:paraId="382D5366" w14:textId="7D819AD5" w:rsidR="0000202F" w:rsidRPr="00196B85" w:rsidRDefault="009024B6" w:rsidP="00160AA8">
            <w:pPr>
              <w:pStyle w:val="Textoindependiente"/>
              <w:cnfStyle w:val="100000000000" w:firstRow="1" w:lastRow="0" w:firstColumn="0" w:lastColumn="0" w:oddVBand="0" w:evenVBand="0" w:oddHBand="0" w:evenHBand="0" w:firstRowFirstColumn="0" w:firstRowLastColumn="0" w:lastRowFirstColumn="0" w:lastRowLastColumn="0"/>
              <w:rPr>
                <w:b w:val="0"/>
                <w:sz w:val="22"/>
              </w:rPr>
            </w:pPr>
            <w:r w:rsidRPr="00196B85">
              <w:rPr>
                <w:b w:val="0"/>
                <w:sz w:val="22"/>
              </w:rPr>
              <w:t xml:space="preserve">Aplicación de criterios de evaluación, generación de puntaje de </w:t>
            </w:r>
            <w:proofErr w:type="spellStart"/>
            <w:r w:rsidRPr="00196B85">
              <w:rPr>
                <w:b w:val="0"/>
                <w:sz w:val="22"/>
              </w:rPr>
              <w:t>scoring</w:t>
            </w:r>
            <w:proofErr w:type="spellEnd"/>
            <w:r w:rsidRPr="00196B85">
              <w:rPr>
                <w:b w:val="0"/>
                <w:sz w:val="22"/>
              </w:rPr>
              <w:t xml:space="preserve"> y clasificación del nivel de riesgo.</w:t>
            </w:r>
          </w:p>
        </w:tc>
        <w:tc>
          <w:tcPr>
            <w:tcW w:w="2334" w:type="dxa"/>
          </w:tcPr>
          <w:p w14:paraId="52FF40A9" w14:textId="77777777" w:rsidR="00CD6FA7" w:rsidRPr="00196B85" w:rsidRDefault="00CD6FA7" w:rsidP="00160AA8">
            <w:pPr>
              <w:pStyle w:val="Textoindependiente"/>
              <w:cnfStyle w:val="100000000000" w:firstRow="1" w:lastRow="0" w:firstColumn="0" w:lastColumn="0" w:oddVBand="0" w:evenVBand="0" w:oddHBand="0" w:evenHBand="0" w:firstRowFirstColumn="0" w:firstRowLastColumn="0" w:lastRowFirstColumn="0" w:lastRowLastColumn="0"/>
              <w:rPr>
                <w:sz w:val="22"/>
              </w:rPr>
            </w:pPr>
            <w:r w:rsidRPr="00196B85">
              <w:rPr>
                <w:sz w:val="22"/>
              </w:rPr>
              <w:t>Instrumento</w:t>
            </w:r>
          </w:p>
          <w:p w14:paraId="7EBBAEEE" w14:textId="56DCA10D" w:rsidR="0000202F" w:rsidRPr="00196B85" w:rsidRDefault="0000202F" w:rsidP="00160AA8">
            <w:pPr>
              <w:pStyle w:val="Textoindependiente"/>
              <w:cnfStyle w:val="100000000000" w:firstRow="1" w:lastRow="0" w:firstColumn="0" w:lastColumn="0" w:oddVBand="0" w:evenVBand="0" w:oddHBand="0" w:evenHBand="0" w:firstRowFirstColumn="0" w:firstRowLastColumn="0" w:lastRowFirstColumn="0" w:lastRowLastColumn="0"/>
              <w:rPr>
                <w:b w:val="0"/>
                <w:sz w:val="22"/>
              </w:rPr>
            </w:pPr>
            <w:r w:rsidRPr="00196B85">
              <w:rPr>
                <w:b w:val="0"/>
                <w:sz w:val="22"/>
              </w:rPr>
              <w:t>Pruebas funcionales del sistema</w:t>
            </w:r>
          </w:p>
          <w:p w14:paraId="3DE53045" w14:textId="77777777" w:rsidR="0000202F" w:rsidRPr="00196B85" w:rsidRDefault="0000202F" w:rsidP="00160AA8">
            <w:pPr>
              <w:pStyle w:val="Textoindependiente"/>
              <w:cnfStyle w:val="100000000000" w:firstRow="1" w:lastRow="0" w:firstColumn="0" w:lastColumn="0" w:oddVBand="0" w:evenVBand="0" w:oddHBand="0" w:evenHBand="0" w:firstRowFirstColumn="0" w:firstRowLastColumn="0" w:lastRowFirstColumn="0" w:lastRowLastColumn="0"/>
              <w:rPr>
                <w:b w:val="0"/>
                <w:sz w:val="22"/>
              </w:rPr>
            </w:pPr>
          </w:p>
        </w:tc>
      </w:tr>
      <w:tr w:rsidR="00A51D25" w:rsidRPr="00196B85" w14:paraId="65ECB1D0" w14:textId="77777777" w:rsidTr="00192F4B">
        <w:trPr>
          <w:cnfStyle w:val="000000100000" w:firstRow="0" w:lastRow="0" w:firstColumn="0" w:lastColumn="0" w:oddVBand="0" w:evenVBand="0" w:oddHBand="1" w:evenHBand="0" w:firstRowFirstColumn="0" w:firstRowLastColumn="0" w:lastRowFirstColumn="0" w:lastRowLastColumn="0"/>
          <w:trHeight w:val="1660"/>
        </w:trPr>
        <w:tc>
          <w:tcPr>
            <w:cnfStyle w:val="001000000000" w:firstRow="0" w:lastRow="0" w:firstColumn="1" w:lastColumn="0" w:oddVBand="0" w:evenVBand="0" w:oddHBand="0" w:evenHBand="0" w:firstRowFirstColumn="0" w:firstRowLastColumn="0" w:lastRowFirstColumn="0" w:lastRowLastColumn="0"/>
            <w:tcW w:w="2539" w:type="dxa"/>
          </w:tcPr>
          <w:p w14:paraId="0FBC4A43" w14:textId="77777777" w:rsidR="00A51D25" w:rsidRPr="00196B85" w:rsidRDefault="00A51D25" w:rsidP="00160AA8">
            <w:pPr>
              <w:pStyle w:val="Textoindependiente"/>
              <w:rPr>
                <w:sz w:val="22"/>
              </w:rPr>
            </w:pPr>
          </w:p>
        </w:tc>
        <w:tc>
          <w:tcPr>
            <w:tcW w:w="2468" w:type="dxa"/>
          </w:tcPr>
          <w:tbl>
            <w:tblPr>
              <w:tblW w:w="1698" w:type="dxa"/>
              <w:tblCellSpacing w:w="15" w:type="dxa"/>
              <w:tblCellMar>
                <w:top w:w="15" w:type="dxa"/>
                <w:left w:w="15" w:type="dxa"/>
                <w:bottom w:w="15" w:type="dxa"/>
                <w:right w:w="15" w:type="dxa"/>
              </w:tblCellMar>
              <w:tblLook w:val="04A0" w:firstRow="1" w:lastRow="0" w:firstColumn="1" w:lastColumn="0" w:noHBand="0" w:noVBand="1"/>
            </w:tblPr>
            <w:tblGrid>
              <w:gridCol w:w="1698"/>
            </w:tblGrid>
            <w:tr w:rsidR="00A51D25" w:rsidRPr="00196B85" w14:paraId="66D353CE" w14:textId="77777777" w:rsidTr="00555B39">
              <w:trPr>
                <w:trHeight w:val="420"/>
                <w:tblCellSpacing w:w="15" w:type="dxa"/>
              </w:trPr>
              <w:tc>
                <w:tcPr>
                  <w:tcW w:w="0" w:type="auto"/>
                  <w:vAlign w:val="center"/>
                  <w:hideMark/>
                </w:tcPr>
                <w:p w14:paraId="1904C3AC" w14:textId="77777777" w:rsidR="00A51D25" w:rsidRPr="00196B85" w:rsidRDefault="00A51D25" w:rsidP="00160AA8">
                  <w:pPr>
                    <w:pStyle w:val="Textoindependiente"/>
                    <w:rPr>
                      <w:sz w:val="22"/>
                    </w:rPr>
                  </w:pPr>
                  <w:r w:rsidRPr="00196B85">
                    <w:rPr>
                      <w:sz w:val="22"/>
                    </w:rPr>
                    <w:t>Motor de reglas parametrizadas</w:t>
                  </w:r>
                </w:p>
              </w:tc>
            </w:tr>
          </w:tbl>
          <w:p w14:paraId="049566BE" w14:textId="77777777" w:rsidR="00A51D25" w:rsidRPr="00196B85" w:rsidRDefault="00A51D25" w:rsidP="00160AA8">
            <w:pPr>
              <w:pStyle w:val="Textoindependiente"/>
              <w:cnfStyle w:val="000000100000" w:firstRow="0" w:lastRow="0" w:firstColumn="0" w:lastColumn="0" w:oddVBand="0" w:evenVBand="0" w:oddHBand="1" w:evenHBand="0" w:firstRowFirstColumn="0" w:firstRowLastColumn="0" w:lastRowFirstColumn="0" w:lastRowLastColumn="0"/>
              <w:rPr>
                <w:sz w:val="22"/>
              </w:rPr>
            </w:pPr>
          </w:p>
          <w:p w14:paraId="6690369D" w14:textId="71F32CA6" w:rsidR="00A51D25" w:rsidRPr="00196B85" w:rsidRDefault="00A51D25" w:rsidP="00160AA8">
            <w:pPr>
              <w:pStyle w:val="Textoindependiente"/>
              <w:cnfStyle w:val="000000100000" w:firstRow="0" w:lastRow="0" w:firstColumn="0" w:lastColumn="0" w:oddVBand="0" w:evenVBand="0" w:oddHBand="1" w:evenHBand="0" w:firstRowFirstColumn="0" w:firstRowLastColumn="0" w:lastRowFirstColumn="0" w:lastRowLastColumn="0"/>
              <w:rPr>
                <w:sz w:val="22"/>
              </w:rPr>
            </w:pPr>
          </w:p>
        </w:tc>
        <w:tc>
          <w:tcPr>
            <w:tcW w:w="2811" w:type="dxa"/>
          </w:tcPr>
          <w:tbl>
            <w:tblPr>
              <w:tblW w:w="2537" w:type="dxa"/>
              <w:tblCellSpacing w:w="15" w:type="dxa"/>
              <w:tblCellMar>
                <w:top w:w="15" w:type="dxa"/>
                <w:left w:w="15" w:type="dxa"/>
                <w:bottom w:w="15" w:type="dxa"/>
                <w:right w:w="15" w:type="dxa"/>
              </w:tblCellMar>
              <w:tblLook w:val="04A0" w:firstRow="1" w:lastRow="0" w:firstColumn="1" w:lastColumn="0" w:noHBand="0" w:noVBand="1"/>
            </w:tblPr>
            <w:tblGrid>
              <w:gridCol w:w="2537"/>
            </w:tblGrid>
            <w:tr w:rsidR="00A51D25" w:rsidRPr="00196B85" w14:paraId="2FA3E81C" w14:textId="77777777" w:rsidTr="00555B39">
              <w:trPr>
                <w:trHeight w:val="420"/>
                <w:tblCellSpacing w:w="15" w:type="dxa"/>
              </w:trPr>
              <w:tc>
                <w:tcPr>
                  <w:tcW w:w="0" w:type="auto"/>
                  <w:vAlign w:val="center"/>
                  <w:hideMark/>
                </w:tcPr>
                <w:p w14:paraId="288273DF" w14:textId="1BD19A69" w:rsidR="00A51D25" w:rsidRPr="00196B85" w:rsidRDefault="009024B6" w:rsidP="00160AA8">
                  <w:pPr>
                    <w:pStyle w:val="Textoindependiente"/>
                    <w:rPr>
                      <w:sz w:val="22"/>
                    </w:rPr>
                  </w:pPr>
                  <w:r w:rsidRPr="00196B85">
                    <w:rPr>
                      <w:sz w:val="22"/>
                    </w:rPr>
                    <w:t>Aplicación de reglas IF-THEN para el procesamiento de variables del cliente y generación automática de resultados.</w:t>
                  </w:r>
                </w:p>
              </w:tc>
            </w:tr>
          </w:tbl>
          <w:p w14:paraId="2C358A11" w14:textId="5442FA20" w:rsidR="00A51D25" w:rsidRPr="00196B85" w:rsidRDefault="00A51D25" w:rsidP="00160AA8">
            <w:pPr>
              <w:pStyle w:val="Textoindependiente"/>
              <w:cnfStyle w:val="000000100000" w:firstRow="0" w:lastRow="0" w:firstColumn="0" w:lastColumn="0" w:oddVBand="0" w:evenVBand="0" w:oddHBand="1" w:evenHBand="0" w:firstRowFirstColumn="0" w:firstRowLastColumn="0" w:lastRowFirstColumn="0" w:lastRowLastColumn="0"/>
              <w:rPr>
                <w:sz w:val="22"/>
              </w:rPr>
            </w:pPr>
          </w:p>
        </w:tc>
        <w:tc>
          <w:tcPr>
            <w:tcW w:w="2334" w:type="dxa"/>
          </w:tcPr>
          <w:tbl>
            <w:tblPr>
              <w:tblW w:w="2118" w:type="dxa"/>
              <w:tblCellSpacing w:w="15" w:type="dxa"/>
              <w:tblCellMar>
                <w:top w:w="15" w:type="dxa"/>
                <w:left w:w="15" w:type="dxa"/>
                <w:bottom w:w="15" w:type="dxa"/>
                <w:right w:w="15" w:type="dxa"/>
              </w:tblCellMar>
              <w:tblLook w:val="04A0" w:firstRow="1" w:lastRow="0" w:firstColumn="1" w:lastColumn="0" w:noHBand="0" w:noVBand="1"/>
            </w:tblPr>
            <w:tblGrid>
              <w:gridCol w:w="2118"/>
            </w:tblGrid>
            <w:tr w:rsidR="009024B6" w:rsidRPr="00196B85" w14:paraId="7AD47F30" w14:textId="77777777" w:rsidTr="000F764C">
              <w:trPr>
                <w:trHeight w:val="420"/>
                <w:tblCellSpacing w:w="15" w:type="dxa"/>
              </w:trPr>
              <w:tc>
                <w:tcPr>
                  <w:tcW w:w="0" w:type="auto"/>
                  <w:hideMark/>
                </w:tcPr>
                <w:p w14:paraId="3E0C598E" w14:textId="6A355DE4" w:rsidR="009024B6" w:rsidRPr="00196B85" w:rsidRDefault="009024B6" w:rsidP="00160AA8">
                  <w:pPr>
                    <w:pStyle w:val="Textoindependiente"/>
                    <w:rPr>
                      <w:sz w:val="22"/>
                    </w:rPr>
                  </w:pPr>
                  <w:r w:rsidRPr="00196B85">
                    <w:rPr>
                      <w:sz w:val="22"/>
                    </w:rPr>
                    <w:t>Evaluación técnica del sistema</w:t>
                  </w:r>
                </w:p>
              </w:tc>
            </w:tr>
          </w:tbl>
          <w:p w14:paraId="23253847" w14:textId="77777777" w:rsidR="00A51D25" w:rsidRPr="00196B85" w:rsidRDefault="00A51D25" w:rsidP="00160AA8">
            <w:pPr>
              <w:pStyle w:val="Textoindependiente"/>
              <w:cnfStyle w:val="000000100000" w:firstRow="0" w:lastRow="0" w:firstColumn="0" w:lastColumn="0" w:oddVBand="0" w:evenVBand="0" w:oddHBand="1" w:evenHBand="0" w:firstRowFirstColumn="0" w:firstRowLastColumn="0" w:lastRowFirstColumn="0" w:lastRowLastColumn="0"/>
              <w:rPr>
                <w:sz w:val="22"/>
              </w:rPr>
            </w:pPr>
          </w:p>
        </w:tc>
      </w:tr>
      <w:tr w:rsidR="00A51D25" w:rsidRPr="00196B85" w14:paraId="083B67E9" w14:textId="77777777" w:rsidTr="00192F4B">
        <w:trPr>
          <w:trHeight w:val="1660"/>
        </w:trPr>
        <w:tc>
          <w:tcPr>
            <w:cnfStyle w:val="001000000000" w:firstRow="0" w:lastRow="0" w:firstColumn="1" w:lastColumn="0" w:oddVBand="0" w:evenVBand="0" w:oddHBand="0" w:evenHBand="0" w:firstRowFirstColumn="0" w:firstRowLastColumn="0" w:lastRowFirstColumn="0" w:lastRowLastColumn="0"/>
            <w:tcW w:w="2539" w:type="dxa"/>
          </w:tcPr>
          <w:p w14:paraId="490B4B45" w14:textId="77777777" w:rsidR="00A51D25" w:rsidRPr="00196B85" w:rsidRDefault="00A51D25" w:rsidP="00160AA8">
            <w:pPr>
              <w:pStyle w:val="Textoindependiente"/>
              <w:rPr>
                <w:sz w:val="22"/>
              </w:rPr>
            </w:pPr>
          </w:p>
        </w:tc>
        <w:tc>
          <w:tcPr>
            <w:tcW w:w="2468" w:type="dxa"/>
          </w:tcPr>
          <w:p w14:paraId="515374A0" w14:textId="743BA5D5" w:rsidR="00A51D25" w:rsidRPr="00196B85" w:rsidRDefault="00A51D25" w:rsidP="00160AA8">
            <w:pPr>
              <w:pStyle w:val="Textoindependiente"/>
              <w:cnfStyle w:val="000000000000" w:firstRow="0" w:lastRow="0" w:firstColumn="0" w:lastColumn="0" w:oddVBand="0" w:evenVBand="0" w:oddHBand="0" w:evenHBand="0" w:firstRowFirstColumn="0" w:firstRowLastColumn="0" w:lastRowFirstColumn="0" w:lastRowLastColumn="0"/>
              <w:rPr>
                <w:sz w:val="22"/>
              </w:rPr>
            </w:pPr>
            <w:r w:rsidRPr="00196B85">
              <w:rPr>
                <w:sz w:val="22"/>
              </w:rPr>
              <w:t>Arquitectura modular del sistema</w:t>
            </w:r>
          </w:p>
        </w:tc>
        <w:tc>
          <w:tcPr>
            <w:tcW w:w="2811" w:type="dxa"/>
          </w:tcPr>
          <w:p w14:paraId="09AE00CF" w14:textId="02C1C153" w:rsidR="00A51D25" w:rsidRPr="00196B85" w:rsidRDefault="009024B6" w:rsidP="00160AA8">
            <w:pPr>
              <w:pStyle w:val="Textoindependiente"/>
              <w:cnfStyle w:val="000000000000" w:firstRow="0" w:lastRow="0" w:firstColumn="0" w:lastColumn="0" w:oddVBand="0" w:evenVBand="0" w:oddHBand="0" w:evenHBand="0" w:firstRowFirstColumn="0" w:firstRowLastColumn="0" w:lastRowFirstColumn="0" w:lastRowLastColumn="0"/>
              <w:rPr>
                <w:sz w:val="22"/>
              </w:rPr>
            </w:pPr>
            <w:r w:rsidRPr="00196B85">
              <w:rPr>
                <w:sz w:val="22"/>
              </w:rPr>
              <w:t>Organización de componentes, separación de responsabilidades y facilidad de adaptación de reglas de evaluación.</w:t>
            </w:r>
          </w:p>
        </w:tc>
        <w:tc>
          <w:tcPr>
            <w:tcW w:w="2334" w:type="dxa"/>
          </w:tcPr>
          <w:p w14:paraId="7361C124" w14:textId="737C8072" w:rsidR="00A51D25" w:rsidRPr="00196B85" w:rsidRDefault="00A51D25" w:rsidP="00160AA8">
            <w:pPr>
              <w:pStyle w:val="Textoindependiente"/>
              <w:cnfStyle w:val="000000000000" w:firstRow="0" w:lastRow="0" w:firstColumn="0" w:lastColumn="0" w:oddVBand="0" w:evenVBand="0" w:oddHBand="0" w:evenHBand="0" w:firstRowFirstColumn="0" w:firstRowLastColumn="0" w:lastRowFirstColumn="0" w:lastRowLastColumn="0"/>
              <w:rPr>
                <w:sz w:val="22"/>
              </w:rPr>
            </w:pPr>
            <w:r w:rsidRPr="00196B85">
              <w:rPr>
                <w:sz w:val="22"/>
              </w:rPr>
              <w:t>Evaluación técnica del sistema</w:t>
            </w:r>
          </w:p>
        </w:tc>
      </w:tr>
      <w:tr w:rsidR="00A51D25" w:rsidRPr="00196B85" w14:paraId="7821DA7F" w14:textId="77777777" w:rsidTr="00192F4B">
        <w:trPr>
          <w:cnfStyle w:val="000000100000" w:firstRow="0" w:lastRow="0" w:firstColumn="0" w:lastColumn="0" w:oddVBand="0" w:evenVBand="0" w:oddHBand="1" w:evenHBand="0" w:firstRowFirstColumn="0" w:firstRowLastColumn="0" w:lastRowFirstColumn="0" w:lastRowLastColumn="0"/>
          <w:trHeight w:val="3122"/>
        </w:trPr>
        <w:tc>
          <w:tcPr>
            <w:cnfStyle w:val="001000000000" w:firstRow="0" w:lastRow="0" w:firstColumn="1" w:lastColumn="0" w:oddVBand="0" w:evenVBand="0" w:oddHBand="0" w:evenHBand="0" w:firstRowFirstColumn="0" w:firstRowLastColumn="0" w:lastRowFirstColumn="0" w:lastRowLastColumn="0"/>
            <w:tcW w:w="2539" w:type="dxa"/>
          </w:tcPr>
          <w:p w14:paraId="05AA746D" w14:textId="4BDFD788" w:rsidR="00A51D25" w:rsidRPr="00196B85" w:rsidRDefault="009024B6" w:rsidP="00160AA8">
            <w:pPr>
              <w:pStyle w:val="Textoindependiente"/>
              <w:rPr>
                <w:sz w:val="22"/>
              </w:rPr>
            </w:pPr>
            <w:r w:rsidRPr="00196B85">
              <w:rPr>
                <w:sz w:val="22"/>
              </w:rPr>
              <w:lastRenderedPageBreak/>
              <w:t>Eficiencia y estandarización del proceso de evaluación de riesgo del cliente en inmobiliarias de Asunción</w:t>
            </w:r>
          </w:p>
        </w:tc>
        <w:tc>
          <w:tcPr>
            <w:tcW w:w="2468" w:type="dxa"/>
          </w:tcPr>
          <w:tbl>
            <w:tblPr>
              <w:tblW w:w="1739" w:type="dxa"/>
              <w:tblCellSpacing w:w="15" w:type="dxa"/>
              <w:tblCellMar>
                <w:top w:w="15" w:type="dxa"/>
                <w:left w:w="15" w:type="dxa"/>
                <w:bottom w:w="15" w:type="dxa"/>
                <w:right w:w="15" w:type="dxa"/>
              </w:tblCellMar>
              <w:tblLook w:val="04A0" w:firstRow="1" w:lastRow="0" w:firstColumn="1" w:lastColumn="0" w:noHBand="0" w:noVBand="1"/>
            </w:tblPr>
            <w:tblGrid>
              <w:gridCol w:w="1740"/>
            </w:tblGrid>
            <w:tr w:rsidR="00A51D25" w:rsidRPr="00196B85" w14:paraId="702C9F2F" w14:textId="77777777" w:rsidTr="00555B39">
              <w:trPr>
                <w:trHeight w:val="787"/>
                <w:tblCellSpacing w:w="15" w:type="dxa"/>
              </w:trPr>
              <w:tc>
                <w:tcPr>
                  <w:tcW w:w="0" w:type="auto"/>
                  <w:vAlign w:val="center"/>
                  <w:hideMark/>
                </w:tcPr>
                <w:p w14:paraId="39DD0C46" w14:textId="77777777" w:rsidR="00A51D25" w:rsidRPr="00196B85" w:rsidRDefault="00A51D25" w:rsidP="00160AA8">
                  <w:pPr>
                    <w:pStyle w:val="Textoindependiente"/>
                    <w:rPr>
                      <w:sz w:val="22"/>
                    </w:rPr>
                  </w:pPr>
                  <w:r w:rsidRPr="00196B85">
                    <w:rPr>
                      <w:sz w:val="22"/>
                    </w:rPr>
                    <w:t>Reducción de subjetividad en el análisis</w:t>
                  </w:r>
                </w:p>
              </w:tc>
            </w:tr>
          </w:tbl>
          <w:p w14:paraId="7AE3D265" w14:textId="77777777" w:rsidR="00A51D25" w:rsidRPr="00196B85" w:rsidRDefault="00A51D25" w:rsidP="00160AA8">
            <w:pPr>
              <w:pStyle w:val="Textoindependiente"/>
              <w:cnfStyle w:val="000000100000" w:firstRow="0" w:lastRow="0" w:firstColumn="0" w:lastColumn="0" w:oddVBand="0" w:evenVBand="0" w:oddHBand="1" w:evenHBand="0" w:firstRowFirstColumn="0" w:firstRowLastColumn="0" w:lastRowFirstColumn="0" w:lastRowLastColumn="0"/>
              <w:rPr>
                <w:sz w:val="22"/>
              </w:rPr>
            </w:pPr>
          </w:p>
          <w:p w14:paraId="2041A9CB" w14:textId="77777777" w:rsidR="00A51D25" w:rsidRPr="00196B85" w:rsidRDefault="00A51D25" w:rsidP="00160AA8">
            <w:pPr>
              <w:pStyle w:val="Textoindependiente"/>
              <w:cnfStyle w:val="000000100000" w:firstRow="0" w:lastRow="0" w:firstColumn="0" w:lastColumn="0" w:oddVBand="0" w:evenVBand="0" w:oddHBand="1" w:evenHBand="0" w:firstRowFirstColumn="0" w:firstRowLastColumn="0" w:lastRowFirstColumn="0" w:lastRowLastColumn="0"/>
              <w:rPr>
                <w:sz w:val="22"/>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51D25" w:rsidRPr="00196B85" w14:paraId="478C2F45" w14:textId="77777777" w:rsidTr="00555B39">
              <w:trPr>
                <w:trHeight w:val="283"/>
                <w:tblCellSpacing w:w="15" w:type="dxa"/>
              </w:trPr>
              <w:tc>
                <w:tcPr>
                  <w:tcW w:w="0" w:type="auto"/>
                  <w:vAlign w:val="center"/>
                  <w:hideMark/>
                </w:tcPr>
                <w:p w14:paraId="121B9768" w14:textId="2E5F791F" w:rsidR="00A51D25" w:rsidRPr="00196B85" w:rsidRDefault="00A51D25" w:rsidP="00160AA8">
                  <w:pPr>
                    <w:pStyle w:val="Textoindependiente"/>
                    <w:rPr>
                      <w:sz w:val="22"/>
                    </w:rPr>
                  </w:pPr>
                </w:p>
              </w:tc>
            </w:tr>
          </w:tbl>
          <w:p w14:paraId="77412940" w14:textId="77777777" w:rsidR="00A51D25" w:rsidRPr="00196B85" w:rsidRDefault="00A51D25" w:rsidP="00160AA8">
            <w:pPr>
              <w:pStyle w:val="Textoindependiente"/>
              <w:cnfStyle w:val="000000100000" w:firstRow="0" w:lastRow="0" w:firstColumn="0" w:lastColumn="0" w:oddVBand="0" w:evenVBand="0" w:oddHBand="1" w:evenHBand="0" w:firstRowFirstColumn="0" w:firstRowLastColumn="0" w:lastRowFirstColumn="0" w:lastRowLastColumn="0"/>
              <w:rPr>
                <w:sz w:val="22"/>
              </w:rPr>
            </w:pPr>
          </w:p>
        </w:tc>
        <w:tc>
          <w:tcPr>
            <w:tcW w:w="2811" w:type="dxa"/>
          </w:tcPr>
          <w:p w14:paraId="20F6217F" w14:textId="77777777" w:rsidR="00A51D25" w:rsidRPr="00196B85" w:rsidRDefault="00A51D25" w:rsidP="00160AA8">
            <w:pPr>
              <w:pStyle w:val="Textoindependiente"/>
              <w:cnfStyle w:val="000000100000" w:firstRow="0" w:lastRow="0" w:firstColumn="0" w:lastColumn="0" w:oddVBand="0" w:evenVBand="0" w:oddHBand="1" w:evenHBand="0" w:firstRowFirstColumn="0" w:firstRowLastColumn="0" w:lastRowFirstColumn="0" w:lastRowLastColumn="0"/>
              <w:rPr>
                <w:sz w:val="22"/>
              </w:rPr>
            </w:pPr>
            <w:r w:rsidRPr="00196B85">
              <w:rPr>
                <w:sz w:val="22"/>
              </w:rPr>
              <w:t>Uniformidad de criterios y consistencia en los resultados obtenidos</w:t>
            </w:r>
          </w:p>
          <w:p w14:paraId="19D86A2C" w14:textId="4630D20B" w:rsidR="00A51D25" w:rsidRPr="00196B85" w:rsidRDefault="00A51D25" w:rsidP="00160AA8">
            <w:pPr>
              <w:pStyle w:val="Textoindependiente"/>
              <w:cnfStyle w:val="000000100000" w:firstRow="0" w:lastRow="0" w:firstColumn="0" w:lastColumn="0" w:oddVBand="0" w:evenVBand="0" w:oddHBand="1" w:evenHBand="0" w:firstRowFirstColumn="0" w:firstRowLastColumn="0" w:lastRowFirstColumn="0" w:lastRowLastColumn="0"/>
              <w:rPr>
                <w:sz w:val="22"/>
              </w:rPr>
            </w:pPr>
          </w:p>
        </w:tc>
        <w:tc>
          <w:tcPr>
            <w:tcW w:w="2334" w:type="dxa"/>
          </w:tcPr>
          <w:p w14:paraId="1E6DDF72" w14:textId="6674D081" w:rsidR="00A51D25" w:rsidRPr="00196B85" w:rsidRDefault="00555B39" w:rsidP="00160AA8">
            <w:pPr>
              <w:pStyle w:val="Textoindependiente"/>
              <w:cnfStyle w:val="000000100000" w:firstRow="0" w:lastRow="0" w:firstColumn="0" w:lastColumn="0" w:oddVBand="0" w:evenVBand="0" w:oddHBand="1" w:evenHBand="0" w:firstRowFirstColumn="0" w:firstRowLastColumn="0" w:lastRowFirstColumn="0" w:lastRowLastColumn="0"/>
              <w:rPr>
                <w:sz w:val="22"/>
              </w:rPr>
            </w:pPr>
            <w:r w:rsidRPr="00196B85">
              <w:rPr>
                <w:sz w:val="22"/>
              </w:rPr>
              <w:t>Comparación de evaluaciones / pruebas del sistema</w:t>
            </w:r>
          </w:p>
        </w:tc>
      </w:tr>
      <w:tr w:rsidR="00555B39" w:rsidRPr="00196B85" w14:paraId="724282F3" w14:textId="77777777" w:rsidTr="00192F4B">
        <w:trPr>
          <w:trHeight w:val="1221"/>
        </w:trPr>
        <w:tc>
          <w:tcPr>
            <w:cnfStyle w:val="001000000000" w:firstRow="0" w:lastRow="0" w:firstColumn="1" w:lastColumn="0" w:oddVBand="0" w:evenVBand="0" w:oddHBand="0" w:evenHBand="0" w:firstRowFirstColumn="0" w:firstRowLastColumn="0" w:lastRowFirstColumn="0" w:lastRowLastColumn="0"/>
            <w:tcW w:w="2539" w:type="dxa"/>
          </w:tcPr>
          <w:p w14:paraId="1BBBB37B" w14:textId="77777777" w:rsidR="00555B39" w:rsidRPr="00196B85" w:rsidRDefault="00555B39" w:rsidP="00160AA8">
            <w:pPr>
              <w:pStyle w:val="Textoindependiente"/>
              <w:rPr>
                <w:sz w:val="22"/>
              </w:rPr>
            </w:pPr>
          </w:p>
        </w:tc>
        <w:tc>
          <w:tcPr>
            <w:tcW w:w="2468" w:type="dxa"/>
          </w:tcPr>
          <w:tbl>
            <w:tblPr>
              <w:tblW w:w="1745" w:type="dxa"/>
              <w:tblCellSpacing w:w="15" w:type="dxa"/>
              <w:tblCellMar>
                <w:top w:w="15" w:type="dxa"/>
                <w:left w:w="15" w:type="dxa"/>
                <w:bottom w:w="15" w:type="dxa"/>
                <w:right w:w="15" w:type="dxa"/>
              </w:tblCellMar>
              <w:tblLook w:val="04A0" w:firstRow="1" w:lastRow="0" w:firstColumn="1" w:lastColumn="0" w:noHBand="0" w:noVBand="1"/>
            </w:tblPr>
            <w:tblGrid>
              <w:gridCol w:w="1997"/>
            </w:tblGrid>
            <w:tr w:rsidR="00555B39" w:rsidRPr="00196B85" w14:paraId="1BDFF8C1" w14:textId="77777777" w:rsidTr="00555B39">
              <w:trPr>
                <w:trHeight w:val="787"/>
                <w:tblCellSpacing w:w="15" w:type="dxa"/>
              </w:trPr>
              <w:tc>
                <w:tcPr>
                  <w:tcW w:w="0" w:type="auto"/>
                  <w:vAlign w:val="center"/>
                  <w:hideMark/>
                </w:tcPr>
                <w:p w14:paraId="1B300296" w14:textId="77777777" w:rsidR="00555B39" w:rsidRPr="00196B85" w:rsidRDefault="00555B39" w:rsidP="00160AA8">
                  <w:pPr>
                    <w:pStyle w:val="Textoindependiente"/>
                    <w:rPr>
                      <w:sz w:val="22"/>
                    </w:rPr>
                  </w:pPr>
                  <w:r w:rsidRPr="00196B85">
                    <w:rPr>
                      <w:sz w:val="22"/>
                    </w:rPr>
                    <w:t>Optimización del proceso de evaluación</w:t>
                  </w:r>
                </w:p>
              </w:tc>
            </w:tr>
          </w:tbl>
          <w:p w14:paraId="7A56C9CB" w14:textId="77777777" w:rsidR="00555B39" w:rsidRPr="00196B85" w:rsidRDefault="00555B39" w:rsidP="00160AA8">
            <w:pPr>
              <w:pStyle w:val="Textoindependiente"/>
              <w:cnfStyle w:val="000000000000" w:firstRow="0" w:lastRow="0" w:firstColumn="0" w:lastColumn="0" w:oddVBand="0" w:evenVBand="0" w:oddHBand="0" w:evenHBand="0" w:firstRowFirstColumn="0" w:firstRowLastColumn="0" w:lastRowFirstColumn="0" w:lastRowLastColumn="0"/>
              <w:rPr>
                <w:sz w:val="22"/>
              </w:rPr>
            </w:pPr>
          </w:p>
          <w:p w14:paraId="0034CAC5" w14:textId="77777777" w:rsidR="00555B39" w:rsidRPr="00196B85" w:rsidRDefault="00555B39" w:rsidP="00160AA8">
            <w:pPr>
              <w:pStyle w:val="Textoindependiente"/>
              <w:cnfStyle w:val="000000000000" w:firstRow="0" w:lastRow="0" w:firstColumn="0" w:lastColumn="0" w:oddVBand="0" w:evenVBand="0" w:oddHBand="0" w:evenHBand="0" w:firstRowFirstColumn="0" w:firstRowLastColumn="0" w:lastRowFirstColumn="0" w:lastRowLastColumn="0"/>
              <w:rPr>
                <w:sz w:val="22"/>
              </w:rPr>
            </w:pPr>
          </w:p>
          <w:p w14:paraId="0AE13B72" w14:textId="77777777" w:rsidR="00555B39" w:rsidRPr="00196B85" w:rsidRDefault="00555B39" w:rsidP="00160AA8">
            <w:pPr>
              <w:pStyle w:val="Textoindependiente"/>
              <w:cnfStyle w:val="000000000000" w:firstRow="0" w:lastRow="0" w:firstColumn="0" w:lastColumn="0" w:oddVBand="0" w:evenVBand="0" w:oddHBand="0" w:evenHBand="0" w:firstRowFirstColumn="0" w:firstRowLastColumn="0" w:lastRowFirstColumn="0" w:lastRowLastColumn="0"/>
              <w:rPr>
                <w:sz w:val="22"/>
              </w:rPr>
            </w:pPr>
          </w:p>
        </w:tc>
        <w:tc>
          <w:tcPr>
            <w:tcW w:w="2811" w:type="dxa"/>
          </w:tcPr>
          <w:tbl>
            <w:tblPr>
              <w:tblW w:w="2595" w:type="dxa"/>
              <w:tblCellSpacing w:w="15" w:type="dxa"/>
              <w:tblCellMar>
                <w:top w:w="15" w:type="dxa"/>
                <w:left w:w="15" w:type="dxa"/>
                <w:bottom w:w="15" w:type="dxa"/>
                <w:right w:w="15" w:type="dxa"/>
              </w:tblCellMar>
              <w:tblLook w:val="04A0" w:firstRow="1" w:lastRow="0" w:firstColumn="1" w:lastColumn="0" w:noHBand="0" w:noVBand="1"/>
            </w:tblPr>
            <w:tblGrid>
              <w:gridCol w:w="2595"/>
            </w:tblGrid>
            <w:tr w:rsidR="00555B39" w:rsidRPr="00196B85" w14:paraId="1E30746B" w14:textId="77777777" w:rsidTr="00555B39">
              <w:trPr>
                <w:trHeight w:val="787"/>
                <w:tblCellSpacing w:w="15" w:type="dxa"/>
              </w:trPr>
              <w:tc>
                <w:tcPr>
                  <w:tcW w:w="0" w:type="auto"/>
                  <w:vAlign w:val="center"/>
                  <w:hideMark/>
                </w:tcPr>
                <w:p w14:paraId="55259776" w14:textId="77777777" w:rsidR="00555B39" w:rsidRPr="00196B85" w:rsidRDefault="00555B39" w:rsidP="00160AA8">
                  <w:pPr>
                    <w:pStyle w:val="Textoindependiente"/>
                    <w:rPr>
                      <w:sz w:val="22"/>
                    </w:rPr>
                  </w:pPr>
                  <w:r w:rsidRPr="00196B85">
                    <w:rPr>
                      <w:sz w:val="22"/>
                    </w:rPr>
                    <w:t>Tiempo empleado en la evaluación y reducción de tareas manuales</w:t>
                  </w:r>
                </w:p>
              </w:tc>
            </w:tr>
          </w:tbl>
          <w:p w14:paraId="7DB23C02" w14:textId="77777777" w:rsidR="00555B39" w:rsidRPr="00196B85" w:rsidRDefault="00555B39" w:rsidP="00160AA8">
            <w:pPr>
              <w:pStyle w:val="Textoindependiente"/>
              <w:cnfStyle w:val="000000000000" w:firstRow="0" w:lastRow="0" w:firstColumn="0" w:lastColumn="0" w:oddVBand="0" w:evenVBand="0" w:oddHBand="0" w:evenHBand="0" w:firstRowFirstColumn="0" w:firstRowLastColumn="0" w:lastRowFirstColumn="0" w:lastRowLastColumn="0"/>
              <w:rPr>
                <w:sz w:val="22"/>
              </w:rPr>
            </w:pPr>
          </w:p>
        </w:tc>
        <w:tc>
          <w:tcPr>
            <w:tcW w:w="2334" w:type="dxa"/>
          </w:tcPr>
          <w:p w14:paraId="76230025" w14:textId="77777777" w:rsidR="00555B39" w:rsidRPr="00196B85" w:rsidRDefault="00555B39" w:rsidP="00160AA8">
            <w:pPr>
              <w:pStyle w:val="Textoindependiente"/>
              <w:cnfStyle w:val="000000000000" w:firstRow="0" w:lastRow="0" w:firstColumn="0" w:lastColumn="0" w:oddVBand="0" w:evenVBand="0" w:oddHBand="0" w:evenHBand="0" w:firstRowFirstColumn="0" w:firstRowLastColumn="0" w:lastRowFirstColumn="0" w:lastRowLastColumn="0"/>
              <w:rPr>
                <w:sz w:val="22"/>
              </w:rPr>
            </w:pPr>
            <w:r w:rsidRPr="00196B85">
              <w:rPr>
                <w:sz w:val="22"/>
              </w:rPr>
              <w:t>Registro de tiempos del proceso</w:t>
            </w:r>
          </w:p>
          <w:p w14:paraId="39B51063" w14:textId="77777777" w:rsidR="00555B39" w:rsidRPr="00196B85" w:rsidRDefault="00555B39" w:rsidP="00160AA8">
            <w:pPr>
              <w:pStyle w:val="Textoindependiente"/>
              <w:cnfStyle w:val="000000000000" w:firstRow="0" w:lastRow="0" w:firstColumn="0" w:lastColumn="0" w:oddVBand="0" w:evenVBand="0" w:oddHBand="0" w:evenHBand="0" w:firstRowFirstColumn="0" w:firstRowLastColumn="0" w:lastRowFirstColumn="0" w:lastRowLastColumn="0"/>
              <w:rPr>
                <w:sz w:val="22"/>
              </w:rPr>
            </w:pPr>
          </w:p>
        </w:tc>
      </w:tr>
    </w:tbl>
    <w:p w14:paraId="788BF5DD" w14:textId="037B1243" w:rsidR="00CE684E" w:rsidRDefault="00CE684E" w:rsidP="00CB0585">
      <w:pPr>
        <w:ind w:firstLine="0"/>
        <w:rPr>
          <w:lang w:eastAsia="es-ES"/>
        </w:rPr>
      </w:pPr>
    </w:p>
    <w:p w14:paraId="23783F33" w14:textId="507F4382" w:rsidR="00CE684E" w:rsidRDefault="00CE684E" w:rsidP="00CB0585">
      <w:pPr>
        <w:ind w:firstLine="0"/>
        <w:rPr>
          <w:lang w:eastAsia="es-ES"/>
        </w:rPr>
      </w:pPr>
    </w:p>
    <w:p w14:paraId="3D4DA074" w14:textId="1CA14BE2" w:rsidR="00CE684E" w:rsidRDefault="00CE684E" w:rsidP="00CB0585">
      <w:pPr>
        <w:ind w:firstLine="0"/>
        <w:rPr>
          <w:lang w:eastAsia="es-ES"/>
        </w:rPr>
      </w:pPr>
    </w:p>
    <w:p w14:paraId="72E8D30C" w14:textId="30A094D1" w:rsidR="00CE684E" w:rsidRDefault="00CE684E" w:rsidP="00CB0585">
      <w:pPr>
        <w:ind w:firstLine="0"/>
        <w:rPr>
          <w:lang w:eastAsia="es-ES"/>
        </w:rPr>
      </w:pPr>
    </w:p>
    <w:p w14:paraId="748C31E6" w14:textId="22B2A557" w:rsidR="00CE684E" w:rsidRDefault="00CE684E" w:rsidP="00CB0585">
      <w:pPr>
        <w:ind w:firstLine="0"/>
        <w:rPr>
          <w:lang w:eastAsia="es-ES"/>
        </w:rPr>
      </w:pPr>
    </w:p>
    <w:p w14:paraId="17CCE6AD" w14:textId="34DE528D" w:rsidR="00CE684E" w:rsidRDefault="00CE684E" w:rsidP="00CB0585">
      <w:pPr>
        <w:ind w:firstLine="0"/>
        <w:rPr>
          <w:lang w:eastAsia="es-ES"/>
        </w:rPr>
      </w:pPr>
    </w:p>
    <w:p w14:paraId="5011CD3A" w14:textId="4A7E0378" w:rsidR="00196B85" w:rsidRDefault="00196B85" w:rsidP="00CB0585">
      <w:pPr>
        <w:ind w:firstLine="0"/>
        <w:rPr>
          <w:lang w:eastAsia="es-ES"/>
        </w:rPr>
      </w:pPr>
    </w:p>
    <w:p w14:paraId="5F57E0F8" w14:textId="6652FC65" w:rsidR="00196B85" w:rsidRDefault="00196B85" w:rsidP="00CB0585">
      <w:pPr>
        <w:ind w:firstLine="0"/>
        <w:rPr>
          <w:lang w:eastAsia="es-ES"/>
        </w:rPr>
      </w:pPr>
    </w:p>
    <w:p w14:paraId="18A9A36F" w14:textId="2953377D" w:rsidR="00196B85" w:rsidRDefault="00196B85" w:rsidP="00CB0585">
      <w:pPr>
        <w:ind w:firstLine="0"/>
        <w:rPr>
          <w:lang w:eastAsia="es-ES"/>
        </w:rPr>
      </w:pPr>
    </w:p>
    <w:p w14:paraId="788481EF" w14:textId="77777777" w:rsidR="00196B85" w:rsidRPr="00CD6FA7" w:rsidRDefault="00196B85" w:rsidP="00CB0585">
      <w:pPr>
        <w:ind w:firstLine="0"/>
        <w:rPr>
          <w:lang w:eastAsia="es-ES"/>
        </w:rPr>
      </w:pPr>
    </w:p>
    <w:p w14:paraId="0875CDB2" w14:textId="08366852" w:rsidR="00880114" w:rsidRPr="009E7D9D" w:rsidRDefault="00880114" w:rsidP="009E7D9D">
      <w:pPr>
        <w:pStyle w:val="Ttulo1"/>
      </w:pPr>
      <w:bookmarkStart w:id="188" w:name="_Toc310587507"/>
      <w:bookmarkStart w:id="189" w:name="_Toc465780431"/>
      <w:bookmarkStart w:id="190" w:name="_Toc120190930"/>
      <w:bookmarkStart w:id="191" w:name="_Toc202980936"/>
      <w:bookmarkStart w:id="192" w:name="_Toc203064201"/>
      <w:bookmarkStart w:id="193" w:name="_Toc209094248"/>
      <w:bookmarkStart w:id="194" w:name="_Toc209722687"/>
      <w:bookmarkStart w:id="195" w:name="_Toc239183446"/>
      <w:r w:rsidRPr="009E7D9D">
        <w:t>Marco Metodológico</w:t>
      </w:r>
      <w:bookmarkEnd w:id="188"/>
      <w:bookmarkEnd w:id="189"/>
      <w:bookmarkEnd w:id="190"/>
      <w:bookmarkEnd w:id="191"/>
      <w:bookmarkEnd w:id="192"/>
      <w:bookmarkEnd w:id="193"/>
      <w:bookmarkEnd w:id="194"/>
      <w:bookmarkEnd w:id="195"/>
    </w:p>
    <w:p w14:paraId="23B2699B" w14:textId="5D684A37" w:rsidR="00692C4F" w:rsidRPr="00692C4F" w:rsidRDefault="0095356B" w:rsidP="00D65C33">
      <w:pPr>
        <w:ind w:left="720" w:hanging="11"/>
        <w:rPr>
          <w:lang w:eastAsia="es-ES"/>
        </w:rPr>
      </w:pPr>
      <w:r w:rsidRPr="0095356B">
        <w:rPr>
          <w:lang w:eastAsia="es-ES"/>
        </w:rPr>
        <w:t xml:space="preserve">Según </w:t>
      </w:r>
      <w:sdt>
        <w:sdtPr>
          <w:rPr>
            <w:lang w:eastAsia="es-ES"/>
          </w:rPr>
          <w:id w:val="-875313066"/>
          <w:citation/>
        </w:sdtPr>
        <w:sdtContent>
          <w:r>
            <w:rPr>
              <w:lang w:eastAsia="es-ES"/>
            </w:rPr>
            <w:fldChar w:fldCharType="begin"/>
          </w:r>
          <w:r>
            <w:rPr>
              <w:lang w:val="es-PY" w:eastAsia="es-ES"/>
            </w:rPr>
            <w:instrText xml:space="preserve"> CITATION Mar12 \l 15370 </w:instrText>
          </w:r>
          <w:r>
            <w:rPr>
              <w:lang w:eastAsia="es-ES"/>
            </w:rPr>
            <w:fldChar w:fldCharType="separate"/>
          </w:r>
          <w:r w:rsidRPr="0095356B">
            <w:rPr>
              <w:noProof/>
              <w:lang w:val="es-PY" w:eastAsia="es-ES"/>
            </w:rPr>
            <w:t>(Tamayo, 2012)</w:t>
          </w:r>
          <w:r>
            <w:rPr>
              <w:lang w:eastAsia="es-ES"/>
            </w:rPr>
            <w:fldChar w:fldCharType="end"/>
          </w:r>
        </w:sdtContent>
      </w:sdt>
      <w:r w:rsidRPr="0095356B">
        <w:rPr>
          <w:lang w:eastAsia="es-ES"/>
        </w:rPr>
        <w:t xml:space="preserve">el marco metodológico es "un proceso que, mediante el método </w:t>
      </w:r>
      <w:r w:rsidR="005D207C" w:rsidRPr="0095356B">
        <w:rPr>
          <w:lang w:eastAsia="es-ES"/>
        </w:rPr>
        <w:t>científico</w:t>
      </w:r>
      <w:r w:rsidRPr="0095356B">
        <w:rPr>
          <w:lang w:eastAsia="es-ES"/>
        </w:rPr>
        <w:t xml:space="preserve">, procura obtener información relevante para entender, verificar, corregir o aplicar el conocimiento" </w:t>
      </w:r>
    </w:p>
    <w:p w14:paraId="46DE6F1D" w14:textId="77777777" w:rsidR="006D39AB" w:rsidRPr="006D39AB" w:rsidRDefault="006D39AB" w:rsidP="006D39AB">
      <w:pPr>
        <w:ind w:firstLine="720"/>
        <w:rPr>
          <w:b/>
          <w:bCs/>
          <w:iCs/>
          <w:szCs w:val="28"/>
          <w:lang w:val="es-PY"/>
        </w:rPr>
      </w:pPr>
      <w:r w:rsidRPr="006D39AB">
        <w:rPr>
          <w:b/>
          <w:bCs/>
          <w:iCs/>
          <w:szCs w:val="28"/>
          <w:lang w:val="es-PY"/>
        </w:rPr>
        <w:t>Descripción del Lugar de la Investigación</w:t>
      </w:r>
    </w:p>
    <w:p w14:paraId="5E5976B0" w14:textId="77777777" w:rsidR="006D39AB" w:rsidRPr="006D39AB" w:rsidRDefault="006D39AB" w:rsidP="006D39AB">
      <w:pPr>
        <w:ind w:firstLine="720"/>
        <w:rPr>
          <w:lang w:val="es-PY"/>
        </w:rPr>
      </w:pPr>
      <w:r w:rsidRPr="006D39AB">
        <w:rPr>
          <w:lang w:val="es-PY"/>
        </w:rPr>
        <w:t xml:space="preserve">El estudio se desarrolla en el sector inmobiliario de la ciudad de Asunción, República del Paraguay, considerando como lugar de investigación a las empresas dedicadas a la intermediación, </w:t>
      </w:r>
      <w:r w:rsidRPr="006D39AB">
        <w:rPr>
          <w:lang w:val="es-PY"/>
        </w:rPr>
        <w:lastRenderedPageBreak/>
        <w:t>comercialización y administración de bienes inmuebles. Estas organizaciones participan en procesos relacionados con la compra, venta y alquiler de propiedades, donde la evaluación del perfil de los clientes representa una actividad importante para la toma de decisiones.</w:t>
      </w:r>
    </w:p>
    <w:p w14:paraId="292B1EE5" w14:textId="77777777" w:rsidR="006D39AB" w:rsidRPr="006D39AB" w:rsidRDefault="006D39AB" w:rsidP="006D39AB">
      <w:pPr>
        <w:ind w:firstLine="720"/>
        <w:rPr>
          <w:lang w:val="es-PY"/>
        </w:rPr>
      </w:pPr>
      <w:r w:rsidRPr="006D39AB">
        <w:rPr>
          <w:lang w:val="es-PY"/>
        </w:rPr>
        <w:t xml:space="preserve">El presente proyecto de investigación pretende desarrollar un sistema experto web de </w:t>
      </w:r>
      <w:proofErr w:type="spellStart"/>
      <w:r w:rsidRPr="006D39AB">
        <w:rPr>
          <w:lang w:val="es-PY"/>
        </w:rPr>
        <w:t>scoring</w:t>
      </w:r>
      <w:proofErr w:type="spellEnd"/>
      <w:r w:rsidRPr="006D39AB">
        <w:rPr>
          <w:lang w:val="es-PY"/>
        </w:rPr>
        <w:t>, orientado a optimizar la toma de decisiones en el análisis de riesgo de clientes dentro de las inmobiliarias de Asunción. La investigación busca mejorar los procesos actuales de evaluación mediante la aplicación de reglas automatizadas que permitan clasificar el nivel de riesgo de los clientes de manera más rápida, uniforme y eficiente.</w:t>
      </w:r>
    </w:p>
    <w:p w14:paraId="764D12AD" w14:textId="77777777" w:rsidR="006D39AB" w:rsidRPr="006D39AB" w:rsidRDefault="006D39AB" w:rsidP="006D39AB">
      <w:pPr>
        <w:ind w:firstLine="720"/>
        <w:rPr>
          <w:lang w:val="es-PY"/>
        </w:rPr>
      </w:pPr>
      <w:r w:rsidRPr="006D39AB">
        <w:rPr>
          <w:lang w:val="es-PY"/>
        </w:rPr>
        <w:t>Geográficamente, el área de estudio se encuentra ubicada en la ciudad de Asunción, capital de la República del Paraguay, situada en la Región Oriental del país, a orillas del río Paraguay. Asunción constituye el principal centro administrativo, económico y comercial del país, concentrando una importante cantidad de empresas inmobiliarias y actividades relacionadas con el mercado de bienes raíces.</w:t>
      </w:r>
    </w:p>
    <w:p w14:paraId="2FDAE5DF" w14:textId="77777777" w:rsidR="001B76F6" w:rsidRDefault="001B76F6" w:rsidP="001B76F6">
      <w:pPr>
        <w:ind w:firstLine="720"/>
        <w:rPr>
          <w:lang w:val="es-PY" w:eastAsia="es-ES"/>
        </w:rPr>
      </w:pPr>
    </w:p>
    <w:p w14:paraId="28D2A29F" w14:textId="4B24ABB7" w:rsidR="004411B4" w:rsidRDefault="004411B4" w:rsidP="009E7D9D">
      <w:pPr>
        <w:pStyle w:val="Ttulo2"/>
      </w:pPr>
      <w:bookmarkStart w:id="196" w:name="_Toc236992053"/>
      <w:bookmarkStart w:id="197" w:name="_Toc239183447"/>
      <w:r>
        <w:t xml:space="preserve">Tabla </w:t>
      </w:r>
      <w:r>
        <w:fldChar w:fldCharType="begin"/>
      </w:r>
      <w:r>
        <w:instrText xml:space="preserve"> SEQ Tabla \* ARABIC </w:instrText>
      </w:r>
      <w:r>
        <w:fldChar w:fldCharType="separate"/>
      </w:r>
      <w:r w:rsidR="00CE684E">
        <w:rPr>
          <w:noProof/>
        </w:rPr>
        <w:t>2</w:t>
      </w:r>
      <w:r>
        <w:fldChar w:fldCharType="end"/>
      </w:r>
      <w:r>
        <w:t xml:space="preserve"> </w:t>
      </w:r>
      <w:r w:rsidRPr="008361D2">
        <w:t>Ubicación geográfica del área de estudio: Ciudad de Asunción, Paraguay.</w:t>
      </w:r>
      <w:bookmarkEnd w:id="196"/>
      <w:bookmarkEnd w:id="197"/>
    </w:p>
    <w:p w14:paraId="7A631947" w14:textId="2FEAFE99" w:rsidR="001B76F6" w:rsidRPr="001B76F6" w:rsidRDefault="001B76F6" w:rsidP="001B76F6">
      <w:pPr>
        <w:ind w:firstLine="720"/>
        <w:rPr>
          <w:lang w:val="es-PY" w:eastAsia="es-ES"/>
        </w:rPr>
      </w:pPr>
      <w:r w:rsidRPr="001B76F6">
        <w:rPr>
          <w:noProof/>
          <w:lang w:val="es-MX" w:eastAsia="es-MX"/>
        </w:rPr>
        <w:drawing>
          <wp:inline distT="0" distB="0" distL="0" distR="0" wp14:anchorId="6535EF5F" wp14:editId="612D0DC4">
            <wp:extent cx="5325218" cy="2638793"/>
            <wp:effectExtent l="0" t="0" r="8890" b="9525"/>
            <wp:docPr id="1092864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4743" name=""/>
                    <pic:cNvPicPr/>
                  </pic:nvPicPr>
                  <pic:blipFill>
                    <a:blip r:embed="rId11"/>
                    <a:stretch>
                      <a:fillRect/>
                    </a:stretch>
                  </pic:blipFill>
                  <pic:spPr>
                    <a:xfrm>
                      <a:off x="0" y="0"/>
                      <a:ext cx="5325218" cy="2638793"/>
                    </a:xfrm>
                    <a:prstGeom prst="rect">
                      <a:avLst/>
                    </a:prstGeom>
                  </pic:spPr>
                </pic:pic>
              </a:graphicData>
            </a:graphic>
          </wp:inline>
        </w:drawing>
      </w:r>
    </w:p>
    <w:p w14:paraId="719BCF68" w14:textId="77777777" w:rsidR="00692C4F" w:rsidRPr="001B76F6" w:rsidRDefault="00692C4F" w:rsidP="00692C4F">
      <w:pPr>
        <w:rPr>
          <w:lang w:val="es-PY" w:eastAsia="es-ES"/>
        </w:rPr>
      </w:pPr>
    </w:p>
    <w:p w14:paraId="4AAC81D0" w14:textId="77777777" w:rsidR="00B43A3D" w:rsidRDefault="00B43A3D" w:rsidP="00B43A3D">
      <w:pPr>
        <w:rPr>
          <w:lang w:eastAsia="es-ES"/>
        </w:rPr>
      </w:pPr>
      <w:bookmarkStart w:id="198" w:name="_Toc465780433"/>
      <w:bookmarkStart w:id="199" w:name="_Toc120190932"/>
      <w:bookmarkStart w:id="200" w:name="_Toc202980938"/>
      <w:bookmarkStart w:id="201" w:name="_Toc203064203"/>
      <w:bookmarkStart w:id="202" w:name="_Toc209094250"/>
      <w:bookmarkStart w:id="203" w:name="_Toc209722689"/>
    </w:p>
    <w:p w14:paraId="759CE776" w14:textId="56FCD510" w:rsidR="009918F8" w:rsidRPr="008C3C73" w:rsidRDefault="00880114" w:rsidP="009E7D9D">
      <w:pPr>
        <w:pStyle w:val="Ttulo2"/>
        <w:rPr>
          <w:lang w:eastAsia="es-ES"/>
        </w:rPr>
      </w:pPr>
      <w:bookmarkStart w:id="204" w:name="_Toc239183448"/>
      <w:r w:rsidRPr="008C3C73">
        <w:rPr>
          <w:lang w:eastAsia="es-ES"/>
        </w:rPr>
        <w:t>Enfoque de la Investigación</w:t>
      </w:r>
      <w:bookmarkEnd w:id="198"/>
      <w:r w:rsidR="009918F8" w:rsidRPr="008C3C73">
        <w:rPr>
          <w:lang w:eastAsia="es-ES"/>
        </w:rPr>
        <w:t xml:space="preserve"> o Estudios de Caso</w:t>
      </w:r>
      <w:bookmarkStart w:id="205" w:name="_Toc310587509"/>
      <w:bookmarkEnd w:id="199"/>
      <w:bookmarkEnd w:id="200"/>
      <w:bookmarkEnd w:id="201"/>
      <w:bookmarkEnd w:id="202"/>
      <w:bookmarkEnd w:id="203"/>
      <w:bookmarkEnd w:id="204"/>
    </w:p>
    <w:p w14:paraId="43C9E555" w14:textId="38D45245" w:rsidR="00E2361A" w:rsidRPr="00E2361A" w:rsidRDefault="008456D0" w:rsidP="0098700E">
      <w:pPr>
        <w:ind w:firstLine="720"/>
        <w:rPr>
          <w:lang w:val="es-PY" w:eastAsia="es-ES"/>
        </w:rPr>
      </w:pPr>
      <w:r>
        <w:t>Según e</w:t>
      </w:r>
      <w:sdt>
        <w:sdtPr>
          <w:id w:val="606467411"/>
          <w:citation/>
        </w:sdtPr>
        <w:sdtContent>
          <w:r>
            <w:fldChar w:fldCharType="begin"/>
          </w:r>
          <w:r>
            <w:rPr>
              <w:lang w:val="es-PY"/>
            </w:rPr>
            <w:instrText xml:space="preserve"> CITATION Nés23 \l 15370 </w:instrText>
          </w:r>
          <w:r>
            <w:fldChar w:fldCharType="separate"/>
          </w:r>
          <w:r>
            <w:rPr>
              <w:noProof/>
              <w:lang w:val="es-PY"/>
            </w:rPr>
            <w:t xml:space="preserve"> (Calixto, Alvarado, &amp; Rolón, 2023)</w:t>
          </w:r>
          <w:r>
            <w:fldChar w:fldCharType="end"/>
          </w:r>
        </w:sdtContent>
      </w:sdt>
      <w:r>
        <w:t xml:space="preserve"> e</w:t>
      </w:r>
      <w:r w:rsidR="000631B3">
        <w:t xml:space="preserve">xisten tres rutas fundamentales en la investigación: cuantitativa, cualitativa y mixta, las cuales permiten abordar diferentes problemas </w:t>
      </w:r>
      <w:r w:rsidR="000631B3">
        <w:lastRenderedPageBreak/>
        <w:t>de estudio mediante métodos y procesos organizados. La selección del enfoque depende de la naturaleza del problema y de los objetivos planteados por el investigador.</w:t>
      </w:r>
    </w:p>
    <w:p w14:paraId="613C9BCD" w14:textId="5B7BEE21" w:rsidR="00E2361A" w:rsidRDefault="006D39AB" w:rsidP="0098700E">
      <w:pPr>
        <w:ind w:firstLine="720"/>
        <w:rPr>
          <w:lang w:val="es-PY" w:eastAsia="es-ES"/>
        </w:rPr>
      </w:pPr>
      <w:r w:rsidRPr="006D39AB">
        <w:rPr>
          <w:lang w:eastAsia="es-ES"/>
        </w:rPr>
        <w:t xml:space="preserve">En esta investigación se emplea un enfoque cuantitativo, debido a que el desarrollo y validación del sistema experto web de </w:t>
      </w:r>
      <w:proofErr w:type="spellStart"/>
      <w:r w:rsidRPr="006D39AB">
        <w:rPr>
          <w:lang w:eastAsia="es-ES"/>
        </w:rPr>
        <w:t>scoring</w:t>
      </w:r>
      <w:proofErr w:type="spellEnd"/>
      <w:r w:rsidRPr="006D39AB">
        <w:rPr>
          <w:lang w:eastAsia="es-ES"/>
        </w:rPr>
        <w:t xml:space="preserve"> requiere la medición de indicadores relacionados con el proceso de evaluación del riesgo de clientes. A través de este enfoque será posible analizar variables como el tiempo empleado en la evaluación, el tiempo de respuesta del sistema y la efectividad de la clasificación del nivel de riesgo generada mediante reglas automatizadas</w:t>
      </w:r>
      <w:r w:rsidR="00E2361A" w:rsidRPr="00E2361A">
        <w:rPr>
          <w:lang w:val="es-PY" w:eastAsia="es-ES"/>
        </w:rPr>
        <w:t>.</w:t>
      </w:r>
    </w:p>
    <w:p w14:paraId="7D8C285C" w14:textId="77777777" w:rsidR="006D39AB" w:rsidRPr="00E2361A" w:rsidRDefault="006D39AB" w:rsidP="0098700E">
      <w:pPr>
        <w:ind w:firstLine="720"/>
        <w:rPr>
          <w:lang w:val="es-PY" w:eastAsia="es-ES"/>
        </w:rPr>
      </w:pPr>
    </w:p>
    <w:p w14:paraId="2EDD6918" w14:textId="570D21D8" w:rsidR="006D39AB" w:rsidRPr="00E2361A" w:rsidRDefault="006D39AB" w:rsidP="006D39AB">
      <w:pPr>
        <w:ind w:firstLine="720"/>
        <w:rPr>
          <w:lang w:val="es-PY" w:eastAsia="es-ES"/>
        </w:rPr>
      </w:pPr>
      <w:r w:rsidRPr="006D39AB">
        <w:rPr>
          <w:lang w:eastAsia="es-ES"/>
        </w:rPr>
        <w:t xml:space="preserve">Además, los resultados obtenidos podrán ser representados mediante tablas y gráficos estadísticos, permitiendo comparar el proceso tradicional de evaluación con la propuesta tecnológica desarrollada. De esta manera, el enfoque cuantitativo permitirá determinar el aporte del sistema experto web de </w:t>
      </w:r>
      <w:proofErr w:type="spellStart"/>
      <w:r w:rsidRPr="006D39AB">
        <w:rPr>
          <w:lang w:eastAsia="es-ES"/>
        </w:rPr>
        <w:t>scoring</w:t>
      </w:r>
      <w:proofErr w:type="spellEnd"/>
      <w:r w:rsidRPr="006D39AB">
        <w:rPr>
          <w:lang w:eastAsia="es-ES"/>
        </w:rPr>
        <w:t xml:space="preserve"> en la optimización de la toma de decisiones dentro de las inmobiliarias de Asunción.</w:t>
      </w:r>
    </w:p>
    <w:p w14:paraId="0014F66A" w14:textId="4909396F" w:rsidR="006155E7" w:rsidRPr="0099721E" w:rsidRDefault="00880114" w:rsidP="009E7D9D">
      <w:pPr>
        <w:pStyle w:val="Ttulo2"/>
        <w:rPr>
          <w:lang w:eastAsia="es-ES"/>
        </w:rPr>
      </w:pPr>
      <w:bookmarkStart w:id="206" w:name="_Toc465780434"/>
      <w:bookmarkStart w:id="207" w:name="_Toc120190933"/>
      <w:bookmarkStart w:id="208" w:name="_Toc202980939"/>
      <w:bookmarkStart w:id="209" w:name="_Toc203064204"/>
      <w:bookmarkStart w:id="210" w:name="_Toc209094251"/>
      <w:bookmarkStart w:id="211" w:name="_Toc209722690"/>
      <w:bookmarkStart w:id="212" w:name="_Toc239183449"/>
      <w:r w:rsidRPr="0099721E">
        <w:rPr>
          <w:lang w:eastAsia="es-ES"/>
        </w:rPr>
        <w:t>Diseño de Investigación</w:t>
      </w:r>
      <w:bookmarkEnd w:id="205"/>
      <w:bookmarkEnd w:id="206"/>
      <w:bookmarkEnd w:id="207"/>
      <w:bookmarkEnd w:id="208"/>
      <w:bookmarkEnd w:id="209"/>
      <w:bookmarkEnd w:id="210"/>
      <w:bookmarkEnd w:id="211"/>
      <w:bookmarkEnd w:id="212"/>
    </w:p>
    <w:p w14:paraId="3743B102" w14:textId="0BAD6877" w:rsidR="006155E7" w:rsidRDefault="00FC5BF5" w:rsidP="0098700E">
      <w:pPr>
        <w:ind w:firstLine="720"/>
      </w:pPr>
      <w:bookmarkStart w:id="213" w:name="_Toc310587510"/>
      <w:bookmarkStart w:id="214" w:name="_Toc465780435"/>
      <w:bookmarkStart w:id="215" w:name="_Toc120190934"/>
      <w:bookmarkStart w:id="216" w:name="_Toc202980940"/>
      <w:bookmarkStart w:id="217" w:name="_Toc203064205"/>
      <w:bookmarkStart w:id="218" w:name="_Toc209094252"/>
      <w:bookmarkStart w:id="219" w:name="_Toc209722691"/>
      <w:r>
        <w:t xml:space="preserve">El </w:t>
      </w:r>
      <w:r w:rsidR="006D4FEE" w:rsidRPr="00FC5BF5">
        <w:t xml:space="preserve">diseño de investigación se refiere al “plan o estrategia concebida para obtener la información que se desea con el propósito de responder al planteamiento del problema”. Este diseño permite al investigador establecer la forma en que serán recolectados y analizados los datos necesarios para cumplir con los objetivos planteados en el estudio. En la ruta cuantitativa, los diseños de investigación son utilizados para responder preguntas de investigación y analizar las hipótesis formuladas dentro de un contexto determinado. Los autores clasifican los diseños cuantitativos en </w:t>
      </w:r>
      <w:r w:rsidR="006D4FEE" w:rsidRPr="00FC5BF5">
        <w:rPr>
          <w:rStyle w:val="Fuerte"/>
          <w:b w:val="0"/>
        </w:rPr>
        <w:t>experimentales y no experimentales</w:t>
      </w:r>
      <w:r w:rsidR="006D4FEE" w:rsidRPr="00FC5BF5">
        <w:rPr>
          <w:b/>
        </w:rPr>
        <w:t>,</w:t>
      </w:r>
      <w:r w:rsidR="006D4FEE" w:rsidRPr="00FC5BF5">
        <w:t xml:space="preserve"> diferenciándose principalmente por la manipulación intencional o ausencia de manipulación de las variables de estudio.</w:t>
      </w:r>
      <w:r>
        <w:t xml:space="preserve"> </w:t>
      </w:r>
      <w:sdt>
        <w:sdtPr>
          <w:id w:val="328718652"/>
          <w:citation/>
        </w:sdtPr>
        <w:sdtContent>
          <w:r>
            <w:fldChar w:fldCharType="begin"/>
          </w:r>
          <w:r>
            <w:rPr>
              <w:lang w:val="es-PY"/>
            </w:rPr>
            <w:instrText xml:space="preserve">CITATION Rob18 \p 189 \l 15370 </w:instrText>
          </w:r>
          <w:r>
            <w:fldChar w:fldCharType="separate"/>
          </w:r>
          <w:r>
            <w:rPr>
              <w:noProof/>
              <w:lang w:val="es-PY"/>
            </w:rPr>
            <w:t>(Sampieri &amp; Torres, 2018, pág. 189)</w:t>
          </w:r>
          <w:r>
            <w:fldChar w:fldCharType="end"/>
          </w:r>
        </w:sdtContent>
      </w:sdt>
      <w:r>
        <w:t xml:space="preserve"> </w:t>
      </w:r>
    </w:p>
    <w:p w14:paraId="763751DE" w14:textId="4C8212C9" w:rsidR="00FC5BF5" w:rsidRDefault="00FC5BF5" w:rsidP="0098700E">
      <w:pPr>
        <w:pStyle w:val="pdq2pgselectionanchorcontainer"/>
        <w:spacing w:before="0" w:beforeAutospacing="0" w:after="0" w:afterAutospacing="0" w:line="480" w:lineRule="auto"/>
        <w:ind w:firstLine="720"/>
      </w:pPr>
      <w:r>
        <w:t xml:space="preserve">El diseño seleccionado para esta investigación es el </w:t>
      </w:r>
      <w:r w:rsidRPr="00FC5BF5">
        <w:rPr>
          <w:rStyle w:val="Fuerte"/>
          <w:b w:val="0"/>
        </w:rPr>
        <w:t>no experimental de corte transversal</w:t>
      </w:r>
      <w:r>
        <w:t xml:space="preserve">. La investigación no experimental se define como aquella en la que “se realiza sin manipular deliberadamente variables”, debido a que el investigador observa o mide los fenómenos y variables tal como se presentan en su contexto natural para posteriormente analizarlos </w:t>
      </w:r>
      <w:sdt>
        <w:sdtPr>
          <w:id w:val="-1295216841"/>
          <w:citation/>
        </w:sdtPr>
        <w:sdtContent>
          <w:r>
            <w:fldChar w:fldCharType="begin"/>
          </w:r>
          <w:r>
            <w:rPr>
              <w:lang w:val="es-PY"/>
            </w:rPr>
            <w:instrText xml:space="preserve">CITATION Rob18 \p 213 \l 15370 </w:instrText>
          </w:r>
          <w:r>
            <w:fldChar w:fldCharType="separate"/>
          </w:r>
          <w:r>
            <w:rPr>
              <w:noProof/>
              <w:lang w:val="es-PY"/>
            </w:rPr>
            <w:t>(Sampieri &amp; Torres, 2018, pág. 213)</w:t>
          </w:r>
          <w:r>
            <w:fldChar w:fldCharType="end"/>
          </w:r>
        </w:sdtContent>
      </w:sdt>
    </w:p>
    <w:p w14:paraId="61CC17F3" w14:textId="40ED99F0" w:rsidR="00FC5BF5" w:rsidRDefault="00FC5BF5" w:rsidP="0098700E">
      <w:pPr>
        <w:pStyle w:val="pdq2pgselectionanchorcontainer"/>
        <w:spacing w:before="0" w:beforeAutospacing="0" w:after="0" w:afterAutospacing="0" w:line="480" w:lineRule="auto"/>
        <w:ind w:firstLine="720"/>
      </w:pPr>
      <w:r>
        <w:lastRenderedPageBreak/>
        <w:t xml:space="preserve">Dentro de este diseño, los estudios transversales permiten recolectar datos en un momento único, con el propósito de describir las variables y analizar su comportamiento dentro de un periodo determinado </w:t>
      </w:r>
      <w:sdt>
        <w:sdtPr>
          <w:id w:val="-417322423"/>
          <w:citation/>
        </w:sdtPr>
        <w:sdtContent>
          <w:r>
            <w:fldChar w:fldCharType="begin"/>
          </w:r>
          <w:r>
            <w:rPr>
              <w:lang w:val="es-PY"/>
            </w:rPr>
            <w:instrText xml:space="preserve"> CITATION Rob18 \l 15370 </w:instrText>
          </w:r>
          <w:r>
            <w:fldChar w:fldCharType="separate"/>
          </w:r>
          <w:r>
            <w:rPr>
              <w:noProof/>
              <w:lang w:val="es-PY"/>
            </w:rPr>
            <w:t xml:space="preserve"> (Sampieri &amp; Torres, 2018)</w:t>
          </w:r>
          <w:r>
            <w:fldChar w:fldCharType="end"/>
          </w:r>
        </w:sdtContent>
      </w:sdt>
    </w:p>
    <w:p w14:paraId="225045B2" w14:textId="77777777" w:rsidR="006D39AB" w:rsidRPr="006D39AB" w:rsidRDefault="006D39AB" w:rsidP="00CB0585">
      <w:pPr>
        <w:pStyle w:val="NormalWeb"/>
        <w:spacing w:before="0" w:beforeAutospacing="0" w:after="0" w:afterAutospacing="0" w:line="480" w:lineRule="auto"/>
        <w:ind w:firstLine="720"/>
        <w:rPr>
          <w:lang w:val="es-ES_tradnl"/>
        </w:rPr>
      </w:pPr>
      <w:r w:rsidRPr="006D39AB">
        <w:rPr>
          <w:lang w:val="es-ES_tradnl"/>
        </w:rPr>
        <w:t xml:space="preserve">Se adopta un diseño no experimental, debido a que en esta investigación no se manipularán deliberadamente las variables relacionadas con el análisis de riesgo de clientes, sino que se observará y analizará el proceso actual utilizado por las inmobiliarias de Asunción para la evaluación de clientes. A partir de la información recopilada se establecerán los requerimientos necesarios para el desarrollo del sistema experto web de </w:t>
      </w:r>
      <w:proofErr w:type="spellStart"/>
      <w:r w:rsidRPr="006D39AB">
        <w:rPr>
          <w:lang w:val="es-ES_tradnl"/>
        </w:rPr>
        <w:t>scoring</w:t>
      </w:r>
      <w:proofErr w:type="spellEnd"/>
      <w:r w:rsidRPr="006D39AB">
        <w:rPr>
          <w:lang w:val="es-ES_tradnl"/>
        </w:rPr>
        <w:t>.</w:t>
      </w:r>
    </w:p>
    <w:p w14:paraId="168D49AA" w14:textId="2406574F" w:rsidR="00FC5BF5" w:rsidRPr="00FC5BF5" w:rsidRDefault="00FC5BF5" w:rsidP="00CB0585">
      <w:pPr>
        <w:pStyle w:val="NormalWeb"/>
        <w:spacing w:before="0" w:beforeAutospacing="0" w:after="0" w:afterAutospacing="0" w:line="480" w:lineRule="auto"/>
        <w:ind w:firstLine="720"/>
      </w:pPr>
      <w:r>
        <w:t xml:space="preserve">Se considera de </w:t>
      </w:r>
      <w:r w:rsidRPr="00FC5BF5">
        <w:rPr>
          <w:rStyle w:val="Fuerte"/>
          <w:b w:val="0"/>
        </w:rPr>
        <w:t>corte transversal</w:t>
      </w:r>
      <w:r>
        <w:t xml:space="preserve"> porque la recolección de datos se realizará en un periodo específico mediante la aplicación de instrumentos de investigación y el análisis del proceso actual de evaluación, permitiendo obtener información sobre la situación existente y determinar las características necesarias para la implementación de la solución tecnológica propuesta.</w:t>
      </w:r>
    </w:p>
    <w:p w14:paraId="64DB2B48" w14:textId="00FDBBA5" w:rsidR="00B43A3D" w:rsidRPr="009E7D9D" w:rsidRDefault="00880114" w:rsidP="009E7D9D">
      <w:pPr>
        <w:pStyle w:val="Ttulo2"/>
        <w:rPr>
          <w:rStyle w:val="Ttulo5Car"/>
          <w:bCs/>
          <w:i w:val="0"/>
          <w:iCs/>
          <w:szCs w:val="28"/>
        </w:rPr>
      </w:pPr>
      <w:bookmarkStart w:id="220" w:name="_Toc239183450"/>
      <w:r w:rsidRPr="009E7D9D">
        <w:t xml:space="preserve">Tipo </w:t>
      </w:r>
      <w:r w:rsidRPr="009E7D9D">
        <w:rPr>
          <w:rStyle w:val="Ttulo5Car"/>
          <w:bCs/>
          <w:i w:val="0"/>
          <w:iCs/>
          <w:szCs w:val="28"/>
        </w:rPr>
        <w:t>de Investigación</w:t>
      </w:r>
      <w:bookmarkStart w:id="221" w:name="_Toc310587511"/>
      <w:bookmarkStart w:id="222" w:name="_Toc465780436"/>
      <w:bookmarkStart w:id="223" w:name="_Toc120190935"/>
      <w:bookmarkStart w:id="224" w:name="_Toc202980941"/>
      <w:bookmarkStart w:id="225" w:name="_Toc203064206"/>
      <w:bookmarkStart w:id="226" w:name="_Toc209094253"/>
      <w:bookmarkStart w:id="227" w:name="_Toc209722692"/>
      <w:bookmarkEnd w:id="213"/>
      <w:bookmarkEnd w:id="214"/>
      <w:bookmarkEnd w:id="215"/>
      <w:bookmarkEnd w:id="216"/>
      <w:bookmarkEnd w:id="217"/>
      <w:bookmarkEnd w:id="218"/>
      <w:bookmarkEnd w:id="219"/>
      <w:bookmarkEnd w:id="220"/>
    </w:p>
    <w:p w14:paraId="16FE3183" w14:textId="5EDCE7C8" w:rsidR="000610BC" w:rsidRDefault="00C61CD4" w:rsidP="0098700E">
      <w:pPr>
        <w:ind w:firstLine="720"/>
        <w:rPr>
          <w:lang w:eastAsia="es-ES"/>
        </w:rPr>
      </w:pPr>
      <w:r w:rsidRPr="00C61CD4">
        <w:rPr>
          <w:lang w:eastAsia="es-ES"/>
        </w:rPr>
        <w:t xml:space="preserve">El tipo o alcance de la investigación determina el nivel de profundidad con el que se estudia un fenómeno y orienta el método o estrategia que será utilizada durante el proceso investigativo. </w:t>
      </w:r>
      <w:sdt>
        <w:sdtPr>
          <w:rPr>
            <w:lang w:eastAsia="es-ES"/>
          </w:rPr>
          <w:id w:val="2083948794"/>
          <w:citation/>
        </w:sdtPr>
        <w:sdtContent>
          <w:r>
            <w:rPr>
              <w:lang w:eastAsia="es-ES"/>
            </w:rPr>
            <w:fldChar w:fldCharType="begin"/>
          </w:r>
          <w:r>
            <w:rPr>
              <w:lang w:val="es-PY" w:eastAsia="es-ES"/>
            </w:rPr>
            <w:instrText xml:space="preserve"> CITATION Rob18 \l 15370 </w:instrText>
          </w:r>
          <w:r>
            <w:rPr>
              <w:lang w:eastAsia="es-ES"/>
            </w:rPr>
            <w:fldChar w:fldCharType="separate"/>
          </w:r>
          <w:r w:rsidRPr="00C61CD4">
            <w:rPr>
              <w:noProof/>
              <w:lang w:val="es-PY" w:eastAsia="es-ES"/>
            </w:rPr>
            <w:t>(Sampieri &amp; Torres, 2018)</w:t>
          </w:r>
          <w:r>
            <w:rPr>
              <w:lang w:eastAsia="es-ES"/>
            </w:rPr>
            <w:fldChar w:fldCharType="end"/>
          </w:r>
        </w:sdtContent>
      </w:sdt>
      <w:r>
        <w:rPr>
          <w:lang w:eastAsia="es-ES"/>
        </w:rPr>
        <w:t xml:space="preserve">, </w:t>
      </w:r>
      <w:r w:rsidRPr="00C61CD4">
        <w:rPr>
          <w:lang w:eastAsia="es-ES"/>
        </w:rPr>
        <w:t>en la ruta cuantitativa los alcances de la investigación son exploratorio, descriptivo, correlacional y explicativo</w:t>
      </w:r>
    </w:p>
    <w:p w14:paraId="4A99A6BD" w14:textId="77777777" w:rsidR="00583405" w:rsidRPr="00583405" w:rsidRDefault="00583405" w:rsidP="0098700E">
      <w:pPr>
        <w:ind w:firstLine="720"/>
        <w:rPr>
          <w:lang w:val="es-PY" w:eastAsia="es-ES"/>
        </w:rPr>
      </w:pPr>
      <w:r w:rsidRPr="00583405">
        <w:rPr>
          <w:lang w:val="es-PY" w:eastAsia="es-ES"/>
        </w:rPr>
        <w:t>La presente investigación es de tipo aplicada, debido a que está orientada a utilizar conocimientos teóricos y técnicos relacionados con los sistemas expertos, ingeniería de software, bases de datos y desarrollo de aplicaciones web para diseñar e implementar una solución tecnológica que permita atender una problemática específica dentro del sector inmobiliario. Este tipo de investigación busca generar conocimientos con una finalidad práctica, empleándolos para resolver necesidades concretas mediante la creación de productos, herramientas o sistemas que puedan ser utilizados en un contexto real.</w:t>
      </w:r>
    </w:p>
    <w:p w14:paraId="7C948419" w14:textId="77777777" w:rsidR="006D39AB" w:rsidRPr="006D39AB" w:rsidRDefault="006D39AB" w:rsidP="006D39AB">
      <w:pPr>
        <w:ind w:firstLine="720"/>
        <w:rPr>
          <w:lang w:val="es-PY" w:eastAsia="es-ES"/>
        </w:rPr>
      </w:pPr>
      <w:r w:rsidRPr="006D39AB">
        <w:rPr>
          <w:lang w:val="es-PY" w:eastAsia="es-ES"/>
        </w:rPr>
        <w:t xml:space="preserve">En este sentido, la investigación se enfoca en el desarrollo de un sistema experto web de </w:t>
      </w:r>
      <w:proofErr w:type="spellStart"/>
      <w:r w:rsidRPr="006D39AB">
        <w:rPr>
          <w:lang w:val="es-PY" w:eastAsia="es-ES"/>
        </w:rPr>
        <w:t>scoring</w:t>
      </w:r>
      <w:proofErr w:type="spellEnd"/>
      <w:r w:rsidRPr="006D39AB">
        <w:rPr>
          <w:lang w:val="es-PY" w:eastAsia="es-ES"/>
        </w:rPr>
        <w:t xml:space="preserve">, una herramienta basada en reglas de decisión automatizadas que permite procesar información de clientes, generar un </w:t>
      </w:r>
      <w:proofErr w:type="spellStart"/>
      <w:r w:rsidRPr="006D39AB">
        <w:rPr>
          <w:lang w:val="es-PY" w:eastAsia="es-ES"/>
        </w:rPr>
        <w:t>scoring</w:t>
      </w:r>
      <w:proofErr w:type="spellEnd"/>
      <w:r w:rsidRPr="006D39AB">
        <w:rPr>
          <w:lang w:val="es-PY" w:eastAsia="es-ES"/>
        </w:rPr>
        <w:t xml:space="preserve"> y clasificar niveles de riesgo para apoyar la toma de decisiones en las inmobiliarias de Asunción. La elección de este tipo de investigación se debe a </w:t>
      </w:r>
      <w:r w:rsidRPr="006D39AB">
        <w:rPr>
          <w:lang w:val="es-PY" w:eastAsia="es-ES"/>
        </w:rPr>
        <w:lastRenderedPageBreak/>
        <w:t>que el resultado esperado no se limita al análisis del problema identificado, sino que comprende la construcción e implementación de un producto tecnológico funcional que contribuya a optimizar el proceso de evaluación del riesgo de clientes, reduciendo la dependencia de evaluaciones manuales y proporcionando criterios de decisión más estandarizados.</w:t>
      </w:r>
    </w:p>
    <w:p w14:paraId="6B1627B7" w14:textId="515FD780" w:rsidR="00880114" w:rsidRPr="009E7D9D" w:rsidRDefault="00880114" w:rsidP="009E7D9D">
      <w:pPr>
        <w:pStyle w:val="Ttulo2"/>
      </w:pPr>
      <w:bookmarkStart w:id="228" w:name="_Toc239183451"/>
      <w:r w:rsidRPr="009E7D9D">
        <w:t>Nivel de Conocimiento Esperado</w:t>
      </w:r>
      <w:bookmarkEnd w:id="221"/>
      <w:bookmarkEnd w:id="222"/>
      <w:bookmarkEnd w:id="223"/>
      <w:bookmarkEnd w:id="224"/>
      <w:bookmarkEnd w:id="225"/>
      <w:bookmarkEnd w:id="226"/>
      <w:bookmarkEnd w:id="227"/>
      <w:bookmarkEnd w:id="228"/>
    </w:p>
    <w:p w14:paraId="455548D4" w14:textId="77777777" w:rsidR="00DE0E04" w:rsidRPr="00DE0E04" w:rsidRDefault="00DE0E04" w:rsidP="0098700E">
      <w:pPr>
        <w:ind w:firstLine="720"/>
        <w:rPr>
          <w:lang w:val="es-PY" w:eastAsia="es-ES"/>
        </w:rPr>
      </w:pPr>
      <w:bookmarkStart w:id="229" w:name="_Toc310587512"/>
      <w:bookmarkStart w:id="230" w:name="_Toc465780437"/>
      <w:bookmarkStart w:id="231" w:name="_Toc120190936"/>
      <w:bookmarkStart w:id="232" w:name="_Toc202980942"/>
      <w:bookmarkStart w:id="233" w:name="_Toc203064207"/>
      <w:bookmarkStart w:id="234" w:name="_Toc209094254"/>
      <w:bookmarkStart w:id="235" w:name="_Toc209722693"/>
      <w:r w:rsidRPr="00DE0E04">
        <w:rPr>
          <w:lang w:val="es-PY" w:eastAsia="es-ES"/>
        </w:rPr>
        <w:t>El nivel de conocimiento esperado determina el grado de profundidad con el que una investigación aborda el fenómeno de estudio, estableciendo el alcance que tendrán los resultados obtenidos durante el desarrollo del proyecto.</w:t>
      </w:r>
    </w:p>
    <w:p w14:paraId="73D7B5C5" w14:textId="77777777" w:rsidR="00DE0E04" w:rsidRPr="00DE0E04" w:rsidRDefault="00DE0E04" w:rsidP="0098700E">
      <w:pPr>
        <w:ind w:firstLine="720"/>
        <w:rPr>
          <w:lang w:val="es-PY" w:eastAsia="es-ES"/>
        </w:rPr>
      </w:pPr>
      <w:r w:rsidRPr="00DE0E04">
        <w:rPr>
          <w:lang w:val="es-PY" w:eastAsia="es-ES"/>
        </w:rPr>
        <w:t>La presente investigación posee un nivel descriptivo, debido a que busca analizar y caracterizar el proceso actual utilizado por las inmobiliarias de Asunción para la evaluación del riesgo de clientes, identificando los criterios considerados, las dificultades existentes y las necesidades relacionadas con la toma de decisiones.</w:t>
      </w:r>
    </w:p>
    <w:p w14:paraId="3F7420FF" w14:textId="77777777" w:rsidR="004C0738" w:rsidRPr="004C0738" w:rsidRDefault="004C0738" w:rsidP="004C0738">
      <w:pPr>
        <w:ind w:firstLine="720"/>
        <w:rPr>
          <w:lang w:val="es-PY" w:eastAsia="es-ES"/>
        </w:rPr>
      </w:pPr>
      <w:r w:rsidRPr="004C0738">
        <w:rPr>
          <w:lang w:val="es-PY" w:eastAsia="es-ES"/>
        </w:rPr>
        <w:t xml:space="preserve">Asimismo, presenta un </w:t>
      </w:r>
      <w:r w:rsidRPr="00B458C1">
        <w:rPr>
          <w:lang w:val="es-PY" w:eastAsia="es-ES"/>
        </w:rPr>
        <w:t>nivel propositivo,</w:t>
      </w:r>
      <w:r w:rsidRPr="004C0738">
        <w:rPr>
          <w:lang w:val="es-PY" w:eastAsia="es-ES"/>
        </w:rPr>
        <w:t xml:space="preserve"> debido a que, a partir del análisis realizado, se plantea el desarrollo de un sistema experto web de </w:t>
      </w:r>
      <w:proofErr w:type="spellStart"/>
      <w:r w:rsidRPr="004C0738">
        <w:rPr>
          <w:lang w:val="es-PY" w:eastAsia="es-ES"/>
        </w:rPr>
        <w:t>scoring</w:t>
      </w:r>
      <w:proofErr w:type="spellEnd"/>
      <w:r w:rsidRPr="004C0738">
        <w:rPr>
          <w:lang w:val="es-PY" w:eastAsia="es-ES"/>
        </w:rPr>
        <w:t xml:space="preserve"> como una alternativa tecnológica orientada a optimizar dicho proceso mediante la aplicación de reglas automatizadas para la clasificación del nivel de riesgo.</w:t>
      </w:r>
    </w:p>
    <w:p w14:paraId="090B5F99" w14:textId="61EFF06F" w:rsidR="00B43A3D" w:rsidRPr="00DE0E04" w:rsidRDefault="00DE0E04" w:rsidP="00CB0585">
      <w:pPr>
        <w:ind w:firstLine="720"/>
        <w:rPr>
          <w:lang w:val="es-PY" w:eastAsia="es-ES"/>
        </w:rPr>
      </w:pPr>
      <w:r w:rsidRPr="00DE0E04">
        <w:rPr>
          <w:lang w:val="es-PY" w:eastAsia="es-ES"/>
        </w:rPr>
        <w:t>En este sentido, la investigación no se limita únicamente a describir la situación actual, sino que busca generar una propuesta de solución informática que contribuya a mejorar la eficiencia, rapidez y uniformidad en el análisis de clientes dentro del sector inmobiliario.</w:t>
      </w:r>
    </w:p>
    <w:p w14:paraId="7BE9618D" w14:textId="47184492" w:rsidR="00880114" w:rsidRPr="009E7D9D" w:rsidRDefault="001052CE" w:rsidP="00FC796A">
      <w:pPr>
        <w:pStyle w:val="Ttulo2"/>
      </w:pPr>
      <w:bookmarkStart w:id="236" w:name="_Toc239183452"/>
      <w:r w:rsidRPr="009E7D9D">
        <w:t xml:space="preserve">Universo, </w:t>
      </w:r>
      <w:r w:rsidR="00880114" w:rsidRPr="009E7D9D">
        <w:t>Población y Muestra</w:t>
      </w:r>
      <w:bookmarkEnd w:id="229"/>
      <w:bookmarkEnd w:id="230"/>
      <w:bookmarkEnd w:id="231"/>
      <w:bookmarkEnd w:id="232"/>
      <w:bookmarkEnd w:id="233"/>
      <w:bookmarkEnd w:id="234"/>
      <w:bookmarkEnd w:id="235"/>
      <w:bookmarkEnd w:id="236"/>
    </w:p>
    <w:p w14:paraId="40A944A1" w14:textId="3B4EBDA1" w:rsidR="00B43A3D" w:rsidRDefault="005920BB" w:rsidP="0098700E">
      <w:pPr>
        <w:pStyle w:val="Descripcin"/>
        <w:ind w:firstLine="720"/>
        <w:rPr>
          <w:b w:val="0"/>
          <w:iCs w:val="0"/>
          <w:szCs w:val="20"/>
        </w:rPr>
      </w:pPr>
      <w:bookmarkStart w:id="237" w:name="_Toc207274839"/>
      <w:bookmarkStart w:id="238" w:name="_Toc465780438"/>
      <w:bookmarkStart w:id="239" w:name="_Toc120190937"/>
      <w:bookmarkStart w:id="240" w:name="_Toc202980943"/>
      <w:bookmarkStart w:id="241" w:name="_Toc203064208"/>
      <w:r>
        <w:rPr>
          <w:b w:val="0"/>
          <w:iCs w:val="0"/>
          <w:szCs w:val="20"/>
        </w:rPr>
        <w:t>Seg</w:t>
      </w:r>
      <w:r w:rsidRPr="005920BB">
        <w:rPr>
          <w:b w:val="0"/>
          <w:iCs w:val="0"/>
          <w:szCs w:val="20"/>
        </w:rPr>
        <w:t xml:space="preserve">ún </w:t>
      </w:r>
      <w:sdt>
        <w:sdtPr>
          <w:rPr>
            <w:b w:val="0"/>
            <w:iCs w:val="0"/>
            <w:szCs w:val="20"/>
          </w:rPr>
          <w:id w:val="439501975"/>
          <w:citation/>
        </w:sdtPr>
        <w:sdtContent>
          <w:r w:rsidRPr="005920BB">
            <w:rPr>
              <w:b w:val="0"/>
              <w:iCs w:val="0"/>
              <w:szCs w:val="20"/>
            </w:rPr>
            <w:fldChar w:fldCharType="begin"/>
          </w:r>
          <w:r w:rsidRPr="005920BB">
            <w:rPr>
              <w:b w:val="0"/>
              <w:iCs w:val="0"/>
              <w:szCs w:val="20"/>
              <w:lang w:val="es-PY"/>
            </w:rPr>
            <w:instrText xml:space="preserve">CITATION Rob18 \p 234 \l 15370 </w:instrText>
          </w:r>
          <w:r w:rsidRPr="005920BB">
            <w:rPr>
              <w:b w:val="0"/>
              <w:iCs w:val="0"/>
              <w:szCs w:val="20"/>
            </w:rPr>
            <w:fldChar w:fldCharType="separate"/>
          </w:r>
          <w:r w:rsidRPr="005920BB">
            <w:rPr>
              <w:b w:val="0"/>
              <w:noProof/>
              <w:szCs w:val="20"/>
              <w:lang w:val="es-PY"/>
            </w:rPr>
            <w:t>(Sampieri &amp; Torres, 2018, pág. 234)</w:t>
          </w:r>
          <w:r w:rsidRPr="005920BB">
            <w:rPr>
              <w:b w:val="0"/>
              <w:iCs w:val="0"/>
              <w:szCs w:val="20"/>
            </w:rPr>
            <w:fldChar w:fldCharType="end"/>
          </w:r>
        </w:sdtContent>
      </w:sdt>
      <w:r>
        <w:rPr>
          <w:b w:val="0"/>
          <w:iCs w:val="0"/>
          <w:szCs w:val="20"/>
        </w:rPr>
        <w:t xml:space="preserve"> la población </w:t>
      </w:r>
      <w:r w:rsidRPr="005920BB">
        <w:rPr>
          <w:b w:val="0"/>
          <w:iCs w:val="0"/>
          <w:szCs w:val="20"/>
        </w:rPr>
        <w:t>es el conjunto de todos los casos que concuerdan con una serie de especificaciones</w:t>
      </w:r>
    </w:p>
    <w:p w14:paraId="212F6DC9" w14:textId="77777777" w:rsidR="0033656A" w:rsidRPr="0033656A" w:rsidRDefault="0033656A" w:rsidP="0033656A">
      <w:pPr>
        <w:ind w:firstLine="720"/>
        <w:rPr>
          <w:lang w:val="es-PY"/>
        </w:rPr>
      </w:pPr>
      <w:r w:rsidRPr="0033656A">
        <w:rPr>
          <w:lang w:val="es-PY"/>
        </w:rPr>
        <w:t>En esta investigación, la población está conformada por 25 inmobiliarias formalmente establecidas en la ciudad de Asunción, Paraguay, identificadas mediante un relevamiento de empresas del sector inmobiliario con presencia comercial en la ciudad. Se consideraron aquellas organizaciones que desarrollan actividades relacionadas con la intermediación, comercialización y administración de bienes inmuebles, y que realizan procesos de evaluación de clientes como parte de la toma de decisiones comerciales.</w:t>
      </w:r>
    </w:p>
    <w:p w14:paraId="33937C48" w14:textId="77777777" w:rsidR="0033656A" w:rsidRPr="0033656A" w:rsidRDefault="0033656A" w:rsidP="0033656A">
      <w:pPr>
        <w:ind w:firstLine="720"/>
        <w:rPr>
          <w:lang w:val="es-PY"/>
        </w:rPr>
      </w:pPr>
      <w:r w:rsidRPr="0033656A">
        <w:rPr>
          <w:lang w:val="es-PY"/>
        </w:rPr>
        <w:lastRenderedPageBreak/>
        <w:t>La identificación de estas inmobiliarias se realizó considerando como criterios de inclusión la ubicación dentro de la ciudad de Asunción, la existencia de actividad comercial verificable y su participación en el sector inmobiliario.</w:t>
      </w:r>
    </w:p>
    <w:p w14:paraId="28AC037C" w14:textId="27FA9598" w:rsidR="0033656A" w:rsidRDefault="0033656A" w:rsidP="00CB0585">
      <w:pPr>
        <w:ind w:firstLine="720"/>
        <w:rPr>
          <w:lang w:val="es-PY"/>
        </w:rPr>
      </w:pPr>
      <w:r w:rsidRPr="0033656A">
        <w:rPr>
          <w:lang w:val="es-PY"/>
        </w:rPr>
        <w:t>Esta población fue seleccionada debido a que las inmobiliarias representan el entorno donde se presenta la problemática estudiada, relacionada con la necesidad de mejorar el proceso de análisis de riesgo de clientes mediante criterios estandarizados y automatizados. Asimismo, se consideran como unidades de análisis a los responsables, administradores u operadores que participan directamente en la gestión y evaluación de información de clientes.</w:t>
      </w:r>
    </w:p>
    <w:p w14:paraId="53499DA4" w14:textId="29DCFFE7" w:rsidR="00CE684E" w:rsidRDefault="00CE684E" w:rsidP="00CB0585">
      <w:pPr>
        <w:ind w:firstLine="720"/>
        <w:rPr>
          <w:lang w:val="es-PY"/>
        </w:rPr>
      </w:pPr>
    </w:p>
    <w:p w14:paraId="1E521849" w14:textId="50A4A83E" w:rsidR="00CE684E" w:rsidRDefault="00CE684E" w:rsidP="00CB0585">
      <w:pPr>
        <w:ind w:firstLine="720"/>
        <w:rPr>
          <w:lang w:val="es-PY"/>
        </w:rPr>
      </w:pPr>
    </w:p>
    <w:p w14:paraId="5956B4F5" w14:textId="3704F3B0" w:rsidR="00CE684E" w:rsidRPr="0033656A" w:rsidRDefault="00CE684E" w:rsidP="00CB0585">
      <w:pPr>
        <w:ind w:firstLine="720"/>
        <w:rPr>
          <w:lang w:val="es-PY"/>
        </w:rPr>
      </w:pPr>
    </w:p>
    <w:p w14:paraId="1B6BDDB2" w14:textId="6FD3BB49" w:rsidR="005920BB" w:rsidRPr="00CE684E" w:rsidRDefault="005920BB" w:rsidP="00FC796A">
      <w:pPr>
        <w:pStyle w:val="Ttulo3"/>
      </w:pPr>
      <w:bookmarkStart w:id="242" w:name="_Toc239183453"/>
      <w:r w:rsidRPr="00CE684E">
        <w:t>Muestra</w:t>
      </w:r>
      <w:bookmarkEnd w:id="242"/>
      <w:r w:rsidRPr="00CE684E">
        <w:t xml:space="preserve"> </w:t>
      </w:r>
    </w:p>
    <w:p w14:paraId="232974FE" w14:textId="62F98426" w:rsidR="005920BB" w:rsidRDefault="005920BB" w:rsidP="0098700E">
      <w:pPr>
        <w:ind w:firstLine="720"/>
      </w:pPr>
      <w:r w:rsidRPr="005920BB">
        <w:t>Subgrupo del universo o población del cual se recolectan los datos y que debe ser representativo de esta, si se desean generalizar los resultados</w:t>
      </w:r>
      <w:r>
        <w:t xml:space="preserve">. </w:t>
      </w:r>
      <w:sdt>
        <w:sdtPr>
          <w:id w:val="-200249944"/>
          <w:citation/>
        </w:sdtPr>
        <w:sdtContent>
          <w:r>
            <w:fldChar w:fldCharType="begin"/>
          </w:r>
          <w:r>
            <w:rPr>
              <w:lang w:val="es-PY"/>
            </w:rPr>
            <w:instrText xml:space="preserve">CITATION Rob18 \p 235 \l 15370 </w:instrText>
          </w:r>
          <w:r>
            <w:fldChar w:fldCharType="separate"/>
          </w:r>
          <w:r w:rsidRPr="005920BB">
            <w:rPr>
              <w:noProof/>
              <w:lang w:val="es-PY"/>
            </w:rPr>
            <w:t>(Sampieri &amp; Torres, 2018, pág. 235)</w:t>
          </w:r>
          <w:r>
            <w:fldChar w:fldCharType="end"/>
          </w:r>
        </w:sdtContent>
      </w:sdt>
      <w:r>
        <w:t xml:space="preserve"> </w:t>
      </w:r>
    </w:p>
    <w:p w14:paraId="2F7ABC11" w14:textId="77777777" w:rsidR="0033656A" w:rsidRPr="0033656A" w:rsidRDefault="0033656A" w:rsidP="0033656A">
      <w:pPr>
        <w:ind w:firstLine="720"/>
        <w:rPr>
          <w:lang w:val="es-PY"/>
        </w:rPr>
      </w:pPr>
      <w:r w:rsidRPr="0033656A">
        <w:rPr>
          <w:lang w:val="es-PY"/>
        </w:rPr>
        <w:t>Para determinar el tamaño de la muestra se aplicó la fórmula para poblaciones finitas, considerando una población de 25 inmobiliarias, un nivel de confianza del 95%, una probabilidad de éxito y fracaso de 0,5, y un margen de error del 5%. Como resultado, se obtuvo una muestra de 24 participantes.</w:t>
      </w:r>
    </w:p>
    <w:p w14:paraId="30BC3C40" w14:textId="77777777" w:rsidR="00AB1297" w:rsidRPr="00AB1297" w:rsidRDefault="00AB1297" w:rsidP="00AB1297">
      <w:pPr>
        <w:ind w:firstLine="720"/>
        <w:rPr>
          <w:lang w:val="es-PY"/>
        </w:rPr>
      </w:pPr>
      <w:r w:rsidRPr="00AB1297">
        <w:rPr>
          <w:lang w:val="es-PY"/>
        </w:rPr>
        <w:t>La muestra estará conformada por 24 administradores, responsables comerciales u operadores de inmobiliarias ubicadas en la ciudad de Asunción, quienes participan directamente en actividades relacionadas con el registro, análisis y evaluación de información de clientes.</w:t>
      </w:r>
    </w:p>
    <w:p w14:paraId="406030BA" w14:textId="77777777" w:rsidR="00AB1297" w:rsidRPr="00AB1297" w:rsidRDefault="00AB1297" w:rsidP="00AB1297">
      <w:pPr>
        <w:ind w:firstLine="720"/>
        <w:rPr>
          <w:lang w:val="es-PY"/>
        </w:rPr>
      </w:pPr>
      <w:r w:rsidRPr="00AB1297">
        <w:rPr>
          <w:lang w:val="es-PY"/>
        </w:rPr>
        <w:t xml:space="preserve">La selección de estos participantes permitirá recopilar información sobre los procedimientos actuales utilizados para la toma de decisiones, identificar los requerimientos del sistema y validar la utilidad del sistema experto web de </w:t>
      </w:r>
      <w:proofErr w:type="spellStart"/>
      <w:r w:rsidRPr="00AB1297">
        <w:rPr>
          <w:lang w:val="es-PY"/>
        </w:rPr>
        <w:t>scoring</w:t>
      </w:r>
      <w:proofErr w:type="spellEnd"/>
      <w:r w:rsidRPr="00AB1297">
        <w:rPr>
          <w:lang w:val="es-PY"/>
        </w:rPr>
        <w:t xml:space="preserve"> en la generación del </w:t>
      </w:r>
      <w:proofErr w:type="spellStart"/>
      <w:r w:rsidRPr="00AB1297">
        <w:rPr>
          <w:lang w:val="es-PY"/>
        </w:rPr>
        <w:t>scoring</w:t>
      </w:r>
      <w:proofErr w:type="spellEnd"/>
      <w:r w:rsidRPr="00AB1297">
        <w:rPr>
          <w:lang w:val="es-PY"/>
        </w:rPr>
        <w:t xml:space="preserve"> y clasificación del nivel de riesgo.</w:t>
      </w:r>
    </w:p>
    <w:p w14:paraId="19E66E5B" w14:textId="53BD2494" w:rsidR="005920BB" w:rsidRPr="00FC796A" w:rsidRDefault="005920BB" w:rsidP="00FC796A">
      <w:pPr>
        <w:pStyle w:val="Ttulo3"/>
      </w:pPr>
      <w:bookmarkStart w:id="243" w:name="_Toc239183454"/>
      <w:r w:rsidRPr="00FC796A">
        <w:t>Tipo de muestreo</w:t>
      </w:r>
      <w:bookmarkEnd w:id="243"/>
      <w:r w:rsidRPr="00FC796A">
        <w:t xml:space="preserve"> </w:t>
      </w:r>
    </w:p>
    <w:p w14:paraId="09E4635D" w14:textId="6DD01EF9" w:rsidR="005920BB" w:rsidRDefault="005920BB" w:rsidP="0098700E">
      <w:pPr>
        <w:ind w:firstLine="720"/>
      </w:pPr>
      <w:r w:rsidRPr="005920BB">
        <w:t>Existen dos tipos generales de estrategias de muestreo: probabilístico y no probabilístico</w:t>
      </w:r>
      <w:r>
        <w:rPr>
          <w:b/>
          <w:bCs/>
        </w:rPr>
        <w:t xml:space="preserve"> </w:t>
      </w:r>
      <w:sdt>
        <w:sdtPr>
          <w:rPr>
            <w:b/>
            <w:bCs/>
          </w:rPr>
          <w:id w:val="1316299098"/>
          <w:citation/>
        </w:sdtPr>
        <w:sdtContent>
          <w:r>
            <w:rPr>
              <w:b/>
              <w:bCs/>
            </w:rPr>
            <w:fldChar w:fldCharType="begin"/>
          </w:r>
          <w:r>
            <w:rPr>
              <w:b/>
              <w:bCs/>
              <w:lang w:val="es-PY"/>
            </w:rPr>
            <w:instrText xml:space="preserve"> CITATION Rob18 \l 15370 </w:instrText>
          </w:r>
          <w:r>
            <w:rPr>
              <w:b/>
              <w:bCs/>
            </w:rPr>
            <w:fldChar w:fldCharType="separate"/>
          </w:r>
          <w:r w:rsidRPr="005920BB">
            <w:rPr>
              <w:noProof/>
              <w:lang w:val="es-PY"/>
            </w:rPr>
            <w:t>(Sampieri &amp; Torres, 2018)</w:t>
          </w:r>
          <w:r>
            <w:rPr>
              <w:b/>
              <w:bCs/>
            </w:rPr>
            <w:fldChar w:fldCharType="end"/>
          </w:r>
        </w:sdtContent>
      </w:sdt>
      <w:r>
        <w:rPr>
          <w:b/>
          <w:bCs/>
        </w:rPr>
        <w:t xml:space="preserve">. </w:t>
      </w:r>
      <w:r w:rsidRPr="005920BB">
        <w:t xml:space="preserve">En las muestras probabilísticas todas las unidades, casos o elementos </w:t>
      </w:r>
      <w:r w:rsidRPr="005920BB">
        <w:lastRenderedPageBreak/>
        <w:t>de la población tienen al inicio la misma posibilidad de ser escogidos para conformar la muestra y se obtienen definiendo las características de la población y el tamaño adecuado de la muestra, y por medio de una selección aleatoria de las unidades de muestreo</w:t>
      </w:r>
      <w:sdt>
        <w:sdtPr>
          <w:id w:val="427559034"/>
          <w:citation/>
        </w:sdtPr>
        <w:sdtContent>
          <w:r>
            <w:fldChar w:fldCharType="begin"/>
          </w:r>
          <w:r>
            <w:rPr>
              <w:lang w:val="es-PY"/>
            </w:rPr>
            <w:instrText xml:space="preserve">CITATION Rob18 \p 239 \l 15370 </w:instrText>
          </w:r>
          <w:r>
            <w:fldChar w:fldCharType="separate"/>
          </w:r>
          <w:r>
            <w:rPr>
              <w:noProof/>
              <w:lang w:val="es-PY"/>
            </w:rPr>
            <w:t xml:space="preserve"> </w:t>
          </w:r>
          <w:r w:rsidRPr="005920BB">
            <w:rPr>
              <w:noProof/>
              <w:lang w:val="es-PY"/>
            </w:rPr>
            <w:t>(Sampieri &amp; Torres, 2018, pág. 239)</w:t>
          </w:r>
          <w:r>
            <w:fldChar w:fldCharType="end"/>
          </w:r>
        </w:sdtContent>
      </w:sdt>
      <w:r>
        <w:t xml:space="preserve"> </w:t>
      </w:r>
    </w:p>
    <w:p w14:paraId="3031D8BD" w14:textId="3CAA6057" w:rsidR="005920BB" w:rsidRDefault="005920BB" w:rsidP="0098700E">
      <w:pPr>
        <w:ind w:firstLine="720"/>
      </w:pPr>
      <w:r>
        <w:t>Por otro lado, e</w:t>
      </w:r>
      <w:r w:rsidRPr="005920BB">
        <w:t>n las muestras no probabilísticas, la elección de las unidades no depende de la probabilidad, sino de razones relacionadas con las características y contexto de la investigación</w:t>
      </w:r>
      <w:r>
        <w:t xml:space="preserve"> </w:t>
      </w:r>
      <w:sdt>
        <w:sdtPr>
          <w:id w:val="2123484991"/>
          <w:citation/>
        </w:sdtPr>
        <w:sdtContent>
          <w:r>
            <w:fldChar w:fldCharType="begin"/>
          </w:r>
          <w:r>
            <w:rPr>
              <w:lang w:val="es-PY"/>
            </w:rPr>
            <w:instrText xml:space="preserve">CITATION Rob18 \p 239 \l 15370 </w:instrText>
          </w:r>
          <w:r>
            <w:fldChar w:fldCharType="separate"/>
          </w:r>
          <w:r w:rsidRPr="005920BB">
            <w:rPr>
              <w:noProof/>
              <w:lang w:val="es-PY"/>
            </w:rPr>
            <w:t>(Sampieri &amp; Torres, 2018, pág. 239)</w:t>
          </w:r>
          <w:r>
            <w:fldChar w:fldCharType="end"/>
          </w:r>
        </w:sdtContent>
      </w:sdt>
    </w:p>
    <w:p w14:paraId="3FF1AC47" w14:textId="77777777" w:rsidR="0033656A" w:rsidRPr="0033656A" w:rsidRDefault="0033656A" w:rsidP="0033656A">
      <w:pPr>
        <w:ind w:firstLine="720"/>
        <w:rPr>
          <w:lang w:val="es-PY"/>
        </w:rPr>
      </w:pPr>
      <w:r w:rsidRPr="0033656A">
        <w:rPr>
          <w:lang w:val="es-PY"/>
        </w:rPr>
        <w:t>Para la presente investigación se empleará un muestreo no probabilístico por conveniencia, debido a que la selección de los participantes estará determinada por criterios de accesibilidad, disponibilidad y disposición para colaborar con el estudio. Se considerarán como participantes a los responsables, administradores u operadores de las inmobiliarias identificadas en la ciudad de Asunción, quienes poseen conocimiento directo sobre los procesos de registro, análisis y evaluación de información de clientes.</w:t>
      </w:r>
    </w:p>
    <w:p w14:paraId="07A13D10" w14:textId="6B65C29A" w:rsidR="0033656A" w:rsidRPr="00CB0585" w:rsidRDefault="0033656A" w:rsidP="00CB0585">
      <w:pPr>
        <w:ind w:firstLine="720"/>
        <w:rPr>
          <w:lang w:val="es-PY"/>
        </w:rPr>
      </w:pPr>
      <w:r w:rsidRPr="0033656A">
        <w:rPr>
          <w:lang w:val="es-PY"/>
        </w:rPr>
        <w:t>Este tipo de muestreo resulta adecuado para la investigación debido a que permite obtener información de participantes que intervienen directamente en los procesos de evaluación y toma de decisiones comerciales, proporcionando datos relevantes para el análisis de la situación actual.</w:t>
      </w:r>
    </w:p>
    <w:p w14:paraId="24FE190B" w14:textId="37C44A7F" w:rsidR="00B43A3D" w:rsidRPr="008C3C73" w:rsidRDefault="00880114" w:rsidP="00FC796A">
      <w:pPr>
        <w:pStyle w:val="Ttulo3"/>
        <w:rPr>
          <w:lang w:eastAsia="es-ES"/>
        </w:rPr>
      </w:pPr>
      <w:bookmarkStart w:id="244" w:name="_Toc209094255"/>
      <w:bookmarkStart w:id="245" w:name="_Toc209722694"/>
      <w:bookmarkStart w:id="246" w:name="_Toc239183455"/>
      <w:bookmarkEnd w:id="237"/>
      <w:r w:rsidRPr="008C3C73">
        <w:rPr>
          <w:lang w:eastAsia="es-ES"/>
        </w:rPr>
        <w:t>Instrumentos y Técnicas de Recolección de Datos</w:t>
      </w:r>
      <w:bookmarkStart w:id="247" w:name="_Toc310587513"/>
      <w:bookmarkEnd w:id="238"/>
      <w:bookmarkEnd w:id="239"/>
      <w:bookmarkEnd w:id="240"/>
      <w:bookmarkEnd w:id="241"/>
      <w:bookmarkEnd w:id="244"/>
      <w:bookmarkEnd w:id="245"/>
      <w:bookmarkEnd w:id="246"/>
      <w:r w:rsidRPr="008C3C73">
        <w:rPr>
          <w:lang w:eastAsia="es-ES"/>
        </w:rPr>
        <w:t xml:space="preserve"> </w:t>
      </w:r>
      <w:bookmarkEnd w:id="247"/>
    </w:p>
    <w:p w14:paraId="170D6C1D" w14:textId="5712141F" w:rsidR="008B58B3" w:rsidRDefault="008B58B3" w:rsidP="008B58B3">
      <w:pPr>
        <w:ind w:firstLine="720"/>
        <w:rPr>
          <w:lang w:eastAsia="es-ES"/>
        </w:rPr>
      </w:pPr>
      <w:r>
        <w:rPr>
          <w:lang w:eastAsia="es-ES"/>
        </w:rPr>
        <w:t xml:space="preserve">Según </w:t>
      </w:r>
      <w:sdt>
        <w:sdtPr>
          <w:rPr>
            <w:lang w:eastAsia="es-ES"/>
          </w:rPr>
          <w:id w:val="1947504691"/>
          <w:citation/>
        </w:sdtPr>
        <w:sdtContent>
          <w:r>
            <w:rPr>
              <w:lang w:eastAsia="es-ES"/>
            </w:rPr>
            <w:fldChar w:fldCharType="begin"/>
          </w:r>
          <w:r>
            <w:rPr>
              <w:lang w:val="es-PY" w:eastAsia="es-ES"/>
            </w:rPr>
            <w:instrText xml:space="preserve"> CITATION Fid12 \l 15370 </w:instrText>
          </w:r>
          <w:r>
            <w:rPr>
              <w:lang w:eastAsia="es-ES"/>
            </w:rPr>
            <w:fldChar w:fldCharType="separate"/>
          </w:r>
          <w:r w:rsidRPr="008B58B3">
            <w:rPr>
              <w:noProof/>
              <w:lang w:val="es-PY" w:eastAsia="es-ES"/>
            </w:rPr>
            <w:t>(Arias, 2012)</w:t>
          </w:r>
          <w:r>
            <w:rPr>
              <w:lang w:eastAsia="es-ES"/>
            </w:rPr>
            <w:fldChar w:fldCharType="end"/>
          </w:r>
        </w:sdtContent>
      </w:sdt>
      <w:r>
        <w:rPr>
          <w:lang w:eastAsia="es-ES"/>
        </w:rPr>
        <w:t xml:space="preserve">  </w:t>
      </w:r>
      <w:r w:rsidRPr="008B58B3">
        <w:rPr>
          <w:lang w:eastAsia="es-ES"/>
        </w:rPr>
        <w:t>las técnicas de recolección de datos son las distintas formas o maneras de obtener información necesaria para una investigación. Entre las técnicas más utilizadas se encuentran la observación directa, la encuesta, la entrevista, el análisis documental y el análisis de contenido</w:t>
      </w:r>
      <w:r w:rsidR="00536F81">
        <w:rPr>
          <w:lang w:eastAsia="es-ES"/>
        </w:rPr>
        <w:t xml:space="preserve"> </w:t>
      </w:r>
    </w:p>
    <w:p w14:paraId="3D240AED" w14:textId="3416C143" w:rsidR="007D6782" w:rsidRPr="007D6782" w:rsidRDefault="007D6782" w:rsidP="007D6782">
      <w:pPr>
        <w:ind w:firstLine="720"/>
        <w:rPr>
          <w:lang w:val="es-PY" w:eastAsia="es-ES"/>
        </w:rPr>
      </w:pPr>
      <w:r>
        <w:rPr>
          <w:lang w:val="es-PY" w:eastAsia="es-ES"/>
        </w:rPr>
        <w:t>P</w:t>
      </w:r>
      <w:r w:rsidRPr="007D6782">
        <w:rPr>
          <w:lang w:val="es-PY" w:eastAsia="es-ES"/>
        </w:rPr>
        <w:t>ara la presente investigación se utilizará como técnica de recolección de datos la encuesta, debido a que permitirá recopilar información directamente de los responsables, administradores u operadores de inmobiliarias de Asunción. Esta técnica permitirá identificar la situación actual del proceso de evaluación de clientes, los criterios utilizados para determinar su nivel de riesgo, las principales dificultades presentes en los procedimientos actuales y el grado de automatización existente en las organizaciones.</w:t>
      </w:r>
    </w:p>
    <w:p w14:paraId="2AC3F992" w14:textId="77777777" w:rsidR="007D6782" w:rsidRPr="007D6782" w:rsidRDefault="007D6782" w:rsidP="007D6782">
      <w:pPr>
        <w:ind w:firstLine="720"/>
        <w:rPr>
          <w:lang w:val="es-PY" w:eastAsia="es-ES"/>
        </w:rPr>
      </w:pPr>
      <w:r w:rsidRPr="007D6782">
        <w:rPr>
          <w:lang w:val="es-PY" w:eastAsia="es-ES"/>
        </w:rPr>
        <w:lastRenderedPageBreak/>
        <w:t xml:space="preserve">Asimismo, la información obtenida mediante la encuesta permitirá establecer los requerimientos necesarios para el desarrollo del sistema experto web de </w:t>
      </w:r>
      <w:proofErr w:type="spellStart"/>
      <w:r w:rsidRPr="007D6782">
        <w:rPr>
          <w:lang w:val="es-PY" w:eastAsia="es-ES"/>
        </w:rPr>
        <w:t>scoring</w:t>
      </w:r>
      <w:proofErr w:type="spellEnd"/>
      <w:r w:rsidRPr="007D6782">
        <w:rPr>
          <w:lang w:val="es-PY" w:eastAsia="es-ES"/>
        </w:rPr>
        <w:t>, definiendo las variables, criterios de evaluación y funcionalidades orientadas a apoyar la toma de decisiones dentro del proceso de análisis de clientes.</w:t>
      </w:r>
    </w:p>
    <w:p w14:paraId="4ED2BD2C" w14:textId="53DDBE5D" w:rsidR="00931A3D" w:rsidRDefault="00931A3D" w:rsidP="008B58B3">
      <w:pPr>
        <w:ind w:firstLine="720"/>
        <w:rPr>
          <w:lang w:eastAsia="es-ES"/>
        </w:rPr>
      </w:pPr>
      <w:r>
        <w:rPr>
          <w:lang w:eastAsia="es-ES"/>
        </w:rPr>
        <w:t xml:space="preserve">Según </w:t>
      </w:r>
      <w:sdt>
        <w:sdtPr>
          <w:rPr>
            <w:lang w:eastAsia="es-ES"/>
          </w:rPr>
          <w:id w:val="-1232847174"/>
          <w:citation/>
        </w:sdtPr>
        <w:sdtContent>
          <w:r>
            <w:rPr>
              <w:lang w:eastAsia="es-ES"/>
            </w:rPr>
            <w:fldChar w:fldCharType="begin"/>
          </w:r>
          <w:r>
            <w:rPr>
              <w:lang w:val="es-PY" w:eastAsia="es-ES"/>
            </w:rPr>
            <w:instrText xml:space="preserve"> CITATION Fid12 \l 15370 </w:instrText>
          </w:r>
          <w:r>
            <w:rPr>
              <w:lang w:eastAsia="es-ES"/>
            </w:rPr>
            <w:fldChar w:fldCharType="separate"/>
          </w:r>
          <w:r w:rsidRPr="00931A3D">
            <w:rPr>
              <w:noProof/>
              <w:lang w:val="es-PY" w:eastAsia="es-ES"/>
            </w:rPr>
            <w:t>(Arias, 2012)</w:t>
          </w:r>
          <w:r>
            <w:rPr>
              <w:lang w:eastAsia="es-ES"/>
            </w:rPr>
            <w:fldChar w:fldCharType="end"/>
          </w:r>
        </w:sdtContent>
      </w:sdt>
      <w:r>
        <w:rPr>
          <w:lang w:eastAsia="es-ES"/>
        </w:rPr>
        <w:t xml:space="preserve"> </w:t>
      </w:r>
      <w:r w:rsidRPr="00931A3D">
        <w:rPr>
          <w:lang w:eastAsia="es-ES"/>
        </w:rPr>
        <w:t>un instrumento de recolección de datos es cualquier recurso, dispositivo o formato, ya sea en papel o digital, que utiliza el investigador para obtener, registrar, organizar y almacenar la información necesaria durante el proceso de investigación. Estos instrumentos permiten recopilar los datos provenientes de las fuentes seleccionadas y facilitan su posterior análisis e interpretación de acuerdo con los objetivos planteados.</w:t>
      </w:r>
    </w:p>
    <w:p w14:paraId="3F846951" w14:textId="77777777" w:rsidR="007D6782" w:rsidRPr="007D6782" w:rsidRDefault="007D6782" w:rsidP="007D6782">
      <w:pPr>
        <w:ind w:firstLine="720"/>
        <w:rPr>
          <w:lang w:val="es-PY" w:eastAsia="es-ES"/>
        </w:rPr>
      </w:pPr>
      <w:r w:rsidRPr="007D6782">
        <w:rPr>
          <w:lang w:val="es-PY" w:eastAsia="es-ES"/>
        </w:rPr>
        <w:t>En la presente investigación se utilizará como instrumento un cuestionario estructurado, conformado por preguntas cerradas y de selección múltiple, dirigido a responsables, administradores u operadores de inmobiliarias de Asunción que participan en los procesos de gestión y evaluación de clientes.</w:t>
      </w:r>
    </w:p>
    <w:p w14:paraId="1C492C6C" w14:textId="0461131A" w:rsidR="008B58B3" w:rsidRDefault="007D6782" w:rsidP="00D1555A">
      <w:pPr>
        <w:ind w:firstLine="720"/>
        <w:rPr>
          <w:lang w:val="es-PY" w:eastAsia="es-ES"/>
        </w:rPr>
      </w:pPr>
      <w:r w:rsidRPr="007D6782">
        <w:rPr>
          <w:lang w:val="es-PY" w:eastAsia="es-ES"/>
        </w:rPr>
        <w:t xml:space="preserve">El cuestionario estará orientado a recopilar información relacionada con los criterios empleados actualmente para analizar el perfil del cliente, las variables consideradas relevantes para determinar su nivel de riesgo, las dificultades del proceso manual de evaluación y las necesidades de automatización. Los datos obtenidos serán utilizados como base para la definición de los parámetros del modelo de </w:t>
      </w:r>
      <w:proofErr w:type="spellStart"/>
      <w:r w:rsidRPr="007D6782">
        <w:rPr>
          <w:lang w:val="es-PY" w:eastAsia="es-ES"/>
        </w:rPr>
        <w:t>scoring</w:t>
      </w:r>
      <w:proofErr w:type="spellEnd"/>
      <w:r w:rsidRPr="007D6782">
        <w:rPr>
          <w:lang w:val="es-PY" w:eastAsia="es-ES"/>
        </w:rPr>
        <w:t xml:space="preserve"> y el desarrollo del sistema experto web propuesto.</w:t>
      </w:r>
    </w:p>
    <w:p w14:paraId="1B2680AC" w14:textId="77777777" w:rsidR="00CB0585" w:rsidRDefault="00CB0585" w:rsidP="00D1555A">
      <w:pPr>
        <w:ind w:firstLine="720"/>
        <w:rPr>
          <w:lang w:val="es-PY" w:eastAsia="es-ES"/>
        </w:rPr>
      </w:pPr>
    </w:p>
    <w:p w14:paraId="01787A35" w14:textId="77777777" w:rsidR="00B417B4" w:rsidRDefault="00B417B4" w:rsidP="00D1555A">
      <w:pPr>
        <w:ind w:firstLine="720"/>
        <w:rPr>
          <w:lang w:val="es-PY" w:eastAsia="es-ES"/>
        </w:rPr>
      </w:pPr>
    </w:p>
    <w:p w14:paraId="2CC8D6AC" w14:textId="77777777" w:rsidR="00B417B4" w:rsidRDefault="00B417B4" w:rsidP="00D1555A">
      <w:pPr>
        <w:ind w:firstLine="720"/>
        <w:rPr>
          <w:lang w:val="es-PY" w:eastAsia="es-ES"/>
        </w:rPr>
      </w:pPr>
    </w:p>
    <w:p w14:paraId="4A1CEF87" w14:textId="77777777" w:rsidR="00B417B4" w:rsidRDefault="00B417B4" w:rsidP="00D1555A">
      <w:pPr>
        <w:ind w:firstLine="720"/>
        <w:rPr>
          <w:lang w:val="es-PY" w:eastAsia="es-ES"/>
        </w:rPr>
      </w:pPr>
    </w:p>
    <w:p w14:paraId="3D24BCF9" w14:textId="77777777" w:rsidR="00B417B4" w:rsidRDefault="00B417B4" w:rsidP="00D1555A">
      <w:pPr>
        <w:ind w:firstLine="720"/>
        <w:rPr>
          <w:lang w:val="es-PY" w:eastAsia="es-ES"/>
        </w:rPr>
      </w:pPr>
    </w:p>
    <w:p w14:paraId="521FFF91" w14:textId="77777777" w:rsidR="00B417B4" w:rsidRDefault="00B417B4" w:rsidP="00D1555A">
      <w:pPr>
        <w:ind w:firstLine="720"/>
        <w:rPr>
          <w:lang w:val="es-PY" w:eastAsia="es-ES"/>
        </w:rPr>
      </w:pPr>
    </w:p>
    <w:p w14:paraId="752727D2" w14:textId="77777777" w:rsidR="00B417B4" w:rsidRDefault="00B417B4" w:rsidP="00D1555A">
      <w:pPr>
        <w:ind w:firstLine="720"/>
        <w:rPr>
          <w:lang w:val="es-PY" w:eastAsia="es-ES"/>
        </w:rPr>
      </w:pPr>
    </w:p>
    <w:p w14:paraId="26E030F1" w14:textId="77777777" w:rsidR="0052374A" w:rsidRDefault="0052374A" w:rsidP="00D1555A">
      <w:pPr>
        <w:ind w:firstLine="720"/>
        <w:rPr>
          <w:lang w:val="es-PY" w:eastAsia="es-ES"/>
        </w:rPr>
      </w:pPr>
    </w:p>
    <w:p w14:paraId="6C4C08FC" w14:textId="77777777" w:rsidR="00CE684E" w:rsidRDefault="00CE684E" w:rsidP="00D1555A">
      <w:pPr>
        <w:pStyle w:val="Textoindependiente"/>
        <w:rPr>
          <w:b/>
          <w:bCs/>
          <w:lang w:eastAsia="es-ES"/>
        </w:rPr>
      </w:pPr>
    </w:p>
    <w:p w14:paraId="226D759F" w14:textId="77777777" w:rsidR="00C70FE5" w:rsidRDefault="00CE684E" w:rsidP="00FC796A">
      <w:pPr>
        <w:pStyle w:val="Ttulo3"/>
      </w:pPr>
      <w:bookmarkStart w:id="248" w:name="_Toc236992054"/>
      <w:bookmarkStart w:id="249" w:name="_Toc239183456"/>
      <w:r>
        <w:lastRenderedPageBreak/>
        <w:t xml:space="preserve">Tabla </w:t>
      </w:r>
      <w:r>
        <w:fldChar w:fldCharType="begin"/>
      </w:r>
      <w:r>
        <w:instrText xml:space="preserve"> SEQ Tabla \* ARABIC </w:instrText>
      </w:r>
      <w:r>
        <w:fldChar w:fldCharType="separate"/>
      </w:r>
      <w:r>
        <w:rPr>
          <w:noProof/>
        </w:rPr>
        <w:t>3</w:t>
      </w:r>
      <w:r>
        <w:fldChar w:fldCharType="end"/>
      </w:r>
      <w:r>
        <w:t xml:space="preserve"> </w:t>
      </w:r>
    </w:p>
    <w:p w14:paraId="4F91E7E0" w14:textId="0A596467" w:rsidR="00CE684E" w:rsidRPr="00C70FE5" w:rsidRDefault="00CE684E" w:rsidP="00FC796A">
      <w:pPr>
        <w:pStyle w:val="Ttulo3"/>
        <w:rPr>
          <w:b w:val="0"/>
          <w:bCs w:val="0"/>
          <w:i/>
          <w:iCs/>
        </w:rPr>
      </w:pPr>
      <w:r w:rsidRPr="00C70FE5">
        <w:rPr>
          <w:b w:val="0"/>
          <w:bCs w:val="0"/>
          <w:i/>
          <w:iCs/>
        </w:rPr>
        <w:t>Técnicas e instrumentos de recolección de datos utilizados en la investigación</w:t>
      </w:r>
      <w:bookmarkEnd w:id="248"/>
      <w:bookmarkEnd w:id="249"/>
    </w:p>
    <w:p w14:paraId="0B67B0D6" w14:textId="7D99540E" w:rsidR="00D1555A" w:rsidRPr="00D1555A" w:rsidRDefault="00D1555A" w:rsidP="00D1555A">
      <w:pPr>
        <w:pStyle w:val="Textoindependiente"/>
        <w:rPr>
          <w:b/>
          <w:bCs/>
          <w:lang w:val="es-PY" w:eastAsia="es-ES"/>
        </w:rPr>
      </w:pPr>
    </w:p>
    <w:tbl>
      <w:tblPr>
        <w:tblStyle w:val="Tablanormal2"/>
        <w:tblpPr w:leftFromText="141" w:rightFromText="141" w:vertAnchor="page" w:horzAnchor="margin" w:tblpY="2269"/>
        <w:tblW w:w="0" w:type="auto"/>
        <w:tblLook w:val="04A0" w:firstRow="1" w:lastRow="0" w:firstColumn="1" w:lastColumn="0" w:noHBand="0" w:noVBand="1"/>
      </w:tblPr>
      <w:tblGrid>
        <w:gridCol w:w="1892"/>
        <w:gridCol w:w="2433"/>
        <w:gridCol w:w="2572"/>
        <w:gridCol w:w="2605"/>
      </w:tblGrid>
      <w:tr w:rsidR="00B56F08" w:rsidRPr="00B56F08" w14:paraId="43D3DA2D" w14:textId="77777777" w:rsidTr="00CE68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0582C" w14:textId="77777777" w:rsidR="00B56F08" w:rsidRPr="00B56F08" w:rsidRDefault="00B56F08" w:rsidP="00CE684E">
            <w:pPr>
              <w:spacing w:line="240" w:lineRule="auto"/>
              <w:ind w:firstLine="720"/>
              <w:rPr>
                <w:b w:val="0"/>
                <w:bCs w:val="0"/>
                <w:lang w:val="es-PY" w:eastAsia="es-ES"/>
              </w:rPr>
            </w:pPr>
            <w:r w:rsidRPr="00B56F08">
              <w:rPr>
                <w:lang w:val="es-PY" w:eastAsia="es-ES"/>
              </w:rPr>
              <w:t>Técnica de recolección de datos</w:t>
            </w:r>
          </w:p>
        </w:tc>
        <w:tc>
          <w:tcPr>
            <w:tcW w:w="0" w:type="auto"/>
            <w:hideMark/>
          </w:tcPr>
          <w:p w14:paraId="438365ED" w14:textId="77777777" w:rsidR="00B56F08" w:rsidRPr="00B56F08" w:rsidRDefault="00B56F08" w:rsidP="00CE684E">
            <w:pPr>
              <w:spacing w:line="240" w:lineRule="auto"/>
              <w:ind w:firstLine="720"/>
              <w:cnfStyle w:val="100000000000" w:firstRow="1" w:lastRow="0" w:firstColumn="0" w:lastColumn="0" w:oddVBand="0" w:evenVBand="0" w:oddHBand="0" w:evenHBand="0" w:firstRowFirstColumn="0" w:firstRowLastColumn="0" w:lastRowFirstColumn="0" w:lastRowLastColumn="0"/>
              <w:rPr>
                <w:b w:val="0"/>
                <w:bCs w:val="0"/>
                <w:lang w:val="es-PY" w:eastAsia="es-ES"/>
              </w:rPr>
            </w:pPr>
            <w:r w:rsidRPr="00B56F08">
              <w:rPr>
                <w:lang w:val="es-PY" w:eastAsia="es-ES"/>
              </w:rPr>
              <w:t>Instrumento</w:t>
            </w:r>
          </w:p>
        </w:tc>
        <w:tc>
          <w:tcPr>
            <w:tcW w:w="0" w:type="auto"/>
            <w:hideMark/>
          </w:tcPr>
          <w:p w14:paraId="22EA1C0D" w14:textId="77777777" w:rsidR="00B56F08" w:rsidRPr="00B56F08" w:rsidRDefault="00B56F08" w:rsidP="00CE684E">
            <w:pPr>
              <w:spacing w:line="240" w:lineRule="auto"/>
              <w:ind w:firstLine="720"/>
              <w:cnfStyle w:val="100000000000" w:firstRow="1" w:lastRow="0" w:firstColumn="0" w:lastColumn="0" w:oddVBand="0" w:evenVBand="0" w:oddHBand="0" w:evenHBand="0" w:firstRowFirstColumn="0" w:firstRowLastColumn="0" w:lastRowFirstColumn="0" w:lastRowLastColumn="0"/>
              <w:rPr>
                <w:b w:val="0"/>
                <w:bCs w:val="0"/>
                <w:lang w:val="es-PY" w:eastAsia="es-ES"/>
              </w:rPr>
            </w:pPr>
            <w:r w:rsidRPr="00B56F08">
              <w:rPr>
                <w:lang w:val="es-PY" w:eastAsia="es-ES"/>
              </w:rPr>
              <w:t>Dirigido a</w:t>
            </w:r>
          </w:p>
        </w:tc>
        <w:tc>
          <w:tcPr>
            <w:tcW w:w="0" w:type="auto"/>
            <w:hideMark/>
          </w:tcPr>
          <w:p w14:paraId="0A42E83B" w14:textId="77777777" w:rsidR="00B56F08" w:rsidRPr="00B56F08" w:rsidRDefault="00B56F08" w:rsidP="00CE684E">
            <w:pPr>
              <w:spacing w:line="240" w:lineRule="auto"/>
              <w:ind w:firstLine="720"/>
              <w:cnfStyle w:val="100000000000" w:firstRow="1" w:lastRow="0" w:firstColumn="0" w:lastColumn="0" w:oddVBand="0" w:evenVBand="0" w:oddHBand="0" w:evenHBand="0" w:firstRowFirstColumn="0" w:firstRowLastColumn="0" w:lastRowFirstColumn="0" w:lastRowLastColumn="0"/>
              <w:rPr>
                <w:b w:val="0"/>
                <w:bCs w:val="0"/>
                <w:lang w:val="es-PY" w:eastAsia="es-ES"/>
              </w:rPr>
            </w:pPr>
            <w:r w:rsidRPr="00B56F08">
              <w:rPr>
                <w:lang w:val="es-PY" w:eastAsia="es-ES"/>
              </w:rPr>
              <w:t>Finalidad</w:t>
            </w:r>
          </w:p>
        </w:tc>
      </w:tr>
      <w:tr w:rsidR="00B56F08" w:rsidRPr="00B56F08" w14:paraId="2976ACA3" w14:textId="77777777" w:rsidTr="00CE6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5D9C6" w14:textId="77777777" w:rsidR="00B56F08" w:rsidRPr="00C70FE5" w:rsidRDefault="00B56F08" w:rsidP="00CE684E">
            <w:pPr>
              <w:spacing w:line="240" w:lineRule="auto"/>
              <w:ind w:firstLine="720"/>
              <w:rPr>
                <w:b w:val="0"/>
                <w:bCs w:val="0"/>
                <w:lang w:val="es-PY" w:eastAsia="es-ES"/>
              </w:rPr>
            </w:pPr>
            <w:r w:rsidRPr="00C70FE5">
              <w:rPr>
                <w:b w:val="0"/>
                <w:bCs w:val="0"/>
                <w:lang w:val="es-PY" w:eastAsia="es-ES"/>
              </w:rPr>
              <w:t>Encuesta</w:t>
            </w:r>
          </w:p>
        </w:tc>
        <w:tc>
          <w:tcPr>
            <w:tcW w:w="0" w:type="auto"/>
            <w:hideMark/>
          </w:tcPr>
          <w:p w14:paraId="2B604A36" w14:textId="77777777" w:rsidR="00B56F08" w:rsidRPr="00B56F08" w:rsidRDefault="00B56F08" w:rsidP="00CE684E">
            <w:pPr>
              <w:spacing w:line="240" w:lineRule="auto"/>
              <w:ind w:firstLine="720"/>
              <w:cnfStyle w:val="000000100000" w:firstRow="0" w:lastRow="0" w:firstColumn="0" w:lastColumn="0" w:oddVBand="0" w:evenVBand="0" w:oddHBand="1" w:evenHBand="0" w:firstRowFirstColumn="0" w:firstRowLastColumn="0" w:lastRowFirstColumn="0" w:lastRowLastColumn="0"/>
              <w:rPr>
                <w:lang w:val="es-PY" w:eastAsia="es-ES"/>
              </w:rPr>
            </w:pPr>
            <w:r w:rsidRPr="00B56F08">
              <w:rPr>
                <w:lang w:val="es-PY" w:eastAsia="es-ES"/>
              </w:rPr>
              <w:t>Cuestionario estructurado con preguntas cerradas y de selección múltiple</w:t>
            </w:r>
          </w:p>
        </w:tc>
        <w:tc>
          <w:tcPr>
            <w:tcW w:w="0" w:type="auto"/>
            <w:hideMark/>
          </w:tcPr>
          <w:p w14:paraId="280BC5D2" w14:textId="77777777" w:rsidR="00B56F08" w:rsidRPr="00B56F08" w:rsidRDefault="00B56F08" w:rsidP="00CE684E">
            <w:pPr>
              <w:spacing w:line="240" w:lineRule="auto"/>
              <w:ind w:firstLine="720"/>
              <w:cnfStyle w:val="000000100000" w:firstRow="0" w:lastRow="0" w:firstColumn="0" w:lastColumn="0" w:oddVBand="0" w:evenVBand="0" w:oddHBand="1" w:evenHBand="0" w:firstRowFirstColumn="0" w:firstRowLastColumn="0" w:lastRowFirstColumn="0" w:lastRowLastColumn="0"/>
              <w:rPr>
                <w:lang w:val="es-PY" w:eastAsia="es-ES"/>
              </w:rPr>
            </w:pPr>
            <w:r w:rsidRPr="00B56F08">
              <w:rPr>
                <w:lang w:val="es-PY" w:eastAsia="es-ES"/>
              </w:rPr>
              <w:t>Responsables, administradores u operadores de inmobiliarias de Asunción</w:t>
            </w:r>
          </w:p>
        </w:tc>
        <w:tc>
          <w:tcPr>
            <w:tcW w:w="0" w:type="auto"/>
            <w:hideMark/>
          </w:tcPr>
          <w:p w14:paraId="66B0D8B6" w14:textId="77777777" w:rsidR="00B56F08" w:rsidRPr="00B56F08" w:rsidRDefault="00B56F08" w:rsidP="00CE684E">
            <w:pPr>
              <w:spacing w:line="240" w:lineRule="auto"/>
              <w:ind w:firstLine="720"/>
              <w:cnfStyle w:val="000000100000" w:firstRow="0" w:lastRow="0" w:firstColumn="0" w:lastColumn="0" w:oddVBand="0" w:evenVBand="0" w:oddHBand="1" w:evenHBand="0" w:firstRowFirstColumn="0" w:firstRowLastColumn="0" w:lastRowFirstColumn="0" w:lastRowLastColumn="0"/>
              <w:rPr>
                <w:lang w:val="es-PY" w:eastAsia="es-ES"/>
              </w:rPr>
            </w:pPr>
            <w:r w:rsidRPr="00B56F08">
              <w:rPr>
                <w:lang w:val="es-PY" w:eastAsia="es-ES"/>
              </w:rPr>
              <w:t>Recopilar información sobre los criterios actuales utilizados para evaluar clientes, variables consideradas en el análisis de riesgo, dificultades del proceso manual y necesidades de automatización.</w:t>
            </w:r>
          </w:p>
        </w:tc>
      </w:tr>
      <w:tr w:rsidR="00B56F08" w:rsidRPr="00B56F08" w14:paraId="6384B0FF" w14:textId="77777777" w:rsidTr="00CE684E">
        <w:tc>
          <w:tcPr>
            <w:cnfStyle w:val="001000000000" w:firstRow="0" w:lastRow="0" w:firstColumn="1" w:lastColumn="0" w:oddVBand="0" w:evenVBand="0" w:oddHBand="0" w:evenHBand="0" w:firstRowFirstColumn="0" w:firstRowLastColumn="0" w:lastRowFirstColumn="0" w:lastRowLastColumn="0"/>
            <w:tcW w:w="0" w:type="auto"/>
            <w:hideMark/>
          </w:tcPr>
          <w:p w14:paraId="48C9BFFB" w14:textId="77777777" w:rsidR="00B56F08" w:rsidRPr="00C70FE5" w:rsidRDefault="00B56F08" w:rsidP="00CE684E">
            <w:pPr>
              <w:spacing w:line="240" w:lineRule="auto"/>
              <w:ind w:firstLine="720"/>
              <w:rPr>
                <w:b w:val="0"/>
                <w:bCs w:val="0"/>
                <w:lang w:val="es-PY" w:eastAsia="es-ES"/>
              </w:rPr>
            </w:pPr>
            <w:r w:rsidRPr="00C70FE5">
              <w:rPr>
                <w:b w:val="0"/>
                <w:bCs w:val="0"/>
                <w:lang w:val="es-PY" w:eastAsia="es-ES"/>
              </w:rPr>
              <w:t>Análisis documental</w:t>
            </w:r>
          </w:p>
        </w:tc>
        <w:tc>
          <w:tcPr>
            <w:tcW w:w="0" w:type="auto"/>
            <w:hideMark/>
          </w:tcPr>
          <w:p w14:paraId="7ED6E70E" w14:textId="77777777" w:rsidR="00B56F08" w:rsidRPr="00B56F08" w:rsidRDefault="00B56F08" w:rsidP="00CE684E">
            <w:pPr>
              <w:spacing w:line="240" w:lineRule="auto"/>
              <w:ind w:firstLine="720"/>
              <w:cnfStyle w:val="000000000000" w:firstRow="0" w:lastRow="0" w:firstColumn="0" w:lastColumn="0" w:oddVBand="0" w:evenVBand="0" w:oddHBand="0" w:evenHBand="0" w:firstRowFirstColumn="0" w:firstRowLastColumn="0" w:lastRowFirstColumn="0" w:lastRowLastColumn="0"/>
              <w:rPr>
                <w:lang w:val="es-PY" w:eastAsia="es-ES"/>
              </w:rPr>
            </w:pPr>
            <w:r w:rsidRPr="00B56F08">
              <w:rPr>
                <w:lang w:val="es-PY" w:eastAsia="es-ES"/>
              </w:rPr>
              <w:t>Ficha de revisión documental</w:t>
            </w:r>
          </w:p>
        </w:tc>
        <w:tc>
          <w:tcPr>
            <w:tcW w:w="0" w:type="auto"/>
            <w:hideMark/>
          </w:tcPr>
          <w:p w14:paraId="156B135A" w14:textId="77777777" w:rsidR="00B56F08" w:rsidRPr="00B56F08" w:rsidRDefault="00B56F08" w:rsidP="00CE684E">
            <w:pPr>
              <w:spacing w:line="240" w:lineRule="auto"/>
              <w:ind w:firstLine="720"/>
              <w:cnfStyle w:val="000000000000" w:firstRow="0" w:lastRow="0" w:firstColumn="0" w:lastColumn="0" w:oddVBand="0" w:evenVBand="0" w:oddHBand="0" w:evenHBand="0" w:firstRowFirstColumn="0" w:firstRowLastColumn="0" w:lastRowFirstColumn="0" w:lastRowLastColumn="0"/>
              <w:rPr>
                <w:lang w:val="es-PY" w:eastAsia="es-ES"/>
              </w:rPr>
            </w:pPr>
            <w:r w:rsidRPr="00B56F08">
              <w:rPr>
                <w:lang w:val="es-PY" w:eastAsia="es-ES"/>
              </w:rPr>
              <w:t>Documentos, formularios y registros utilizados en los procesos de evaluación de clientes</w:t>
            </w:r>
          </w:p>
        </w:tc>
        <w:tc>
          <w:tcPr>
            <w:tcW w:w="0" w:type="auto"/>
            <w:hideMark/>
          </w:tcPr>
          <w:p w14:paraId="47D2228F" w14:textId="77777777" w:rsidR="00B56F08" w:rsidRPr="00B56F08" w:rsidRDefault="00B56F08" w:rsidP="00CE684E">
            <w:pPr>
              <w:spacing w:line="240" w:lineRule="auto"/>
              <w:ind w:firstLine="720"/>
              <w:cnfStyle w:val="000000000000" w:firstRow="0" w:lastRow="0" w:firstColumn="0" w:lastColumn="0" w:oddVBand="0" w:evenVBand="0" w:oddHBand="0" w:evenHBand="0" w:firstRowFirstColumn="0" w:firstRowLastColumn="0" w:lastRowFirstColumn="0" w:lastRowLastColumn="0"/>
              <w:rPr>
                <w:lang w:val="es-PY" w:eastAsia="es-ES"/>
              </w:rPr>
            </w:pPr>
            <w:r w:rsidRPr="00B56F08">
              <w:rPr>
                <w:lang w:val="es-PY" w:eastAsia="es-ES"/>
              </w:rPr>
              <w:t>Identificar información relevante, variables y criterios utilizados actualmente para la toma de decisiones relacionadas con el riesgo del cliente.</w:t>
            </w:r>
          </w:p>
        </w:tc>
      </w:tr>
      <w:tr w:rsidR="00B56F08" w:rsidRPr="00B56F08" w14:paraId="105C02E5" w14:textId="77777777" w:rsidTr="00CE68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719CC" w14:textId="77777777" w:rsidR="00B56F08" w:rsidRPr="00C70FE5" w:rsidRDefault="00B56F08" w:rsidP="00CE684E">
            <w:pPr>
              <w:spacing w:line="240" w:lineRule="auto"/>
              <w:rPr>
                <w:b w:val="0"/>
                <w:bCs w:val="0"/>
                <w:lang w:val="es-PY" w:eastAsia="es-ES"/>
              </w:rPr>
            </w:pPr>
            <w:r w:rsidRPr="00C70FE5">
              <w:rPr>
                <w:b w:val="0"/>
                <w:bCs w:val="0"/>
                <w:lang w:val="es-PY" w:eastAsia="es-ES"/>
              </w:rPr>
              <w:t>Pruebas funcionales del sistema</w:t>
            </w:r>
          </w:p>
        </w:tc>
        <w:tc>
          <w:tcPr>
            <w:tcW w:w="0" w:type="auto"/>
            <w:hideMark/>
          </w:tcPr>
          <w:p w14:paraId="7DF5AE47" w14:textId="77777777" w:rsidR="00B56F08" w:rsidRPr="00B56F08" w:rsidRDefault="00B56F08" w:rsidP="00CE684E">
            <w:pPr>
              <w:spacing w:line="240" w:lineRule="auto"/>
              <w:ind w:firstLine="720"/>
              <w:cnfStyle w:val="000000100000" w:firstRow="0" w:lastRow="0" w:firstColumn="0" w:lastColumn="0" w:oddVBand="0" w:evenVBand="0" w:oddHBand="1" w:evenHBand="0" w:firstRowFirstColumn="0" w:firstRowLastColumn="0" w:lastRowFirstColumn="0" w:lastRowLastColumn="0"/>
              <w:rPr>
                <w:lang w:val="es-PY" w:eastAsia="es-ES"/>
              </w:rPr>
            </w:pPr>
            <w:r w:rsidRPr="00B56F08">
              <w:rPr>
                <w:lang w:val="es-PY" w:eastAsia="es-ES"/>
              </w:rPr>
              <w:t>Casos de prueba y lista de verificación</w:t>
            </w:r>
          </w:p>
        </w:tc>
        <w:tc>
          <w:tcPr>
            <w:tcW w:w="0" w:type="auto"/>
            <w:hideMark/>
          </w:tcPr>
          <w:p w14:paraId="552BCDB5" w14:textId="68C8C08F" w:rsidR="00B56F08" w:rsidRPr="00B56F08" w:rsidRDefault="00AB1297" w:rsidP="00CE684E">
            <w:pPr>
              <w:spacing w:line="240" w:lineRule="auto"/>
              <w:ind w:firstLine="720"/>
              <w:cnfStyle w:val="000000100000" w:firstRow="0" w:lastRow="0" w:firstColumn="0" w:lastColumn="0" w:oddVBand="0" w:evenVBand="0" w:oddHBand="1" w:evenHBand="0" w:firstRowFirstColumn="0" w:firstRowLastColumn="0" w:lastRowFirstColumn="0" w:lastRowLastColumn="0"/>
              <w:rPr>
                <w:lang w:val="es-PY" w:eastAsia="es-ES"/>
              </w:rPr>
            </w:pPr>
            <w:r w:rsidRPr="00AB1297">
              <w:rPr>
                <w:lang w:eastAsia="es-ES"/>
              </w:rPr>
              <w:t xml:space="preserve">Sistema experto web de </w:t>
            </w:r>
            <w:proofErr w:type="spellStart"/>
            <w:r w:rsidRPr="00AB1297">
              <w:rPr>
                <w:lang w:eastAsia="es-ES"/>
              </w:rPr>
              <w:t>scoring</w:t>
            </w:r>
            <w:proofErr w:type="spellEnd"/>
          </w:p>
        </w:tc>
        <w:tc>
          <w:tcPr>
            <w:tcW w:w="0" w:type="auto"/>
            <w:hideMark/>
          </w:tcPr>
          <w:p w14:paraId="0C7F7299" w14:textId="77777777" w:rsidR="00B56F08" w:rsidRPr="00B56F08" w:rsidRDefault="00B56F08" w:rsidP="00CE684E">
            <w:pPr>
              <w:spacing w:line="240" w:lineRule="auto"/>
              <w:ind w:firstLine="720"/>
              <w:cnfStyle w:val="000000100000" w:firstRow="0" w:lastRow="0" w:firstColumn="0" w:lastColumn="0" w:oddVBand="0" w:evenVBand="0" w:oddHBand="1" w:evenHBand="0" w:firstRowFirstColumn="0" w:firstRowLastColumn="0" w:lastRowFirstColumn="0" w:lastRowLastColumn="0"/>
              <w:rPr>
                <w:lang w:val="es-PY" w:eastAsia="es-ES"/>
              </w:rPr>
            </w:pPr>
            <w:r w:rsidRPr="00B56F08">
              <w:rPr>
                <w:lang w:val="es-PY" w:eastAsia="es-ES"/>
              </w:rPr>
              <w:t xml:space="preserve">Verificar el correcto funcionamiento de los módulos del sistema, la aplicación de reglas de </w:t>
            </w:r>
            <w:proofErr w:type="spellStart"/>
            <w:r w:rsidRPr="00B56F08">
              <w:rPr>
                <w:lang w:val="es-PY" w:eastAsia="es-ES"/>
              </w:rPr>
              <w:t>scoring</w:t>
            </w:r>
            <w:proofErr w:type="spellEnd"/>
            <w:r w:rsidRPr="00B56F08">
              <w:rPr>
                <w:lang w:val="es-PY" w:eastAsia="es-ES"/>
              </w:rPr>
              <w:t>, clasificación del nivel de riesgo y generación de reportes.</w:t>
            </w:r>
          </w:p>
        </w:tc>
      </w:tr>
    </w:tbl>
    <w:p w14:paraId="382D7453" w14:textId="77777777" w:rsidR="00B56F08" w:rsidRDefault="00B56F08" w:rsidP="008B58B3">
      <w:pPr>
        <w:ind w:firstLine="720"/>
        <w:rPr>
          <w:lang w:val="es-PY" w:eastAsia="es-ES"/>
        </w:rPr>
      </w:pPr>
    </w:p>
    <w:p w14:paraId="5654EF75" w14:textId="77777777" w:rsidR="005413AF" w:rsidRDefault="005413AF" w:rsidP="008B58B3">
      <w:pPr>
        <w:ind w:firstLine="720"/>
        <w:rPr>
          <w:lang w:val="es-PY" w:eastAsia="es-ES"/>
        </w:rPr>
      </w:pPr>
    </w:p>
    <w:p w14:paraId="48D1C01C" w14:textId="77777777" w:rsidR="005413AF" w:rsidRDefault="005413AF" w:rsidP="008B58B3">
      <w:pPr>
        <w:ind w:firstLine="720"/>
        <w:rPr>
          <w:lang w:val="es-PY" w:eastAsia="es-ES"/>
        </w:rPr>
      </w:pPr>
    </w:p>
    <w:p w14:paraId="4139AC75" w14:textId="77777777" w:rsidR="005413AF" w:rsidRDefault="005413AF" w:rsidP="008B58B3">
      <w:pPr>
        <w:ind w:firstLine="720"/>
        <w:rPr>
          <w:lang w:val="es-PY" w:eastAsia="es-ES"/>
        </w:rPr>
      </w:pPr>
    </w:p>
    <w:p w14:paraId="16A8BF7F" w14:textId="77777777" w:rsidR="005413AF" w:rsidRDefault="005413AF" w:rsidP="008B58B3">
      <w:pPr>
        <w:ind w:firstLine="720"/>
        <w:rPr>
          <w:lang w:val="es-PY" w:eastAsia="es-ES"/>
        </w:rPr>
      </w:pPr>
    </w:p>
    <w:p w14:paraId="0D331019" w14:textId="77777777" w:rsidR="005413AF" w:rsidRDefault="005413AF" w:rsidP="008B58B3">
      <w:pPr>
        <w:ind w:firstLine="720"/>
        <w:rPr>
          <w:lang w:val="es-PY" w:eastAsia="es-ES"/>
        </w:rPr>
      </w:pPr>
    </w:p>
    <w:p w14:paraId="6011E394" w14:textId="77777777" w:rsidR="005413AF" w:rsidRDefault="005413AF" w:rsidP="008B58B3">
      <w:pPr>
        <w:ind w:firstLine="720"/>
        <w:rPr>
          <w:lang w:val="es-PY" w:eastAsia="es-ES"/>
        </w:rPr>
      </w:pPr>
    </w:p>
    <w:p w14:paraId="2B0B00A7" w14:textId="77777777" w:rsidR="005413AF" w:rsidRDefault="005413AF" w:rsidP="008B58B3">
      <w:pPr>
        <w:ind w:firstLine="720"/>
        <w:rPr>
          <w:lang w:val="es-PY" w:eastAsia="es-ES"/>
        </w:rPr>
      </w:pPr>
    </w:p>
    <w:p w14:paraId="2CB5C787" w14:textId="77777777" w:rsidR="005413AF" w:rsidRDefault="005413AF" w:rsidP="00CB0585">
      <w:pPr>
        <w:ind w:firstLine="0"/>
        <w:rPr>
          <w:lang w:val="es-PY" w:eastAsia="es-ES"/>
        </w:rPr>
      </w:pPr>
    </w:p>
    <w:p w14:paraId="7440A336" w14:textId="77777777" w:rsidR="00785943" w:rsidRDefault="00785943" w:rsidP="00CB0585">
      <w:pPr>
        <w:ind w:firstLine="0"/>
        <w:rPr>
          <w:lang w:val="es-PY" w:eastAsia="es-ES"/>
        </w:rPr>
      </w:pPr>
    </w:p>
    <w:p w14:paraId="2CA1DF48" w14:textId="77777777" w:rsidR="00785943" w:rsidRDefault="00785943" w:rsidP="00CB0585">
      <w:pPr>
        <w:ind w:firstLine="0"/>
        <w:rPr>
          <w:lang w:val="es-PY" w:eastAsia="es-ES"/>
        </w:rPr>
      </w:pPr>
    </w:p>
    <w:p w14:paraId="24FDECAC" w14:textId="77777777" w:rsidR="00C70FE5" w:rsidRDefault="00CE684E" w:rsidP="00FC796A">
      <w:pPr>
        <w:pStyle w:val="Ttulo3"/>
      </w:pPr>
      <w:bookmarkStart w:id="250" w:name="_Toc236992055"/>
      <w:bookmarkStart w:id="251" w:name="_Toc239183457"/>
      <w:r>
        <w:lastRenderedPageBreak/>
        <w:t xml:space="preserve">Tabla </w:t>
      </w:r>
      <w:r>
        <w:fldChar w:fldCharType="begin"/>
      </w:r>
      <w:r>
        <w:instrText xml:space="preserve"> SEQ Tabla \* ARABIC </w:instrText>
      </w:r>
      <w:r>
        <w:fldChar w:fldCharType="separate"/>
      </w:r>
      <w:r>
        <w:rPr>
          <w:noProof/>
        </w:rPr>
        <w:t>4</w:t>
      </w:r>
      <w:r>
        <w:fldChar w:fldCharType="end"/>
      </w:r>
      <w:r>
        <w:t xml:space="preserve"> </w:t>
      </w:r>
    </w:p>
    <w:p w14:paraId="552DD639" w14:textId="171F4099" w:rsidR="005413AF" w:rsidRPr="00C70FE5" w:rsidRDefault="00CE684E" w:rsidP="00FC796A">
      <w:pPr>
        <w:pStyle w:val="Ttulo3"/>
        <w:rPr>
          <w:b w:val="0"/>
          <w:bCs w:val="0"/>
          <w:i/>
          <w:iCs/>
        </w:rPr>
      </w:pPr>
      <w:r w:rsidRPr="00C70FE5">
        <w:rPr>
          <w:b w:val="0"/>
          <w:bCs w:val="0"/>
          <w:i/>
          <w:iCs/>
        </w:rPr>
        <w:t>Cuestionario estructurado dirigido a responsables, administradores u operadores de inmobiliarias de Asunción</w:t>
      </w:r>
      <w:bookmarkEnd w:id="250"/>
      <w:bookmarkEnd w:id="251"/>
    </w:p>
    <w:tbl>
      <w:tblPr>
        <w:tblStyle w:val="Tablanormal2"/>
        <w:tblW w:w="0" w:type="auto"/>
        <w:tblLook w:val="04A0" w:firstRow="1" w:lastRow="0" w:firstColumn="1" w:lastColumn="0" w:noHBand="0" w:noVBand="1"/>
      </w:tblPr>
      <w:tblGrid>
        <w:gridCol w:w="1312"/>
        <w:gridCol w:w="4336"/>
        <w:gridCol w:w="3854"/>
      </w:tblGrid>
      <w:tr w:rsidR="005413AF" w:rsidRPr="005413AF" w14:paraId="0FBC4D8B" w14:textId="77777777" w:rsidTr="00CB05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03D4A" w14:textId="77777777" w:rsidR="005413AF" w:rsidRPr="00D1555A" w:rsidRDefault="005413AF" w:rsidP="005413AF">
            <w:pPr>
              <w:pStyle w:val="Textoindependiente"/>
              <w:rPr>
                <w:b w:val="0"/>
                <w:bCs w:val="0"/>
                <w:lang w:val="es-PY" w:eastAsia="es-ES"/>
              </w:rPr>
            </w:pPr>
            <w:r w:rsidRPr="00D1555A">
              <w:rPr>
                <w:lang w:val="es-PY" w:eastAsia="es-ES"/>
              </w:rPr>
              <w:t>N.º</w:t>
            </w:r>
          </w:p>
        </w:tc>
        <w:tc>
          <w:tcPr>
            <w:tcW w:w="0" w:type="auto"/>
            <w:hideMark/>
          </w:tcPr>
          <w:p w14:paraId="365C2BDB" w14:textId="77777777" w:rsidR="005413AF" w:rsidRPr="00D1555A" w:rsidRDefault="005413AF" w:rsidP="005413AF">
            <w:pPr>
              <w:pStyle w:val="Textoindependiente"/>
              <w:cnfStyle w:val="100000000000" w:firstRow="1" w:lastRow="0" w:firstColumn="0" w:lastColumn="0" w:oddVBand="0" w:evenVBand="0" w:oddHBand="0" w:evenHBand="0" w:firstRowFirstColumn="0" w:firstRowLastColumn="0" w:lastRowFirstColumn="0" w:lastRowLastColumn="0"/>
              <w:rPr>
                <w:b w:val="0"/>
                <w:bCs w:val="0"/>
                <w:lang w:val="es-PY" w:eastAsia="es-ES"/>
              </w:rPr>
            </w:pPr>
            <w:r w:rsidRPr="00D1555A">
              <w:rPr>
                <w:lang w:val="es-PY" w:eastAsia="es-ES"/>
              </w:rPr>
              <w:t>Pregunta</w:t>
            </w:r>
          </w:p>
        </w:tc>
        <w:tc>
          <w:tcPr>
            <w:tcW w:w="0" w:type="auto"/>
            <w:hideMark/>
          </w:tcPr>
          <w:p w14:paraId="090B40A9" w14:textId="77777777" w:rsidR="005413AF" w:rsidRPr="00D1555A" w:rsidRDefault="005413AF" w:rsidP="005413AF">
            <w:pPr>
              <w:pStyle w:val="Textoindependiente"/>
              <w:cnfStyle w:val="100000000000" w:firstRow="1" w:lastRow="0" w:firstColumn="0" w:lastColumn="0" w:oddVBand="0" w:evenVBand="0" w:oddHBand="0" w:evenHBand="0" w:firstRowFirstColumn="0" w:firstRowLastColumn="0" w:lastRowFirstColumn="0" w:lastRowLastColumn="0"/>
              <w:rPr>
                <w:b w:val="0"/>
                <w:bCs w:val="0"/>
                <w:lang w:val="es-PY" w:eastAsia="es-ES"/>
              </w:rPr>
            </w:pPr>
            <w:r w:rsidRPr="00D1555A">
              <w:rPr>
                <w:lang w:val="es-PY" w:eastAsia="es-ES"/>
              </w:rPr>
              <w:t>Opciones de respuesta</w:t>
            </w:r>
          </w:p>
        </w:tc>
      </w:tr>
      <w:tr w:rsidR="005413AF" w:rsidRPr="005413AF" w14:paraId="3AD8C399" w14:textId="77777777" w:rsidTr="00CB05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F77F2C" w14:textId="77777777" w:rsidR="005413AF" w:rsidRPr="005413AF" w:rsidRDefault="005413AF" w:rsidP="005413AF">
            <w:pPr>
              <w:pStyle w:val="Textoindependiente"/>
              <w:rPr>
                <w:lang w:val="es-PY" w:eastAsia="es-ES"/>
              </w:rPr>
            </w:pPr>
            <w:r w:rsidRPr="005413AF">
              <w:rPr>
                <w:lang w:val="es-PY" w:eastAsia="es-ES"/>
              </w:rPr>
              <w:t>P1</w:t>
            </w:r>
          </w:p>
        </w:tc>
        <w:tc>
          <w:tcPr>
            <w:tcW w:w="0" w:type="auto"/>
            <w:hideMark/>
          </w:tcPr>
          <w:p w14:paraId="42D6A53C"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¿Actualmente su inmobiliaria cuenta con un proceso definido para evaluar el riesgo de los clientes antes de una operación de compra o financiamiento de un inmueble?</w:t>
            </w:r>
          </w:p>
        </w:tc>
        <w:tc>
          <w:tcPr>
            <w:tcW w:w="0" w:type="auto"/>
            <w:hideMark/>
          </w:tcPr>
          <w:p w14:paraId="3F8DB801"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Sí / No / Parcialmente</w:t>
            </w:r>
          </w:p>
        </w:tc>
      </w:tr>
      <w:tr w:rsidR="005413AF" w:rsidRPr="005413AF" w14:paraId="4C1262C0" w14:textId="77777777" w:rsidTr="00CB0585">
        <w:tc>
          <w:tcPr>
            <w:cnfStyle w:val="001000000000" w:firstRow="0" w:lastRow="0" w:firstColumn="1" w:lastColumn="0" w:oddVBand="0" w:evenVBand="0" w:oddHBand="0" w:evenHBand="0" w:firstRowFirstColumn="0" w:firstRowLastColumn="0" w:lastRowFirstColumn="0" w:lastRowLastColumn="0"/>
            <w:tcW w:w="0" w:type="auto"/>
            <w:hideMark/>
          </w:tcPr>
          <w:p w14:paraId="28D49821" w14:textId="77777777" w:rsidR="005413AF" w:rsidRPr="005413AF" w:rsidRDefault="005413AF" w:rsidP="005413AF">
            <w:pPr>
              <w:pStyle w:val="Textoindependiente"/>
              <w:rPr>
                <w:lang w:val="es-PY" w:eastAsia="es-ES"/>
              </w:rPr>
            </w:pPr>
            <w:r w:rsidRPr="005413AF">
              <w:rPr>
                <w:lang w:val="es-PY" w:eastAsia="es-ES"/>
              </w:rPr>
              <w:t>P2</w:t>
            </w:r>
          </w:p>
        </w:tc>
        <w:tc>
          <w:tcPr>
            <w:tcW w:w="0" w:type="auto"/>
            <w:hideMark/>
          </w:tcPr>
          <w:p w14:paraId="7EDCF1C4"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¿Cómo realiza actualmente su empresa la evaluación del perfil de los clientes?</w:t>
            </w:r>
          </w:p>
        </w:tc>
        <w:tc>
          <w:tcPr>
            <w:tcW w:w="0" w:type="auto"/>
            <w:hideMark/>
          </w:tcPr>
          <w:p w14:paraId="7D33ECDA"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Revisión manual de documentos / Uso de herramientas informáticas / Consulta de información externa / Otro</w:t>
            </w:r>
          </w:p>
        </w:tc>
      </w:tr>
      <w:tr w:rsidR="005413AF" w:rsidRPr="005413AF" w14:paraId="3B0CEA4C" w14:textId="77777777" w:rsidTr="00CB05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34DD1" w14:textId="77777777" w:rsidR="005413AF" w:rsidRPr="005413AF" w:rsidRDefault="005413AF" w:rsidP="005413AF">
            <w:pPr>
              <w:pStyle w:val="Textoindependiente"/>
              <w:rPr>
                <w:lang w:val="es-PY" w:eastAsia="es-ES"/>
              </w:rPr>
            </w:pPr>
            <w:r w:rsidRPr="005413AF">
              <w:rPr>
                <w:lang w:val="es-PY" w:eastAsia="es-ES"/>
              </w:rPr>
              <w:t>P3</w:t>
            </w:r>
          </w:p>
        </w:tc>
        <w:tc>
          <w:tcPr>
            <w:tcW w:w="0" w:type="auto"/>
            <w:hideMark/>
          </w:tcPr>
          <w:p w14:paraId="14AD449D"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¿Cuánto tiempo demora aproximadamente el análisis de un cliente antes de tomar una decisión?</w:t>
            </w:r>
          </w:p>
        </w:tc>
        <w:tc>
          <w:tcPr>
            <w:tcW w:w="0" w:type="auto"/>
            <w:hideMark/>
          </w:tcPr>
          <w:p w14:paraId="562DEDE9"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Menos de 10 minutos / Entre 10 y 20 minutos / Entre 20 y 40 minutos / Más de 40 minutos</w:t>
            </w:r>
          </w:p>
        </w:tc>
      </w:tr>
      <w:tr w:rsidR="005413AF" w:rsidRPr="005413AF" w14:paraId="7DE1E107" w14:textId="77777777" w:rsidTr="00CB0585">
        <w:tc>
          <w:tcPr>
            <w:cnfStyle w:val="001000000000" w:firstRow="0" w:lastRow="0" w:firstColumn="1" w:lastColumn="0" w:oddVBand="0" w:evenVBand="0" w:oddHBand="0" w:evenHBand="0" w:firstRowFirstColumn="0" w:firstRowLastColumn="0" w:lastRowFirstColumn="0" w:lastRowLastColumn="0"/>
            <w:tcW w:w="0" w:type="auto"/>
            <w:hideMark/>
          </w:tcPr>
          <w:p w14:paraId="7985399A" w14:textId="77777777" w:rsidR="005413AF" w:rsidRPr="005413AF" w:rsidRDefault="005413AF" w:rsidP="005413AF">
            <w:pPr>
              <w:pStyle w:val="Textoindependiente"/>
              <w:rPr>
                <w:lang w:val="es-PY" w:eastAsia="es-ES"/>
              </w:rPr>
            </w:pPr>
            <w:r w:rsidRPr="005413AF">
              <w:rPr>
                <w:lang w:val="es-PY" w:eastAsia="es-ES"/>
              </w:rPr>
              <w:t>P4</w:t>
            </w:r>
          </w:p>
        </w:tc>
        <w:tc>
          <w:tcPr>
            <w:tcW w:w="0" w:type="auto"/>
            <w:hideMark/>
          </w:tcPr>
          <w:p w14:paraId="06FFBA8A"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¿Qué información considera actualmente más importante para evaluar el nivel de riesgo de un cliente?</w:t>
            </w:r>
          </w:p>
        </w:tc>
        <w:tc>
          <w:tcPr>
            <w:tcW w:w="0" w:type="auto"/>
            <w:hideMark/>
          </w:tcPr>
          <w:p w14:paraId="1BA401B3"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Ingresos y capacidad de pago / Historial crediticio / Situación laboral / Antecedentes del cliente / Todas las anteriores</w:t>
            </w:r>
          </w:p>
        </w:tc>
      </w:tr>
      <w:tr w:rsidR="005413AF" w:rsidRPr="005413AF" w14:paraId="247298BB" w14:textId="77777777" w:rsidTr="00CB05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2C1CD" w14:textId="77777777" w:rsidR="005413AF" w:rsidRPr="005413AF" w:rsidRDefault="005413AF" w:rsidP="005413AF">
            <w:pPr>
              <w:pStyle w:val="Textoindependiente"/>
              <w:rPr>
                <w:lang w:val="es-PY" w:eastAsia="es-ES"/>
              </w:rPr>
            </w:pPr>
            <w:r w:rsidRPr="005413AF">
              <w:rPr>
                <w:lang w:val="es-PY" w:eastAsia="es-ES"/>
              </w:rPr>
              <w:t>P5</w:t>
            </w:r>
          </w:p>
        </w:tc>
        <w:tc>
          <w:tcPr>
            <w:tcW w:w="0" w:type="auto"/>
            <w:hideMark/>
          </w:tcPr>
          <w:p w14:paraId="7C51C3D7"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¿Su empresa utiliza criterios definidos o reglas establecidas para clasificar el nivel de riesgo de los clientes?</w:t>
            </w:r>
          </w:p>
        </w:tc>
        <w:tc>
          <w:tcPr>
            <w:tcW w:w="0" w:type="auto"/>
            <w:hideMark/>
          </w:tcPr>
          <w:p w14:paraId="67D2FE4C"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Sí / No / Parcialmente</w:t>
            </w:r>
          </w:p>
        </w:tc>
      </w:tr>
      <w:tr w:rsidR="005413AF" w:rsidRPr="005413AF" w14:paraId="3F03D161" w14:textId="77777777" w:rsidTr="00CB0585">
        <w:tc>
          <w:tcPr>
            <w:cnfStyle w:val="001000000000" w:firstRow="0" w:lastRow="0" w:firstColumn="1" w:lastColumn="0" w:oddVBand="0" w:evenVBand="0" w:oddHBand="0" w:evenHBand="0" w:firstRowFirstColumn="0" w:firstRowLastColumn="0" w:lastRowFirstColumn="0" w:lastRowLastColumn="0"/>
            <w:tcW w:w="0" w:type="auto"/>
            <w:hideMark/>
          </w:tcPr>
          <w:p w14:paraId="5B59FFB8" w14:textId="77777777" w:rsidR="005413AF" w:rsidRPr="005413AF" w:rsidRDefault="005413AF" w:rsidP="005413AF">
            <w:pPr>
              <w:pStyle w:val="Textoindependiente"/>
              <w:rPr>
                <w:lang w:val="es-PY" w:eastAsia="es-ES"/>
              </w:rPr>
            </w:pPr>
            <w:r w:rsidRPr="005413AF">
              <w:rPr>
                <w:lang w:val="es-PY" w:eastAsia="es-ES"/>
              </w:rPr>
              <w:t>P6</w:t>
            </w:r>
          </w:p>
        </w:tc>
        <w:tc>
          <w:tcPr>
            <w:tcW w:w="0" w:type="auto"/>
            <w:hideMark/>
          </w:tcPr>
          <w:p w14:paraId="26B4221E"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¿Con qué frecuencia se presentan dificultades para analizar la información de los clientes debido a la cantidad de datos o falta de organización?</w:t>
            </w:r>
          </w:p>
        </w:tc>
        <w:tc>
          <w:tcPr>
            <w:tcW w:w="0" w:type="auto"/>
            <w:hideMark/>
          </w:tcPr>
          <w:p w14:paraId="678D9E6E"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Siempre / Frecuentemente / A veces / Rara vez / Nunca</w:t>
            </w:r>
          </w:p>
        </w:tc>
      </w:tr>
      <w:tr w:rsidR="005413AF" w:rsidRPr="005413AF" w14:paraId="20026656" w14:textId="77777777" w:rsidTr="00CB05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453E7" w14:textId="77777777" w:rsidR="005413AF" w:rsidRPr="005413AF" w:rsidRDefault="005413AF" w:rsidP="005413AF">
            <w:pPr>
              <w:pStyle w:val="Textoindependiente"/>
              <w:rPr>
                <w:lang w:val="es-PY" w:eastAsia="es-ES"/>
              </w:rPr>
            </w:pPr>
            <w:r w:rsidRPr="005413AF">
              <w:rPr>
                <w:lang w:val="es-PY" w:eastAsia="es-ES"/>
              </w:rPr>
              <w:lastRenderedPageBreak/>
              <w:t>P7</w:t>
            </w:r>
          </w:p>
        </w:tc>
        <w:tc>
          <w:tcPr>
            <w:tcW w:w="0" w:type="auto"/>
            <w:hideMark/>
          </w:tcPr>
          <w:p w14:paraId="3F937A58"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La evaluación manual de clientes puede generar diferencias en los resultados dependiendo de la persona encargada del análisis.</w:t>
            </w:r>
          </w:p>
        </w:tc>
        <w:tc>
          <w:tcPr>
            <w:tcW w:w="0" w:type="auto"/>
            <w:hideMark/>
          </w:tcPr>
          <w:p w14:paraId="17C94901"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Totalmente de acuerdo / De acuerdo / Ni de acuerdo ni en desacuerdo / En desacuerdo / Totalmente en desacuerdo</w:t>
            </w:r>
          </w:p>
        </w:tc>
      </w:tr>
      <w:tr w:rsidR="005413AF" w:rsidRPr="005413AF" w14:paraId="3BA05E20" w14:textId="77777777" w:rsidTr="00CB0585">
        <w:tc>
          <w:tcPr>
            <w:cnfStyle w:val="001000000000" w:firstRow="0" w:lastRow="0" w:firstColumn="1" w:lastColumn="0" w:oddVBand="0" w:evenVBand="0" w:oddHBand="0" w:evenHBand="0" w:firstRowFirstColumn="0" w:firstRowLastColumn="0" w:lastRowFirstColumn="0" w:lastRowLastColumn="0"/>
            <w:tcW w:w="0" w:type="auto"/>
            <w:hideMark/>
          </w:tcPr>
          <w:p w14:paraId="171CA2D9" w14:textId="77777777" w:rsidR="005413AF" w:rsidRPr="005413AF" w:rsidRDefault="005413AF" w:rsidP="005413AF">
            <w:pPr>
              <w:pStyle w:val="Textoindependiente"/>
              <w:rPr>
                <w:lang w:val="es-PY" w:eastAsia="es-ES"/>
              </w:rPr>
            </w:pPr>
            <w:r w:rsidRPr="005413AF">
              <w:rPr>
                <w:lang w:val="es-PY" w:eastAsia="es-ES"/>
              </w:rPr>
              <w:t>P8</w:t>
            </w:r>
          </w:p>
        </w:tc>
        <w:tc>
          <w:tcPr>
            <w:tcW w:w="0" w:type="auto"/>
            <w:hideMark/>
          </w:tcPr>
          <w:p w14:paraId="40A01BC0"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¿Qué nivel de importancia considera que tiene contar con una clasificación automática del nivel de riesgo del cliente?</w:t>
            </w:r>
          </w:p>
        </w:tc>
        <w:tc>
          <w:tcPr>
            <w:tcW w:w="0" w:type="auto"/>
            <w:hideMark/>
          </w:tcPr>
          <w:p w14:paraId="59556213"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Muy importante / Importante / Moderadamente importante / Poco importante / Nada importante</w:t>
            </w:r>
          </w:p>
        </w:tc>
      </w:tr>
      <w:tr w:rsidR="005413AF" w:rsidRPr="005413AF" w14:paraId="1596956D" w14:textId="77777777" w:rsidTr="00CB05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7C8B2" w14:textId="77777777" w:rsidR="005413AF" w:rsidRPr="005413AF" w:rsidRDefault="005413AF" w:rsidP="005413AF">
            <w:pPr>
              <w:pStyle w:val="Textoindependiente"/>
              <w:rPr>
                <w:lang w:val="es-PY" w:eastAsia="es-ES"/>
              </w:rPr>
            </w:pPr>
            <w:r w:rsidRPr="005413AF">
              <w:rPr>
                <w:lang w:val="es-PY" w:eastAsia="es-ES"/>
              </w:rPr>
              <w:t>P9</w:t>
            </w:r>
          </w:p>
        </w:tc>
        <w:tc>
          <w:tcPr>
            <w:tcW w:w="0" w:type="auto"/>
            <w:hideMark/>
          </w:tcPr>
          <w:p w14:paraId="66EB0AAF"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¿Considera necesario utilizar un sistema que permita registrar y centralizar la información de los clientes evaluados?</w:t>
            </w:r>
          </w:p>
        </w:tc>
        <w:tc>
          <w:tcPr>
            <w:tcW w:w="0" w:type="auto"/>
            <w:hideMark/>
          </w:tcPr>
          <w:p w14:paraId="6205DA5A"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Sí / No / Parcialmente</w:t>
            </w:r>
          </w:p>
        </w:tc>
      </w:tr>
      <w:tr w:rsidR="005413AF" w:rsidRPr="005413AF" w14:paraId="72D99903" w14:textId="77777777" w:rsidTr="00CB0585">
        <w:tc>
          <w:tcPr>
            <w:cnfStyle w:val="001000000000" w:firstRow="0" w:lastRow="0" w:firstColumn="1" w:lastColumn="0" w:oddVBand="0" w:evenVBand="0" w:oddHBand="0" w:evenHBand="0" w:firstRowFirstColumn="0" w:firstRowLastColumn="0" w:lastRowFirstColumn="0" w:lastRowLastColumn="0"/>
            <w:tcW w:w="0" w:type="auto"/>
            <w:hideMark/>
          </w:tcPr>
          <w:p w14:paraId="4CEF2B32" w14:textId="77777777" w:rsidR="005413AF" w:rsidRPr="005413AF" w:rsidRDefault="005413AF" w:rsidP="005413AF">
            <w:pPr>
              <w:pStyle w:val="Textoindependiente"/>
              <w:rPr>
                <w:lang w:val="es-PY" w:eastAsia="es-ES"/>
              </w:rPr>
            </w:pPr>
            <w:r w:rsidRPr="005413AF">
              <w:rPr>
                <w:lang w:val="es-PY" w:eastAsia="es-ES"/>
              </w:rPr>
              <w:t>P10</w:t>
            </w:r>
          </w:p>
        </w:tc>
        <w:tc>
          <w:tcPr>
            <w:tcW w:w="0" w:type="auto"/>
            <w:hideMark/>
          </w:tcPr>
          <w:p w14:paraId="0E590AA3"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 xml:space="preserve">Un sistema experto que genere automáticamente un puntaje de </w:t>
            </w:r>
            <w:proofErr w:type="spellStart"/>
            <w:r w:rsidRPr="005413AF">
              <w:rPr>
                <w:lang w:val="es-PY" w:eastAsia="es-ES"/>
              </w:rPr>
              <w:t>scoring</w:t>
            </w:r>
            <w:proofErr w:type="spellEnd"/>
            <w:r w:rsidRPr="005413AF">
              <w:rPr>
                <w:lang w:val="es-PY" w:eastAsia="es-ES"/>
              </w:rPr>
              <w:t xml:space="preserve"> permitiría mejorar el proceso actual de evaluación de clientes.</w:t>
            </w:r>
          </w:p>
        </w:tc>
        <w:tc>
          <w:tcPr>
            <w:tcW w:w="0" w:type="auto"/>
            <w:hideMark/>
          </w:tcPr>
          <w:p w14:paraId="08F9D128"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Totalmente de acuerdo / De acuerdo / Ni de acuerdo ni en desacuerdo / En desacuerdo / Totalmente en desacuerdo</w:t>
            </w:r>
          </w:p>
        </w:tc>
      </w:tr>
      <w:tr w:rsidR="005413AF" w:rsidRPr="005413AF" w14:paraId="4E827397" w14:textId="77777777" w:rsidTr="00CB05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FEBBF" w14:textId="77777777" w:rsidR="005413AF" w:rsidRPr="005413AF" w:rsidRDefault="005413AF" w:rsidP="005413AF">
            <w:pPr>
              <w:pStyle w:val="Textoindependiente"/>
              <w:rPr>
                <w:lang w:val="es-PY" w:eastAsia="es-ES"/>
              </w:rPr>
            </w:pPr>
            <w:r w:rsidRPr="005413AF">
              <w:rPr>
                <w:lang w:val="es-PY" w:eastAsia="es-ES"/>
              </w:rPr>
              <w:t>P11</w:t>
            </w:r>
          </w:p>
        </w:tc>
        <w:tc>
          <w:tcPr>
            <w:tcW w:w="0" w:type="auto"/>
            <w:hideMark/>
          </w:tcPr>
          <w:p w14:paraId="6393C857"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La clasificación automática de clientes en niveles de riesgo (bajo, medio y alto) facilitaría la toma de decisiones comerciales.</w:t>
            </w:r>
          </w:p>
        </w:tc>
        <w:tc>
          <w:tcPr>
            <w:tcW w:w="0" w:type="auto"/>
            <w:hideMark/>
          </w:tcPr>
          <w:p w14:paraId="37799629"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Totalmente de acuerdo / De acuerdo / Ni de acuerdo ni en desacuerdo / En desacuerdo / Totalmente en desacuerdo</w:t>
            </w:r>
          </w:p>
        </w:tc>
      </w:tr>
      <w:tr w:rsidR="005413AF" w:rsidRPr="005413AF" w14:paraId="25E8051D" w14:textId="77777777" w:rsidTr="00CB0585">
        <w:tc>
          <w:tcPr>
            <w:cnfStyle w:val="001000000000" w:firstRow="0" w:lastRow="0" w:firstColumn="1" w:lastColumn="0" w:oddVBand="0" w:evenVBand="0" w:oddHBand="0" w:evenHBand="0" w:firstRowFirstColumn="0" w:firstRowLastColumn="0" w:lastRowFirstColumn="0" w:lastRowLastColumn="0"/>
            <w:tcW w:w="0" w:type="auto"/>
            <w:hideMark/>
          </w:tcPr>
          <w:p w14:paraId="7D9959BE" w14:textId="77777777" w:rsidR="005413AF" w:rsidRPr="005413AF" w:rsidRDefault="005413AF" w:rsidP="005413AF">
            <w:pPr>
              <w:pStyle w:val="Textoindependiente"/>
              <w:rPr>
                <w:lang w:val="es-PY" w:eastAsia="es-ES"/>
              </w:rPr>
            </w:pPr>
            <w:r w:rsidRPr="005413AF">
              <w:rPr>
                <w:lang w:val="es-PY" w:eastAsia="es-ES"/>
              </w:rPr>
              <w:t>P12</w:t>
            </w:r>
          </w:p>
        </w:tc>
        <w:tc>
          <w:tcPr>
            <w:tcW w:w="0" w:type="auto"/>
            <w:hideMark/>
          </w:tcPr>
          <w:p w14:paraId="7F14D1D2"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¿Qué tan útil considera la generación automática de reportes sobre la evaluación de riesgo de los clientes?</w:t>
            </w:r>
          </w:p>
        </w:tc>
        <w:tc>
          <w:tcPr>
            <w:tcW w:w="0" w:type="auto"/>
            <w:hideMark/>
          </w:tcPr>
          <w:p w14:paraId="5CC2529C"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Muy útil / Útil / Moderadamente útil / Poco útil / Nada útil</w:t>
            </w:r>
          </w:p>
        </w:tc>
      </w:tr>
      <w:tr w:rsidR="005413AF" w:rsidRPr="005413AF" w14:paraId="3B776D99" w14:textId="77777777" w:rsidTr="00CB05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8E63A" w14:textId="77777777" w:rsidR="005413AF" w:rsidRPr="005413AF" w:rsidRDefault="005413AF" w:rsidP="005413AF">
            <w:pPr>
              <w:pStyle w:val="Textoindependiente"/>
              <w:rPr>
                <w:lang w:val="es-PY" w:eastAsia="es-ES"/>
              </w:rPr>
            </w:pPr>
            <w:r w:rsidRPr="005413AF">
              <w:rPr>
                <w:lang w:val="es-PY" w:eastAsia="es-ES"/>
              </w:rPr>
              <w:t>P13</w:t>
            </w:r>
          </w:p>
        </w:tc>
        <w:tc>
          <w:tcPr>
            <w:tcW w:w="0" w:type="auto"/>
            <w:hideMark/>
          </w:tcPr>
          <w:p w14:paraId="43451DDB"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¿Considera importante que el sistema controle el acceso de usuarios para proteger la información de los clientes?</w:t>
            </w:r>
          </w:p>
        </w:tc>
        <w:tc>
          <w:tcPr>
            <w:tcW w:w="0" w:type="auto"/>
            <w:hideMark/>
          </w:tcPr>
          <w:p w14:paraId="4D972BC8"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Muy importante / Importante / Moderadamente importante / Poco importante / Nada importante</w:t>
            </w:r>
          </w:p>
        </w:tc>
      </w:tr>
      <w:tr w:rsidR="005413AF" w:rsidRPr="005413AF" w14:paraId="3A393124" w14:textId="77777777" w:rsidTr="00CB0585">
        <w:tc>
          <w:tcPr>
            <w:cnfStyle w:val="001000000000" w:firstRow="0" w:lastRow="0" w:firstColumn="1" w:lastColumn="0" w:oddVBand="0" w:evenVBand="0" w:oddHBand="0" w:evenHBand="0" w:firstRowFirstColumn="0" w:firstRowLastColumn="0" w:lastRowFirstColumn="0" w:lastRowLastColumn="0"/>
            <w:tcW w:w="0" w:type="auto"/>
            <w:hideMark/>
          </w:tcPr>
          <w:p w14:paraId="6FB46D88" w14:textId="77777777" w:rsidR="005413AF" w:rsidRPr="005413AF" w:rsidRDefault="005413AF" w:rsidP="005413AF">
            <w:pPr>
              <w:pStyle w:val="Textoindependiente"/>
              <w:rPr>
                <w:lang w:val="es-PY" w:eastAsia="es-ES"/>
              </w:rPr>
            </w:pPr>
            <w:r w:rsidRPr="005413AF">
              <w:rPr>
                <w:lang w:val="es-PY" w:eastAsia="es-ES"/>
              </w:rPr>
              <w:lastRenderedPageBreak/>
              <w:t>P14</w:t>
            </w:r>
          </w:p>
        </w:tc>
        <w:tc>
          <w:tcPr>
            <w:tcW w:w="0" w:type="auto"/>
            <w:hideMark/>
          </w:tcPr>
          <w:p w14:paraId="77DAEA45"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¿Qué tan importante considera que el sistema permita consultar antecedentes o información complementaria para apoyar la evaluación del cliente?</w:t>
            </w:r>
          </w:p>
        </w:tc>
        <w:tc>
          <w:tcPr>
            <w:tcW w:w="0" w:type="auto"/>
            <w:hideMark/>
          </w:tcPr>
          <w:p w14:paraId="245A609D" w14:textId="77777777" w:rsidR="005413AF" w:rsidRPr="005413AF" w:rsidRDefault="005413AF" w:rsidP="005413AF">
            <w:pPr>
              <w:pStyle w:val="Textoindependiente"/>
              <w:cnfStyle w:val="000000000000" w:firstRow="0" w:lastRow="0" w:firstColumn="0" w:lastColumn="0" w:oddVBand="0" w:evenVBand="0" w:oddHBand="0" w:evenHBand="0" w:firstRowFirstColumn="0" w:firstRowLastColumn="0" w:lastRowFirstColumn="0" w:lastRowLastColumn="0"/>
              <w:rPr>
                <w:lang w:val="es-PY" w:eastAsia="es-ES"/>
              </w:rPr>
            </w:pPr>
            <w:r w:rsidRPr="005413AF">
              <w:rPr>
                <w:lang w:val="es-PY" w:eastAsia="es-ES"/>
              </w:rPr>
              <w:t>Muy importante / Importante / Moderadamente importante / Poco importante / Nada importante</w:t>
            </w:r>
          </w:p>
        </w:tc>
      </w:tr>
      <w:tr w:rsidR="005413AF" w:rsidRPr="005413AF" w14:paraId="4E3BBA15" w14:textId="77777777" w:rsidTr="00CB05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EFE35" w14:textId="77777777" w:rsidR="005413AF" w:rsidRPr="005413AF" w:rsidRDefault="005413AF" w:rsidP="005413AF">
            <w:pPr>
              <w:pStyle w:val="Textoindependiente"/>
              <w:rPr>
                <w:lang w:val="es-PY" w:eastAsia="es-ES"/>
              </w:rPr>
            </w:pPr>
            <w:r w:rsidRPr="005413AF">
              <w:rPr>
                <w:lang w:val="es-PY" w:eastAsia="es-ES"/>
              </w:rPr>
              <w:t>P15</w:t>
            </w:r>
          </w:p>
        </w:tc>
        <w:tc>
          <w:tcPr>
            <w:tcW w:w="0" w:type="auto"/>
            <w:hideMark/>
          </w:tcPr>
          <w:p w14:paraId="230AFFB6"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 xml:space="preserve">¿Estaría dispuesto a utilizar un sistema experto web de </w:t>
            </w:r>
            <w:proofErr w:type="spellStart"/>
            <w:r w:rsidRPr="005413AF">
              <w:rPr>
                <w:lang w:val="es-PY" w:eastAsia="es-ES"/>
              </w:rPr>
              <w:t>scoring</w:t>
            </w:r>
            <w:proofErr w:type="spellEnd"/>
            <w:r w:rsidRPr="005413AF">
              <w:rPr>
                <w:lang w:val="es-PY" w:eastAsia="es-ES"/>
              </w:rPr>
              <w:t xml:space="preserve"> para apoyar la evaluación del riesgo de clientes en su inmobiliaria?</w:t>
            </w:r>
          </w:p>
        </w:tc>
        <w:tc>
          <w:tcPr>
            <w:tcW w:w="0" w:type="auto"/>
            <w:hideMark/>
          </w:tcPr>
          <w:p w14:paraId="7800B564" w14:textId="77777777" w:rsidR="005413AF" w:rsidRPr="005413AF" w:rsidRDefault="005413AF" w:rsidP="005413AF">
            <w:pPr>
              <w:pStyle w:val="Textoindependiente"/>
              <w:cnfStyle w:val="000000100000" w:firstRow="0" w:lastRow="0" w:firstColumn="0" w:lastColumn="0" w:oddVBand="0" w:evenVBand="0" w:oddHBand="1" w:evenHBand="0" w:firstRowFirstColumn="0" w:firstRowLastColumn="0" w:lastRowFirstColumn="0" w:lastRowLastColumn="0"/>
              <w:rPr>
                <w:lang w:val="es-PY" w:eastAsia="es-ES"/>
              </w:rPr>
            </w:pPr>
            <w:r w:rsidRPr="005413AF">
              <w:rPr>
                <w:lang w:val="es-PY" w:eastAsia="es-ES"/>
              </w:rPr>
              <w:t>Definitivamente sí / Probablemente sí / Indeciso / Probablemente no / Definitivamente no</w:t>
            </w:r>
          </w:p>
        </w:tc>
      </w:tr>
    </w:tbl>
    <w:p w14:paraId="40141CC7" w14:textId="77777777" w:rsidR="005413AF" w:rsidRDefault="005413AF" w:rsidP="005413AF">
      <w:pPr>
        <w:pStyle w:val="Textoindependiente"/>
        <w:rPr>
          <w:b/>
          <w:bCs/>
          <w:lang w:val="es-PY" w:eastAsia="es-ES"/>
        </w:rPr>
      </w:pPr>
    </w:p>
    <w:p w14:paraId="1D8276B3" w14:textId="5AEFE43F" w:rsidR="005413AF" w:rsidRDefault="005413AF" w:rsidP="005413AF">
      <w:pPr>
        <w:pStyle w:val="Textoindependiente"/>
        <w:rPr>
          <w:b/>
          <w:bCs/>
          <w:lang w:val="es-PY" w:eastAsia="es-ES"/>
        </w:rPr>
      </w:pPr>
    </w:p>
    <w:p w14:paraId="7BF46C4C" w14:textId="6A4CC084" w:rsidR="005413AF" w:rsidRPr="005413AF" w:rsidRDefault="005413AF" w:rsidP="005413AF">
      <w:pPr>
        <w:pStyle w:val="Textoindependiente"/>
        <w:rPr>
          <w:b/>
          <w:bCs/>
          <w:lang w:val="es-PY" w:eastAsia="es-ES"/>
        </w:rPr>
      </w:pPr>
    </w:p>
    <w:p w14:paraId="37120A63" w14:textId="0E7B2670" w:rsidR="00880114" w:rsidRPr="00CE684E" w:rsidRDefault="00880114" w:rsidP="00FC796A">
      <w:pPr>
        <w:pStyle w:val="Ttulo3"/>
      </w:pPr>
      <w:bookmarkStart w:id="252" w:name="_Toc465780439"/>
      <w:bookmarkStart w:id="253" w:name="_Toc120190938"/>
      <w:bookmarkStart w:id="254" w:name="_Toc202980944"/>
      <w:bookmarkStart w:id="255" w:name="_Toc203064209"/>
      <w:bookmarkStart w:id="256" w:name="_Toc209094256"/>
      <w:bookmarkStart w:id="257" w:name="_Toc209722695"/>
      <w:bookmarkStart w:id="258" w:name="_Toc239183458"/>
      <w:r w:rsidRPr="00CE684E">
        <w:t>Procedimientos de Aplicación de Instrumento</w:t>
      </w:r>
      <w:bookmarkStart w:id="259" w:name="_Toc310587514"/>
      <w:bookmarkEnd w:id="252"/>
      <w:bookmarkEnd w:id="253"/>
      <w:bookmarkEnd w:id="254"/>
      <w:bookmarkEnd w:id="255"/>
      <w:bookmarkEnd w:id="256"/>
      <w:bookmarkEnd w:id="257"/>
      <w:bookmarkEnd w:id="258"/>
      <w:r w:rsidRPr="00CE684E">
        <w:t xml:space="preserve"> </w:t>
      </w:r>
      <w:bookmarkEnd w:id="259"/>
    </w:p>
    <w:p w14:paraId="2C1D7625" w14:textId="77777777" w:rsidR="00B56F08" w:rsidRPr="00B56F08" w:rsidRDefault="00B56F08" w:rsidP="00B56F08">
      <w:pPr>
        <w:ind w:firstLine="720"/>
        <w:rPr>
          <w:szCs w:val="24"/>
          <w:lang w:val="es-PY"/>
        </w:rPr>
      </w:pPr>
      <w:bookmarkStart w:id="260" w:name="_Toc120190939"/>
      <w:bookmarkStart w:id="261" w:name="_Toc202980945"/>
      <w:bookmarkStart w:id="262" w:name="_Toc203064210"/>
      <w:r w:rsidRPr="00B56F08">
        <w:rPr>
          <w:szCs w:val="24"/>
          <w:lang w:val="es-PY"/>
        </w:rPr>
        <w:t>El procedimiento de aplicación de los instrumentos se realizará de acuerdo con las etapas establecidas para la recolección y validación de información dentro de la investigación.</w:t>
      </w:r>
    </w:p>
    <w:p w14:paraId="014A3D37" w14:textId="77777777" w:rsidR="00B56F08" w:rsidRPr="00B56F08" w:rsidRDefault="00B56F08" w:rsidP="00B56F08">
      <w:pPr>
        <w:ind w:firstLine="720"/>
        <w:rPr>
          <w:szCs w:val="24"/>
          <w:lang w:val="es-PY"/>
        </w:rPr>
      </w:pPr>
      <w:r w:rsidRPr="00B56F08">
        <w:rPr>
          <w:szCs w:val="24"/>
          <w:lang w:val="es-PY"/>
        </w:rPr>
        <w:t>En una primera etapa se aplicará el cuestionario estructurado a los responsables, administradores u operadores de las inmobiliarias seleccionadas como muestra, con el propósito de recopilar información sobre los procesos actuales utilizados para la evaluación de clientes, los criterios considerados para determinar el nivel de riesgo, las dificultades presentes en los métodos actuales y la necesidad de contar con herramientas automatizadas para apoyar la toma de decisiones.</w:t>
      </w:r>
    </w:p>
    <w:p w14:paraId="663B24F4" w14:textId="77777777" w:rsidR="00445EEC" w:rsidRPr="00445EEC" w:rsidRDefault="00445EEC" w:rsidP="00445EEC">
      <w:pPr>
        <w:ind w:firstLine="720"/>
        <w:rPr>
          <w:szCs w:val="24"/>
          <w:lang w:val="es-PY"/>
        </w:rPr>
      </w:pPr>
      <w:r w:rsidRPr="00445EEC">
        <w:rPr>
          <w:szCs w:val="24"/>
          <w:lang w:val="es-PY"/>
        </w:rPr>
        <w:t xml:space="preserve">En una segunda etapa se procederá al análisis de la información obtenida mediante los cuestionarios, identificando las variables, factores y criterios relevantes para la construcción del modelo de </w:t>
      </w:r>
      <w:proofErr w:type="spellStart"/>
      <w:r w:rsidRPr="00445EEC">
        <w:rPr>
          <w:szCs w:val="24"/>
          <w:lang w:val="es-PY"/>
        </w:rPr>
        <w:t>scoring</w:t>
      </w:r>
      <w:proofErr w:type="spellEnd"/>
      <w:r w:rsidRPr="00445EEC">
        <w:rPr>
          <w:szCs w:val="24"/>
          <w:lang w:val="es-PY"/>
        </w:rPr>
        <w:t xml:space="preserve">. Estos resultados serán utilizados como base para la definición de los parámetros del sistema experto web de </w:t>
      </w:r>
      <w:proofErr w:type="spellStart"/>
      <w:r w:rsidRPr="00445EEC">
        <w:rPr>
          <w:szCs w:val="24"/>
          <w:lang w:val="es-PY"/>
        </w:rPr>
        <w:t>scoring</w:t>
      </w:r>
      <w:proofErr w:type="spellEnd"/>
      <w:r w:rsidRPr="00445EEC">
        <w:rPr>
          <w:szCs w:val="24"/>
          <w:lang w:val="es-PY"/>
        </w:rPr>
        <w:t xml:space="preserve"> y la configuración de las reglas utilizadas para la clasificación del nivel de riesgo de los clientes.</w:t>
      </w:r>
    </w:p>
    <w:p w14:paraId="63400743" w14:textId="77777777" w:rsidR="00B56F08" w:rsidRPr="00B56F08" w:rsidRDefault="00B56F08" w:rsidP="00B56F08">
      <w:pPr>
        <w:ind w:firstLine="720"/>
        <w:rPr>
          <w:szCs w:val="24"/>
          <w:lang w:val="es-PY"/>
        </w:rPr>
      </w:pPr>
      <w:r w:rsidRPr="00B56F08">
        <w:rPr>
          <w:szCs w:val="24"/>
          <w:lang w:val="es-PY"/>
        </w:rPr>
        <w:t xml:space="preserve">En una tercera etapa se realizará la validación del sistema desarrollado mediante pruebas funcionales, donde se verificará el correcto funcionamiento de los módulos principales, incluyendo el registro de clientes, evaluación mediante reglas de </w:t>
      </w:r>
      <w:proofErr w:type="spellStart"/>
      <w:r w:rsidRPr="00B56F08">
        <w:rPr>
          <w:szCs w:val="24"/>
          <w:lang w:val="es-PY"/>
        </w:rPr>
        <w:t>scoring</w:t>
      </w:r>
      <w:proofErr w:type="spellEnd"/>
      <w:r w:rsidRPr="00B56F08">
        <w:rPr>
          <w:szCs w:val="24"/>
          <w:lang w:val="es-PY"/>
        </w:rPr>
        <w:t xml:space="preserve">, clasificación del nivel de </w:t>
      </w:r>
      <w:r w:rsidRPr="00B56F08">
        <w:rPr>
          <w:szCs w:val="24"/>
          <w:lang w:val="es-PY"/>
        </w:rPr>
        <w:lastRenderedPageBreak/>
        <w:t>riesgo y generación de reportes. Además, se evaluarán características de calidad del software tomando como referencia la norma ISO/IEC 25010.</w:t>
      </w:r>
    </w:p>
    <w:p w14:paraId="797DBCA5" w14:textId="77777777" w:rsidR="006C7AFA" w:rsidRPr="00B56F08" w:rsidRDefault="006C7AFA" w:rsidP="0039579E">
      <w:pPr>
        <w:ind w:firstLine="720"/>
        <w:rPr>
          <w:szCs w:val="24"/>
          <w:lang w:val="es-PY"/>
        </w:rPr>
      </w:pPr>
    </w:p>
    <w:p w14:paraId="542D7DBD" w14:textId="48D7DE9A" w:rsidR="00B43A3D" w:rsidRPr="00CE684E" w:rsidRDefault="000F2D95" w:rsidP="00FC796A">
      <w:pPr>
        <w:pStyle w:val="Ttulo3"/>
      </w:pPr>
      <w:bookmarkStart w:id="263" w:name="_Toc209094257"/>
      <w:bookmarkStart w:id="264" w:name="_Toc209722696"/>
      <w:bookmarkStart w:id="265" w:name="_Toc239183459"/>
      <w:r w:rsidRPr="00CE684E">
        <w:t>Procedimiento</w:t>
      </w:r>
      <w:r w:rsidR="001052CE" w:rsidRPr="00CE684E">
        <w:t>s</w:t>
      </w:r>
      <w:r w:rsidRPr="00CE684E">
        <w:t xml:space="preserve"> de Análisis de los Datos</w:t>
      </w:r>
      <w:bookmarkStart w:id="266" w:name="_Toc310587515"/>
      <w:bookmarkStart w:id="267" w:name="_Toc465780440"/>
      <w:bookmarkStart w:id="268" w:name="_Toc120190940"/>
      <w:bookmarkStart w:id="269" w:name="_Toc202980946"/>
      <w:bookmarkStart w:id="270" w:name="_Toc203064211"/>
      <w:bookmarkStart w:id="271" w:name="_Toc209094258"/>
      <w:bookmarkStart w:id="272" w:name="_Toc209722697"/>
      <w:bookmarkEnd w:id="260"/>
      <w:bookmarkEnd w:id="261"/>
      <w:bookmarkEnd w:id="262"/>
      <w:bookmarkEnd w:id="263"/>
      <w:bookmarkEnd w:id="264"/>
      <w:bookmarkEnd w:id="265"/>
    </w:p>
    <w:p w14:paraId="685981FF" w14:textId="77777777" w:rsidR="00B56F08" w:rsidRPr="00B56F08" w:rsidRDefault="00B56F08" w:rsidP="00B56F08">
      <w:pPr>
        <w:rPr>
          <w:lang w:val="es-PY" w:eastAsia="es-ES"/>
        </w:rPr>
      </w:pPr>
      <w:r w:rsidRPr="00B56F08">
        <w:rPr>
          <w:lang w:val="es-PY" w:eastAsia="es-ES"/>
        </w:rPr>
        <w:t>El análisis de los datos recolectados se realizará mediante un enfoque cuantitativo, considerando la información obtenida a través del cuestionario aplicado a los participantes de la muestra.</w:t>
      </w:r>
    </w:p>
    <w:p w14:paraId="008B41E2" w14:textId="77777777" w:rsidR="00760FA7" w:rsidRPr="00760FA7" w:rsidRDefault="00760FA7" w:rsidP="00760FA7">
      <w:pPr>
        <w:ind w:firstLine="720"/>
        <w:rPr>
          <w:lang w:val="es-PY" w:eastAsia="es-ES"/>
        </w:rPr>
      </w:pPr>
      <w:r w:rsidRPr="00760FA7">
        <w:rPr>
          <w:lang w:val="es-PY" w:eastAsia="es-ES"/>
        </w:rPr>
        <w:t xml:space="preserve">Las respuestas obtenidas serán organizadas y procesadas mediante técnicas de estadística descriptiva, utilizando frecuencias y porcentajes para representar los resultados relacionados con los procesos actuales de evaluación de clientes, criterios utilizados para analizar el riesgo y percepción sobre la implementación de un sistema automatizado de </w:t>
      </w:r>
      <w:proofErr w:type="spellStart"/>
      <w:r w:rsidRPr="00760FA7">
        <w:rPr>
          <w:lang w:val="es-PY" w:eastAsia="es-ES"/>
        </w:rPr>
        <w:t>scoring</w:t>
      </w:r>
      <w:proofErr w:type="spellEnd"/>
      <w:r w:rsidRPr="00760FA7">
        <w:rPr>
          <w:lang w:val="es-PY" w:eastAsia="es-ES"/>
        </w:rPr>
        <w:t>.</w:t>
      </w:r>
    </w:p>
    <w:p w14:paraId="796B3C5C" w14:textId="77777777" w:rsidR="00760FA7" w:rsidRPr="00760FA7" w:rsidRDefault="00760FA7" w:rsidP="00760FA7">
      <w:pPr>
        <w:ind w:firstLine="720"/>
        <w:rPr>
          <w:lang w:val="es-PY" w:eastAsia="es-ES"/>
        </w:rPr>
      </w:pPr>
      <w:r w:rsidRPr="00760FA7">
        <w:rPr>
          <w:lang w:val="es-PY" w:eastAsia="es-ES"/>
        </w:rPr>
        <w:t xml:space="preserve">Los resultados obtenidos permitirán identificar los requerimientos principales del sistema, definir las variables utilizadas en el modelo de evaluación y establecer las reglas necesarias para el funcionamiento del motor experto del sistema de </w:t>
      </w:r>
      <w:proofErr w:type="spellStart"/>
      <w:r w:rsidRPr="00760FA7">
        <w:rPr>
          <w:lang w:val="es-PY" w:eastAsia="es-ES"/>
        </w:rPr>
        <w:t>scoring</w:t>
      </w:r>
      <w:proofErr w:type="spellEnd"/>
      <w:r w:rsidRPr="00760FA7">
        <w:rPr>
          <w:lang w:val="es-PY" w:eastAsia="es-ES"/>
        </w:rPr>
        <w:t>.</w:t>
      </w:r>
    </w:p>
    <w:p w14:paraId="561B9CE5" w14:textId="77777777" w:rsidR="00B56F08" w:rsidRPr="00B56F08" w:rsidRDefault="00B56F08" w:rsidP="00B56F08">
      <w:pPr>
        <w:rPr>
          <w:lang w:val="es-PY" w:eastAsia="es-ES"/>
        </w:rPr>
      </w:pPr>
      <w:r w:rsidRPr="00B56F08">
        <w:rPr>
          <w:lang w:val="es-PY" w:eastAsia="es-ES"/>
        </w:rPr>
        <w:t xml:space="preserve">Por otra parte, los resultados provenientes de las pruebas funcionales del sistema serán analizados mediante la verificación del cumplimiento de los requerimientos funcionales y no funcionales definidos para la solución. Se evaluarán aspectos como la correcta ejecución de las reglas de </w:t>
      </w:r>
      <w:proofErr w:type="spellStart"/>
      <w:r w:rsidRPr="00B56F08">
        <w:rPr>
          <w:lang w:val="es-PY" w:eastAsia="es-ES"/>
        </w:rPr>
        <w:t>scoring</w:t>
      </w:r>
      <w:proofErr w:type="spellEnd"/>
      <w:r w:rsidRPr="00B56F08">
        <w:rPr>
          <w:lang w:val="es-PY" w:eastAsia="es-ES"/>
        </w:rPr>
        <w:t>, generación de resultados, clasificación del nivel de riesgo, facilidad de uso y desempeño general del sistema.</w:t>
      </w:r>
    </w:p>
    <w:p w14:paraId="7C5ECF76" w14:textId="77777777" w:rsidR="00B56F08" w:rsidRPr="00B56F08" w:rsidRDefault="00B56F08" w:rsidP="00B56F08">
      <w:pPr>
        <w:rPr>
          <w:lang w:val="es-PY" w:eastAsia="es-ES"/>
        </w:rPr>
      </w:pPr>
      <w:r w:rsidRPr="00B56F08">
        <w:rPr>
          <w:lang w:val="es-PY" w:eastAsia="es-ES"/>
        </w:rPr>
        <w:t>Finalmente, la información obtenida permitirá determinar el grado de cumplimiento del sistema experto web desarrollado y su capacidad para contribuir a la optimización del proceso de análisis de riesgo de clientes en inmobiliarias de Asunción, Paraguay.</w:t>
      </w:r>
    </w:p>
    <w:p w14:paraId="656BC1BA" w14:textId="77777777" w:rsidR="00696342" w:rsidRPr="00B56F08" w:rsidRDefault="00696342" w:rsidP="00B43A3D">
      <w:pPr>
        <w:rPr>
          <w:lang w:val="es-PY" w:eastAsia="es-ES"/>
        </w:rPr>
      </w:pPr>
    </w:p>
    <w:p w14:paraId="08859FAE" w14:textId="6E123814" w:rsidR="00B43A3D" w:rsidRDefault="00B43A3D" w:rsidP="00B43A3D">
      <w:pPr>
        <w:rPr>
          <w:lang w:eastAsia="es-ES"/>
        </w:rPr>
      </w:pPr>
    </w:p>
    <w:p w14:paraId="5DDC6048" w14:textId="77777777" w:rsidR="00785943" w:rsidRDefault="00785943" w:rsidP="00B43A3D">
      <w:pPr>
        <w:rPr>
          <w:lang w:eastAsia="es-ES"/>
        </w:rPr>
      </w:pPr>
    </w:p>
    <w:p w14:paraId="7AE83389" w14:textId="77777777" w:rsidR="00785943" w:rsidRDefault="00785943" w:rsidP="00B43A3D">
      <w:pPr>
        <w:rPr>
          <w:lang w:eastAsia="es-ES"/>
        </w:rPr>
      </w:pPr>
    </w:p>
    <w:p w14:paraId="4BFE5273" w14:textId="38DE227C" w:rsidR="00696342" w:rsidRDefault="00696342" w:rsidP="00D73CA9">
      <w:pPr>
        <w:ind w:firstLine="0"/>
        <w:rPr>
          <w:lang w:eastAsia="es-ES"/>
        </w:rPr>
      </w:pPr>
    </w:p>
    <w:p w14:paraId="3B69440D" w14:textId="79EDD683" w:rsidR="00D73CA9" w:rsidRPr="00633D59" w:rsidRDefault="00D73CA9" w:rsidP="00785943">
      <w:pPr>
        <w:pStyle w:val="Ttulo3"/>
        <w:rPr>
          <w:b w:val="0"/>
          <w:bCs w:val="0"/>
          <w:i/>
          <w:iCs/>
          <w:lang w:eastAsia="es-ES"/>
        </w:rPr>
      </w:pPr>
      <w:bookmarkStart w:id="273" w:name="_Toc239183460"/>
      <w:r w:rsidRPr="00633D59">
        <w:rPr>
          <w:b w:val="0"/>
          <w:bCs w:val="0"/>
          <w:i/>
          <w:iCs/>
          <w:lang w:eastAsia="es-ES"/>
        </w:rPr>
        <w:lastRenderedPageBreak/>
        <w:t>Plan de Actividades</w:t>
      </w:r>
      <w:bookmarkEnd w:id="273"/>
    </w:p>
    <w:tbl>
      <w:tblPr>
        <w:tblW w:w="9390" w:type="dxa"/>
        <w:tblCellSpacing w:w="15" w:type="dxa"/>
        <w:tblCellMar>
          <w:top w:w="15" w:type="dxa"/>
          <w:left w:w="15" w:type="dxa"/>
          <w:bottom w:w="15" w:type="dxa"/>
          <w:right w:w="15" w:type="dxa"/>
        </w:tblCellMar>
        <w:tblLook w:val="04A0" w:firstRow="1" w:lastRow="0" w:firstColumn="1" w:lastColumn="0" w:noHBand="0" w:noVBand="1"/>
      </w:tblPr>
      <w:tblGrid>
        <w:gridCol w:w="408"/>
        <w:gridCol w:w="1719"/>
        <w:gridCol w:w="4528"/>
        <w:gridCol w:w="1442"/>
        <w:gridCol w:w="1293"/>
      </w:tblGrid>
      <w:tr w:rsidR="00353089" w:rsidRPr="00353089" w14:paraId="7B5D5344" w14:textId="77777777" w:rsidTr="00633D59">
        <w:trPr>
          <w:tblHeader/>
          <w:tblCellSpacing w:w="15" w:type="dxa"/>
        </w:trPr>
        <w:tc>
          <w:tcPr>
            <w:tcW w:w="363" w:type="dxa"/>
            <w:tcBorders>
              <w:top w:val="single" w:sz="4" w:space="0" w:color="auto"/>
            </w:tcBorders>
            <w:vAlign w:val="center"/>
            <w:hideMark/>
          </w:tcPr>
          <w:p w14:paraId="66B3212C" w14:textId="77777777" w:rsidR="00353089" w:rsidRPr="00353089" w:rsidRDefault="00353089" w:rsidP="00353089">
            <w:pPr>
              <w:ind w:firstLine="0"/>
              <w:rPr>
                <w:b/>
                <w:bCs/>
                <w:lang w:val="es-PY" w:eastAsia="es-ES"/>
              </w:rPr>
            </w:pPr>
            <w:r w:rsidRPr="00353089">
              <w:rPr>
                <w:b/>
                <w:bCs/>
                <w:lang w:val="es-PY" w:eastAsia="es-ES"/>
              </w:rPr>
              <w:t>N.º</w:t>
            </w:r>
          </w:p>
        </w:tc>
        <w:tc>
          <w:tcPr>
            <w:tcW w:w="1689" w:type="dxa"/>
            <w:tcBorders>
              <w:top w:val="single" w:sz="4" w:space="0" w:color="auto"/>
            </w:tcBorders>
            <w:vAlign w:val="center"/>
            <w:hideMark/>
          </w:tcPr>
          <w:p w14:paraId="010C8FF2" w14:textId="77777777" w:rsidR="00353089" w:rsidRPr="00633D59" w:rsidRDefault="00353089" w:rsidP="00353089">
            <w:pPr>
              <w:ind w:firstLine="0"/>
              <w:rPr>
                <w:b/>
                <w:bCs/>
                <w:lang w:val="es-PY" w:eastAsia="es-ES"/>
              </w:rPr>
            </w:pPr>
            <w:r w:rsidRPr="00633D59">
              <w:rPr>
                <w:b/>
                <w:bCs/>
                <w:lang w:val="es-PY" w:eastAsia="es-ES"/>
              </w:rPr>
              <w:t>Tiempo</w:t>
            </w:r>
          </w:p>
        </w:tc>
        <w:tc>
          <w:tcPr>
            <w:tcW w:w="4498" w:type="dxa"/>
            <w:tcBorders>
              <w:top w:val="single" w:sz="4" w:space="0" w:color="auto"/>
            </w:tcBorders>
            <w:vAlign w:val="center"/>
            <w:hideMark/>
          </w:tcPr>
          <w:p w14:paraId="59FAED29" w14:textId="77777777" w:rsidR="00353089" w:rsidRPr="00633D59" w:rsidRDefault="00353089" w:rsidP="00353089">
            <w:pPr>
              <w:ind w:firstLine="0"/>
              <w:rPr>
                <w:b/>
                <w:bCs/>
                <w:lang w:val="es-PY" w:eastAsia="es-ES"/>
              </w:rPr>
            </w:pPr>
            <w:r w:rsidRPr="00633D59">
              <w:rPr>
                <w:b/>
                <w:bCs/>
                <w:lang w:val="es-PY" w:eastAsia="es-ES"/>
              </w:rPr>
              <w:t>Actividad</w:t>
            </w:r>
          </w:p>
        </w:tc>
        <w:tc>
          <w:tcPr>
            <w:tcW w:w="1412" w:type="dxa"/>
            <w:tcBorders>
              <w:top w:val="single" w:sz="4" w:space="0" w:color="auto"/>
            </w:tcBorders>
            <w:vAlign w:val="center"/>
            <w:hideMark/>
          </w:tcPr>
          <w:p w14:paraId="0A692B38" w14:textId="77777777" w:rsidR="00353089" w:rsidRPr="00353089" w:rsidRDefault="00353089" w:rsidP="00353089">
            <w:pPr>
              <w:ind w:firstLine="0"/>
              <w:rPr>
                <w:b/>
                <w:bCs/>
                <w:lang w:val="es-PY" w:eastAsia="es-ES"/>
              </w:rPr>
            </w:pPr>
            <w:r w:rsidRPr="00353089">
              <w:rPr>
                <w:b/>
                <w:bCs/>
                <w:lang w:val="es-PY" w:eastAsia="es-ES"/>
              </w:rPr>
              <w:t>Fecha de inicio</w:t>
            </w:r>
          </w:p>
        </w:tc>
        <w:tc>
          <w:tcPr>
            <w:tcW w:w="1248" w:type="dxa"/>
            <w:tcBorders>
              <w:top w:val="single" w:sz="4" w:space="0" w:color="auto"/>
            </w:tcBorders>
            <w:vAlign w:val="center"/>
            <w:hideMark/>
          </w:tcPr>
          <w:p w14:paraId="7FABC2CE" w14:textId="77777777" w:rsidR="00353089" w:rsidRPr="00353089" w:rsidRDefault="00353089" w:rsidP="00353089">
            <w:pPr>
              <w:ind w:firstLine="0"/>
              <w:rPr>
                <w:b/>
                <w:bCs/>
                <w:lang w:val="es-PY" w:eastAsia="es-ES"/>
              </w:rPr>
            </w:pPr>
            <w:r w:rsidRPr="00353089">
              <w:rPr>
                <w:b/>
                <w:bCs/>
                <w:lang w:val="es-PY" w:eastAsia="es-ES"/>
              </w:rPr>
              <w:t>Fecha de fin</w:t>
            </w:r>
          </w:p>
        </w:tc>
      </w:tr>
      <w:tr w:rsidR="00353089" w:rsidRPr="00353089" w14:paraId="5CAA6B82" w14:textId="77777777" w:rsidTr="00633D59">
        <w:trPr>
          <w:tblCellSpacing w:w="15" w:type="dxa"/>
        </w:trPr>
        <w:tc>
          <w:tcPr>
            <w:tcW w:w="363" w:type="dxa"/>
            <w:tcBorders>
              <w:top w:val="single" w:sz="4" w:space="0" w:color="auto"/>
            </w:tcBorders>
            <w:vAlign w:val="center"/>
            <w:hideMark/>
          </w:tcPr>
          <w:p w14:paraId="4650506A" w14:textId="77777777" w:rsidR="00353089" w:rsidRPr="00353089" w:rsidRDefault="00353089" w:rsidP="00353089">
            <w:pPr>
              <w:ind w:firstLine="0"/>
              <w:rPr>
                <w:lang w:val="es-PY" w:eastAsia="es-ES"/>
              </w:rPr>
            </w:pPr>
            <w:r w:rsidRPr="00353089">
              <w:rPr>
                <w:lang w:val="es-PY" w:eastAsia="es-ES"/>
              </w:rPr>
              <w:t>1</w:t>
            </w:r>
          </w:p>
        </w:tc>
        <w:tc>
          <w:tcPr>
            <w:tcW w:w="1689" w:type="dxa"/>
            <w:tcBorders>
              <w:top w:val="single" w:sz="4" w:space="0" w:color="auto"/>
            </w:tcBorders>
            <w:vAlign w:val="center"/>
            <w:hideMark/>
          </w:tcPr>
          <w:p w14:paraId="1229BDF7" w14:textId="77777777" w:rsidR="00353089" w:rsidRPr="00353089" w:rsidRDefault="00353089" w:rsidP="00353089">
            <w:pPr>
              <w:ind w:firstLine="0"/>
              <w:rPr>
                <w:lang w:val="es-PY" w:eastAsia="es-ES"/>
              </w:rPr>
            </w:pPr>
            <w:r w:rsidRPr="00353089">
              <w:rPr>
                <w:lang w:val="es-PY" w:eastAsia="es-ES"/>
              </w:rPr>
              <w:t>3 clases</w:t>
            </w:r>
          </w:p>
        </w:tc>
        <w:tc>
          <w:tcPr>
            <w:tcW w:w="4498" w:type="dxa"/>
            <w:tcBorders>
              <w:top w:val="single" w:sz="4" w:space="0" w:color="auto"/>
            </w:tcBorders>
            <w:vAlign w:val="center"/>
            <w:hideMark/>
          </w:tcPr>
          <w:p w14:paraId="66695CD5" w14:textId="77777777" w:rsidR="00353089" w:rsidRPr="00633D59" w:rsidRDefault="00353089" w:rsidP="00353089">
            <w:pPr>
              <w:ind w:firstLine="0"/>
              <w:rPr>
                <w:lang w:val="es-PY" w:eastAsia="es-ES"/>
              </w:rPr>
            </w:pPr>
            <w:r w:rsidRPr="00633D59">
              <w:rPr>
                <w:lang w:val="es-PY" w:eastAsia="es-ES"/>
              </w:rPr>
              <w:t>Selección y delimitación del tema de investigación</w:t>
            </w:r>
          </w:p>
        </w:tc>
        <w:tc>
          <w:tcPr>
            <w:tcW w:w="1412" w:type="dxa"/>
            <w:tcBorders>
              <w:top w:val="single" w:sz="4" w:space="0" w:color="auto"/>
            </w:tcBorders>
            <w:vAlign w:val="center"/>
            <w:hideMark/>
          </w:tcPr>
          <w:p w14:paraId="731B48BE" w14:textId="77777777" w:rsidR="00353089" w:rsidRPr="00353089" w:rsidRDefault="00353089" w:rsidP="00353089">
            <w:pPr>
              <w:ind w:firstLine="0"/>
              <w:rPr>
                <w:lang w:val="es-PY" w:eastAsia="es-ES"/>
              </w:rPr>
            </w:pPr>
            <w:r w:rsidRPr="00353089">
              <w:rPr>
                <w:lang w:val="es-PY" w:eastAsia="es-ES"/>
              </w:rPr>
              <w:t>02/02/2026</w:t>
            </w:r>
          </w:p>
        </w:tc>
        <w:tc>
          <w:tcPr>
            <w:tcW w:w="1248" w:type="dxa"/>
            <w:tcBorders>
              <w:top w:val="single" w:sz="4" w:space="0" w:color="auto"/>
            </w:tcBorders>
            <w:vAlign w:val="center"/>
            <w:hideMark/>
          </w:tcPr>
          <w:p w14:paraId="78C29A67" w14:textId="77777777" w:rsidR="00353089" w:rsidRPr="00353089" w:rsidRDefault="00353089" w:rsidP="00353089">
            <w:pPr>
              <w:ind w:firstLine="0"/>
              <w:rPr>
                <w:lang w:val="es-PY" w:eastAsia="es-ES"/>
              </w:rPr>
            </w:pPr>
            <w:r w:rsidRPr="00353089">
              <w:rPr>
                <w:lang w:val="es-PY" w:eastAsia="es-ES"/>
              </w:rPr>
              <w:t>13/02/2026</w:t>
            </w:r>
          </w:p>
        </w:tc>
      </w:tr>
      <w:tr w:rsidR="00353089" w:rsidRPr="00353089" w14:paraId="527C1811" w14:textId="77777777" w:rsidTr="00633D59">
        <w:trPr>
          <w:tblCellSpacing w:w="15" w:type="dxa"/>
        </w:trPr>
        <w:tc>
          <w:tcPr>
            <w:tcW w:w="363" w:type="dxa"/>
            <w:vAlign w:val="center"/>
            <w:hideMark/>
          </w:tcPr>
          <w:p w14:paraId="10EB5171" w14:textId="77777777" w:rsidR="00353089" w:rsidRPr="00353089" w:rsidRDefault="00353089" w:rsidP="00353089">
            <w:pPr>
              <w:ind w:firstLine="0"/>
              <w:rPr>
                <w:lang w:val="es-PY" w:eastAsia="es-ES"/>
              </w:rPr>
            </w:pPr>
            <w:r w:rsidRPr="00353089">
              <w:rPr>
                <w:lang w:val="es-PY" w:eastAsia="es-ES"/>
              </w:rPr>
              <w:t>2</w:t>
            </w:r>
          </w:p>
        </w:tc>
        <w:tc>
          <w:tcPr>
            <w:tcW w:w="1689" w:type="dxa"/>
            <w:vAlign w:val="center"/>
            <w:hideMark/>
          </w:tcPr>
          <w:p w14:paraId="2EA00F27" w14:textId="77777777" w:rsidR="00353089" w:rsidRPr="00353089" w:rsidRDefault="00353089" w:rsidP="00353089">
            <w:pPr>
              <w:ind w:firstLine="0"/>
              <w:rPr>
                <w:lang w:val="es-PY" w:eastAsia="es-ES"/>
              </w:rPr>
            </w:pPr>
            <w:r w:rsidRPr="00353089">
              <w:rPr>
                <w:lang w:val="es-PY" w:eastAsia="es-ES"/>
              </w:rPr>
              <w:t>7 días</w:t>
            </w:r>
          </w:p>
        </w:tc>
        <w:tc>
          <w:tcPr>
            <w:tcW w:w="4498" w:type="dxa"/>
            <w:vAlign w:val="center"/>
            <w:hideMark/>
          </w:tcPr>
          <w:p w14:paraId="4D72205C" w14:textId="77777777" w:rsidR="00353089" w:rsidRPr="00633D59" w:rsidRDefault="00353089" w:rsidP="00353089">
            <w:pPr>
              <w:ind w:firstLine="0"/>
              <w:rPr>
                <w:lang w:val="es-PY" w:eastAsia="es-ES"/>
              </w:rPr>
            </w:pPr>
            <w:r w:rsidRPr="00633D59">
              <w:rPr>
                <w:lang w:val="es-PY" w:eastAsia="es-ES"/>
              </w:rPr>
              <w:t>Revisión bibliográfica y recopilación de información inicial</w:t>
            </w:r>
          </w:p>
        </w:tc>
        <w:tc>
          <w:tcPr>
            <w:tcW w:w="1412" w:type="dxa"/>
            <w:vAlign w:val="center"/>
            <w:hideMark/>
          </w:tcPr>
          <w:p w14:paraId="2E50576B" w14:textId="77777777" w:rsidR="00353089" w:rsidRPr="00353089" w:rsidRDefault="00353089" w:rsidP="00353089">
            <w:pPr>
              <w:ind w:firstLine="0"/>
              <w:rPr>
                <w:lang w:val="es-PY" w:eastAsia="es-ES"/>
              </w:rPr>
            </w:pPr>
            <w:r w:rsidRPr="00353089">
              <w:rPr>
                <w:lang w:val="es-PY" w:eastAsia="es-ES"/>
              </w:rPr>
              <w:t>14/02/2026</w:t>
            </w:r>
          </w:p>
        </w:tc>
        <w:tc>
          <w:tcPr>
            <w:tcW w:w="1248" w:type="dxa"/>
            <w:vAlign w:val="center"/>
            <w:hideMark/>
          </w:tcPr>
          <w:p w14:paraId="5B367039" w14:textId="77777777" w:rsidR="00353089" w:rsidRPr="00353089" w:rsidRDefault="00353089" w:rsidP="00353089">
            <w:pPr>
              <w:ind w:firstLine="0"/>
              <w:rPr>
                <w:lang w:val="es-PY" w:eastAsia="es-ES"/>
              </w:rPr>
            </w:pPr>
            <w:r w:rsidRPr="00353089">
              <w:rPr>
                <w:lang w:val="es-PY" w:eastAsia="es-ES"/>
              </w:rPr>
              <w:t>20/02/2026</w:t>
            </w:r>
          </w:p>
        </w:tc>
      </w:tr>
      <w:tr w:rsidR="00353089" w:rsidRPr="00353089" w14:paraId="6033D0EB" w14:textId="77777777" w:rsidTr="00633D59">
        <w:trPr>
          <w:tblCellSpacing w:w="15" w:type="dxa"/>
        </w:trPr>
        <w:tc>
          <w:tcPr>
            <w:tcW w:w="363" w:type="dxa"/>
            <w:vAlign w:val="center"/>
            <w:hideMark/>
          </w:tcPr>
          <w:p w14:paraId="7DB42A73" w14:textId="77777777" w:rsidR="00353089" w:rsidRPr="00353089" w:rsidRDefault="00353089" w:rsidP="00353089">
            <w:pPr>
              <w:ind w:firstLine="0"/>
              <w:rPr>
                <w:lang w:val="es-PY" w:eastAsia="es-ES"/>
              </w:rPr>
            </w:pPr>
            <w:r w:rsidRPr="00353089">
              <w:rPr>
                <w:lang w:val="es-PY" w:eastAsia="es-ES"/>
              </w:rPr>
              <w:t>3</w:t>
            </w:r>
          </w:p>
        </w:tc>
        <w:tc>
          <w:tcPr>
            <w:tcW w:w="1689" w:type="dxa"/>
            <w:vAlign w:val="center"/>
            <w:hideMark/>
          </w:tcPr>
          <w:p w14:paraId="03CD7BA9" w14:textId="77777777" w:rsidR="00353089" w:rsidRPr="00353089" w:rsidRDefault="00353089" w:rsidP="00353089">
            <w:pPr>
              <w:ind w:firstLine="0"/>
              <w:rPr>
                <w:lang w:val="es-PY" w:eastAsia="es-ES"/>
              </w:rPr>
            </w:pPr>
            <w:r w:rsidRPr="00353089">
              <w:rPr>
                <w:lang w:val="es-PY" w:eastAsia="es-ES"/>
              </w:rPr>
              <w:t>14 días</w:t>
            </w:r>
          </w:p>
        </w:tc>
        <w:tc>
          <w:tcPr>
            <w:tcW w:w="4498" w:type="dxa"/>
            <w:vAlign w:val="center"/>
            <w:hideMark/>
          </w:tcPr>
          <w:p w14:paraId="7D0DBBDC" w14:textId="77777777" w:rsidR="00353089" w:rsidRPr="00633D59" w:rsidRDefault="00353089" w:rsidP="00353089">
            <w:pPr>
              <w:ind w:firstLine="0"/>
              <w:rPr>
                <w:lang w:val="es-PY" w:eastAsia="es-ES"/>
              </w:rPr>
            </w:pPr>
            <w:r w:rsidRPr="00633D59">
              <w:rPr>
                <w:lang w:val="es-PY" w:eastAsia="es-ES"/>
              </w:rPr>
              <w:t>Elaboración del planteamiento del problema</w:t>
            </w:r>
          </w:p>
        </w:tc>
        <w:tc>
          <w:tcPr>
            <w:tcW w:w="1412" w:type="dxa"/>
            <w:vAlign w:val="center"/>
            <w:hideMark/>
          </w:tcPr>
          <w:p w14:paraId="12ECF357" w14:textId="77777777" w:rsidR="00353089" w:rsidRPr="00353089" w:rsidRDefault="00353089" w:rsidP="00353089">
            <w:pPr>
              <w:ind w:firstLine="0"/>
              <w:rPr>
                <w:lang w:val="es-PY" w:eastAsia="es-ES"/>
              </w:rPr>
            </w:pPr>
            <w:r w:rsidRPr="00353089">
              <w:rPr>
                <w:lang w:val="es-PY" w:eastAsia="es-ES"/>
              </w:rPr>
              <w:t>21/02/2026</w:t>
            </w:r>
          </w:p>
        </w:tc>
        <w:tc>
          <w:tcPr>
            <w:tcW w:w="1248" w:type="dxa"/>
            <w:vAlign w:val="center"/>
            <w:hideMark/>
          </w:tcPr>
          <w:p w14:paraId="2740135E" w14:textId="77777777" w:rsidR="00353089" w:rsidRPr="00353089" w:rsidRDefault="00353089" w:rsidP="00353089">
            <w:pPr>
              <w:ind w:firstLine="0"/>
              <w:rPr>
                <w:lang w:val="es-PY" w:eastAsia="es-ES"/>
              </w:rPr>
            </w:pPr>
            <w:r w:rsidRPr="00353089">
              <w:rPr>
                <w:lang w:val="es-PY" w:eastAsia="es-ES"/>
              </w:rPr>
              <w:t>06/03/2026</w:t>
            </w:r>
          </w:p>
        </w:tc>
      </w:tr>
      <w:tr w:rsidR="00353089" w:rsidRPr="00353089" w14:paraId="0B70CA72" w14:textId="77777777" w:rsidTr="00633D59">
        <w:trPr>
          <w:tblCellSpacing w:w="15" w:type="dxa"/>
        </w:trPr>
        <w:tc>
          <w:tcPr>
            <w:tcW w:w="363" w:type="dxa"/>
            <w:vAlign w:val="center"/>
            <w:hideMark/>
          </w:tcPr>
          <w:p w14:paraId="3EE2A40F" w14:textId="77777777" w:rsidR="00353089" w:rsidRPr="00353089" w:rsidRDefault="00353089" w:rsidP="00353089">
            <w:pPr>
              <w:ind w:firstLine="0"/>
              <w:rPr>
                <w:lang w:val="es-PY" w:eastAsia="es-ES"/>
              </w:rPr>
            </w:pPr>
            <w:r w:rsidRPr="00353089">
              <w:rPr>
                <w:lang w:val="es-PY" w:eastAsia="es-ES"/>
              </w:rPr>
              <w:t>4</w:t>
            </w:r>
          </w:p>
        </w:tc>
        <w:tc>
          <w:tcPr>
            <w:tcW w:w="1689" w:type="dxa"/>
            <w:vAlign w:val="center"/>
            <w:hideMark/>
          </w:tcPr>
          <w:p w14:paraId="17BCA161" w14:textId="77777777" w:rsidR="00353089" w:rsidRPr="00353089" w:rsidRDefault="00353089" w:rsidP="00353089">
            <w:pPr>
              <w:ind w:firstLine="0"/>
              <w:rPr>
                <w:lang w:val="es-PY" w:eastAsia="es-ES"/>
              </w:rPr>
            </w:pPr>
            <w:r w:rsidRPr="00353089">
              <w:rPr>
                <w:lang w:val="es-PY" w:eastAsia="es-ES"/>
              </w:rPr>
              <w:t>7 días</w:t>
            </w:r>
          </w:p>
        </w:tc>
        <w:tc>
          <w:tcPr>
            <w:tcW w:w="4498" w:type="dxa"/>
            <w:vAlign w:val="center"/>
            <w:hideMark/>
          </w:tcPr>
          <w:p w14:paraId="3A87B61E" w14:textId="77777777" w:rsidR="00353089" w:rsidRPr="00633D59" w:rsidRDefault="00353089" w:rsidP="00353089">
            <w:pPr>
              <w:ind w:firstLine="0"/>
              <w:rPr>
                <w:lang w:val="es-PY" w:eastAsia="es-ES"/>
              </w:rPr>
            </w:pPr>
            <w:r w:rsidRPr="00633D59">
              <w:rPr>
                <w:lang w:val="es-PY" w:eastAsia="es-ES"/>
              </w:rPr>
              <w:t>Definición del objetivo general y objetivos específicos</w:t>
            </w:r>
          </w:p>
        </w:tc>
        <w:tc>
          <w:tcPr>
            <w:tcW w:w="1412" w:type="dxa"/>
            <w:vAlign w:val="center"/>
            <w:hideMark/>
          </w:tcPr>
          <w:p w14:paraId="0362795D" w14:textId="77777777" w:rsidR="00353089" w:rsidRPr="00353089" w:rsidRDefault="00353089" w:rsidP="00353089">
            <w:pPr>
              <w:ind w:firstLine="0"/>
              <w:rPr>
                <w:lang w:val="es-PY" w:eastAsia="es-ES"/>
              </w:rPr>
            </w:pPr>
            <w:r w:rsidRPr="00353089">
              <w:rPr>
                <w:lang w:val="es-PY" w:eastAsia="es-ES"/>
              </w:rPr>
              <w:t>07/03/2026</w:t>
            </w:r>
          </w:p>
        </w:tc>
        <w:tc>
          <w:tcPr>
            <w:tcW w:w="1248" w:type="dxa"/>
            <w:vAlign w:val="center"/>
            <w:hideMark/>
          </w:tcPr>
          <w:p w14:paraId="73D69DCE" w14:textId="77777777" w:rsidR="00353089" w:rsidRPr="00353089" w:rsidRDefault="00353089" w:rsidP="00353089">
            <w:pPr>
              <w:ind w:firstLine="0"/>
              <w:rPr>
                <w:lang w:val="es-PY" w:eastAsia="es-ES"/>
              </w:rPr>
            </w:pPr>
            <w:r w:rsidRPr="00353089">
              <w:rPr>
                <w:lang w:val="es-PY" w:eastAsia="es-ES"/>
              </w:rPr>
              <w:t>13/03/2026</w:t>
            </w:r>
          </w:p>
        </w:tc>
      </w:tr>
      <w:tr w:rsidR="00353089" w:rsidRPr="00353089" w14:paraId="0AA49D7D" w14:textId="77777777" w:rsidTr="00633D59">
        <w:trPr>
          <w:tblCellSpacing w:w="15" w:type="dxa"/>
        </w:trPr>
        <w:tc>
          <w:tcPr>
            <w:tcW w:w="363" w:type="dxa"/>
            <w:vAlign w:val="center"/>
            <w:hideMark/>
          </w:tcPr>
          <w:p w14:paraId="01132C64" w14:textId="77777777" w:rsidR="00353089" w:rsidRPr="00353089" w:rsidRDefault="00353089" w:rsidP="00353089">
            <w:pPr>
              <w:ind w:firstLine="0"/>
              <w:rPr>
                <w:lang w:val="es-PY" w:eastAsia="es-ES"/>
              </w:rPr>
            </w:pPr>
            <w:r w:rsidRPr="00353089">
              <w:rPr>
                <w:lang w:val="es-PY" w:eastAsia="es-ES"/>
              </w:rPr>
              <w:t>5</w:t>
            </w:r>
          </w:p>
        </w:tc>
        <w:tc>
          <w:tcPr>
            <w:tcW w:w="1689" w:type="dxa"/>
            <w:vAlign w:val="center"/>
            <w:hideMark/>
          </w:tcPr>
          <w:p w14:paraId="579ABBEA" w14:textId="77777777" w:rsidR="00353089" w:rsidRPr="00353089" w:rsidRDefault="00353089" w:rsidP="00353089">
            <w:pPr>
              <w:ind w:firstLine="0"/>
              <w:rPr>
                <w:lang w:val="es-PY" w:eastAsia="es-ES"/>
              </w:rPr>
            </w:pPr>
            <w:r w:rsidRPr="00353089">
              <w:rPr>
                <w:lang w:val="es-PY" w:eastAsia="es-ES"/>
              </w:rPr>
              <w:t>7 días</w:t>
            </w:r>
          </w:p>
        </w:tc>
        <w:tc>
          <w:tcPr>
            <w:tcW w:w="4498" w:type="dxa"/>
            <w:vAlign w:val="center"/>
            <w:hideMark/>
          </w:tcPr>
          <w:p w14:paraId="6627D3B4" w14:textId="77777777" w:rsidR="00353089" w:rsidRPr="00633D59" w:rsidRDefault="00353089" w:rsidP="00353089">
            <w:pPr>
              <w:ind w:firstLine="0"/>
              <w:rPr>
                <w:lang w:val="es-PY" w:eastAsia="es-ES"/>
              </w:rPr>
            </w:pPr>
            <w:r w:rsidRPr="00633D59">
              <w:rPr>
                <w:lang w:val="es-PY" w:eastAsia="es-ES"/>
              </w:rPr>
              <w:t>Elaboración de la justificación de la investigación</w:t>
            </w:r>
          </w:p>
        </w:tc>
        <w:tc>
          <w:tcPr>
            <w:tcW w:w="1412" w:type="dxa"/>
            <w:vAlign w:val="center"/>
            <w:hideMark/>
          </w:tcPr>
          <w:p w14:paraId="20F18193" w14:textId="77777777" w:rsidR="00353089" w:rsidRPr="00353089" w:rsidRDefault="00353089" w:rsidP="00353089">
            <w:pPr>
              <w:ind w:firstLine="0"/>
              <w:rPr>
                <w:lang w:val="es-PY" w:eastAsia="es-ES"/>
              </w:rPr>
            </w:pPr>
            <w:r w:rsidRPr="00353089">
              <w:rPr>
                <w:lang w:val="es-PY" w:eastAsia="es-ES"/>
              </w:rPr>
              <w:t>14/03/2026</w:t>
            </w:r>
          </w:p>
        </w:tc>
        <w:tc>
          <w:tcPr>
            <w:tcW w:w="1248" w:type="dxa"/>
            <w:vAlign w:val="center"/>
            <w:hideMark/>
          </w:tcPr>
          <w:p w14:paraId="6C04AE6E" w14:textId="77777777" w:rsidR="00353089" w:rsidRPr="00353089" w:rsidRDefault="00353089" w:rsidP="00353089">
            <w:pPr>
              <w:ind w:firstLine="0"/>
              <w:rPr>
                <w:lang w:val="es-PY" w:eastAsia="es-ES"/>
              </w:rPr>
            </w:pPr>
            <w:r w:rsidRPr="00353089">
              <w:rPr>
                <w:lang w:val="es-PY" w:eastAsia="es-ES"/>
              </w:rPr>
              <w:t>20/03/2026</w:t>
            </w:r>
          </w:p>
        </w:tc>
      </w:tr>
      <w:tr w:rsidR="00353089" w:rsidRPr="00353089" w14:paraId="2483A6A0" w14:textId="77777777" w:rsidTr="00633D59">
        <w:trPr>
          <w:tblCellSpacing w:w="15" w:type="dxa"/>
        </w:trPr>
        <w:tc>
          <w:tcPr>
            <w:tcW w:w="363" w:type="dxa"/>
            <w:vAlign w:val="center"/>
            <w:hideMark/>
          </w:tcPr>
          <w:p w14:paraId="683A6AB2" w14:textId="77777777" w:rsidR="00353089" w:rsidRPr="00353089" w:rsidRDefault="00353089" w:rsidP="00353089">
            <w:pPr>
              <w:ind w:firstLine="0"/>
              <w:rPr>
                <w:lang w:val="es-PY" w:eastAsia="es-ES"/>
              </w:rPr>
            </w:pPr>
            <w:r w:rsidRPr="00353089">
              <w:rPr>
                <w:lang w:val="es-PY" w:eastAsia="es-ES"/>
              </w:rPr>
              <w:t>6</w:t>
            </w:r>
          </w:p>
        </w:tc>
        <w:tc>
          <w:tcPr>
            <w:tcW w:w="1689" w:type="dxa"/>
            <w:vAlign w:val="center"/>
            <w:hideMark/>
          </w:tcPr>
          <w:p w14:paraId="241C27E6" w14:textId="77777777" w:rsidR="00353089" w:rsidRPr="00353089" w:rsidRDefault="00353089" w:rsidP="00353089">
            <w:pPr>
              <w:ind w:firstLine="0"/>
              <w:rPr>
                <w:lang w:val="es-PY" w:eastAsia="es-ES"/>
              </w:rPr>
            </w:pPr>
            <w:r w:rsidRPr="00353089">
              <w:rPr>
                <w:lang w:val="es-PY" w:eastAsia="es-ES"/>
              </w:rPr>
              <w:t>21 días</w:t>
            </w:r>
          </w:p>
        </w:tc>
        <w:tc>
          <w:tcPr>
            <w:tcW w:w="4498" w:type="dxa"/>
            <w:vAlign w:val="center"/>
            <w:hideMark/>
          </w:tcPr>
          <w:p w14:paraId="67337858" w14:textId="77777777" w:rsidR="00353089" w:rsidRPr="00633D59" w:rsidRDefault="00353089" w:rsidP="00353089">
            <w:pPr>
              <w:ind w:firstLine="0"/>
              <w:rPr>
                <w:lang w:val="es-PY" w:eastAsia="es-ES"/>
              </w:rPr>
            </w:pPr>
            <w:r w:rsidRPr="00633D59">
              <w:rPr>
                <w:lang w:val="es-PY" w:eastAsia="es-ES"/>
              </w:rPr>
              <w:t>Revisión y consolidación del planteamiento, objetivos y justificación</w:t>
            </w:r>
          </w:p>
        </w:tc>
        <w:tc>
          <w:tcPr>
            <w:tcW w:w="1412" w:type="dxa"/>
            <w:vAlign w:val="center"/>
            <w:hideMark/>
          </w:tcPr>
          <w:p w14:paraId="3C9CC759" w14:textId="77777777" w:rsidR="00353089" w:rsidRPr="00353089" w:rsidRDefault="00353089" w:rsidP="00353089">
            <w:pPr>
              <w:ind w:firstLine="0"/>
              <w:rPr>
                <w:lang w:val="es-PY" w:eastAsia="es-ES"/>
              </w:rPr>
            </w:pPr>
            <w:r w:rsidRPr="00353089">
              <w:rPr>
                <w:lang w:val="es-PY" w:eastAsia="es-ES"/>
              </w:rPr>
              <w:t>21/03/2026</w:t>
            </w:r>
          </w:p>
        </w:tc>
        <w:tc>
          <w:tcPr>
            <w:tcW w:w="1248" w:type="dxa"/>
            <w:vAlign w:val="center"/>
            <w:hideMark/>
          </w:tcPr>
          <w:p w14:paraId="65987314" w14:textId="77777777" w:rsidR="00353089" w:rsidRPr="00353089" w:rsidRDefault="00353089" w:rsidP="00353089">
            <w:pPr>
              <w:ind w:firstLine="0"/>
              <w:rPr>
                <w:lang w:val="es-PY" w:eastAsia="es-ES"/>
              </w:rPr>
            </w:pPr>
            <w:r w:rsidRPr="00353089">
              <w:rPr>
                <w:lang w:val="es-PY" w:eastAsia="es-ES"/>
              </w:rPr>
              <w:t>10/04/2026</w:t>
            </w:r>
          </w:p>
        </w:tc>
      </w:tr>
      <w:tr w:rsidR="00353089" w:rsidRPr="00353089" w14:paraId="34D7E852" w14:textId="77777777" w:rsidTr="00633D59">
        <w:trPr>
          <w:tblCellSpacing w:w="15" w:type="dxa"/>
        </w:trPr>
        <w:tc>
          <w:tcPr>
            <w:tcW w:w="363" w:type="dxa"/>
            <w:vAlign w:val="center"/>
            <w:hideMark/>
          </w:tcPr>
          <w:p w14:paraId="699C123A" w14:textId="77777777" w:rsidR="00353089" w:rsidRPr="00353089" w:rsidRDefault="00353089" w:rsidP="00353089">
            <w:pPr>
              <w:ind w:firstLine="0"/>
              <w:rPr>
                <w:lang w:val="es-PY" w:eastAsia="es-ES"/>
              </w:rPr>
            </w:pPr>
            <w:r w:rsidRPr="00353089">
              <w:rPr>
                <w:lang w:val="es-PY" w:eastAsia="es-ES"/>
              </w:rPr>
              <w:t>7</w:t>
            </w:r>
          </w:p>
        </w:tc>
        <w:tc>
          <w:tcPr>
            <w:tcW w:w="1689" w:type="dxa"/>
            <w:vAlign w:val="center"/>
            <w:hideMark/>
          </w:tcPr>
          <w:p w14:paraId="23742D90" w14:textId="77777777" w:rsidR="00353089" w:rsidRPr="00353089" w:rsidRDefault="00353089" w:rsidP="00353089">
            <w:pPr>
              <w:ind w:firstLine="0"/>
              <w:rPr>
                <w:lang w:val="es-PY" w:eastAsia="es-ES"/>
              </w:rPr>
            </w:pPr>
            <w:r w:rsidRPr="00353089">
              <w:rPr>
                <w:lang w:val="es-PY" w:eastAsia="es-ES"/>
              </w:rPr>
              <w:t>14 días</w:t>
            </w:r>
          </w:p>
        </w:tc>
        <w:tc>
          <w:tcPr>
            <w:tcW w:w="4498" w:type="dxa"/>
            <w:vAlign w:val="center"/>
            <w:hideMark/>
          </w:tcPr>
          <w:p w14:paraId="3B04B5C5" w14:textId="77777777" w:rsidR="00353089" w:rsidRPr="00633D59" w:rsidRDefault="00353089" w:rsidP="00353089">
            <w:pPr>
              <w:ind w:firstLine="0"/>
              <w:rPr>
                <w:lang w:val="es-PY" w:eastAsia="es-ES"/>
              </w:rPr>
            </w:pPr>
            <w:r w:rsidRPr="00633D59">
              <w:rPr>
                <w:lang w:val="es-PY" w:eastAsia="es-ES"/>
              </w:rPr>
              <w:t>Definición de las tecnologías y propuesta de solución</w:t>
            </w:r>
          </w:p>
        </w:tc>
        <w:tc>
          <w:tcPr>
            <w:tcW w:w="1412" w:type="dxa"/>
            <w:vAlign w:val="center"/>
            <w:hideMark/>
          </w:tcPr>
          <w:p w14:paraId="3EBE12D8" w14:textId="77777777" w:rsidR="00353089" w:rsidRPr="00353089" w:rsidRDefault="00353089" w:rsidP="00353089">
            <w:pPr>
              <w:ind w:firstLine="0"/>
              <w:rPr>
                <w:lang w:val="es-PY" w:eastAsia="es-ES"/>
              </w:rPr>
            </w:pPr>
            <w:r w:rsidRPr="00353089">
              <w:rPr>
                <w:lang w:val="es-PY" w:eastAsia="es-ES"/>
              </w:rPr>
              <w:t>11/04/2026</w:t>
            </w:r>
          </w:p>
        </w:tc>
        <w:tc>
          <w:tcPr>
            <w:tcW w:w="1248" w:type="dxa"/>
            <w:vAlign w:val="center"/>
            <w:hideMark/>
          </w:tcPr>
          <w:p w14:paraId="1CE5BEDD" w14:textId="77777777" w:rsidR="00353089" w:rsidRPr="00353089" w:rsidRDefault="00353089" w:rsidP="00353089">
            <w:pPr>
              <w:ind w:firstLine="0"/>
              <w:rPr>
                <w:lang w:val="es-PY" w:eastAsia="es-ES"/>
              </w:rPr>
            </w:pPr>
            <w:r w:rsidRPr="00353089">
              <w:rPr>
                <w:lang w:val="es-PY" w:eastAsia="es-ES"/>
              </w:rPr>
              <w:t>24/04/2026</w:t>
            </w:r>
          </w:p>
        </w:tc>
      </w:tr>
      <w:tr w:rsidR="00353089" w:rsidRPr="00353089" w14:paraId="716E6C7F" w14:textId="77777777" w:rsidTr="00633D59">
        <w:trPr>
          <w:tblCellSpacing w:w="15" w:type="dxa"/>
        </w:trPr>
        <w:tc>
          <w:tcPr>
            <w:tcW w:w="363" w:type="dxa"/>
            <w:vAlign w:val="center"/>
            <w:hideMark/>
          </w:tcPr>
          <w:p w14:paraId="59F868EE" w14:textId="77777777" w:rsidR="00353089" w:rsidRPr="00353089" w:rsidRDefault="00353089" w:rsidP="00353089">
            <w:pPr>
              <w:ind w:firstLine="0"/>
              <w:rPr>
                <w:lang w:val="es-PY" w:eastAsia="es-ES"/>
              </w:rPr>
            </w:pPr>
            <w:r w:rsidRPr="00353089">
              <w:rPr>
                <w:lang w:val="es-PY" w:eastAsia="es-ES"/>
              </w:rPr>
              <w:t>8</w:t>
            </w:r>
          </w:p>
        </w:tc>
        <w:tc>
          <w:tcPr>
            <w:tcW w:w="1689" w:type="dxa"/>
            <w:vAlign w:val="center"/>
            <w:hideMark/>
          </w:tcPr>
          <w:p w14:paraId="29DE55D1" w14:textId="77777777" w:rsidR="00353089" w:rsidRPr="00353089" w:rsidRDefault="00353089" w:rsidP="00353089">
            <w:pPr>
              <w:ind w:firstLine="0"/>
              <w:rPr>
                <w:lang w:val="es-PY" w:eastAsia="es-ES"/>
              </w:rPr>
            </w:pPr>
            <w:r w:rsidRPr="00353089">
              <w:rPr>
                <w:lang w:val="es-PY" w:eastAsia="es-ES"/>
              </w:rPr>
              <w:t>13 días</w:t>
            </w:r>
          </w:p>
        </w:tc>
        <w:tc>
          <w:tcPr>
            <w:tcW w:w="4498" w:type="dxa"/>
            <w:vAlign w:val="center"/>
            <w:hideMark/>
          </w:tcPr>
          <w:p w14:paraId="518F0738" w14:textId="77777777" w:rsidR="00353089" w:rsidRPr="00633D59" w:rsidRDefault="00353089" w:rsidP="00353089">
            <w:pPr>
              <w:ind w:firstLine="0"/>
              <w:rPr>
                <w:lang w:val="es-PY" w:eastAsia="es-ES"/>
              </w:rPr>
            </w:pPr>
            <w:r w:rsidRPr="00633D59">
              <w:rPr>
                <w:lang w:val="es-PY" w:eastAsia="es-ES"/>
              </w:rPr>
              <w:t>Revisión y preparación del anteproyecto</w:t>
            </w:r>
          </w:p>
        </w:tc>
        <w:tc>
          <w:tcPr>
            <w:tcW w:w="1412" w:type="dxa"/>
            <w:vAlign w:val="center"/>
            <w:hideMark/>
          </w:tcPr>
          <w:p w14:paraId="7714D671" w14:textId="77777777" w:rsidR="00353089" w:rsidRPr="00353089" w:rsidRDefault="00353089" w:rsidP="00353089">
            <w:pPr>
              <w:ind w:firstLine="0"/>
              <w:rPr>
                <w:lang w:val="es-PY" w:eastAsia="es-ES"/>
              </w:rPr>
            </w:pPr>
            <w:r w:rsidRPr="00353089">
              <w:rPr>
                <w:lang w:val="es-PY" w:eastAsia="es-ES"/>
              </w:rPr>
              <w:t>25/04/2026</w:t>
            </w:r>
          </w:p>
        </w:tc>
        <w:tc>
          <w:tcPr>
            <w:tcW w:w="1248" w:type="dxa"/>
            <w:vAlign w:val="center"/>
            <w:hideMark/>
          </w:tcPr>
          <w:p w14:paraId="7573AADA" w14:textId="77777777" w:rsidR="00353089" w:rsidRPr="00353089" w:rsidRDefault="00353089" w:rsidP="00353089">
            <w:pPr>
              <w:ind w:firstLine="0"/>
              <w:rPr>
                <w:lang w:val="es-PY" w:eastAsia="es-ES"/>
              </w:rPr>
            </w:pPr>
            <w:r w:rsidRPr="00353089">
              <w:rPr>
                <w:lang w:val="es-PY" w:eastAsia="es-ES"/>
              </w:rPr>
              <w:t>07/05/2026</w:t>
            </w:r>
          </w:p>
        </w:tc>
      </w:tr>
      <w:tr w:rsidR="00353089" w:rsidRPr="00353089" w14:paraId="208AAFA1" w14:textId="77777777" w:rsidTr="00633D59">
        <w:trPr>
          <w:tblCellSpacing w:w="15" w:type="dxa"/>
        </w:trPr>
        <w:tc>
          <w:tcPr>
            <w:tcW w:w="363" w:type="dxa"/>
            <w:vAlign w:val="center"/>
            <w:hideMark/>
          </w:tcPr>
          <w:p w14:paraId="3445355B" w14:textId="77777777" w:rsidR="00353089" w:rsidRPr="00353089" w:rsidRDefault="00353089" w:rsidP="00353089">
            <w:pPr>
              <w:ind w:firstLine="0"/>
              <w:rPr>
                <w:lang w:val="es-PY" w:eastAsia="es-ES"/>
              </w:rPr>
            </w:pPr>
            <w:r w:rsidRPr="00353089">
              <w:rPr>
                <w:lang w:val="es-PY" w:eastAsia="es-ES"/>
              </w:rPr>
              <w:t>9</w:t>
            </w:r>
          </w:p>
        </w:tc>
        <w:tc>
          <w:tcPr>
            <w:tcW w:w="1689" w:type="dxa"/>
            <w:vAlign w:val="center"/>
            <w:hideMark/>
          </w:tcPr>
          <w:p w14:paraId="5E1CA937" w14:textId="77777777" w:rsidR="00353089" w:rsidRPr="00353089" w:rsidRDefault="00353089" w:rsidP="00353089">
            <w:pPr>
              <w:ind w:firstLine="0"/>
              <w:rPr>
                <w:lang w:val="es-PY" w:eastAsia="es-ES"/>
              </w:rPr>
            </w:pPr>
            <w:r w:rsidRPr="00353089">
              <w:rPr>
                <w:lang w:val="es-PY" w:eastAsia="es-ES"/>
              </w:rPr>
              <w:t>1 día</w:t>
            </w:r>
          </w:p>
        </w:tc>
        <w:tc>
          <w:tcPr>
            <w:tcW w:w="4498" w:type="dxa"/>
            <w:vAlign w:val="center"/>
            <w:hideMark/>
          </w:tcPr>
          <w:p w14:paraId="0C9495ED" w14:textId="77777777" w:rsidR="00353089" w:rsidRPr="00633D59" w:rsidRDefault="00353089" w:rsidP="00353089">
            <w:pPr>
              <w:ind w:firstLine="0"/>
              <w:rPr>
                <w:lang w:val="es-PY" w:eastAsia="es-ES"/>
              </w:rPr>
            </w:pPr>
            <w:r w:rsidRPr="00633D59">
              <w:rPr>
                <w:lang w:val="es-PY" w:eastAsia="es-ES"/>
              </w:rPr>
              <w:t>Defensa del anteproyecto</w:t>
            </w:r>
          </w:p>
        </w:tc>
        <w:tc>
          <w:tcPr>
            <w:tcW w:w="1412" w:type="dxa"/>
            <w:vAlign w:val="center"/>
            <w:hideMark/>
          </w:tcPr>
          <w:p w14:paraId="3B484AA3" w14:textId="77777777" w:rsidR="00353089" w:rsidRPr="00353089" w:rsidRDefault="00353089" w:rsidP="00353089">
            <w:pPr>
              <w:ind w:firstLine="0"/>
              <w:rPr>
                <w:lang w:val="es-PY" w:eastAsia="es-ES"/>
              </w:rPr>
            </w:pPr>
            <w:r w:rsidRPr="00353089">
              <w:rPr>
                <w:lang w:val="es-PY" w:eastAsia="es-ES"/>
              </w:rPr>
              <w:t>08/05/2026</w:t>
            </w:r>
          </w:p>
        </w:tc>
        <w:tc>
          <w:tcPr>
            <w:tcW w:w="1248" w:type="dxa"/>
            <w:vAlign w:val="center"/>
            <w:hideMark/>
          </w:tcPr>
          <w:p w14:paraId="5F642921" w14:textId="77777777" w:rsidR="00353089" w:rsidRPr="00353089" w:rsidRDefault="00353089" w:rsidP="00353089">
            <w:pPr>
              <w:ind w:firstLine="0"/>
              <w:rPr>
                <w:lang w:val="es-PY" w:eastAsia="es-ES"/>
              </w:rPr>
            </w:pPr>
            <w:r w:rsidRPr="00353089">
              <w:rPr>
                <w:lang w:val="es-PY" w:eastAsia="es-ES"/>
              </w:rPr>
              <w:t>08/05/2026</w:t>
            </w:r>
          </w:p>
        </w:tc>
      </w:tr>
      <w:tr w:rsidR="00353089" w:rsidRPr="00353089" w14:paraId="25E28AA1" w14:textId="77777777" w:rsidTr="00633D59">
        <w:trPr>
          <w:tblCellSpacing w:w="15" w:type="dxa"/>
        </w:trPr>
        <w:tc>
          <w:tcPr>
            <w:tcW w:w="363" w:type="dxa"/>
            <w:vAlign w:val="center"/>
            <w:hideMark/>
          </w:tcPr>
          <w:p w14:paraId="038088C3" w14:textId="77777777" w:rsidR="00353089" w:rsidRPr="00353089" w:rsidRDefault="00353089" w:rsidP="00353089">
            <w:pPr>
              <w:ind w:firstLine="0"/>
              <w:rPr>
                <w:lang w:val="es-PY" w:eastAsia="es-ES"/>
              </w:rPr>
            </w:pPr>
            <w:r w:rsidRPr="00353089">
              <w:rPr>
                <w:lang w:val="es-PY" w:eastAsia="es-ES"/>
              </w:rPr>
              <w:t>10</w:t>
            </w:r>
          </w:p>
        </w:tc>
        <w:tc>
          <w:tcPr>
            <w:tcW w:w="1689" w:type="dxa"/>
            <w:vAlign w:val="center"/>
            <w:hideMark/>
          </w:tcPr>
          <w:p w14:paraId="750B4913" w14:textId="77777777" w:rsidR="00353089" w:rsidRPr="00353089" w:rsidRDefault="00353089" w:rsidP="00353089">
            <w:pPr>
              <w:ind w:firstLine="0"/>
              <w:rPr>
                <w:lang w:val="es-PY" w:eastAsia="es-ES"/>
              </w:rPr>
            </w:pPr>
            <w:r w:rsidRPr="00353089">
              <w:rPr>
                <w:lang w:val="es-PY" w:eastAsia="es-ES"/>
              </w:rPr>
              <w:t>14 días</w:t>
            </w:r>
          </w:p>
        </w:tc>
        <w:tc>
          <w:tcPr>
            <w:tcW w:w="4498" w:type="dxa"/>
            <w:vAlign w:val="center"/>
            <w:hideMark/>
          </w:tcPr>
          <w:p w14:paraId="4CFF4C7F" w14:textId="77777777" w:rsidR="00353089" w:rsidRPr="00633D59" w:rsidRDefault="00353089" w:rsidP="00353089">
            <w:pPr>
              <w:ind w:firstLine="0"/>
              <w:rPr>
                <w:lang w:val="es-PY" w:eastAsia="es-ES"/>
              </w:rPr>
            </w:pPr>
            <w:r w:rsidRPr="00633D59">
              <w:rPr>
                <w:lang w:val="es-PY" w:eastAsia="es-ES"/>
              </w:rPr>
              <w:t>Elaboración del marco teórico</w:t>
            </w:r>
          </w:p>
        </w:tc>
        <w:tc>
          <w:tcPr>
            <w:tcW w:w="1412" w:type="dxa"/>
            <w:vAlign w:val="center"/>
            <w:hideMark/>
          </w:tcPr>
          <w:p w14:paraId="792681DE" w14:textId="77777777" w:rsidR="00353089" w:rsidRPr="00353089" w:rsidRDefault="00353089" w:rsidP="00353089">
            <w:pPr>
              <w:ind w:firstLine="0"/>
              <w:rPr>
                <w:lang w:val="es-PY" w:eastAsia="es-ES"/>
              </w:rPr>
            </w:pPr>
            <w:r w:rsidRPr="00353089">
              <w:rPr>
                <w:lang w:val="es-PY" w:eastAsia="es-ES"/>
              </w:rPr>
              <w:t>09/05/2026</w:t>
            </w:r>
          </w:p>
        </w:tc>
        <w:tc>
          <w:tcPr>
            <w:tcW w:w="1248" w:type="dxa"/>
            <w:vAlign w:val="center"/>
            <w:hideMark/>
          </w:tcPr>
          <w:p w14:paraId="55512AC4" w14:textId="77777777" w:rsidR="00353089" w:rsidRPr="00353089" w:rsidRDefault="00353089" w:rsidP="00353089">
            <w:pPr>
              <w:ind w:firstLine="0"/>
              <w:rPr>
                <w:lang w:val="es-PY" w:eastAsia="es-ES"/>
              </w:rPr>
            </w:pPr>
            <w:r w:rsidRPr="00353089">
              <w:rPr>
                <w:lang w:val="es-PY" w:eastAsia="es-ES"/>
              </w:rPr>
              <w:t>22/05/2026</w:t>
            </w:r>
          </w:p>
        </w:tc>
      </w:tr>
      <w:tr w:rsidR="00353089" w:rsidRPr="00353089" w14:paraId="17C96CBA" w14:textId="77777777" w:rsidTr="00633D59">
        <w:trPr>
          <w:tblCellSpacing w:w="15" w:type="dxa"/>
        </w:trPr>
        <w:tc>
          <w:tcPr>
            <w:tcW w:w="363" w:type="dxa"/>
            <w:vAlign w:val="center"/>
            <w:hideMark/>
          </w:tcPr>
          <w:p w14:paraId="7EED0BC4" w14:textId="77777777" w:rsidR="00353089" w:rsidRPr="00353089" w:rsidRDefault="00353089" w:rsidP="00353089">
            <w:pPr>
              <w:ind w:firstLine="0"/>
              <w:rPr>
                <w:lang w:val="es-PY" w:eastAsia="es-ES"/>
              </w:rPr>
            </w:pPr>
            <w:r w:rsidRPr="00353089">
              <w:rPr>
                <w:lang w:val="es-PY" w:eastAsia="es-ES"/>
              </w:rPr>
              <w:t>11</w:t>
            </w:r>
          </w:p>
        </w:tc>
        <w:tc>
          <w:tcPr>
            <w:tcW w:w="1689" w:type="dxa"/>
            <w:vAlign w:val="center"/>
            <w:hideMark/>
          </w:tcPr>
          <w:p w14:paraId="66E950C4" w14:textId="77777777" w:rsidR="00353089" w:rsidRPr="00353089" w:rsidRDefault="00353089" w:rsidP="00353089">
            <w:pPr>
              <w:ind w:firstLine="0"/>
              <w:rPr>
                <w:lang w:val="es-PY" w:eastAsia="es-ES"/>
              </w:rPr>
            </w:pPr>
            <w:r w:rsidRPr="00353089">
              <w:rPr>
                <w:lang w:val="es-PY" w:eastAsia="es-ES"/>
              </w:rPr>
              <w:t>14 días</w:t>
            </w:r>
          </w:p>
        </w:tc>
        <w:tc>
          <w:tcPr>
            <w:tcW w:w="4498" w:type="dxa"/>
            <w:vAlign w:val="center"/>
            <w:hideMark/>
          </w:tcPr>
          <w:p w14:paraId="1FCC6511" w14:textId="77777777" w:rsidR="00353089" w:rsidRPr="00633D59" w:rsidRDefault="00353089" w:rsidP="00353089">
            <w:pPr>
              <w:ind w:firstLine="0"/>
              <w:rPr>
                <w:lang w:val="es-PY" w:eastAsia="es-ES"/>
              </w:rPr>
            </w:pPr>
            <w:r w:rsidRPr="00633D59">
              <w:rPr>
                <w:lang w:val="es-PY" w:eastAsia="es-ES"/>
              </w:rPr>
              <w:t>Elaboración de la base legal</w:t>
            </w:r>
          </w:p>
        </w:tc>
        <w:tc>
          <w:tcPr>
            <w:tcW w:w="1412" w:type="dxa"/>
            <w:vAlign w:val="center"/>
            <w:hideMark/>
          </w:tcPr>
          <w:p w14:paraId="7F4E0C4C" w14:textId="77777777" w:rsidR="00353089" w:rsidRPr="00353089" w:rsidRDefault="00353089" w:rsidP="00353089">
            <w:pPr>
              <w:ind w:firstLine="0"/>
              <w:rPr>
                <w:lang w:val="es-PY" w:eastAsia="es-ES"/>
              </w:rPr>
            </w:pPr>
            <w:r w:rsidRPr="00353089">
              <w:rPr>
                <w:lang w:val="es-PY" w:eastAsia="es-ES"/>
              </w:rPr>
              <w:t>23/05/2026</w:t>
            </w:r>
          </w:p>
        </w:tc>
        <w:tc>
          <w:tcPr>
            <w:tcW w:w="1248" w:type="dxa"/>
            <w:vAlign w:val="center"/>
            <w:hideMark/>
          </w:tcPr>
          <w:p w14:paraId="703AB89E" w14:textId="77777777" w:rsidR="00353089" w:rsidRPr="00353089" w:rsidRDefault="00353089" w:rsidP="00353089">
            <w:pPr>
              <w:ind w:firstLine="0"/>
              <w:rPr>
                <w:lang w:val="es-PY" w:eastAsia="es-ES"/>
              </w:rPr>
            </w:pPr>
            <w:r w:rsidRPr="00353089">
              <w:rPr>
                <w:lang w:val="es-PY" w:eastAsia="es-ES"/>
              </w:rPr>
              <w:t>05/06/2026</w:t>
            </w:r>
          </w:p>
        </w:tc>
      </w:tr>
      <w:tr w:rsidR="00353089" w:rsidRPr="00353089" w14:paraId="73D3ADCD" w14:textId="77777777" w:rsidTr="00633D59">
        <w:trPr>
          <w:tblCellSpacing w:w="15" w:type="dxa"/>
        </w:trPr>
        <w:tc>
          <w:tcPr>
            <w:tcW w:w="363" w:type="dxa"/>
            <w:vAlign w:val="center"/>
            <w:hideMark/>
          </w:tcPr>
          <w:p w14:paraId="255CE1A1" w14:textId="77777777" w:rsidR="00353089" w:rsidRPr="00353089" w:rsidRDefault="00353089" w:rsidP="00353089">
            <w:pPr>
              <w:ind w:firstLine="0"/>
              <w:rPr>
                <w:lang w:val="es-PY" w:eastAsia="es-ES"/>
              </w:rPr>
            </w:pPr>
            <w:r w:rsidRPr="00353089">
              <w:rPr>
                <w:lang w:val="es-PY" w:eastAsia="es-ES"/>
              </w:rPr>
              <w:t>12</w:t>
            </w:r>
          </w:p>
        </w:tc>
        <w:tc>
          <w:tcPr>
            <w:tcW w:w="1689" w:type="dxa"/>
            <w:vAlign w:val="center"/>
            <w:hideMark/>
          </w:tcPr>
          <w:p w14:paraId="7748B0F5" w14:textId="77777777" w:rsidR="00353089" w:rsidRPr="00353089" w:rsidRDefault="00353089" w:rsidP="00353089">
            <w:pPr>
              <w:ind w:firstLine="0"/>
              <w:rPr>
                <w:lang w:val="es-PY" w:eastAsia="es-ES"/>
              </w:rPr>
            </w:pPr>
            <w:r w:rsidRPr="00353089">
              <w:rPr>
                <w:lang w:val="es-PY" w:eastAsia="es-ES"/>
              </w:rPr>
              <w:t>21 días</w:t>
            </w:r>
          </w:p>
        </w:tc>
        <w:tc>
          <w:tcPr>
            <w:tcW w:w="4498" w:type="dxa"/>
            <w:vAlign w:val="center"/>
            <w:hideMark/>
          </w:tcPr>
          <w:p w14:paraId="3AB98E2E" w14:textId="77777777" w:rsidR="00353089" w:rsidRPr="00633D59" w:rsidRDefault="00353089" w:rsidP="00353089">
            <w:pPr>
              <w:ind w:firstLine="0"/>
              <w:rPr>
                <w:lang w:val="es-PY" w:eastAsia="es-ES"/>
              </w:rPr>
            </w:pPr>
            <w:r w:rsidRPr="00633D59">
              <w:rPr>
                <w:lang w:val="es-PY" w:eastAsia="es-ES"/>
              </w:rPr>
              <w:t>Elaboración del marco metodológico</w:t>
            </w:r>
          </w:p>
        </w:tc>
        <w:tc>
          <w:tcPr>
            <w:tcW w:w="1412" w:type="dxa"/>
            <w:vAlign w:val="center"/>
            <w:hideMark/>
          </w:tcPr>
          <w:p w14:paraId="7B905931" w14:textId="77777777" w:rsidR="00353089" w:rsidRPr="00353089" w:rsidRDefault="00353089" w:rsidP="00353089">
            <w:pPr>
              <w:ind w:firstLine="0"/>
              <w:rPr>
                <w:lang w:val="es-PY" w:eastAsia="es-ES"/>
              </w:rPr>
            </w:pPr>
            <w:r w:rsidRPr="00353089">
              <w:rPr>
                <w:lang w:val="es-PY" w:eastAsia="es-ES"/>
              </w:rPr>
              <w:t>06/06/2026</w:t>
            </w:r>
          </w:p>
        </w:tc>
        <w:tc>
          <w:tcPr>
            <w:tcW w:w="1248" w:type="dxa"/>
            <w:vAlign w:val="center"/>
            <w:hideMark/>
          </w:tcPr>
          <w:p w14:paraId="6BBAAEE0" w14:textId="77777777" w:rsidR="00353089" w:rsidRPr="00353089" w:rsidRDefault="00353089" w:rsidP="00353089">
            <w:pPr>
              <w:ind w:firstLine="0"/>
              <w:rPr>
                <w:lang w:val="es-PY" w:eastAsia="es-ES"/>
              </w:rPr>
            </w:pPr>
            <w:r w:rsidRPr="00353089">
              <w:rPr>
                <w:lang w:val="es-PY" w:eastAsia="es-ES"/>
              </w:rPr>
              <w:t>26/06/2026</w:t>
            </w:r>
          </w:p>
        </w:tc>
      </w:tr>
      <w:tr w:rsidR="00353089" w:rsidRPr="00353089" w14:paraId="18B58AB7" w14:textId="77777777" w:rsidTr="00633D59">
        <w:trPr>
          <w:tblCellSpacing w:w="15" w:type="dxa"/>
        </w:trPr>
        <w:tc>
          <w:tcPr>
            <w:tcW w:w="363" w:type="dxa"/>
            <w:vAlign w:val="center"/>
            <w:hideMark/>
          </w:tcPr>
          <w:p w14:paraId="1ABF7701" w14:textId="77777777" w:rsidR="00353089" w:rsidRPr="00353089" w:rsidRDefault="00353089" w:rsidP="00353089">
            <w:pPr>
              <w:ind w:firstLine="0"/>
              <w:rPr>
                <w:lang w:val="es-PY" w:eastAsia="es-ES"/>
              </w:rPr>
            </w:pPr>
            <w:r w:rsidRPr="00353089">
              <w:rPr>
                <w:lang w:val="es-PY" w:eastAsia="es-ES"/>
              </w:rPr>
              <w:t>13</w:t>
            </w:r>
          </w:p>
        </w:tc>
        <w:tc>
          <w:tcPr>
            <w:tcW w:w="1689" w:type="dxa"/>
            <w:vAlign w:val="center"/>
            <w:hideMark/>
          </w:tcPr>
          <w:p w14:paraId="3E4519A3" w14:textId="77777777" w:rsidR="00353089" w:rsidRPr="00353089" w:rsidRDefault="00353089" w:rsidP="00353089">
            <w:pPr>
              <w:ind w:firstLine="0"/>
              <w:rPr>
                <w:lang w:val="es-PY" w:eastAsia="es-ES"/>
              </w:rPr>
            </w:pPr>
            <w:r w:rsidRPr="00353089">
              <w:rPr>
                <w:lang w:val="es-PY" w:eastAsia="es-ES"/>
              </w:rPr>
              <w:t>14 días</w:t>
            </w:r>
          </w:p>
        </w:tc>
        <w:tc>
          <w:tcPr>
            <w:tcW w:w="4498" w:type="dxa"/>
            <w:vAlign w:val="center"/>
            <w:hideMark/>
          </w:tcPr>
          <w:p w14:paraId="7BF5457F" w14:textId="77777777" w:rsidR="00353089" w:rsidRPr="00633D59" w:rsidRDefault="00353089" w:rsidP="00353089">
            <w:pPr>
              <w:ind w:firstLine="0"/>
              <w:rPr>
                <w:lang w:val="es-PY" w:eastAsia="es-ES"/>
              </w:rPr>
            </w:pPr>
            <w:r w:rsidRPr="00633D59">
              <w:rPr>
                <w:lang w:val="es-PY" w:eastAsia="es-ES"/>
              </w:rPr>
              <w:t>Definición de población, muestra e instrumento de investigación</w:t>
            </w:r>
          </w:p>
        </w:tc>
        <w:tc>
          <w:tcPr>
            <w:tcW w:w="1412" w:type="dxa"/>
            <w:vAlign w:val="center"/>
            <w:hideMark/>
          </w:tcPr>
          <w:p w14:paraId="0B781DB0" w14:textId="77777777" w:rsidR="00353089" w:rsidRPr="00353089" w:rsidRDefault="00353089" w:rsidP="00353089">
            <w:pPr>
              <w:ind w:firstLine="0"/>
              <w:rPr>
                <w:lang w:val="es-PY" w:eastAsia="es-ES"/>
              </w:rPr>
            </w:pPr>
            <w:r w:rsidRPr="00353089">
              <w:rPr>
                <w:lang w:val="es-PY" w:eastAsia="es-ES"/>
              </w:rPr>
              <w:t>27/06/2026</w:t>
            </w:r>
          </w:p>
        </w:tc>
        <w:tc>
          <w:tcPr>
            <w:tcW w:w="1248" w:type="dxa"/>
            <w:vAlign w:val="center"/>
            <w:hideMark/>
          </w:tcPr>
          <w:p w14:paraId="1A17A8DB" w14:textId="77777777" w:rsidR="00353089" w:rsidRPr="00353089" w:rsidRDefault="00353089" w:rsidP="00353089">
            <w:pPr>
              <w:ind w:firstLine="0"/>
              <w:rPr>
                <w:lang w:val="es-PY" w:eastAsia="es-ES"/>
              </w:rPr>
            </w:pPr>
            <w:r w:rsidRPr="00353089">
              <w:rPr>
                <w:lang w:val="es-PY" w:eastAsia="es-ES"/>
              </w:rPr>
              <w:t>10/07/2026</w:t>
            </w:r>
          </w:p>
        </w:tc>
      </w:tr>
      <w:tr w:rsidR="00785943" w:rsidRPr="00353089" w14:paraId="6E19267D" w14:textId="77777777" w:rsidTr="00633D59">
        <w:trPr>
          <w:tblCellSpacing w:w="15" w:type="dxa"/>
        </w:trPr>
        <w:tc>
          <w:tcPr>
            <w:tcW w:w="363" w:type="dxa"/>
            <w:vAlign w:val="center"/>
          </w:tcPr>
          <w:p w14:paraId="4E8D08C4" w14:textId="23299DDD" w:rsidR="00785943" w:rsidRPr="00353089" w:rsidRDefault="00785943" w:rsidP="00785943">
            <w:pPr>
              <w:ind w:firstLine="0"/>
              <w:rPr>
                <w:lang w:val="es-PY" w:eastAsia="es-ES"/>
              </w:rPr>
            </w:pPr>
            <w:r w:rsidRPr="00353089">
              <w:rPr>
                <w:lang w:val="es-PY" w:eastAsia="es-ES"/>
              </w:rPr>
              <w:t>14</w:t>
            </w:r>
          </w:p>
        </w:tc>
        <w:tc>
          <w:tcPr>
            <w:tcW w:w="1689" w:type="dxa"/>
            <w:vAlign w:val="center"/>
          </w:tcPr>
          <w:p w14:paraId="1396277D" w14:textId="0E99F032" w:rsidR="00785943" w:rsidRPr="00353089" w:rsidRDefault="00785943" w:rsidP="00785943">
            <w:pPr>
              <w:ind w:firstLine="0"/>
              <w:rPr>
                <w:lang w:val="es-PY" w:eastAsia="es-ES"/>
              </w:rPr>
            </w:pPr>
            <w:r w:rsidRPr="00353089">
              <w:rPr>
                <w:lang w:val="es-PY" w:eastAsia="es-ES"/>
              </w:rPr>
              <w:t>14 días</w:t>
            </w:r>
          </w:p>
        </w:tc>
        <w:tc>
          <w:tcPr>
            <w:tcW w:w="4498" w:type="dxa"/>
            <w:vAlign w:val="center"/>
          </w:tcPr>
          <w:p w14:paraId="0275A98D" w14:textId="42A05786" w:rsidR="00785943" w:rsidRPr="00633D59" w:rsidRDefault="00785943" w:rsidP="00785943">
            <w:pPr>
              <w:ind w:firstLine="0"/>
              <w:rPr>
                <w:lang w:val="es-PY" w:eastAsia="es-ES"/>
              </w:rPr>
            </w:pPr>
            <w:r w:rsidRPr="00633D59">
              <w:rPr>
                <w:lang w:val="es-PY" w:eastAsia="es-ES"/>
              </w:rPr>
              <w:t>Aplicación del instrumento y recopilación de datos</w:t>
            </w:r>
          </w:p>
        </w:tc>
        <w:tc>
          <w:tcPr>
            <w:tcW w:w="1412" w:type="dxa"/>
            <w:vAlign w:val="center"/>
          </w:tcPr>
          <w:p w14:paraId="76F6301B" w14:textId="1C4A93B6" w:rsidR="00785943" w:rsidRPr="00353089" w:rsidRDefault="00785943" w:rsidP="00785943">
            <w:pPr>
              <w:ind w:firstLine="0"/>
              <w:rPr>
                <w:lang w:val="es-PY" w:eastAsia="es-ES"/>
              </w:rPr>
            </w:pPr>
            <w:r w:rsidRPr="00353089">
              <w:rPr>
                <w:lang w:val="es-PY" w:eastAsia="es-ES"/>
              </w:rPr>
              <w:t>11/07/2026</w:t>
            </w:r>
          </w:p>
        </w:tc>
        <w:tc>
          <w:tcPr>
            <w:tcW w:w="1248" w:type="dxa"/>
            <w:vAlign w:val="center"/>
          </w:tcPr>
          <w:p w14:paraId="5DA06A41" w14:textId="74117366" w:rsidR="00785943" w:rsidRPr="00353089" w:rsidRDefault="00785943" w:rsidP="00785943">
            <w:pPr>
              <w:ind w:firstLine="0"/>
              <w:rPr>
                <w:lang w:val="es-PY" w:eastAsia="es-ES"/>
              </w:rPr>
            </w:pPr>
            <w:r w:rsidRPr="00353089">
              <w:rPr>
                <w:lang w:val="es-PY" w:eastAsia="es-ES"/>
              </w:rPr>
              <w:t>24/07/2026</w:t>
            </w:r>
          </w:p>
        </w:tc>
      </w:tr>
      <w:tr w:rsidR="00785943" w:rsidRPr="00353089" w14:paraId="224ED957" w14:textId="77777777" w:rsidTr="00633D59">
        <w:trPr>
          <w:tblCellSpacing w:w="15" w:type="dxa"/>
        </w:trPr>
        <w:tc>
          <w:tcPr>
            <w:tcW w:w="363" w:type="dxa"/>
            <w:vAlign w:val="center"/>
          </w:tcPr>
          <w:p w14:paraId="079747F4" w14:textId="6BB653C0" w:rsidR="00785943" w:rsidRPr="00353089" w:rsidRDefault="00785943" w:rsidP="00785943">
            <w:pPr>
              <w:ind w:firstLine="0"/>
              <w:rPr>
                <w:lang w:val="es-PY" w:eastAsia="es-ES"/>
              </w:rPr>
            </w:pPr>
            <w:r w:rsidRPr="00353089">
              <w:rPr>
                <w:lang w:val="es-PY" w:eastAsia="es-ES"/>
              </w:rPr>
              <w:t>15</w:t>
            </w:r>
          </w:p>
        </w:tc>
        <w:tc>
          <w:tcPr>
            <w:tcW w:w="1689" w:type="dxa"/>
            <w:vAlign w:val="center"/>
          </w:tcPr>
          <w:p w14:paraId="51B01B54" w14:textId="4CB7EFB9" w:rsidR="00785943" w:rsidRPr="00353089" w:rsidRDefault="00785943" w:rsidP="00785943">
            <w:pPr>
              <w:ind w:firstLine="0"/>
              <w:rPr>
                <w:lang w:val="es-PY" w:eastAsia="es-ES"/>
              </w:rPr>
            </w:pPr>
            <w:r w:rsidRPr="00353089">
              <w:rPr>
                <w:lang w:val="es-PY" w:eastAsia="es-ES"/>
              </w:rPr>
              <w:t>7 días</w:t>
            </w:r>
          </w:p>
        </w:tc>
        <w:tc>
          <w:tcPr>
            <w:tcW w:w="4498" w:type="dxa"/>
            <w:vAlign w:val="center"/>
          </w:tcPr>
          <w:p w14:paraId="6C154E7D" w14:textId="47747987" w:rsidR="00785943" w:rsidRPr="00633D59" w:rsidRDefault="00785943" w:rsidP="00785943">
            <w:pPr>
              <w:ind w:firstLine="0"/>
              <w:rPr>
                <w:lang w:val="es-PY" w:eastAsia="es-ES"/>
              </w:rPr>
            </w:pPr>
            <w:r w:rsidRPr="00633D59">
              <w:rPr>
                <w:lang w:val="es-PY" w:eastAsia="es-ES"/>
              </w:rPr>
              <w:t>Análisis e interpretación de los resultados</w:t>
            </w:r>
          </w:p>
        </w:tc>
        <w:tc>
          <w:tcPr>
            <w:tcW w:w="1412" w:type="dxa"/>
            <w:vAlign w:val="center"/>
          </w:tcPr>
          <w:p w14:paraId="0870FD9C" w14:textId="5A670A68" w:rsidR="00785943" w:rsidRPr="00353089" w:rsidRDefault="00785943" w:rsidP="00785943">
            <w:pPr>
              <w:ind w:firstLine="0"/>
              <w:rPr>
                <w:lang w:val="es-PY" w:eastAsia="es-ES"/>
              </w:rPr>
            </w:pPr>
            <w:r w:rsidRPr="00353089">
              <w:rPr>
                <w:lang w:val="es-PY" w:eastAsia="es-ES"/>
              </w:rPr>
              <w:t>25/07/2026</w:t>
            </w:r>
          </w:p>
        </w:tc>
        <w:tc>
          <w:tcPr>
            <w:tcW w:w="1248" w:type="dxa"/>
            <w:vAlign w:val="center"/>
          </w:tcPr>
          <w:p w14:paraId="71BE083C" w14:textId="3E0713DE" w:rsidR="00785943" w:rsidRPr="00353089" w:rsidRDefault="00785943" w:rsidP="00785943">
            <w:pPr>
              <w:ind w:firstLine="0"/>
              <w:rPr>
                <w:lang w:val="es-PY" w:eastAsia="es-ES"/>
              </w:rPr>
            </w:pPr>
            <w:r w:rsidRPr="00353089">
              <w:rPr>
                <w:lang w:val="es-PY" w:eastAsia="es-ES"/>
              </w:rPr>
              <w:t>31/07/2026</w:t>
            </w:r>
          </w:p>
        </w:tc>
      </w:tr>
      <w:tr w:rsidR="00785943" w:rsidRPr="00353089" w14:paraId="5D9C962F" w14:textId="77777777" w:rsidTr="00633D59">
        <w:trPr>
          <w:trHeight w:val="1120"/>
          <w:tblCellSpacing w:w="15" w:type="dxa"/>
        </w:trPr>
        <w:tc>
          <w:tcPr>
            <w:tcW w:w="363" w:type="dxa"/>
            <w:vAlign w:val="center"/>
            <w:hideMark/>
          </w:tcPr>
          <w:p w14:paraId="6C3363B5" w14:textId="77777777" w:rsidR="00785943" w:rsidRPr="00353089" w:rsidRDefault="00785943" w:rsidP="00785943">
            <w:pPr>
              <w:ind w:firstLine="0"/>
              <w:rPr>
                <w:lang w:val="es-PY" w:eastAsia="es-ES"/>
              </w:rPr>
            </w:pPr>
            <w:r w:rsidRPr="00353089">
              <w:rPr>
                <w:lang w:val="es-PY" w:eastAsia="es-ES"/>
              </w:rPr>
              <w:lastRenderedPageBreak/>
              <w:t>16</w:t>
            </w:r>
          </w:p>
        </w:tc>
        <w:tc>
          <w:tcPr>
            <w:tcW w:w="1689" w:type="dxa"/>
            <w:vAlign w:val="center"/>
            <w:hideMark/>
          </w:tcPr>
          <w:p w14:paraId="0A851084" w14:textId="77777777" w:rsidR="00785943" w:rsidRPr="00353089" w:rsidRDefault="00785943" w:rsidP="00785943">
            <w:pPr>
              <w:ind w:firstLine="0"/>
              <w:rPr>
                <w:lang w:val="es-PY" w:eastAsia="es-ES"/>
              </w:rPr>
            </w:pPr>
            <w:r w:rsidRPr="00353089">
              <w:rPr>
                <w:lang w:val="es-PY" w:eastAsia="es-ES"/>
              </w:rPr>
              <w:t>5 días</w:t>
            </w:r>
          </w:p>
        </w:tc>
        <w:tc>
          <w:tcPr>
            <w:tcW w:w="4498" w:type="dxa"/>
            <w:vAlign w:val="center"/>
            <w:hideMark/>
          </w:tcPr>
          <w:p w14:paraId="2DD751E0" w14:textId="77777777" w:rsidR="00785943" w:rsidRPr="00633D59" w:rsidRDefault="00785943" w:rsidP="00785943">
            <w:pPr>
              <w:ind w:firstLine="0"/>
              <w:rPr>
                <w:lang w:val="es-PY" w:eastAsia="es-ES"/>
              </w:rPr>
            </w:pPr>
            <w:r w:rsidRPr="00633D59">
              <w:rPr>
                <w:lang w:val="es-PY" w:eastAsia="es-ES"/>
              </w:rPr>
              <w:t>Entrega del marco teórico, marco metodológico, prueba y muestra</w:t>
            </w:r>
          </w:p>
        </w:tc>
        <w:tc>
          <w:tcPr>
            <w:tcW w:w="1412" w:type="dxa"/>
            <w:vAlign w:val="center"/>
            <w:hideMark/>
          </w:tcPr>
          <w:p w14:paraId="386CC183" w14:textId="77777777" w:rsidR="00785943" w:rsidRPr="00353089" w:rsidRDefault="00785943" w:rsidP="00785943">
            <w:pPr>
              <w:ind w:firstLine="0"/>
              <w:rPr>
                <w:lang w:val="es-PY" w:eastAsia="es-ES"/>
              </w:rPr>
            </w:pPr>
            <w:r w:rsidRPr="00353089">
              <w:rPr>
                <w:lang w:val="es-PY" w:eastAsia="es-ES"/>
              </w:rPr>
              <w:t>01/08/2026</w:t>
            </w:r>
          </w:p>
        </w:tc>
        <w:tc>
          <w:tcPr>
            <w:tcW w:w="1248" w:type="dxa"/>
            <w:vAlign w:val="center"/>
            <w:hideMark/>
          </w:tcPr>
          <w:p w14:paraId="3F488ED7" w14:textId="77777777" w:rsidR="00785943" w:rsidRPr="00353089" w:rsidRDefault="00785943" w:rsidP="00785943">
            <w:pPr>
              <w:ind w:firstLine="0"/>
              <w:rPr>
                <w:lang w:val="es-PY" w:eastAsia="es-ES"/>
              </w:rPr>
            </w:pPr>
            <w:r w:rsidRPr="00353089">
              <w:rPr>
                <w:lang w:val="es-PY" w:eastAsia="es-ES"/>
              </w:rPr>
              <w:t>05/08/2026</w:t>
            </w:r>
          </w:p>
        </w:tc>
      </w:tr>
      <w:tr w:rsidR="00785943" w:rsidRPr="00353089" w14:paraId="515819D6" w14:textId="77777777" w:rsidTr="00633D59">
        <w:trPr>
          <w:tblCellSpacing w:w="15" w:type="dxa"/>
        </w:trPr>
        <w:tc>
          <w:tcPr>
            <w:tcW w:w="363" w:type="dxa"/>
            <w:vAlign w:val="center"/>
          </w:tcPr>
          <w:p w14:paraId="20CDCAF5" w14:textId="47D2F114" w:rsidR="00785943" w:rsidRPr="00353089" w:rsidRDefault="00785943" w:rsidP="00785943">
            <w:pPr>
              <w:ind w:firstLine="0"/>
              <w:rPr>
                <w:lang w:val="es-PY" w:eastAsia="es-ES"/>
              </w:rPr>
            </w:pPr>
            <w:r w:rsidRPr="00353089">
              <w:rPr>
                <w:lang w:val="es-PY" w:eastAsia="es-ES"/>
              </w:rPr>
              <w:t>17</w:t>
            </w:r>
          </w:p>
        </w:tc>
        <w:tc>
          <w:tcPr>
            <w:tcW w:w="1689" w:type="dxa"/>
            <w:vAlign w:val="center"/>
          </w:tcPr>
          <w:p w14:paraId="11EFD181" w14:textId="02775A1F" w:rsidR="00785943" w:rsidRPr="00353089" w:rsidRDefault="00785943" w:rsidP="00785943">
            <w:pPr>
              <w:ind w:firstLine="0"/>
              <w:rPr>
                <w:lang w:val="es-PY" w:eastAsia="es-ES"/>
              </w:rPr>
            </w:pPr>
            <w:r w:rsidRPr="00353089">
              <w:rPr>
                <w:lang w:val="es-PY" w:eastAsia="es-ES"/>
              </w:rPr>
              <w:t>7 días</w:t>
            </w:r>
          </w:p>
        </w:tc>
        <w:tc>
          <w:tcPr>
            <w:tcW w:w="4498" w:type="dxa"/>
            <w:vAlign w:val="center"/>
          </w:tcPr>
          <w:p w14:paraId="3844F3B1" w14:textId="37C9002C" w:rsidR="00785943" w:rsidRPr="00633D59" w:rsidRDefault="00785943" w:rsidP="00785943">
            <w:pPr>
              <w:ind w:firstLine="0"/>
              <w:rPr>
                <w:lang w:val="es-PY" w:eastAsia="es-ES"/>
              </w:rPr>
            </w:pPr>
            <w:r w:rsidRPr="00633D59">
              <w:rPr>
                <w:lang w:val="es-PY" w:eastAsia="es-ES"/>
              </w:rPr>
              <w:t>Diseño de la arquitectura y modelado del sistema</w:t>
            </w:r>
          </w:p>
        </w:tc>
        <w:tc>
          <w:tcPr>
            <w:tcW w:w="1412" w:type="dxa"/>
            <w:vAlign w:val="center"/>
          </w:tcPr>
          <w:p w14:paraId="48459F1F" w14:textId="35187892" w:rsidR="00785943" w:rsidRPr="00353089" w:rsidRDefault="00785943" w:rsidP="00785943">
            <w:pPr>
              <w:ind w:firstLine="0"/>
              <w:rPr>
                <w:lang w:val="es-PY" w:eastAsia="es-ES"/>
              </w:rPr>
            </w:pPr>
            <w:r w:rsidRPr="00353089">
              <w:rPr>
                <w:lang w:val="es-PY" w:eastAsia="es-ES"/>
              </w:rPr>
              <w:t>06/08/2026</w:t>
            </w:r>
          </w:p>
        </w:tc>
        <w:tc>
          <w:tcPr>
            <w:tcW w:w="1248" w:type="dxa"/>
            <w:vAlign w:val="center"/>
          </w:tcPr>
          <w:p w14:paraId="31F64F97" w14:textId="06D648B1" w:rsidR="00785943" w:rsidRPr="00353089" w:rsidRDefault="00785943" w:rsidP="00785943">
            <w:pPr>
              <w:ind w:firstLine="0"/>
              <w:rPr>
                <w:lang w:val="es-PY" w:eastAsia="es-ES"/>
              </w:rPr>
            </w:pPr>
            <w:r w:rsidRPr="00353089">
              <w:rPr>
                <w:lang w:val="es-PY" w:eastAsia="es-ES"/>
              </w:rPr>
              <w:t>12/08/2026</w:t>
            </w:r>
          </w:p>
        </w:tc>
      </w:tr>
      <w:tr w:rsidR="00785943" w:rsidRPr="00353089" w14:paraId="184D54E6" w14:textId="77777777" w:rsidTr="00633D59">
        <w:trPr>
          <w:tblCellSpacing w:w="15" w:type="dxa"/>
        </w:trPr>
        <w:tc>
          <w:tcPr>
            <w:tcW w:w="363" w:type="dxa"/>
            <w:vAlign w:val="center"/>
            <w:hideMark/>
          </w:tcPr>
          <w:p w14:paraId="2066DBB0" w14:textId="77777777" w:rsidR="00785943" w:rsidRPr="00353089" w:rsidRDefault="00785943" w:rsidP="00785943">
            <w:pPr>
              <w:ind w:firstLine="0"/>
              <w:rPr>
                <w:lang w:val="es-PY" w:eastAsia="es-ES"/>
              </w:rPr>
            </w:pPr>
            <w:r w:rsidRPr="00353089">
              <w:rPr>
                <w:lang w:val="es-PY" w:eastAsia="es-ES"/>
              </w:rPr>
              <w:t>18</w:t>
            </w:r>
          </w:p>
        </w:tc>
        <w:tc>
          <w:tcPr>
            <w:tcW w:w="1689" w:type="dxa"/>
            <w:vAlign w:val="center"/>
            <w:hideMark/>
          </w:tcPr>
          <w:p w14:paraId="2506ACE8" w14:textId="77777777" w:rsidR="00785943" w:rsidRPr="00353089" w:rsidRDefault="00785943" w:rsidP="00785943">
            <w:pPr>
              <w:ind w:firstLine="0"/>
              <w:rPr>
                <w:lang w:val="es-PY" w:eastAsia="es-ES"/>
              </w:rPr>
            </w:pPr>
            <w:r w:rsidRPr="00353089">
              <w:rPr>
                <w:lang w:val="es-PY" w:eastAsia="es-ES"/>
              </w:rPr>
              <w:t>14 días</w:t>
            </w:r>
          </w:p>
        </w:tc>
        <w:tc>
          <w:tcPr>
            <w:tcW w:w="4498" w:type="dxa"/>
            <w:vAlign w:val="center"/>
            <w:hideMark/>
          </w:tcPr>
          <w:p w14:paraId="0C23FC14" w14:textId="77777777" w:rsidR="00785943" w:rsidRPr="00633D59" w:rsidRDefault="00785943" w:rsidP="00785943">
            <w:pPr>
              <w:ind w:firstLine="0"/>
              <w:rPr>
                <w:lang w:val="es-PY" w:eastAsia="es-ES"/>
              </w:rPr>
            </w:pPr>
            <w:r w:rsidRPr="00633D59">
              <w:rPr>
                <w:lang w:val="es-PY" w:eastAsia="es-ES"/>
              </w:rPr>
              <w:t xml:space="preserve">Diseño y desarrollo del </w:t>
            </w:r>
            <w:proofErr w:type="spellStart"/>
            <w:r w:rsidRPr="00633D59">
              <w:rPr>
                <w:lang w:val="es-PY" w:eastAsia="es-ES"/>
              </w:rPr>
              <w:t>frontend</w:t>
            </w:r>
            <w:proofErr w:type="spellEnd"/>
            <w:r w:rsidRPr="00633D59">
              <w:rPr>
                <w:lang w:val="es-PY" w:eastAsia="es-ES"/>
              </w:rPr>
              <w:t xml:space="preserve"> del sistema</w:t>
            </w:r>
          </w:p>
        </w:tc>
        <w:tc>
          <w:tcPr>
            <w:tcW w:w="1412" w:type="dxa"/>
            <w:vAlign w:val="center"/>
            <w:hideMark/>
          </w:tcPr>
          <w:p w14:paraId="5B8A3CCB" w14:textId="77777777" w:rsidR="00785943" w:rsidRPr="00353089" w:rsidRDefault="00785943" w:rsidP="00785943">
            <w:pPr>
              <w:ind w:firstLine="0"/>
              <w:rPr>
                <w:lang w:val="es-PY" w:eastAsia="es-ES"/>
              </w:rPr>
            </w:pPr>
            <w:r w:rsidRPr="00353089">
              <w:rPr>
                <w:lang w:val="es-PY" w:eastAsia="es-ES"/>
              </w:rPr>
              <w:t>13/08/2026</w:t>
            </w:r>
          </w:p>
        </w:tc>
        <w:tc>
          <w:tcPr>
            <w:tcW w:w="1248" w:type="dxa"/>
            <w:vAlign w:val="center"/>
            <w:hideMark/>
          </w:tcPr>
          <w:p w14:paraId="614B140E" w14:textId="77777777" w:rsidR="00785943" w:rsidRPr="00353089" w:rsidRDefault="00785943" w:rsidP="00785943">
            <w:pPr>
              <w:ind w:firstLine="0"/>
              <w:rPr>
                <w:lang w:val="es-PY" w:eastAsia="es-ES"/>
              </w:rPr>
            </w:pPr>
            <w:r w:rsidRPr="00353089">
              <w:rPr>
                <w:lang w:val="es-PY" w:eastAsia="es-ES"/>
              </w:rPr>
              <w:t>26/08/2026</w:t>
            </w:r>
          </w:p>
        </w:tc>
      </w:tr>
      <w:tr w:rsidR="00785943" w:rsidRPr="00353089" w14:paraId="7D8B3352" w14:textId="77777777" w:rsidTr="00633D59">
        <w:trPr>
          <w:tblCellSpacing w:w="15" w:type="dxa"/>
        </w:trPr>
        <w:tc>
          <w:tcPr>
            <w:tcW w:w="363" w:type="dxa"/>
            <w:vAlign w:val="center"/>
            <w:hideMark/>
          </w:tcPr>
          <w:p w14:paraId="69BEC009" w14:textId="77777777" w:rsidR="00785943" w:rsidRPr="00353089" w:rsidRDefault="00785943" w:rsidP="00785943">
            <w:pPr>
              <w:ind w:firstLine="0"/>
              <w:rPr>
                <w:lang w:val="es-PY" w:eastAsia="es-ES"/>
              </w:rPr>
            </w:pPr>
            <w:r w:rsidRPr="00353089">
              <w:rPr>
                <w:lang w:val="es-PY" w:eastAsia="es-ES"/>
              </w:rPr>
              <w:t>19</w:t>
            </w:r>
          </w:p>
        </w:tc>
        <w:tc>
          <w:tcPr>
            <w:tcW w:w="1689" w:type="dxa"/>
            <w:vAlign w:val="center"/>
            <w:hideMark/>
          </w:tcPr>
          <w:p w14:paraId="55DA1A38" w14:textId="77777777" w:rsidR="00785943" w:rsidRPr="00353089" w:rsidRDefault="00785943" w:rsidP="00785943">
            <w:pPr>
              <w:ind w:firstLine="0"/>
              <w:rPr>
                <w:lang w:val="es-PY" w:eastAsia="es-ES"/>
              </w:rPr>
            </w:pPr>
            <w:r w:rsidRPr="00353089">
              <w:rPr>
                <w:lang w:val="es-PY" w:eastAsia="es-ES"/>
              </w:rPr>
              <w:t>14 días</w:t>
            </w:r>
          </w:p>
        </w:tc>
        <w:tc>
          <w:tcPr>
            <w:tcW w:w="4498" w:type="dxa"/>
            <w:vAlign w:val="center"/>
            <w:hideMark/>
          </w:tcPr>
          <w:p w14:paraId="2B2CC756" w14:textId="77777777" w:rsidR="00785943" w:rsidRPr="00633D59" w:rsidRDefault="00785943" w:rsidP="00785943">
            <w:pPr>
              <w:ind w:firstLine="0"/>
              <w:rPr>
                <w:lang w:val="es-PY" w:eastAsia="es-ES"/>
              </w:rPr>
            </w:pPr>
            <w:r w:rsidRPr="00633D59">
              <w:rPr>
                <w:lang w:val="es-PY" w:eastAsia="es-ES"/>
              </w:rPr>
              <w:t xml:space="preserve">Desarrollo del </w:t>
            </w:r>
            <w:proofErr w:type="spellStart"/>
            <w:r w:rsidRPr="00633D59">
              <w:rPr>
                <w:lang w:val="es-PY" w:eastAsia="es-ES"/>
              </w:rPr>
              <w:t>backend</w:t>
            </w:r>
            <w:proofErr w:type="spellEnd"/>
            <w:r w:rsidRPr="00633D59">
              <w:rPr>
                <w:lang w:val="es-PY" w:eastAsia="es-ES"/>
              </w:rPr>
              <w:t xml:space="preserve"> y conexión con la base de datos</w:t>
            </w:r>
          </w:p>
        </w:tc>
        <w:tc>
          <w:tcPr>
            <w:tcW w:w="1412" w:type="dxa"/>
            <w:vAlign w:val="center"/>
            <w:hideMark/>
          </w:tcPr>
          <w:p w14:paraId="6FE804C8" w14:textId="77777777" w:rsidR="00785943" w:rsidRPr="00353089" w:rsidRDefault="00785943" w:rsidP="00785943">
            <w:pPr>
              <w:ind w:firstLine="0"/>
              <w:rPr>
                <w:lang w:val="es-PY" w:eastAsia="es-ES"/>
              </w:rPr>
            </w:pPr>
            <w:r w:rsidRPr="00353089">
              <w:rPr>
                <w:lang w:val="es-PY" w:eastAsia="es-ES"/>
              </w:rPr>
              <w:t>20/08/2026</w:t>
            </w:r>
          </w:p>
        </w:tc>
        <w:tc>
          <w:tcPr>
            <w:tcW w:w="1248" w:type="dxa"/>
            <w:vAlign w:val="center"/>
            <w:hideMark/>
          </w:tcPr>
          <w:p w14:paraId="330C64FE" w14:textId="77777777" w:rsidR="00785943" w:rsidRPr="00353089" w:rsidRDefault="00785943" w:rsidP="00785943">
            <w:pPr>
              <w:ind w:firstLine="0"/>
              <w:rPr>
                <w:lang w:val="es-PY" w:eastAsia="es-ES"/>
              </w:rPr>
            </w:pPr>
            <w:r w:rsidRPr="00353089">
              <w:rPr>
                <w:lang w:val="es-PY" w:eastAsia="es-ES"/>
              </w:rPr>
              <w:t>02/09/2026</w:t>
            </w:r>
          </w:p>
        </w:tc>
      </w:tr>
      <w:tr w:rsidR="00785943" w:rsidRPr="00353089" w14:paraId="438A4193" w14:textId="77777777" w:rsidTr="00633D59">
        <w:trPr>
          <w:tblCellSpacing w:w="15" w:type="dxa"/>
        </w:trPr>
        <w:tc>
          <w:tcPr>
            <w:tcW w:w="363" w:type="dxa"/>
            <w:vAlign w:val="center"/>
            <w:hideMark/>
          </w:tcPr>
          <w:p w14:paraId="603CC2D4" w14:textId="77777777" w:rsidR="00785943" w:rsidRPr="00353089" w:rsidRDefault="00785943" w:rsidP="00785943">
            <w:pPr>
              <w:ind w:firstLine="0"/>
              <w:rPr>
                <w:lang w:val="es-PY" w:eastAsia="es-ES"/>
              </w:rPr>
            </w:pPr>
            <w:r w:rsidRPr="00353089">
              <w:rPr>
                <w:lang w:val="es-PY" w:eastAsia="es-ES"/>
              </w:rPr>
              <w:t>20</w:t>
            </w:r>
          </w:p>
        </w:tc>
        <w:tc>
          <w:tcPr>
            <w:tcW w:w="1689" w:type="dxa"/>
            <w:vAlign w:val="center"/>
            <w:hideMark/>
          </w:tcPr>
          <w:p w14:paraId="160B2A8A" w14:textId="77777777" w:rsidR="00785943" w:rsidRPr="00353089" w:rsidRDefault="00785943" w:rsidP="00785943">
            <w:pPr>
              <w:ind w:firstLine="0"/>
              <w:rPr>
                <w:lang w:val="es-PY" w:eastAsia="es-ES"/>
              </w:rPr>
            </w:pPr>
            <w:r w:rsidRPr="00353089">
              <w:rPr>
                <w:lang w:val="es-PY" w:eastAsia="es-ES"/>
              </w:rPr>
              <w:t>14 días</w:t>
            </w:r>
          </w:p>
        </w:tc>
        <w:tc>
          <w:tcPr>
            <w:tcW w:w="4498" w:type="dxa"/>
            <w:vAlign w:val="center"/>
            <w:hideMark/>
          </w:tcPr>
          <w:p w14:paraId="456BBCB6" w14:textId="77777777" w:rsidR="00785943" w:rsidRPr="00633D59" w:rsidRDefault="00785943" w:rsidP="00785943">
            <w:pPr>
              <w:ind w:firstLine="0"/>
              <w:rPr>
                <w:lang w:val="es-PY" w:eastAsia="es-ES"/>
              </w:rPr>
            </w:pPr>
            <w:r w:rsidRPr="00633D59">
              <w:rPr>
                <w:lang w:val="es-PY" w:eastAsia="es-ES"/>
              </w:rPr>
              <w:t xml:space="preserve">Implementación del motor de evaluación y reglas de </w:t>
            </w:r>
            <w:proofErr w:type="spellStart"/>
            <w:r w:rsidRPr="00633D59">
              <w:rPr>
                <w:lang w:val="es-PY" w:eastAsia="es-ES"/>
              </w:rPr>
              <w:t>scoring</w:t>
            </w:r>
            <w:proofErr w:type="spellEnd"/>
          </w:p>
        </w:tc>
        <w:tc>
          <w:tcPr>
            <w:tcW w:w="1412" w:type="dxa"/>
            <w:vAlign w:val="center"/>
            <w:hideMark/>
          </w:tcPr>
          <w:p w14:paraId="51335E05" w14:textId="77777777" w:rsidR="00785943" w:rsidRPr="00353089" w:rsidRDefault="00785943" w:rsidP="00785943">
            <w:pPr>
              <w:ind w:firstLine="0"/>
              <w:rPr>
                <w:lang w:val="es-PY" w:eastAsia="es-ES"/>
              </w:rPr>
            </w:pPr>
            <w:r w:rsidRPr="00353089">
              <w:rPr>
                <w:lang w:val="es-PY" w:eastAsia="es-ES"/>
              </w:rPr>
              <w:t>27/08/2026</w:t>
            </w:r>
          </w:p>
        </w:tc>
        <w:tc>
          <w:tcPr>
            <w:tcW w:w="1248" w:type="dxa"/>
            <w:vAlign w:val="center"/>
            <w:hideMark/>
          </w:tcPr>
          <w:p w14:paraId="3AAABFBB" w14:textId="77777777" w:rsidR="00785943" w:rsidRPr="00353089" w:rsidRDefault="00785943" w:rsidP="00785943">
            <w:pPr>
              <w:ind w:firstLine="0"/>
              <w:rPr>
                <w:lang w:val="es-PY" w:eastAsia="es-ES"/>
              </w:rPr>
            </w:pPr>
            <w:r w:rsidRPr="00353089">
              <w:rPr>
                <w:lang w:val="es-PY" w:eastAsia="es-ES"/>
              </w:rPr>
              <w:t>09/09/2026</w:t>
            </w:r>
          </w:p>
        </w:tc>
      </w:tr>
      <w:tr w:rsidR="00785943" w:rsidRPr="00353089" w14:paraId="62266B1C" w14:textId="77777777" w:rsidTr="00633D59">
        <w:trPr>
          <w:tblCellSpacing w:w="15" w:type="dxa"/>
        </w:trPr>
        <w:tc>
          <w:tcPr>
            <w:tcW w:w="363" w:type="dxa"/>
            <w:vAlign w:val="center"/>
            <w:hideMark/>
          </w:tcPr>
          <w:p w14:paraId="2A0279AC" w14:textId="77777777" w:rsidR="00785943" w:rsidRPr="00353089" w:rsidRDefault="00785943" w:rsidP="00785943">
            <w:pPr>
              <w:ind w:firstLine="0"/>
              <w:rPr>
                <w:lang w:val="es-PY" w:eastAsia="es-ES"/>
              </w:rPr>
            </w:pPr>
            <w:r w:rsidRPr="00353089">
              <w:rPr>
                <w:lang w:val="es-PY" w:eastAsia="es-ES"/>
              </w:rPr>
              <w:t>21</w:t>
            </w:r>
          </w:p>
        </w:tc>
        <w:tc>
          <w:tcPr>
            <w:tcW w:w="1689" w:type="dxa"/>
            <w:vAlign w:val="center"/>
            <w:hideMark/>
          </w:tcPr>
          <w:p w14:paraId="3C028A16" w14:textId="77777777" w:rsidR="00785943" w:rsidRPr="00353089" w:rsidRDefault="00785943" w:rsidP="00785943">
            <w:pPr>
              <w:ind w:firstLine="0"/>
              <w:rPr>
                <w:lang w:val="es-PY" w:eastAsia="es-ES"/>
              </w:rPr>
            </w:pPr>
            <w:r w:rsidRPr="00353089">
              <w:rPr>
                <w:lang w:val="es-PY" w:eastAsia="es-ES"/>
              </w:rPr>
              <w:t>7 días</w:t>
            </w:r>
          </w:p>
        </w:tc>
        <w:tc>
          <w:tcPr>
            <w:tcW w:w="4498" w:type="dxa"/>
            <w:vAlign w:val="center"/>
            <w:hideMark/>
          </w:tcPr>
          <w:p w14:paraId="48783639" w14:textId="77777777" w:rsidR="00785943" w:rsidRPr="00633D59" w:rsidRDefault="00785943" w:rsidP="00785943">
            <w:pPr>
              <w:ind w:firstLine="0"/>
              <w:rPr>
                <w:lang w:val="es-PY" w:eastAsia="es-ES"/>
              </w:rPr>
            </w:pPr>
            <w:r w:rsidRPr="00633D59">
              <w:rPr>
                <w:lang w:val="es-PY" w:eastAsia="es-ES"/>
              </w:rPr>
              <w:t>Implementación del modelo de negocio prepago y parametrización de reportes</w:t>
            </w:r>
          </w:p>
        </w:tc>
        <w:tc>
          <w:tcPr>
            <w:tcW w:w="1412" w:type="dxa"/>
            <w:vAlign w:val="center"/>
            <w:hideMark/>
          </w:tcPr>
          <w:p w14:paraId="46C50671" w14:textId="77777777" w:rsidR="00785943" w:rsidRPr="00353089" w:rsidRDefault="00785943" w:rsidP="00785943">
            <w:pPr>
              <w:ind w:firstLine="0"/>
              <w:rPr>
                <w:lang w:val="es-PY" w:eastAsia="es-ES"/>
              </w:rPr>
            </w:pPr>
            <w:r w:rsidRPr="00353089">
              <w:rPr>
                <w:lang w:val="es-PY" w:eastAsia="es-ES"/>
              </w:rPr>
              <w:t>03/09/2026</w:t>
            </w:r>
          </w:p>
        </w:tc>
        <w:tc>
          <w:tcPr>
            <w:tcW w:w="1248" w:type="dxa"/>
            <w:vAlign w:val="center"/>
            <w:hideMark/>
          </w:tcPr>
          <w:p w14:paraId="0F94FFCF" w14:textId="77777777" w:rsidR="00785943" w:rsidRPr="00353089" w:rsidRDefault="00785943" w:rsidP="00785943">
            <w:pPr>
              <w:ind w:firstLine="0"/>
              <w:rPr>
                <w:lang w:val="es-PY" w:eastAsia="es-ES"/>
              </w:rPr>
            </w:pPr>
            <w:r w:rsidRPr="00353089">
              <w:rPr>
                <w:lang w:val="es-PY" w:eastAsia="es-ES"/>
              </w:rPr>
              <w:t>09/09/2026</w:t>
            </w:r>
          </w:p>
        </w:tc>
      </w:tr>
      <w:tr w:rsidR="00785943" w:rsidRPr="00353089" w14:paraId="76EE7C28" w14:textId="77777777" w:rsidTr="00633D59">
        <w:trPr>
          <w:tblCellSpacing w:w="15" w:type="dxa"/>
        </w:trPr>
        <w:tc>
          <w:tcPr>
            <w:tcW w:w="363" w:type="dxa"/>
            <w:vAlign w:val="center"/>
            <w:hideMark/>
          </w:tcPr>
          <w:p w14:paraId="76E7F2E0" w14:textId="77777777" w:rsidR="00785943" w:rsidRPr="00353089" w:rsidRDefault="00785943" w:rsidP="00785943">
            <w:pPr>
              <w:ind w:firstLine="0"/>
              <w:rPr>
                <w:lang w:val="es-PY" w:eastAsia="es-ES"/>
              </w:rPr>
            </w:pPr>
            <w:r w:rsidRPr="00353089">
              <w:rPr>
                <w:lang w:val="es-PY" w:eastAsia="es-ES"/>
              </w:rPr>
              <w:t>22</w:t>
            </w:r>
          </w:p>
        </w:tc>
        <w:tc>
          <w:tcPr>
            <w:tcW w:w="1689" w:type="dxa"/>
            <w:vAlign w:val="center"/>
            <w:hideMark/>
          </w:tcPr>
          <w:p w14:paraId="3B5D762F" w14:textId="77777777" w:rsidR="00785943" w:rsidRPr="00353089" w:rsidRDefault="00785943" w:rsidP="00785943">
            <w:pPr>
              <w:ind w:firstLine="0"/>
              <w:rPr>
                <w:lang w:val="es-PY" w:eastAsia="es-ES"/>
              </w:rPr>
            </w:pPr>
            <w:r w:rsidRPr="00353089">
              <w:rPr>
                <w:lang w:val="es-PY" w:eastAsia="es-ES"/>
              </w:rPr>
              <w:t>7 días</w:t>
            </w:r>
          </w:p>
        </w:tc>
        <w:tc>
          <w:tcPr>
            <w:tcW w:w="4498" w:type="dxa"/>
            <w:vAlign w:val="center"/>
            <w:hideMark/>
          </w:tcPr>
          <w:p w14:paraId="0B8BB7D4" w14:textId="77777777" w:rsidR="00785943" w:rsidRPr="00633D59" w:rsidRDefault="00785943" w:rsidP="00785943">
            <w:pPr>
              <w:ind w:firstLine="0"/>
              <w:rPr>
                <w:lang w:val="es-PY" w:eastAsia="es-ES"/>
              </w:rPr>
            </w:pPr>
            <w:r w:rsidRPr="00633D59">
              <w:rPr>
                <w:lang w:val="es-PY" w:eastAsia="es-ES"/>
              </w:rPr>
              <w:t>Integración de la pasarela de pago Pago Express</w:t>
            </w:r>
          </w:p>
        </w:tc>
        <w:tc>
          <w:tcPr>
            <w:tcW w:w="1412" w:type="dxa"/>
            <w:vAlign w:val="center"/>
            <w:hideMark/>
          </w:tcPr>
          <w:p w14:paraId="0A17EFD3" w14:textId="77777777" w:rsidR="00785943" w:rsidRPr="00353089" w:rsidRDefault="00785943" w:rsidP="00785943">
            <w:pPr>
              <w:ind w:firstLine="0"/>
              <w:rPr>
                <w:lang w:val="es-PY" w:eastAsia="es-ES"/>
              </w:rPr>
            </w:pPr>
            <w:r w:rsidRPr="00353089">
              <w:rPr>
                <w:lang w:val="es-PY" w:eastAsia="es-ES"/>
              </w:rPr>
              <w:t>03/09/2026</w:t>
            </w:r>
          </w:p>
        </w:tc>
        <w:tc>
          <w:tcPr>
            <w:tcW w:w="1248" w:type="dxa"/>
            <w:vAlign w:val="center"/>
            <w:hideMark/>
          </w:tcPr>
          <w:p w14:paraId="535820C8" w14:textId="77777777" w:rsidR="00785943" w:rsidRPr="00353089" w:rsidRDefault="00785943" w:rsidP="00785943">
            <w:pPr>
              <w:ind w:firstLine="0"/>
              <w:rPr>
                <w:lang w:val="es-PY" w:eastAsia="es-ES"/>
              </w:rPr>
            </w:pPr>
            <w:r w:rsidRPr="00353089">
              <w:rPr>
                <w:lang w:val="es-PY" w:eastAsia="es-ES"/>
              </w:rPr>
              <w:t>09/09/2026</w:t>
            </w:r>
          </w:p>
        </w:tc>
      </w:tr>
      <w:tr w:rsidR="00785943" w:rsidRPr="00353089" w14:paraId="4236F1D0" w14:textId="77777777" w:rsidTr="00633D59">
        <w:trPr>
          <w:tblCellSpacing w:w="15" w:type="dxa"/>
        </w:trPr>
        <w:tc>
          <w:tcPr>
            <w:tcW w:w="363" w:type="dxa"/>
            <w:vAlign w:val="center"/>
            <w:hideMark/>
          </w:tcPr>
          <w:p w14:paraId="361E1320" w14:textId="77777777" w:rsidR="00785943" w:rsidRPr="00353089" w:rsidRDefault="00785943" w:rsidP="00785943">
            <w:pPr>
              <w:ind w:firstLine="0"/>
              <w:rPr>
                <w:lang w:val="es-PY" w:eastAsia="es-ES"/>
              </w:rPr>
            </w:pPr>
            <w:r w:rsidRPr="00353089">
              <w:rPr>
                <w:lang w:val="es-PY" w:eastAsia="es-ES"/>
              </w:rPr>
              <w:t>23</w:t>
            </w:r>
          </w:p>
        </w:tc>
        <w:tc>
          <w:tcPr>
            <w:tcW w:w="1689" w:type="dxa"/>
            <w:vAlign w:val="center"/>
            <w:hideMark/>
          </w:tcPr>
          <w:p w14:paraId="3AD0918F" w14:textId="77777777" w:rsidR="00785943" w:rsidRPr="00353089" w:rsidRDefault="00785943" w:rsidP="00785943">
            <w:pPr>
              <w:ind w:firstLine="0"/>
              <w:rPr>
                <w:lang w:val="es-PY" w:eastAsia="es-ES"/>
              </w:rPr>
            </w:pPr>
            <w:r w:rsidRPr="00353089">
              <w:rPr>
                <w:lang w:val="es-PY" w:eastAsia="es-ES"/>
              </w:rPr>
              <w:t>14 días</w:t>
            </w:r>
          </w:p>
        </w:tc>
        <w:tc>
          <w:tcPr>
            <w:tcW w:w="4498" w:type="dxa"/>
            <w:vAlign w:val="center"/>
            <w:hideMark/>
          </w:tcPr>
          <w:p w14:paraId="6E6CFA1B" w14:textId="77777777" w:rsidR="00785943" w:rsidRPr="00633D59" w:rsidRDefault="00785943" w:rsidP="00785943">
            <w:pPr>
              <w:ind w:firstLine="0"/>
              <w:rPr>
                <w:lang w:val="es-PY" w:eastAsia="es-ES"/>
              </w:rPr>
            </w:pPr>
            <w:r w:rsidRPr="00633D59">
              <w:rPr>
                <w:lang w:val="es-PY" w:eastAsia="es-ES"/>
              </w:rPr>
              <w:t>Integración y validación de los módulos del sistema</w:t>
            </w:r>
          </w:p>
        </w:tc>
        <w:tc>
          <w:tcPr>
            <w:tcW w:w="1412" w:type="dxa"/>
            <w:vAlign w:val="center"/>
            <w:hideMark/>
          </w:tcPr>
          <w:p w14:paraId="65C3D1DF" w14:textId="77777777" w:rsidR="00785943" w:rsidRPr="00353089" w:rsidRDefault="00785943" w:rsidP="00785943">
            <w:pPr>
              <w:ind w:firstLine="0"/>
              <w:rPr>
                <w:lang w:val="es-PY" w:eastAsia="es-ES"/>
              </w:rPr>
            </w:pPr>
            <w:r w:rsidRPr="00353089">
              <w:rPr>
                <w:lang w:val="es-PY" w:eastAsia="es-ES"/>
              </w:rPr>
              <w:t>10/09/2026</w:t>
            </w:r>
          </w:p>
        </w:tc>
        <w:tc>
          <w:tcPr>
            <w:tcW w:w="1248" w:type="dxa"/>
            <w:vAlign w:val="center"/>
            <w:hideMark/>
          </w:tcPr>
          <w:p w14:paraId="24573FCA" w14:textId="77777777" w:rsidR="00785943" w:rsidRPr="00353089" w:rsidRDefault="00785943" w:rsidP="00785943">
            <w:pPr>
              <w:ind w:firstLine="0"/>
              <w:rPr>
                <w:lang w:val="es-PY" w:eastAsia="es-ES"/>
              </w:rPr>
            </w:pPr>
            <w:r w:rsidRPr="00353089">
              <w:rPr>
                <w:lang w:val="es-PY" w:eastAsia="es-ES"/>
              </w:rPr>
              <w:t>23/09/2026</w:t>
            </w:r>
          </w:p>
        </w:tc>
      </w:tr>
      <w:tr w:rsidR="00785943" w:rsidRPr="00353089" w14:paraId="1DDD2DFD" w14:textId="77777777" w:rsidTr="00633D59">
        <w:trPr>
          <w:tblCellSpacing w:w="15" w:type="dxa"/>
        </w:trPr>
        <w:tc>
          <w:tcPr>
            <w:tcW w:w="363" w:type="dxa"/>
            <w:vAlign w:val="center"/>
            <w:hideMark/>
          </w:tcPr>
          <w:p w14:paraId="50E792B3" w14:textId="77777777" w:rsidR="00785943" w:rsidRPr="00353089" w:rsidRDefault="00785943" w:rsidP="00785943">
            <w:pPr>
              <w:ind w:firstLine="0"/>
              <w:rPr>
                <w:lang w:val="es-PY" w:eastAsia="es-ES"/>
              </w:rPr>
            </w:pPr>
            <w:r w:rsidRPr="00353089">
              <w:rPr>
                <w:lang w:val="es-PY" w:eastAsia="es-ES"/>
              </w:rPr>
              <w:t>24</w:t>
            </w:r>
          </w:p>
        </w:tc>
        <w:tc>
          <w:tcPr>
            <w:tcW w:w="1689" w:type="dxa"/>
            <w:vAlign w:val="center"/>
            <w:hideMark/>
          </w:tcPr>
          <w:p w14:paraId="5EF3CA92" w14:textId="77777777" w:rsidR="00785943" w:rsidRPr="00353089" w:rsidRDefault="00785943" w:rsidP="00785943">
            <w:pPr>
              <w:ind w:firstLine="0"/>
              <w:rPr>
                <w:lang w:val="es-PY" w:eastAsia="es-ES"/>
              </w:rPr>
            </w:pPr>
            <w:r w:rsidRPr="00353089">
              <w:rPr>
                <w:lang w:val="es-PY" w:eastAsia="es-ES"/>
              </w:rPr>
              <w:t>14 días</w:t>
            </w:r>
          </w:p>
        </w:tc>
        <w:tc>
          <w:tcPr>
            <w:tcW w:w="4498" w:type="dxa"/>
            <w:vAlign w:val="center"/>
            <w:hideMark/>
          </w:tcPr>
          <w:p w14:paraId="49AF324F" w14:textId="77777777" w:rsidR="00785943" w:rsidRPr="00633D59" w:rsidRDefault="00785943" w:rsidP="00785943">
            <w:pPr>
              <w:ind w:firstLine="0"/>
              <w:rPr>
                <w:lang w:val="es-PY" w:eastAsia="es-ES"/>
              </w:rPr>
            </w:pPr>
            <w:r w:rsidRPr="00633D59">
              <w:rPr>
                <w:lang w:val="es-PY" w:eastAsia="es-ES"/>
              </w:rPr>
              <w:t>Ejecución de pruebas y corrección de errores</w:t>
            </w:r>
          </w:p>
        </w:tc>
        <w:tc>
          <w:tcPr>
            <w:tcW w:w="1412" w:type="dxa"/>
            <w:vAlign w:val="center"/>
            <w:hideMark/>
          </w:tcPr>
          <w:p w14:paraId="6129D06C" w14:textId="77777777" w:rsidR="00785943" w:rsidRPr="00353089" w:rsidRDefault="00785943" w:rsidP="00785943">
            <w:pPr>
              <w:ind w:firstLine="0"/>
              <w:rPr>
                <w:lang w:val="es-PY" w:eastAsia="es-ES"/>
              </w:rPr>
            </w:pPr>
            <w:r w:rsidRPr="00353089">
              <w:rPr>
                <w:lang w:val="es-PY" w:eastAsia="es-ES"/>
              </w:rPr>
              <w:t>17/09/2026</w:t>
            </w:r>
          </w:p>
        </w:tc>
        <w:tc>
          <w:tcPr>
            <w:tcW w:w="1248" w:type="dxa"/>
            <w:vAlign w:val="center"/>
            <w:hideMark/>
          </w:tcPr>
          <w:p w14:paraId="1C2DA344" w14:textId="77777777" w:rsidR="00785943" w:rsidRPr="00353089" w:rsidRDefault="00785943" w:rsidP="00785943">
            <w:pPr>
              <w:ind w:firstLine="0"/>
              <w:rPr>
                <w:lang w:val="es-PY" w:eastAsia="es-ES"/>
              </w:rPr>
            </w:pPr>
            <w:r w:rsidRPr="00353089">
              <w:rPr>
                <w:lang w:val="es-PY" w:eastAsia="es-ES"/>
              </w:rPr>
              <w:t>30/09/2026</w:t>
            </w:r>
          </w:p>
        </w:tc>
      </w:tr>
      <w:tr w:rsidR="00785943" w:rsidRPr="00353089" w14:paraId="30C43640" w14:textId="77777777" w:rsidTr="00633D59">
        <w:trPr>
          <w:tblCellSpacing w:w="15" w:type="dxa"/>
        </w:trPr>
        <w:tc>
          <w:tcPr>
            <w:tcW w:w="363" w:type="dxa"/>
            <w:vAlign w:val="center"/>
            <w:hideMark/>
          </w:tcPr>
          <w:p w14:paraId="493A04EC" w14:textId="77777777" w:rsidR="00785943" w:rsidRPr="00353089" w:rsidRDefault="00785943" w:rsidP="00785943">
            <w:pPr>
              <w:ind w:firstLine="0"/>
              <w:rPr>
                <w:lang w:val="es-PY" w:eastAsia="es-ES"/>
              </w:rPr>
            </w:pPr>
            <w:r w:rsidRPr="00353089">
              <w:rPr>
                <w:lang w:val="es-PY" w:eastAsia="es-ES"/>
              </w:rPr>
              <w:t>25</w:t>
            </w:r>
          </w:p>
        </w:tc>
        <w:tc>
          <w:tcPr>
            <w:tcW w:w="1689" w:type="dxa"/>
            <w:vAlign w:val="center"/>
            <w:hideMark/>
          </w:tcPr>
          <w:p w14:paraId="51DBAC8C" w14:textId="77777777" w:rsidR="00785943" w:rsidRPr="00353089" w:rsidRDefault="00785943" w:rsidP="00785943">
            <w:pPr>
              <w:ind w:firstLine="0"/>
              <w:rPr>
                <w:lang w:val="es-PY" w:eastAsia="es-ES"/>
              </w:rPr>
            </w:pPr>
            <w:r w:rsidRPr="00353089">
              <w:rPr>
                <w:lang w:val="es-PY" w:eastAsia="es-ES"/>
              </w:rPr>
              <w:t>7 días</w:t>
            </w:r>
          </w:p>
        </w:tc>
        <w:tc>
          <w:tcPr>
            <w:tcW w:w="4498" w:type="dxa"/>
            <w:vAlign w:val="center"/>
            <w:hideMark/>
          </w:tcPr>
          <w:p w14:paraId="73775664" w14:textId="77777777" w:rsidR="00785943" w:rsidRPr="00633D59" w:rsidRDefault="00785943" w:rsidP="00785943">
            <w:pPr>
              <w:ind w:firstLine="0"/>
              <w:rPr>
                <w:lang w:val="es-PY" w:eastAsia="es-ES"/>
              </w:rPr>
            </w:pPr>
            <w:r w:rsidRPr="00633D59">
              <w:rPr>
                <w:lang w:val="es-PY" w:eastAsia="es-ES"/>
              </w:rPr>
              <w:t>Elaboración de resultados de la implementación</w:t>
            </w:r>
          </w:p>
        </w:tc>
        <w:tc>
          <w:tcPr>
            <w:tcW w:w="1412" w:type="dxa"/>
            <w:vAlign w:val="center"/>
            <w:hideMark/>
          </w:tcPr>
          <w:p w14:paraId="443A2ADF" w14:textId="77777777" w:rsidR="00785943" w:rsidRPr="00353089" w:rsidRDefault="00785943" w:rsidP="00785943">
            <w:pPr>
              <w:ind w:firstLine="0"/>
              <w:rPr>
                <w:lang w:val="es-PY" w:eastAsia="es-ES"/>
              </w:rPr>
            </w:pPr>
            <w:r w:rsidRPr="00353089">
              <w:rPr>
                <w:lang w:val="es-PY" w:eastAsia="es-ES"/>
              </w:rPr>
              <w:t>24/09/2026</w:t>
            </w:r>
          </w:p>
        </w:tc>
        <w:tc>
          <w:tcPr>
            <w:tcW w:w="1248" w:type="dxa"/>
            <w:vAlign w:val="center"/>
            <w:hideMark/>
          </w:tcPr>
          <w:p w14:paraId="068B8043" w14:textId="77777777" w:rsidR="00785943" w:rsidRPr="00353089" w:rsidRDefault="00785943" w:rsidP="00785943">
            <w:pPr>
              <w:ind w:firstLine="0"/>
              <w:rPr>
                <w:lang w:val="es-PY" w:eastAsia="es-ES"/>
              </w:rPr>
            </w:pPr>
            <w:r w:rsidRPr="00353089">
              <w:rPr>
                <w:lang w:val="es-PY" w:eastAsia="es-ES"/>
              </w:rPr>
              <w:t>30/09/2026</w:t>
            </w:r>
          </w:p>
        </w:tc>
      </w:tr>
      <w:tr w:rsidR="00785943" w:rsidRPr="00353089" w14:paraId="7B9C120E" w14:textId="77777777" w:rsidTr="00633D59">
        <w:trPr>
          <w:tblCellSpacing w:w="15" w:type="dxa"/>
        </w:trPr>
        <w:tc>
          <w:tcPr>
            <w:tcW w:w="363" w:type="dxa"/>
            <w:vAlign w:val="center"/>
            <w:hideMark/>
          </w:tcPr>
          <w:p w14:paraId="7261F9A8" w14:textId="77777777" w:rsidR="00785943" w:rsidRPr="00353089" w:rsidRDefault="00785943" w:rsidP="00785943">
            <w:pPr>
              <w:ind w:firstLine="0"/>
              <w:rPr>
                <w:lang w:val="es-PY" w:eastAsia="es-ES"/>
              </w:rPr>
            </w:pPr>
            <w:r w:rsidRPr="00353089">
              <w:rPr>
                <w:lang w:val="es-PY" w:eastAsia="es-ES"/>
              </w:rPr>
              <w:t>26</w:t>
            </w:r>
          </w:p>
        </w:tc>
        <w:tc>
          <w:tcPr>
            <w:tcW w:w="1689" w:type="dxa"/>
            <w:vAlign w:val="center"/>
            <w:hideMark/>
          </w:tcPr>
          <w:p w14:paraId="33B39C04" w14:textId="77777777" w:rsidR="00785943" w:rsidRPr="00353089" w:rsidRDefault="00785943" w:rsidP="00785943">
            <w:pPr>
              <w:ind w:firstLine="0"/>
              <w:rPr>
                <w:lang w:val="es-PY" w:eastAsia="es-ES"/>
              </w:rPr>
            </w:pPr>
            <w:r w:rsidRPr="00353089">
              <w:rPr>
                <w:lang w:val="es-PY" w:eastAsia="es-ES"/>
              </w:rPr>
              <w:t>7 días</w:t>
            </w:r>
          </w:p>
        </w:tc>
        <w:tc>
          <w:tcPr>
            <w:tcW w:w="4498" w:type="dxa"/>
            <w:vAlign w:val="center"/>
            <w:hideMark/>
          </w:tcPr>
          <w:p w14:paraId="0C751435" w14:textId="77777777" w:rsidR="00785943" w:rsidRPr="00633D59" w:rsidRDefault="00785943" w:rsidP="00785943">
            <w:pPr>
              <w:ind w:firstLine="0"/>
              <w:rPr>
                <w:lang w:val="es-PY" w:eastAsia="es-ES"/>
              </w:rPr>
            </w:pPr>
            <w:r w:rsidRPr="00633D59">
              <w:rPr>
                <w:lang w:val="es-PY" w:eastAsia="es-ES"/>
              </w:rPr>
              <w:t>Elaboración de conclusiones y recomendaciones finales</w:t>
            </w:r>
          </w:p>
        </w:tc>
        <w:tc>
          <w:tcPr>
            <w:tcW w:w="1412" w:type="dxa"/>
            <w:vAlign w:val="center"/>
            <w:hideMark/>
          </w:tcPr>
          <w:p w14:paraId="0294E510" w14:textId="77777777" w:rsidR="00785943" w:rsidRPr="00353089" w:rsidRDefault="00785943" w:rsidP="00785943">
            <w:pPr>
              <w:ind w:firstLine="0"/>
              <w:rPr>
                <w:lang w:val="es-PY" w:eastAsia="es-ES"/>
              </w:rPr>
            </w:pPr>
            <w:r w:rsidRPr="00353089">
              <w:rPr>
                <w:lang w:val="es-PY" w:eastAsia="es-ES"/>
              </w:rPr>
              <w:t>01/10/2026</w:t>
            </w:r>
          </w:p>
        </w:tc>
        <w:tc>
          <w:tcPr>
            <w:tcW w:w="1248" w:type="dxa"/>
            <w:vAlign w:val="center"/>
            <w:hideMark/>
          </w:tcPr>
          <w:p w14:paraId="252445F2" w14:textId="77777777" w:rsidR="00785943" w:rsidRPr="00353089" w:rsidRDefault="00785943" w:rsidP="00785943">
            <w:pPr>
              <w:ind w:firstLine="0"/>
              <w:rPr>
                <w:lang w:val="es-PY" w:eastAsia="es-ES"/>
              </w:rPr>
            </w:pPr>
            <w:r w:rsidRPr="00353089">
              <w:rPr>
                <w:lang w:val="es-PY" w:eastAsia="es-ES"/>
              </w:rPr>
              <w:t>07/10/2026</w:t>
            </w:r>
          </w:p>
        </w:tc>
      </w:tr>
      <w:tr w:rsidR="00785943" w:rsidRPr="00353089" w14:paraId="762DD8F3" w14:textId="77777777" w:rsidTr="00633D59">
        <w:trPr>
          <w:tblCellSpacing w:w="15" w:type="dxa"/>
        </w:trPr>
        <w:tc>
          <w:tcPr>
            <w:tcW w:w="363" w:type="dxa"/>
            <w:vAlign w:val="center"/>
            <w:hideMark/>
          </w:tcPr>
          <w:p w14:paraId="2D6D9C52" w14:textId="77777777" w:rsidR="00785943" w:rsidRPr="00353089" w:rsidRDefault="00785943" w:rsidP="00785943">
            <w:pPr>
              <w:ind w:firstLine="0"/>
              <w:rPr>
                <w:lang w:val="es-PY" w:eastAsia="es-ES"/>
              </w:rPr>
            </w:pPr>
            <w:r w:rsidRPr="00353089">
              <w:rPr>
                <w:lang w:val="es-PY" w:eastAsia="es-ES"/>
              </w:rPr>
              <w:t>27</w:t>
            </w:r>
          </w:p>
        </w:tc>
        <w:tc>
          <w:tcPr>
            <w:tcW w:w="1689" w:type="dxa"/>
            <w:vAlign w:val="center"/>
            <w:hideMark/>
          </w:tcPr>
          <w:p w14:paraId="6112CBBB" w14:textId="77777777" w:rsidR="00785943" w:rsidRPr="00353089" w:rsidRDefault="00785943" w:rsidP="00785943">
            <w:pPr>
              <w:ind w:firstLine="0"/>
              <w:rPr>
                <w:lang w:val="es-PY" w:eastAsia="es-ES"/>
              </w:rPr>
            </w:pPr>
            <w:r w:rsidRPr="00353089">
              <w:rPr>
                <w:lang w:val="es-PY" w:eastAsia="es-ES"/>
              </w:rPr>
              <w:t>14 días</w:t>
            </w:r>
          </w:p>
        </w:tc>
        <w:tc>
          <w:tcPr>
            <w:tcW w:w="4498" w:type="dxa"/>
            <w:vAlign w:val="center"/>
            <w:hideMark/>
          </w:tcPr>
          <w:p w14:paraId="291EABE3" w14:textId="77777777" w:rsidR="00785943" w:rsidRPr="00633D59" w:rsidRDefault="00785943" w:rsidP="00785943">
            <w:pPr>
              <w:ind w:firstLine="0"/>
              <w:rPr>
                <w:lang w:val="es-PY" w:eastAsia="es-ES"/>
              </w:rPr>
            </w:pPr>
            <w:r w:rsidRPr="00633D59">
              <w:rPr>
                <w:lang w:val="es-PY" w:eastAsia="es-ES"/>
              </w:rPr>
              <w:t>Elaboración y revisión del documento final de tesis</w:t>
            </w:r>
          </w:p>
        </w:tc>
        <w:tc>
          <w:tcPr>
            <w:tcW w:w="1412" w:type="dxa"/>
            <w:vAlign w:val="center"/>
            <w:hideMark/>
          </w:tcPr>
          <w:p w14:paraId="18B4ECF9" w14:textId="77777777" w:rsidR="00785943" w:rsidRPr="00353089" w:rsidRDefault="00785943" w:rsidP="00785943">
            <w:pPr>
              <w:ind w:firstLine="0"/>
              <w:rPr>
                <w:lang w:val="es-PY" w:eastAsia="es-ES"/>
              </w:rPr>
            </w:pPr>
            <w:r w:rsidRPr="00353089">
              <w:rPr>
                <w:lang w:val="es-PY" w:eastAsia="es-ES"/>
              </w:rPr>
              <w:t>08/10/2026</w:t>
            </w:r>
          </w:p>
        </w:tc>
        <w:tc>
          <w:tcPr>
            <w:tcW w:w="1248" w:type="dxa"/>
            <w:vAlign w:val="center"/>
            <w:hideMark/>
          </w:tcPr>
          <w:p w14:paraId="6FF3C733" w14:textId="77777777" w:rsidR="00785943" w:rsidRPr="00353089" w:rsidRDefault="00785943" w:rsidP="00785943">
            <w:pPr>
              <w:ind w:firstLine="0"/>
              <w:rPr>
                <w:lang w:val="es-PY" w:eastAsia="es-ES"/>
              </w:rPr>
            </w:pPr>
            <w:r w:rsidRPr="00353089">
              <w:rPr>
                <w:lang w:val="es-PY" w:eastAsia="es-ES"/>
              </w:rPr>
              <w:t>21/10/2026</w:t>
            </w:r>
          </w:p>
        </w:tc>
      </w:tr>
      <w:tr w:rsidR="00785943" w:rsidRPr="00353089" w14:paraId="3FA14CD4" w14:textId="77777777" w:rsidTr="00633D59">
        <w:trPr>
          <w:tblCellSpacing w:w="15" w:type="dxa"/>
        </w:trPr>
        <w:tc>
          <w:tcPr>
            <w:tcW w:w="363" w:type="dxa"/>
            <w:vAlign w:val="center"/>
            <w:hideMark/>
          </w:tcPr>
          <w:p w14:paraId="57E8D1FF" w14:textId="77777777" w:rsidR="00785943" w:rsidRPr="00353089" w:rsidRDefault="00785943" w:rsidP="00785943">
            <w:pPr>
              <w:ind w:firstLine="0"/>
              <w:rPr>
                <w:lang w:val="es-PY" w:eastAsia="es-ES"/>
              </w:rPr>
            </w:pPr>
            <w:r w:rsidRPr="00353089">
              <w:rPr>
                <w:lang w:val="es-PY" w:eastAsia="es-ES"/>
              </w:rPr>
              <w:t>28</w:t>
            </w:r>
          </w:p>
        </w:tc>
        <w:tc>
          <w:tcPr>
            <w:tcW w:w="1689" w:type="dxa"/>
            <w:vAlign w:val="center"/>
            <w:hideMark/>
          </w:tcPr>
          <w:p w14:paraId="19CCF6E2" w14:textId="77777777" w:rsidR="00785943" w:rsidRPr="00353089" w:rsidRDefault="00785943" w:rsidP="00785943">
            <w:pPr>
              <w:ind w:firstLine="0"/>
              <w:rPr>
                <w:lang w:val="es-PY" w:eastAsia="es-ES"/>
              </w:rPr>
            </w:pPr>
            <w:r w:rsidRPr="00353089">
              <w:rPr>
                <w:lang w:val="es-PY" w:eastAsia="es-ES"/>
              </w:rPr>
              <w:t>7 días</w:t>
            </w:r>
          </w:p>
        </w:tc>
        <w:tc>
          <w:tcPr>
            <w:tcW w:w="4498" w:type="dxa"/>
            <w:vAlign w:val="center"/>
            <w:hideMark/>
          </w:tcPr>
          <w:p w14:paraId="67280E5F" w14:textId="77777777" w:rsidR="00785943" w:rsidRPr="00633D59" w:rsidRDefault="00785943" w:rsidP="00785943">
            <w:pPr>
              <w:ind w:firstLine="0"/>
              <w:rPr>
                <w:lang w:val="es-PY" w:eastAsia="es-ES"/>
              </w:rPr>
            </w:pPr>
            <w:r w:rsidRPr="00633D59">
              <w:rPr>
                <w:lang w:val="es-PY" w:eastAsia="es-ES"/>
              </w:rPr>
              <w:t>Corrección y ajustes del trabajo final</w:t>
            </w:r>
          </w:p>
        </w:tc>
        <w:tc>
          <w:tcPr>
            <w:tcW w:w="1412" w:type="dxa"/>
            <w:vAlign w:val="center"/>
            <w:hideMark/>
          </w:tcPr>
          <w:p w14:paraId="06BC3D4A" w14:textId="77777777" w:rsidR="00785943" w:rsidRPr="00353089" w:rsidRDefault="00785943" w:rsidP="00785943">
            <w:pPr>
              <w:ind w:firstLine="0"/>
              <w:rPr>
                <w:lang w:val="es-PY" w:eastAsia="es-ES"/>
              </w:rPr>
            </w:pPr>
            <w:r w:rsidRPr="00353089">
              <w:rPr>
                <w:lang w:val="es-PY" w:eastAsia="es-ES"/>
              </w:rPr>
              <w:t>22/10/2026</w:t>
            </w:r>
          </w:p>
        </w:tc>
        <w:tc>
          <w:tcPr>
            <w:tcW w:w="1248" w:type="dxa"/>
            <w:vAlign w:val="center"/>
            <w:hideMark/>
          </w:tcPr>
          <w:p w14:paraId="7E87ED23" w14:textId="77777777" w:rsidR="00785943" w:rsidRPr="00353089" w:rsidRDefault="00785943" w:rsidP="00785943">
            <w:pPr>
              <w:ind w:firstLine="0"/>
              <w:rPr>
                <w:lang w:val="es-PY" w:eastAsia="es-ES"/>
              </w:rPr>
            </w:pPr>
            <w:r w:rsidRPr="00353089">
              <w:rPr>
                <w:lang w:val="es-PY" w:eastAsia="es-ES"/>
              </w:rPr>
              <w:t>28/10/2026</w:t>
            </w:r>
          </w:p>
        </w:tc>
      </w:tr>
      <w:tr w:rsidR="00785943" w:rsidRPr="00353089" w14:paraId="0B81BA3F" w14:textId="77777777" w:rsidTr="00633D59">
        <w:trPr>
          <w:tblCellSpacing w:w="15" w:type="dxa"/>
        </w:trPr>
        <w:tc>
          <w:tcPr>
            <w:tcW w:w="363" w:type="dxa"/>
            <w:vAlign w:val="center"/>
            <w:hideMark/>
          </w:tcPr>
          <w:p w14:paraId="2A0D3742" w14:textId="77777777" w:rsidR="00785943" w:rsidRPr="00353089" w:rsidRDefault="00785943" w:rsidP="00785943">
            <w:pPr>
              <w:ind w:firstLine="0"/>
              <w:rPr>
                <w:lang w:val="es-PY" w:eastAsia="es-ES"/>
              </w:rPr>
            </w:pPr>
            <w:r w:rsidRPr="00353089">
              <w:rPr>
                <w:lang w:val="es-PY" w:eastAsia="es-ES"/>
              </w:rPr>
              <w:t>29</w:t>
            </w:r>
          </w:p>
        </w:tc>
        <w:tc>
          <w:tcPr>
            <w:tcW w:w="1689" w:type="dxa"/>
            <w:vAlign w:val="center"/>
            <w:hideMark/>
          </w:tcPr>
          <w:p w14:paraId="580DBB70" w14:textId="77777777" w:rsidR="00785943" w:rsidRPr="00353089" w:rsidRDefault="00785943" w:rsidP="00785943">
            <w:pPr>
              <w:ind w:firstLine="0"/>
              <w:rPr>
                <w:lang w:val="es-PY" w:eastAsia="es-ES"/>
              </w:rPr>
            </w:pPr>
            <w:r w:rsidRPr="00353089">
              <w:rPr>
                <w:lang w:val="es-PY" w:eastAsia="es-ES"/>
              </w:rPr>
              <w:t>7 días</w:t>
            </w:r>
          </w:p>
        </w:tc>
        <w:tc>
          <w:tcPr>
            <w:tcW w:w="4498" w:type="dxa"/>
            <w:vAlign w:val="center"/>
            <w:hideMark/>
          </w:tcPr>
          <w:p w14:paraId="21DC9713" w14:textId="77777777" w:rsidR="00785943" w:rsidRPr="00633D59" w:rsidRDefault="00785943" w:rsidP="00785943">
            <w:pPr>
              <w:ind w:firstLine="0"/>
              <w:rPr>
                <w:lang w:val="es-PY" w:eastAsia="es-ES"/>
              </w:rPr>
            </w:pPr>
            <w:r w:rsidRPr="00633D59">
              <w:rPr>
                <w:lang w:val="es-PY" w:eastAsia="es-ES"/>
              </w:rPr>
              <w:t>Preparación de la presentación y defensa</w:t>
            </w:r>
          </w:p>
        </w:tc>
        <w:tc>
          <w:tcPr>
            <w:tcW w:w="1412" w:type="dxa"/>
            <w:vAlign w:val="center"/>
            <w:hideMark/>
          </w:tcPr>
          <w:p w14:paraId="269C7026" w14:textId="77777777" w:rsidR="00785943" w:rsidRPr="00353089" w:rsidRDefault="00785943" w:rsidP="00785943">
            <w:pPr>
              <w:ind w:firstLine="0"/>
              <w:rPr>
                <w:lang w:val="es-PY" w:eastAsia="es-ES"/>
              </w:rPr>
            </w:pPr>
            <w:r w:rsidRPr="00353089">
              <w:rPr>
                <w:lang w:val="es-PY" w:eastAsia="es-ES"/>
              </w:rPr>
              <w:t>29/10/2026</w:t>
            </w:r>
          </w:p>
        </w:tc>
        <w:tc>
          <w:tcPr>
            <w:tcW w:w="1248" w:type="dxa"/>
            <w:vAlign w:val="center"/>
            <w:hideMark/>
          </w:tcPr>
          <w:p w14:paraId="5A8716C7" w14:textId="77777777" w:rsidR="00785943" w:rsidRPr="00353089" w:rsidRDefault="00785943" w:rsidP="00785943">
            <w:pPr>
              <w:ind w:firstLine="0"/>
              <w:rPr>
                <w:lang w:val="es-PY" w:eastAsia="es-ES"/>
              </w:rPr>
            </w:pPr>
            <w:r w:rsidRPr="00353089">
              <w:rPr>
                <w:lang w:val="es-PY" w:eastAsia="es-ES"/>
              </w:rPr>
              <w:t>04/11/2026</w:t>
            </w:r>
          </w:p>
        </w:tc>
      </w:tr>
      <w:tr w:rsidR="00785943" w:rsidRPr="00353089" w14:paraId="7FD56683" w14:textId="77777777" w:rsidTr="00633D59">
        <w:trPr>
          <w:tblCellSpacing w:w="15" w:type="dxa"/>
        </w:trPr>
        <w:tc>
          <w:tcPr>
            <w:tcW w:w="363" w:type="dxa"/>
            <w:vAlign w:val="center"/>
            <w:hideMark/>
          </w:tcPr>
          <w:p w14:paraId="0AD2B039" w14:textId="77777777" w:rsidR="00785943" w:rsidRPr="00353089" w:rsidRDefault="00785943" w:rsidP="00785943">
            <w:pPr>
              <w:ind w:firstLine="0"/>
              <w:rPr>
                <w:lang w:val="es-PY" w:eastAsia="es-ES"/>
              </w:rPr>
            </w:pPr>
            <w:r w:rsidRPr="00353089">
              <w:rPr>
                <w:lang w:val="es-PY" w:eastAsia="es-ES"/>
              </w:rPr>
              <w:lastRenderedPageBreak/>
              <w:t>30</w:t>
            </w:r>
          </w:p>
        </w:tc>
        <w:tc>
          <w:tcPr>
            <w:tcW w:w="1689" w:type="dxa"/>
            <w:vAlign w:val="center"/>
            <w:hideMark/>
          </w:tcPr>
          <w:p w14:paraId="4FBF2A10" w14:textId="77777777" w:rsidR="00785943" w:rsidRPr="00353089" w:rsidRDefault="00785943" w:rsidP="00785943">
            <w:pPr>
              <w:ind w:firstLine="0"/>
              <w:rPr>
                <w:lang w:val="es-PY" w:eastAsia="es-ES"/>
              </w:rPr>
            </w:pPr>
            <w:r w:rsidRPr="00353089">
              <w:rPr>
                <w:lang w:val="es-PY" w:eastAsia="es-ES"/>
              </w:rPr>
              <w:t>4 días</w:t>
            </w:r>
          </w:p>
        </w:tc>
        <w:tc>
          <w:tcPr>
            <w:tcW w:w="4498" w:type="dxa"/>
            <w:vAlign w:val="center"/>
            <w:hideMark/>
          </w:tcPr>
          <w:p w14:paraId="73BD79DB" w14:textId="77777777" w:rsidR="00785943" w:rsidRPr="00633D59" w:rsidRDefault="00785943" w:rsidP="00785943">
            <w:pPr>
              <w:ind w:firstLine="0"/>
              <w:rPr>
                <w:lang w:val="es-PY" w:eastAsia="es-ES"/>
              </w:rPr>
            </w:pPr>
            <w:r w:rsidRPr="00633D59">
              <w:rPr>
                <w:lang w:val="es-PY" w:eastAsia="es-ES"/>
              </w:rPr>
              <w:t>Período de defensa del trabajo final de tesis</w:t>
            </w:r>
          </w:p>
        </w:tc>
        <w:tc>
          <w:tcPr>
            <w:tcW w:w="1412" w:type="dxa"/>
            <w:vAlign w:val="center"/>
            <w:hideMark/>
          </w:tcPr>
          <w:p w14:paraId="46F8C2CA" w14:textId="77777777" w:rsidR="00785943" w:rsidRPr="00353089" w:rsidRDefault="00785943" w:rsidP="00785943">
            <w:pPr>
              <w:ind w:firstLine="0"/>
              <w:rPr>
                <w:lang w:val="es-PY" w:eastAsia="es-ES"/>
              </w:rPr>
            </w:pPr>
            <w:r w:rsidRPr="00353089">
              <w:rPr>
                <w:b/>
                <w:bCs/>
                <w:lang w:val="es-PY" w:eastAsia="es-ES"/>
              </w:rPr>
              <w:t>10/11/2026</w:t>
            </w:r>
          </w:p>
        </w:tc>
        <w:tc>
          <w:tcPr>
            <w:tcW w:w="1248" w:type="dxa"/>
            <w:vAlign w:val="center"/>
            <w:hideMark/>
          </w:tcPr>
          <w:p w14:paraId="50559F84" w14:textId="77777777" w:rsidR="00785943" w:rsidRPr="00353089" w:rsidRDefault="00785943" w:rsidP="00785943">
            <w:pPr>
              <w:ind w:firstLine="0"/>
              <w:rPr>
                <w:lang w:val="es-PY" w:eastAsia="es-ES"/>
              </w:rPr>
            </w:pPr>
            <w:r w:rsidRPr="00353089">
              <w:rPr>
                <w:b/>
                <w:bCs/>
                <w:lang w:val="es-PY" w:eastAsia="es-ES"/>
              </w:rPr>
              <w:t>13/11/2026</w:t>
            </w:r>
          </w:p>
        </w:tc>
      </w:tr>
    </w:tbl>
    <w:p w14:paraId="01C6D40B" w14:textId="77777777" w:rsidR="00D73CA9" w:rsidRDefault="00D73CA9" w:rsidP="00D73CA9">
      <w:pPr>
        <w:ind w:firstLine="0"/>
        <w:rPr>
          <w:lang w:eastAsia="es-ES"/>
        </w:rPr>
      </w:pPr>
    </w:p>
    <w:p w14:paraId="073114D4" w14:textId="77777777" w:rsidR="00E7053C" w:rsidRDefault="00E7053C" w:rsidP="00D73CA9">
      <w:pPr>
        <w:ind w:firstLine="0"/>
        <w:rPr>
          <w:lang w:eastAsia="es-ES"/>
        </w:rPr>
      </w:pPr>
    </w:p>
    <w:p w14:paraId="10F4C749" w14:textId="77777777" w:rsidR="00E7053C" w:rsidRPr="00974AD9" w:rsidRDefault="00E7053C" w:rsidP="00785943">
      <w:pPr>
        <w:pStyle w:val="Ttulo3"/>
        <w:rPr>
          <w:lang w:val="es-PY"/>
        </w:rPr>
      </w:pPr>
      <w:bookmarkStart w:id="274" w:name="_Toc239183461"/>
      <w:r w:rsidRPr="00974AD9">
        <w:rPr>
          <w:lang w:val="es-PY"/>
        </w:rPr>
        <w:t>PRESUPUESTO</w:t>
      </w:r>
      <w:bookmarkEnd w:id="274"/>
    </w:p>
    <w:p w14:paraId="198DEF4C" w14:textId="77777777" w:rsidR="00E7053C" w:rsidRPr="00E7053C" w:rsidRDefault="00E7053C" w:rsidP="00E7053C">
      <w:pPr>
        <w:rPr>
          <w:b/>
          <w:bCs/>
        </w:rPr>
      </w:pPr>
      <w:r w:rsidRPr="00E7053C">
        <w:rPr>
          <w:b/>
          <w:bCs/>
        </w:rPr>
        <w:t>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2841"/>
        <w:gridCol w:w="1750"/>
        <w:gridCol w:w="1916"/>
        <w:gridCol w:w="1921"/>
      </w:tblGrid>
      <w:tr w:rsidR="00E7053C" w:rsidRPr="00974AD9" w14:paraId="4AF8E00B" w14:textId="77777777" w:rsidTr="00C37D06">
        <w:trPr>
          <w:tblHeader/>
          <w:tblCellSpacing w:w="15" w:type="dxa"/>
        </w:trPr>
        <w:tc>
          <w:tcPr>
            <w:tcW w:w="0" w:type="auto"/>
            <w:tcBorders>
              <w:top w:val="single" w:sz="4" w:space="0" w:color="auto"/>
              <w:left w:val="single" w:sz="4" w:space="0" w:color="auto"/>
              <w:bottom w:val="single" w:sz="4" w:space="0" w:color="auto"/>
            </w:tcBorders>
            <w:vAlign w:val="center"/>
            <w:hideMark/>
          </w:tcPr>
          <w:p w14:paraId="7521FDCA" w14:textId="77777777" w:rsidR="00E7053C" w:rsidRPr="00974AD9" w:rsidRDefault="00E7053C" w:rsidP="00C37D06">
            <w:pPr>
              <w:spacing w:line="240" w:lineRule="auto"/>
              <w:jc w:val="right"/>
              <w:rPr>
                <w:b/>
                <w:bCs/>
                <w:szCs w:val="24"/>
                <w:lang w:eastAsia="es-MX"/>
              </w:rPr>
            </w:pPr>
            <w:proofErr w:type="spellStart"/>
            <w:r w:rsidRPr="00974AD9">
              <w:rPr>
                <w:b/>
                <w:bCs/>
                <w:szCs w:val="24"/>
                <w:lang w:eastAsia="es-MX"/>
              </w:rPr>
              <w:t>N°</w:t>
            </w:r>
            <w:proofErr w:type="spellEnd"/>
          </w:p>
        </w:tc>
        <w:tc>
          <w:tcPr>
            <w:tcW w:w="0" w:type="auto"/>
            <w:tcBorders>
              <w:top w:val="single" w:sz="4" w:space="0" w:color="auto"/>
              <w:left w:val="single" w:sz="4" w:space="0" w:color="auto"/>
              <w:bottom w:val="single" w:sz="4" w:space="0" w:color="auto"/>
            </w:tcBorders>
            <w:vAlign w:val="center"/>
            <w:hideMark/>
          </w:tcPr>
          <w:p w14:paraId="34121DA7" w14:textId="77777777" w:rsidR="00E7053C" w:rsidRPr="00974AD9" w:rsidRDefault="00E7053C" w:rsidP="00C37D06">
            <w:pPr>
              <w:spacing w:line="240" w:lineRule="auto"/>
              <w:jc w:val="center"/>
              <w:rPr>
                <w:b/>
                <w:bCs/>
                <w:szCs w:val="24"/>
                <w:lang w:eastAsia="es-MX"/>
              </w:rPr>
            </w:pPr>
            <w:r w:rsidRPr="00974AD9">
              <w:rPr>
                <w:b/>
                <w:bCs/>
                <w:szCs w:val="24"/>
                <w:lang w:eastAsia="es-MX"/>
              </w:rPr>
              <w:t>Concepto</w:t>
            </w:r>
          </w:p>
        </w:tc>
        <w:tc>
          <w:tcPr>
            <w:tcW w:w="0" w:type="auto"/>
            <w:tcBorders>
              <w:top w:val="single" w:sz="4" w:space="0" w:color="auto"/>
              <w:left w:val="single" w:sz="4" w:space="0" w:color="auto"/>
              <w:bottom w:val="single" w:sz="4" w:space="0" w:color="auto"/>
              <w:right w:val="single" w:sz="4" w:space="0" w:color="auto"/>
            </w:tcBorders>
            <w:vAlign w:val="center"/>
            <w:hideMark/>
          </w:tcPr>
          <w:p w14:paraId="36085F78" w14:textId="77777777" w:rsidR="00E7053C" w:rsidRPr="00974AD9" w:rsidRDefault="00E7053C" w:rsidP="00C37D06">
            <w:pPr>
              <w:spacing w:line="240" w:lineRule="auto"/>
              <w:jc w:val="right"/>
              <w:rPr>
                <w:b/>
                <w:bCs/>
                <w:szCs w:val="24"/>
                <w:lang w:eastAsia="es-MX"/>
              </w:rPr>
            </w:pPr>
            <w:r w:rsidRPr="00974AD9">
              <w:rPr>
                <w:b/>
                <w:bCs/>
                <w:szCs w:val="24"/>
                <w:lang w:eastAsia="es-MX"/>
              </w:rPr>
              <w:t>Cantidad</w:t>
            </w:r>
          </w:p>
        </w:tc>
        <w:tc>
          <w:tcPr>
            <w:tcW w:w="0" w:type="auto"/>
            <w:tcBorders>
              <w:top w:val="single" w:sz="4" w:space="0" w:color="auto"/>
              <w:bottom w:val="single" w:sz="4" w:space="0" w:color="auto"/>
            </w:tcBorders>
            <w:vAlign w:val="center"/>
            <w:hideMark/>
          </w:tcPr>
          <w:p w14:paraId="7A43433A" w14:textId="098E6C1C" w:rsidR="00E7053C" w:rsidRPr="00974AD9" w:rsidRDefault="001643C5" w:rsidP="00C37D06">
            <w:pPr>
              <w:spacing w:line="240" w:lineRule="auto"/>
              <w:jc w:val="right"/>
              <w:rPr>
                <w:b/>
                <w:bCs/>
                <w:szCs w:val="24"/>
                <w:lang w:eastAsia="es-MX"/>
              </w:rPr>
            </w:pPr>
            <w:r w:rsidRPr="001643C5">
              <w:rPr>
                <w:b/>
                <w:bCs/>
                <w:szCs w:val="24"/>
                <w:lang w:eastAsia="es-MX"/>
              </w:rPr>
              <w:t>Costo Unitario (Gs.</w:t>
            </w:r>
            <w:r w:rsidR="00E7053C" w:rsidRPr="00974AD9">
              <w:rPr>
                <w:b/>
                <w:bCs/>
                <w:szCs w:val="24"/>
                <w:lang w:eastAsia="es-MX"/>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176F099" w14:textId="77777777" w:rsidR="00E7053C" w:rsidRPr="00974AD9" w:rsidRDefault="00E7053C" w:rsidP="00C37D06">
            <w:pPr>
              <w:spacing w:line="240" w:lineRule="auto"/>
              <w:jc w:val="right"/>
              <w:rPr>
                <w:b/>
                <w:bCs/>
                <w:szCs w:val="24"/>
                <w:lang w:eastAsia="es-MX"/>
              </w:rPr>
            </w:pPr>
            <w:r w:rsidRPr="00974AD9">
              <w:rPr>
                <w:b/>
                <w:bCs/>
                <w:szCs w:val="24"/>
                <w:lang w:eastAsia="es-MX"/>
              </w:rPr>
              <w:t>Costo Total (USD)</w:t>
            </w:r>
          </w:p>
        </w:tc>
      </w:tr>
      <w:tr w:rsidR="00E7053C" w:rsidRPr="00974AD9" w14:paraId="571D790F" w14:textId="77777777" w:rsidTr="00C37D06">
        <w:trPr>
          <w:tblCellSpacing w:w="15" w:type="dxa"/>
        </w:trPr>
        <w:tc>
          <w:tcPr>
            <w:tcW w:w="0" w:type="auto"/>
            <w:tcBorders>
              <w:left w:val="single" w:sz="4" w:space="0" w:color="auto"/>
            </w:tcBorders>
            <w:vAlign w:val="center"/>
            <w:hideMark/>
          </w:tcPr>
          <w:p w14:paraId="48B7E442"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tcBorders>
              <w:left w:val="single" w:sz="4" w:space="0" w:color="auto"/>
            </w:tcBorders>
            <w:vAlign w:val="center"/>
            <w:hideMark/>
          </w:tcPr>
          <w:p w14:paraId="51BC8A3F" w14:textId="77777777" w:rsidR="00E7053C" w:rsidRPr="00974AD9" w:rsidRDefault="00E7053C" w:rsidP="00C37D06">
            <w:pPr>
              <w:spacing w:line="240" w:lineRule="auto"/>
              <w:rPr>
                <w:szCs w:val="24"/>
                <w:lang w:eastAsia="es-MX"/>
              </w:rPr>
            </w:pPr>
            <w:r w:rsidRPr="00974AD9">
              <w:rPr>
                <w:szCs w:val="24"/>
                <w:lang w:eastAsia="es-MX"/>
              </w:rPr>
              <w:t>Computadora portátil utilizada para el desarrollo del sistema</w:t>
            </w:r>
          </w:p>
        </w:tc>
        <w:tc>
          <w:tcPr>
            <w:tcW w:w="0" w:type="auto"/>
            <w:tcBorders>
              <w:left w:val="single" w:sz="4" w:space="0" w:color="auto"/>
              <w:right w:val="single" w:sz="4" w:space="0" w:color="auto"/>
            </w:tcBorders>
            <w:vAlign w:val="center"/>
            <w:hideMark/>
          </w:tcPr>
          <w:p w14:paraId="49107DA9"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vAlign w:val="center"/>
            <w:hideMark/>
          </w:tcPr>
          <w:p w14:paraId="18B19004" w14:textId="56A3B62C" w:rsidR="00E7053C" w:rsidRPr="00974AD9" w:rsidRDefault="001643C5" w:rsidP="00C37D06">
            <w:pPr>
              <w:spacing w:line="240" w:lineRule="auto"/>
              <w:jc w:val="right"/>
              <w:rPr>
                <w:szCs w:val="24"/>
                <w:lang w:eastAsia="es-MX"/>
              </w:rPr>
            </w:pPr>
            <w:r>
              <w:rPr>
                <w:szCs w:val="24"/>
                <w:lang w:eastAsia="es-MX"/>
              </w:rPr>
              <w:t>2.300.000</w:t>
            </w:r>
          </w:p>
        </w:tc>
        <w:tc>
          <w:tcPr>
            <w:tcW w:w="0" w:type="auto"/>
            <w:tcBorders>
              <w:left w:val="single" w:sz="4" w:space="0" w:color="auto"/>
              <w:right w:val="single" w:sz="4" w:space="0" w:color="auto"/>
            </w:tcBorders>
            <w:vAlign w:val="center"/>
            <w:hideMark/>
          </w:tcPr>
          <w:p w14:paraId="6EEEB833" w14:textId="6752A5FE" w:rsidR="00E7053C" w:rsidRPr="00974AD9" w:rsidRDefault="001643C5" w:rsidP="00C37D06">
            <w:pPr>
              <w:spacing w:line="240" w:lineRule="auto"/>
              <w:jc w:val="right"/>
              <w:rPr>
                <w:szCs w:val="24"/>
                <w:lang w:eastAsia="es-MX"/>
              </w:rPr>
            </w:pPr>
            <w:r>
              <w:rPr>
                <w:szCs w:val="24"/>
                <w:lang w:eastAsia="es-MX"/>
              </w:rPr>
              <w:t>2.300.000</w:t>
            </w:r>
          </w:p>
        </w:tc>
      </w:tr>
      <w:tr w:rsidR="00E7053C" w:rsidRPr="00974AD9" w14:paraId="7606E4C0" w14:textId="77777777" w:rsidTr="00C37D06">
        <w:trPr>
          <w:tblCellSpacing w:w="15" w:type="dxa"/>
        </w:trPr>
        <w:tc>
          <w:tcPr>
            <w:tcW w:w="0" w:type="auto"/>
            <w:tcBorders>
              <w:top w:val="single" w:sz="4" w:space="0" w:color="auto"/>
              <w:left w:val="single" w:sz="4" w:space="0" w:color="auto"/>
            </w:tcBorders>
            <w:vAlign w:val="center"/>
            <w:hideMark/>
          </w:tcPr>
          <w:p w14:paraId="20BA0A18" w14:textId="77777777" w:rsidR="00E7053C" w:rsidRPr="00974AD9" w:rsidRDefault="00E7053C" w:rsidP="00C37D06">
            <w:pPr>
              <w:spacing w:line="240" w:lineRule="auto"/>
              <w:jc w:val="right"/>
              <w:rPr>
                <w:szCs w:val="24"/>
                <w:lang w:eastAsia="es-MX"/>
              </w:rPr>
            </w:pPr>
            <w:r w:rsidRPr="00974AD9">
              <w:rPr>
                <w:szCs w:val="24"/>
                <w:lang w:eastAsia="es-MX"/>
              </w:rPr>
              <w:t>2</w:t>
            </w:r>
          </w:p>
        </w:tc>
        <w:tc>
          <w:tcPr>
            <w:tcW w:w="0" w:type="auto"/>
            <w:tcBorders>
              <w:top w:val="single" w:sz="4" w:space="0" w:color="auto"/>
              <w:left w:val="single" w:sz="4" w:space="0" w:color="auto"/>
            </w:tcBorders>
            <w:vAlign w:val="center"/>
            <w:hideMark/>
          </w:tcPr>
          <w:p w14:paraId="1C2205CD" w14:textId="77777777" w:rsidR="00E7053C" w:rsidRPr="00974AD9" w:rsidRDefault="00E7053C" w:rsidP="00C37D06">
            <w:pPr>
              <w:spacing w:line="240" w:lineRule="auto"/>
              <w:rPr>
                <w:szCs w:val="24"/>
                <w:lang w:eastAsia="es-MX"/>
              </w:rPr>
            </w:pPr>
            <w:r w:rsidRPr="00974AD9">
              <w:rPr>
                <w:szCs w:val="24"/>
                <w:lang w:eastAsia="es-MX"/>
              </w:rPr>
              <w:t>Teléfono inteligente utilizado para pruebas del sistema</w:t>
            </w:r>
          </w:p>
        </w:tc>
        <w:tc>
          <w:tcPr>
            <w:tcW w:w="0" w:type="auto"/>
            <w:tcBorders>
              <w:top w:val="single" w:sz="4" w:space="0" w:color="auto"/>
              <w:left w:val="single" w:sz="4" w:space="0" w:color="auto"/>
              <w:right w:val="single" w:sz="4" w:space="0" w:color="auto"/>
            </w:tcBorders>
            <w:vAlign w:val="center"/>
            <w:hideMark/>
          </w:tcPr>
          <w:p w14:paraId="60453D19"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tcBorders>
              <w:top w:val="single" w:sz="4" w:space="0" w:color="auto"/>
            </w:tcBorders>
            <w:vAlign w:val="center"/>
            <w:hideMark/>
          </w:tcPr>
          <w:p w14:paraId="5B45C7B0" w14:textId="5308C1A9" w:rsidR="00E7053C" w:rsidRPr="00974AD9" w:rsidRDefault="001643C5" w:rsidP="00C37D06">
            <w:pPr>
              <w:spacing w:line="240" w:lineRule="auto"/>
              <w:jc w:val="right"/>
              <w:rPr>
                <w:szCs w:val="24"/>
                <w:lang w:eastAsia="es-MX"/>
              </w:rPr>
            </w:pPr>
            <w:r>
              <w:rPr>
                <w:szCs w:val="24"/>
                <w:lang w:eastAsia="es-MX"/>
              </w:rPr>
              <w:t>2.000.000</w:t>
            </w:r>
          </w:p>
        </w:tc>
        <w:tc>
          <w:tcPr>
            <w:tcW w:w="0" w:type="auto"/>
            <w:tcBorders>
              <w:top w:val="single" w:sz="4" w:space="0" w:color="auto"/>
              <w:left w:val="single" w:sz="4" w:space="0" w:color="auto"/>
              <w:right w:val="single" w:sz="4" w:space="0" w:color="auto"/>
            </w:tcBorders>
            <w:vAlign w:val="center"/>
            <w:hideMark/>
          </w:tcPr>
          <w:p w14:paraId="1F0AA273" w14:textId="12A2E9A6" w:rsidR="00E7053C" w:rsidRPr="00974AD9" w:rsidRDefault="001643C5" w:rsidP="00C37D06">
            <w:pPr>
              <w:spacing w:line="240" w:lineRule="auto"/>
              <w:jc w:val="right"/>
              <w:rPr>
                <w:szCs w:val="24"/>
                <w:lang w:eastAsia="es-MX"/>
              </w:rPr>
            </w:pPr>
            <w:r>
              <w:rPr>
                <w:szCs w:val="24"/>
                <w:lang w:eastAsia="es-MX"/>
              </w:rPr>
              <w:t>2.000.000</w:t>
            </w:r>
          </w:p>
        </w:tc>
      </w:tr>
      <w:tr w:rsidR="00E7053C" w:rsidRPr="00974AD9" w14:paraId="295F4DDE" w14:textId="77777777" w:rsidTr="00C37D06">
        <w:trPr>
          <w:tblCellSpacing w:w="15" w:type="dxa"/>
        </w:trPr>
        <w:tc>
          <w:tcPr>
            <w:tcW w:w="0" w:type="auto"/>
            <w:tcBorders>
              <w:top w:val="single" w:sz="4" w:space="0" w:color="auto"/>
              <w:left w:val="single" w:sz="4" w:space="0" w:color="auto"/>
              <w:bottom w:val="single" w:sz="4" w:space="0" w:color="auto"/>
            </w:tcBorders>
            <w:vAlign w:val="center"/>
            <w:hideMark/>
          </w:tcPr>
          <w:p w14:paraId="018284D4" w14:textId="77777777" w:rsidR="00E7053C" w:rsidRPr="00974AD9" w:rsidRDefault="00E7053C" w:rsidP="00C37D06">
            <w:pPr>
              <w:spacing w:line="240" w:lineRule="auto"/>
              <w:jc w:val="right"/>
              <w:rPr>
                <w:szCs w:val="24"/>
                <w:lang w:eastAsia="es-MX"/>
              </w:rPr>
            </w:pPr>
          </w:p>
        </w:tc>
        <w:tc>
          <w:tcPr>
            <w:tcW w:w="0" w:type="auto"/>
            <w:tcBorders>
              <w:top w:val="single" w:sz="4" w:space="0" w:color="auto"/>
              <w:left w:val="single" w:sz="4" w:space="0" w:color="auto"/>
              <w:bottom w:val="single" w:sz="4" w:space="0" w:color="auto"/>
            </w:tcBorders>
            <w:vAlign w:val="center"/>
            <w:hideMark/>
          </w:tcPr>
          <w:p w14:paraId="072E5BDC" w14:textId="77777777" w:rsidR="00E7053C" w:rsidRPr="00974AD9" w:rsidRDefault="00E7053C" w:rsidP="00C37D06">
            <w:pPr>
              <w:spacing w:line="240" w:lineRule="auto"/>
              <w:rPr>
                <w:szCs w:val="24"/>
                <w:lang w:eastAsia="es-MX"/>
              </w:rPr>
            </w:pPr>
            <w:r w:rsidRPr="00974AD9">
              <w:rPr>
                <w:b/>
                <w:bCs/>
                <w:szCs w:val="24"/>
                <w:lang w:eastAsia="es-MX"/>
              </w:rPr>
              <w:t>TOTAL</w:t>
            </w:r>
          </w:p>
        </w:tc>
        <w:tc>
          <w:tcPr>
            <w:tcW w:w="0" w:type="auto"/>
            <w:tcBorders>
              <w:top w:val="single" w:sz="4" w:space="0" w:color="auto"/>
              <w:left w:val="single" w:sz="4" w:space="0" w:color="auto"/>
              <w:bottom w:val="single" w:sz="4" w:space="0" w:color="auto"/>
              <w:right w:val="single" w:sz="4" w:space="0" w:color="auto"/>
            </w:tcBorders>
            <w:vAlign w:val="center"/>
            <w:hideMark/>
          </w:tcPr>
          <w:p w14:paraId="1886CC29" w14:textId="77777777" w:rsidR="00E7053C" w:rsidRPr="00974AD9" w:rsidRDefault="00E7053C" w:rsidP="00C37D06">
            <w:pPr>
              <w:spacing w:line="240" w:lineRule="auto"/>
              <w:rPr>
                <w:szCs w:val="24"/>
                <w:lang w:eastAsia="es-MX"/>
              </w:rPr>
            </w:pPr>
          </w:p>
        </w:tc>
        <w:tc>
          <w:tcPr>
            <w:tcW w:w="0" w:type="auto"/>
            <w:tcBorders>
              <w:top w:val="single" w:sz="4" w:space="0" w:color="auto"/>
              <w:bottom w:val="single" w:sz="4" w:space="0" w:color="auto"/>
            </w:tcBorders>
            <w:vAlign w:val="center"/>
            <w:hideMark/>
          </w:tcPr>
          <w:p w14:paraId="0652F995" w14:textId="77777777" w:rsidR="00E7053C" w:rsidRPr="00974AD9" w:rsidRDefault="00E7053C" w:rsidP="00C37D06">
            <w:pPr>
              <w:spacing w:line="240" w:lineRule="auto"/>
              <w:jc w:val="right"/>
              <w:rPr>
                <w:sz w:val="20"/>
                <w:lang w:eastAsia="es-MX"/>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83D7932" w14:textId="52C9249D" w:rsidR="00E7053C" w:rsidRPr="00974AD9" w:rsidRDefault="001643C5" w:rsidP="00C37D06">
            <w:pPr>
              <w:spacing w:line="240" w:lineRule="auto"/>
              <w:jc w:val="right"/>
              <w:rPr>
                <w:szCs w:val="24"/>
                <w:lang w:eastAsia="es-MX"/>
              </w:rPr>
            </w:pPr>
            <w:r>
              <w:rPr>
                <w:szCs w:val="24"/>
                <w:lang w:eastAsia="es-MX"/>
              </w:rPr>
              <w:t>4.300.000</w:t>
            </w:r>
          </w:p>
        </w:tc>
      </w:tr>
    </w:tbl>
    <w:p w14:paraId="483AFF96" w14:textId="77777777" w:rsidR="00E7053C" w:rsidRDefault="00E7053C" w:rsidP="00E7053C">
      <w:pPr>
        <w:rPr>
          <w:lang w:val="es-PY"/>
        </w:rPr>
      </w:pPr>
    </w:p>
    <w:p w14:paraId="1A6BF157" w14:textId="77777777" w:rsidR="00E7053C" w:rsidRPr="00E7053C" w:rsidRDefault="00E7053C" w:rsidP="00E7053C">
      <w:pPr>
        <w:rPr>
          <w:b/>
          <w:bCs/>
        </w:rPr>
      </w:pPr>
      <w:r w:rsidRPr="00E7053C">
        <w:rPr>
          <w:b/>
          <w:bCs/>
        </w:rPr>
        <w:t>Software</w:t>
      </w:r>
    </w:p>
    <w:p w14:paraId="3A1653E6" w14:textId="476413BA" w:rsidR="00E7053C" w:rsidRDefault="00633D59" w:rsidP="00633D59">
      <w:pPr>
        <w:tabs>
          <w:tab w:val="left" w:pos="4485"/>
        </w:tabs>
        <w:rPr>
          <w:lang w:val="es-PY"/>
        </w:rPr>
      </w:pPr>
      <w:r>
        <w:rPr>
          <w:lang w:val="es-PY"/>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1832"/>
        <w:gridCol w:w="1834"/>
        <w:gridCol w:w="1750"/>
        <w:gridCol w:w="1492"/>
        <w:gridCol w:w="1520"/>
      </w:tblGrid>
      <w:tr w:rsidR="00E7053C" w:rsidRPr="00974AD9" w14:paraId="0D97357E" w14:textId="77777777" w:rsidTr="00C37D06">
        <w:trPr>
          <w:tblHeader/>
          <w:tblCellSpacing w:w="15" w:type="dxa"/>
        </w:trPr>
        <w:tc>
          <w:tcPr>
            <w:tcW w:w="0" w:type="auto"/>
            <w:tcBorders>
              <w:top w:val="single" w:sz="4" w:space="0" w:color="auto"/>
              <w:left w:val="single" w:sz="4" w:space="0" w:color="auto"/>
            </w:tcBorders>
            <w:vAlign w:val="center"/>
            <w:hideMark/>
          </w:tcPr>
          <w:p w14:paraId="059D685D" w14:textId="77777777" w:rsidR="00E7053C" w:rsidRPr="00974AD9" w:rsidRDefault="00E7053C" w:rsidP="00C37D06">
            <w:pPr>
              <w:spacing w:line="240" w:lineRule="auto"/>
              <w:jc w:val="right"/>
              <w:rPr>
                <w:b/>
                <w:bCs/>
                <w:szCs w:val="24"/>
                <w:lang w:eastAsia="es-MX"/>
              </w:rPr>
            </w:pPr>
            <w:proofErr w:type="spellStart"/>
            <w:r w:rsidRPr="00974AD9">
              <w:rPr>
                <w:b/>
                <w:bCs/>
                <w:szCs w:val="24"/>
                <w:lang w:eastAsia="es-MX"/>
              </w:rPr>
              <w:t>N°</w:t>
            </w:r>
            <w:proofErr w:type="spellEnd"/>
          </w:p>
        </w:tc>
        <w:tc>
          <w:tcPr>
            <w:tcW w:w="0" w:type="auto"/>
            <w:tcBorders>
              <w:top w:val="single" w:sz="4" w:space="0" w:color="auto"/>
              <w:left w:val="single" w:sz="4" w:space="0" w:color="auto"/>
            </w:tcBorders>
            <w:vAlign w:val="center"/>
            <w:hideMark/>
          </w:tcPr>
          <w:p w14:paraId="02B9680B" w14:textId="77777777" w:rsidR="00E7053C" w:rsidRPr="00974AD9" w:rsidRDefault="00E7053C" w:rsidP="00C37D06">
            <w:pPr>
              <w:spacing w:line="240" w:lineRule="auto"/>
              <w:jc w:val="center"/>
              <w:rPr>
                <w:b/>
                <w:bCs/>
                <w:szCs w:val="24"/>
                <w:lang w:eastAsia="es-MX"/>
              </w:rPr>
            </w:pPr>
            <w:r w:rsidRPr="00974AD9">
              <w:rPr>
                <w:b/>
                <w:bCs/>
                <w:szCs w:val="24"/>
                <w:lang w:eastAsia="es-MX"/>
              </w:rPr>
              <w:t>Concepto</w:t>
            </w:r>
          </w:p>
        </w:tc>
        <w:tc>
          <w:tcPr>
            <w:tcW w:w="0" w:type="auto"/>
            <w:tcBorders>
              <w:top w:val="single" w:sz="4" w:space="0" w:color="auto"/>
              <w:left w:val="single" w:sz="4" w:space="0" w:color="auto"/>
            </w:tcBorders>
            <w:vAlign w:val="center"/>
            <w:hideMark/>
          </w:tcPr>
          <w:p w14:paraId="1DD92093" w14:textId="77777777" w:rsidR="00E7053C" w:rsidRPr="00974AD9" w:rsidRDefault="00E7053C" w:rsidP="00C37D06">
            <w:pPr>
              <w:spacing w:line="240" w:lineRule="auto"/>
              <w:jc w:val="center"/>
              <w:rPr>
                <w:b/>
                <w:bCs/>
                <w:szCs w:val="24"/>
                <w:lang w:eastAsia="es-MX"/>
              </w:rPr>
            </w:pPr>
            <w:r w:rsidRPr="00974AD9">
              <w:rPr>
                <w:b/>
                <w:bCs/>
                <w:szCs w:val="24"/>
                <w:lang w:eastAsia="es-MX"/>
              </w:rPr>
              <w:t>Tipo de licencia / Duración</w:t>
            </w:r>
          </w:p>
        </w:tc>
        <w:tc>
          <w:tcPr>
            <w:tcW w:w="0" w:type="auto"/>
            <w:tcBorders>
              <w:top w:val="single" w:sz="4" w:space="0" w:color="auto"/>
              <w:left w:val="single" w:sz="4" w:space="0" w:color="auto"/>
              <w:right w:val="single" w:sz="4" w:space="0" w:color="auto"/>
            </w:tcBorders>
            <w:vAlign w:val="center"/>
            <w:hideMark/>
          </w:tcPr>
          <w:p w14:paraId="2DC3722F" w14:textId="77777777" w:rsidR="00E7053C" w:rsidRPr="00974AD9" w:rsidRDefault="00E7053C" w:rsidP="00C37D06">
            <w:pPr>
              <w:spacing w:line="240" w:lineRule="auto"/>
              <w:jc w:val="right"/>
              <w:rPr>
                <w:b/>
                <w:bCs/>
                <w:szCs w:val="24"/>
                <w:lang w:eastAsia="es-MX"/>
              </w:rPr>
            </w:pPr>
            <w:r w:rsidRPr="00974AD9">
              <w:rPr>
                <w:b/>
                <w:bCs/>
                <w:szCs w:val="24"/>
                <w:lang w:eastAsia="es-MX"/>
              </w:rPr>
              <w:t>Cantidad</w:t>
            </w:r>
          </w:p>
        </w:tc>
        <w:tc>
          <w:tcPr>
            <w:tcW w:w="0" w:type="auto"/>
            <w:tcBorders>
              <w:top w:val="single" w:sz="4" w:space="0" w:color="auto"/>
            </w:tcBorders>
            <w:vAlign w:val="center"/>
            <w:hideMark/>
          </w:tcPr>
          <w:p w14:paraId="3E004A31" w14:textId="278A1CF5" w:rsidR="00E7053C" w:rsidRPr="00974AD9" w:rsidRDefault="001643C5" w:rsidP="00C37D06">
            <w:pPr>
              <w:spacing w:line="240" w:lineRule="auto"/>
              <w:jc w:val="right"/>
              <w:rPr>
                <w:b/>
                <w:bCs/>
                <w:szCs w:val="24"/>
                <w:lang w:eastAsia="es-MX"/>
              </w:rPr>
            </w:pPr>
            <w:r w:rsidRPr="001643C5">
              <w:rPr>
                <w:b/>
                <w:bCs/>
                <w:szCs w:val="24"/>
                <w:lang w:eastAsia="es-MX"/>
              </w:rPr>
              <w:t>Costo Unitario (Gs.</w:t>
            </w:r>
            <w:r w:rsidRPr="00974AD9">
              <w:rPr>
                <w:b/>
                <w:bCs/>
                <w:szCs w:val="24"/>
                <w:lang w:eastAsia="es-MX"/>
              </w:rPr>
              <w:t>)</w:t>
            </w:r>
            <w:r w:rsidR="00E7053C" w:rsidRPr="00974AD9">
              <w:rPr>
                <w:b/>
                <w:bCs/>
                <w:szCs w:val="24"/>
                <w:lang w:eastAsia="es-MX"/>
              </w:rPr>
              <w:t>)</w:t>
            </w:r>
          </w:p>
        </w:tc>
        <w:tc>
          <w:tcPr>
            <w:tcW w:w="0" w:type="auto"/>
            <w:tcBorders>
              <w:top w:val="single" w:sz="4" w:space="0" w:color="auto"/>
              <w:left w:val="single" w:sz="4" w:space="0" w:color="auto"/>
              <w:right w:val="single" w:sz="4" w:space="0" w:color="auto"/>
            </w:tcBorders>
            <w:vAlign w:val="center"/>
            <w:hideMark/>
          </w:tcPr>
          <w:p w14:paraId="2C2B20D4" w14:textId="48BB35A3" w:rsidR="00E7053C" w:rsidRPr="00974AD9" w:rsidRDefault="001643C5" w:rsidP="00C37D06">
            <w:pPr>
              <w:spacing w:line="240" w:lineRule="auto"/>
              <w:jc w:val="right"/>
              <w:rPr>
                <w:b/>
                <w:bCs/>
                <w:szCs w:val="24"/>
                <w:lang w:eastAsia="es-MX"/>
              </w:rPr>
            </w:pPr>
            <w:r w:rsidRPr="001643C5">
              <w:rPr>
                <w:b/>
                <w:bCs/>
                <w:szCs w:val="24"/>
                <w:lang w:eastAsia="es-MX"/>
              </w:rPr>
              <w:t>Costo Unitario (Gs.</w:t>
            </w:r>
            <w:r w:rsidRPr="00974AD9">
              <w:rPr>
                <w:b/>
                <w:bCs/>
                <w:szCs w:val="24"/>
                <w:lang w:eastAsia="es-MX"/>
              </w:rPr>
              <w:t>)</w:t>
            </w:r>
          </w:p>
        </w:tc>
      </w:tr>
      <w:tr w:rsidR="00E7053C" w:rsidRPr="00974AD9" w14:paraId="00E2CB44" w14:textId="77777777" w:rsidTr="00C37D06">
        <w:trPr>
          <w:tblCellSpacing w:w="15" w:type="dxa"/>
        </w:trPr>
        <w:tc>
          <w:tcPr>
            <w:tcW w:w="0" w:type="auto"/>
            <w:tcBorders>
              <w:top w:val="single" w:sz="4" w:space="0" w:color="auto"/>
              <w:left w:val="single" w:sz="4" w:space="0" w:color="auto"/>
            </w:tcBorders>
            <w:vAlign w:val="center"/>
            <w:hideMark/>
          </w:tcPr>
          <w:p w14:paraId="7CEBD965"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tcBorders>
              <w:top w:val="single" w:sz="4" w:space="0" w:color="auto"/>
              <w:left w:val="single" w:sz="4" w:space="0" w:color="auto"/>
            </w:tcBorders>
            <w:vAlign w:val="center"/>
            <w:hideMark/>
          </w:tcPr>
          <w:p w14:paraId="7EFFE17D" w14:textId="77777777" w:rsidR="00E7053C" w:rsidRPr="00974AD9" w:rsidRDefault="00E7053C" w:rsidP="00C37D06">
            <w:pPr>
              <w:spacing w:line="240" w:lineRule="auto"/>
              <w:rPr>
                <w:szCs w:val="24"/>
                <w:lang w:eastAsia="es-MX"/>
              </w:rPr>
            </w:pPr>
            <w:r w:rsidRPr="00974AD9">
              <w:rPr>
                <w:szCs w:val="24"/>
                <w:lang w:eastAsia="es-MX"/>
              </w:rPr>
              <w:t>Visual Studio Code</w:t>
            </w:r>
          </w:p>
        </w:tc>
        <w:tc>
          <w:tcPr>
            <w:tcW w:w="0" w:type="auto"/>
            <w:tcBorders>
              <w:top w:val="single" w:sz="4" w:space="0" w:color="auto"/>
              <w:left w:val="single" w:sz="4" w:space="0" w:color="auto"/>
            </w:tcBorders>
            <w:vAlign w:val="center"/>
            <w:hideMark/>
          </w:tcPr>
          <w:p w14:paraId="397A6488" w14:textId="77777777" w:rsidR="00E7053C" w:rsidRPr="00974AD9" w:rsidRDefault="00E7053C" w:rsidP="00C37D06">
            <w:pPr>
              <w:spacing w:line="240" w:lineRule="auto"/>
              <w:rPr>
                <w:szCs w:val="24"/>
                <w:lang w:eastAsia="es-MX"/>
              </w:rPr>
            </w:pPr>
            <w:r w:rsidRPr="00974AD9">
              <w:rPr>
                <w:szCs w:val="24"/>
                <w:lang w:eastAsia="es-MX"/>
              </w:rPr>
              <w:t>Gratuita / Permanente</w:t>
            </w:r>
          </w:p>
        </w:tc>
        <w:tc>
          <w:tcPr>
            <w:tcW w:w="0" w:type="auto"/>
            <w:tcBorders>
              <w:top w:val="single" w:sz="4" w:space="0" w:color="auto"/>
              <w:left w:val="single" w:sz="4" w:space="0" w:color="auto"/>
              <w:right w:val="single" w:sz="4" w:space="0" w:color="auto"/>
            </w:tcBorders>
            <w:vAlign w:val="center"/>
            <w:hideMark/>
          </w:tcPr>
          <w:p w14:paraId="276F9371"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tcBorders>
              <w:top w:val="single" w:sz="4" w:space="0" w:color="auto"/>
            </w:tcBorders>
            <w:vAlign w:val="center"/>
            <w:hideMark/>
          </w:tcPr>
          <w:p w14:paraId="7E782E50" w14:textId="77777777" w:rsidR="00E7053C" w:rsidRPr="00974AD9" w:rsidRDefault="00E7053C" w:rsidP="00C37D06">
            <w:pPr>
              <w:spacing w:line="240" w:lineRule="auto"/>
              <w:jc w:val="right"/>
              <w:rPr>
                <w:szCs w:val="24"/>
                <w:lang w:eastAsia="es-MX"/>
              </w:rPr>
            </w:pPr>
            <w:r w:rsidRPr="00974AD9">
              <w:rPr>
                <w:szCs w:val="24"/>
                <w:lang w:eastAsia="es-MX"/>
              </w:rPr>
              <w:t>0,00</w:t>
            </w:r>
          </w:p>
        </w:tc>
        <w:tc>
          <w:tcPr>
            <w:tcW w:w="0" w:type="auto"/>
            <w:tcBorders>
              <w:top w:val="single" w:sz="4" w:space="0" w:color="auto"/>
              <w:left w:val="single" w:sz="4" w:space="0" w:color="auto"/>
              <w:right w:val="single" w:sz="4" w:space="0" w:color="auto"/>
            </w:tcBorders>
            <w:vAlign w:val="center"/>
            <w:hideMark/>
          </w:tcPr>
          <w:p w14:paraId="6395B237" w14:textId="77777777" w:rsidR="00E7053C" w:rsidRPr="00974AD9" w:rsidRDefault="00E7053C" w:rsidP="00C37D06">
            <w:pPr>
              <w:spacing w:line="240" w:lineRule="auto"/>
              <w:jc w:val="right"/>
              <w:rPr>
                <w:szCs w:val="24"/>
                <w:lang w:eastAsia="es-MX"/>
              </w:rPr>
            </w:pPr>
            <w:r w:rsidRPr="00974AD9">
              <w:rPr>
                <w:szCs w:val="24"/>
                <w:lang w:eastAsia="es-MX"/>
              </w:rPr>
              <w:t>0,00</w:t>
            </w:r>
          </w:p>
        </w:tc>
      </w:tr>
      <w:tr w:rsidR="00E7053C" w:rsidRPr="00974AD9" w14:paraId="1E284930" w14:textId="77777777" w:rsidTr="00C37D06">
        <w:trPr>
          <w:tblCellSpacing w:w="15" w:type="dxa"/>
        </w:trPr>
        <w:tc>
          <w:tcPr>
            <w:tcW w:w="0" w:type="auto"/>
            <w:tcBorders>
              <w:top w:val="single" w:sz="4" w:space="0" w:color="auto"/>
              <w:left w:val="single" w:sz="4" w:space="0" w:color="auto"/>
            </w:tcBorders>
            <w:vAlign w:val="center"/>
            <w:hideMark/>
          </w:tcPr>
          <w:p w14:paraId="179C96AB" w14:textId="77777777" w:rsidR="00E7053C" w:rsidRPr="00974AD9" w:rsidRDefault="00E7053C" w:rsidP="00C37D06">
            <w:pPr>
              <w:spacing w:line="240" w:lineRule="auto"/>
              <w:jc w:val="right"/>
              <w:rPr>
                <w:szCs w:val="24"/>
                <w:lang w:eastAsia="es-MX"/>
              </w:rPr>
            </w:pPr>
            <w:r w:rsidRPr="00974AD9">
              <w:rPr>
                <w:szCs w:val="24"/>
                <w:lang w:eastAsia="es-MX"/>
              </w:rPr>
              <w:t>2</w:t>
            </w:r>
          </w:p>
        </w:tc>
        <w:tc>
          <w:tcPr>
            <w:tcW w:w="0" w:type="auto"/>
            <w:tcBorders>
              <w:top w:val="single" w:sz="4" w:space="0" w:color="auto"/>
              <w:left w:val="single" w:sz="4" w:space="0" w:color="auto"/>
            </w:tcBorders>
            <w:vAlign w:val="center"/>
            <w:hideMark/>
          </w:tcPr>
          <w:p w14:paraId="6D4CE2FB" w14:textId="77777777" w:rsidR="00E7053C" w:rsidRPr="00974AD9" w:rsidRDefault="00E7053C" w:rsidP="00C37D06">
            <w:pPr>
              <w:spacing w:line="240" w:lineRule="auto"/>
              <w:rPr>
                <w:szCs w:val="24"/>
                <w:lang w:eastAsia="es-MX"/>
              </w:rPr>
            </w:pPr>
            <w:r w:rsidRPr="00974AD9">
              <w:rPr>
                <w:szCs w:val="24"/>
                <w:lang w:eastAsia="es-MX"/>
              </w:rPr>
              <w:t>Python</w:t>
            </w:r>
          </w:p>
        </w:tc>
        <w:tc>
          <w:tcPr>
            <w:tcW w:w="0" w:type="auto"/>
            <w:tcBorders>
              <w:top w:val="single" w:sz="4" w:space="0" w:color="auto"/>
              <w:left w:val="single" w:sz="4" w:space="0" w:color="auto"/>
            </w:tcBorders>
            <w:vAlign w:val="center"/>
            <w:hideMark/>
          </w:tcPr>
          <w:p w14:paraId="39AC99C1" w14:textId="77777777" w:rsidR="00E7053C" w:rsidRPr="00974AD9" w:rsidRDefault="00E7053C" w:rsidP="00C37D06">
            <w:pPr>
              <w:spacing w:line="240" w:lineRule="auto"/>
              <w:rPr>
                <w:szCs w:val="24"/>
                <w:lang w:eastAsia="es-MX"/>
              </w:rPr>
            </w:pPr>
            <w:r w:rsidRPr="00974AD9">
              <w:rPr>
                <w:szCs w:val="24"/>
                <w:lang w:eastAsia="es-MX"/>
              </w:rPr>
              <w:t xml:space="preserve">Open </w:t>
            </w:r>
            <w:proofErr w:type="spellStart"/>
            <w:r w:rsidRPr="00974AD9">
              <w:rPr>
                <w:szCs w:val="24"/>
                <w:lang w:eastAsia="es-MX"/>
              </w:rPr>
              <w:t>Source</w:t>
            </w:r>
            <w:proofErr w:type="spellEnd"/>
            <w:r w:rsidRPr="00974AD9">
              <w:rPr>
                <w:szCs w:val="24"/>
                <w:lang w:eastAsia="es-MX"/>
              </w:rPr>
              <w:t xml:space="preserve"> / Permanente</w:t>
            </w:r>
          </w:p>
        </w:tc>
        <w:tc>
          <w:tcPr>
            <w:tcW w:w="0" w:type="auto"/>
            <w:tcBorders>
              <w:top w:val="single" w:sz="4" w:space="0" w:color="auto"/>
              <w:left w:val="single" w:sz="4" w:space="0" w:color="auto"/>
              <w:right w:val="single" w:sz="4" w:space="0" w:color="auto"/>
            </w:tcBorders>
            <w:vAlign w:val="center"/>
            <w:hideMark/>
          </w:tcPr>
          <w:p w14:paraId="2D9345D3"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tcBorders>
              <w:top w:val="single" w:sz="4" w:space="0" w:color="auto"/>
            </w:tcBorders>
            <w:vAlign w:val="center"/>
            <w:hideMark/>
          </w:tcPr>
          <w:p w14:paraId="05EA78C9" w14:textId="77777777" w:rsidR="00E7053C" w:rsidRPr="00974AD9" w:rsidRDefault="00E7053C" w:rsidP="00C37D06">
            <w:pPr>
              <w:spacing w:line="240" w:lineRule="auto"/>
              <w:jc w:val="right"/>
              <w:rPr>
                <w:szCs w:val="24"/>
                <w:lang w:eastAsia="es-MX"/>
              </w:rPr>
            </w:pPr>
            <w:r w:rsidRPr="00974AD9">
              <w:rPr>
                <w:szCs w:val="24"/>
                <w:lang w:eastAsia="es-MX"/>
              </w:rPr>
              <w:t>0,00</w:t>
            </w:r>
          </w:p>
        </w:tc>
        <w:tc>
          <w:tcPr>
            <w:tcW w:w="0" w:type="auto"/>
            <w:tcBorders>
              <w:top w:val="single" w:sz="4" w:space="0" w:color="auto"/>
              <w:left w:val="single" w:sz="4" w:space="0" w:color="auto"/>
              <w:right w:val="single" w:sz="4" w:space="0" w:color="auto"/>
            </w:tcBorders>
            <w:vAlign w:val="center"/>
            <w:hideMark/>
          </w:tcPr>
          <w:p w14:paraId="0F28754A" w14:textId="77777777" w:rsidR="00E7053C" w:rsidRPr="00974AD9" w:rsidRDefault="00E7053C" w:rsidP="00C37D06">
            <w:pPr>
              <w:spacing w:line="240" w:lineRule="auto"/>
              <w:jc w:val="right"/>
              <w:rPr>
                <w:szCs w:val="24"/>
                <w:lang w:eastAsia="es-MX"/>
              </w:rPr>
            </w:pPr>
            <w:r w:rsidRPr="00974AD9">
              <w:rPr>
                <w:szCs w:val="24"/>
                <w:lang w:eastAsia="es-MX"/>
              </w:rPr>
              <w:t>0,00</w:t>
            </w:r>
          </w:p>
        </w:tc>
      </w:tr>
      <w:tr w:rsidR="00E7053C" w:rsidRPr="00974AD9" w14:paraId="0848DCD7" w14:textId="77777777" w:rsidTr="00C37D06">
        <w:trPr>
          <w:tblCellSpacing w:w="15" w:type="dxa"/>
        </w:trPr>
        <w:tc>
          <w:tcPr>
            <w:tcW w:w="0" w:type="auto"/>
            <w:tcBorders>
              <w:top w:val="single" w:sz="4" w:space="0" w:color="auto"/>
              <w:left w:val="single" w:sz="4" w:space="0" w:color="auto"/>
              <w:bottom w:val="single" w:sz="4" w:space="0" w:color="auto"/>
            </w:tcBorders>
            <w:vAlign w:val="center"/>
            <w:hideMark/>
          </w:tcPr>
          <w:p w14:paraId="0A8C7DD9" w14:textId="77777777" w:rsidR="00E7053C" w:rsidRPr="00974AD9" w:rsidRDefault="00E7053C" w:rsidP="00C37D06">
            <w:pPr>
              <w:spacing w:line="240" w:lineRule="auto"/>
              <w:jc w:val="right"/>
              <w:rPr>
                <w:szCs w:val="24"/>
                <w:lang w:eastAsia="es-MX"/>
              </w:rPr>
            </w:pPr>
            <w:r w:rsidRPr="00974AD9">
              <w:rPr>
                <w:szCs w:val="24"/>
                <w:lang w:eastAsia="es-MX"/>
              </w:rPr>
              <w:t>3</w:t>
            </w:r>
          </w:p>
        </w:tc>
        <w:tc>
          <w:tcPr>
            <w:tcW w:w="0" w:type="auto"/>
            <w:tcBorders>
              <w:top w:val="single" w:sz="4" w:space="0" w:color="auto"/>
              <w:left w:val="single" w:sz="4" w:space="0" w:color="auto"/>
              <w:bottom w:val="single" w:sz="4" w:space="0" w:color="auto"/>
            </w:tcBorders>
            <w:vAlign w:val="center"/>
            <w:hideMark/>
          </w:tcPr>
          <w:p w14:paraId="4AC4A547" w14:textId="77777777" w:rsidR="00E7053C" w:rsidRPr="00974AD9" w:rsidRDefault="00E7053C" w:rsidP="00C37D06">
            <w:pPr>
              <w:spacing w:line="240" w:lineRule="auto"/>
              <w:rPr>
                <w:szCs w:val="24"/>
                <w:lang w:eastAsia="es-MX"/>
              </w:rPr>
            </w:pPr>
            <w:proofErr w:type="spellStart"/>
            <w:r w:rsidRPr="00974AD9">
              <w:rPr>
                <w:szCs w:val="24"/>
                <w:lang w:eastAsia="es-MX"/>
              </w:rPr>
              <w:t>React</w:t>
            </w:r>
            <w:proofErr w:type="spellEnd"/>
          </w:p>
        </w:tc>
        <w:tc>
          <w:tcPr>
            <w:tcW w:w="0" w:type="auto"/>
            <w:tcBorders>
              <w:top w:val="single" w:sz="4" w:space="0" w:color="auto"/>
              <w:left w:val="single" w:sz="4" w:space="0" w:color="auto"/>
              <w:bottom w:val="single" w:sz="4" w:space="0" w:color="auto"/>
            </w:tcBorders>
            <w:vAlign w:val="center"/>
            <w:hideMark/>
          </w:tcPr>
          <w:p w14:paraId="75057E84" w14:textId="77777777" w:rsidR="00E7053C" w:rsidRPr="00974AD9" w:rsidRDefault="00E7053C" w:rsidP="00C37D06">
            <w:pPr>
              <w:spacing w:line="240" w:lineRule="auto"/>
              <w:rPr>
                <w:szCs w:val="24"/>
                <w:lang w:eastAsia="es-MX"/>
              </w:rPr>
            </w:pPr>
            <w:r w:rsidRPr="00974AD9">
              <w:rPr>
                <w:szCs w:val="24"/>
                <w:lang w:eastAsia="es-MX"/>
              </w:rPr>
              <w:t xml:space="preserve">Open </w:t>
            </w:r>
            <w:proofErr w:type="spellStart"/>
            <w:r w:rsidRPr="00974AD9">
              <w:rPr>
                <w:szCs w:val="24"/>
                <w:lang w:eastAsia="es-MX"/>
              </w:rPr>
              <w:t>Source</w:t>
            </w:r>
            <w:proofErr w:type="spellEnd"/>
            <w:r w:rsidRPr="00974AD9">
              <w:rPr>
                <w:szCs w:val="24"/>
                <w:lang w:eastAsia="es-MX"/>
              </w:rPr>
              <w:t xml:space="preserve"> / Permanente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ED3731B"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tcBorders>
              <w:top w:val="single" w:sz="4" w:space="0" w:color="auto"/>
              <w:bottom w:val="single" w:sz="4" w:space="0" w:color="auto"/>
            </w:tcBorders>
            <w:vAlign w:val="center"/>
            <w:hideMark/>
          </w:tcPr>
          <w:p w14:paraId="40F3B50A" w14:textId="77777777" w:rsidR="00E7053C" w:rsidRPr="00974AD9" w:rsidRDefault="00E7053C" w:rsidP="00C37D06">
            <w:pPr>
              <w:spacing w:line="240" w:lineRule="auto"/>
              <w:jc w:val="right"/>
              <w:rPr>
                <w:szCs w:val="24"/>
                <w:lang w:eastAsia="es-MX"/>
              </w:rPr>
            </w:pPr>
            <w:r w:rsidRPr="00974AD9">
              <w:rPr>
                <w:szCs w:val="24"/>
                <w:lang w:eastAsia="es-MX"/>
              </w:rPr>
              <w:t>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60751F91" w14:textId="77777777" w:rsidR="00E7053C" w:rsidRPr="00974AD9" w:rsidRDefault="00E7053C" w:rsidP="00C37D06">
            <w:pPr>
              <w:spacing w:line="240" w:lineRule="auto"/>
              <w:jc w:val="right"/>
              <w:rPr>
                <w:szCs w:val="24"/>
                <w:lang w:eastAsia="es-MX"/>
              </w:rPr>
            </w:pPr>
            <w:r w:rsidRPr="00974AD9">
              <w:rPr>
                <w:szCs w:val="24"/>
                <w:lang w:eastAsia="es-MX"/>
              </w:rPr>
              <w:t>0,00</w:t>
            </w:r>
          </w:p>
        </w:tc>
      </w:tr>
      <w:tr w:rsidR="00E7053C" w:rsidRPr="00974AD9" w14:paraId="39C48CC6" w14:textId="77777777" w:rsidTr="00C37D06">
        <w:trPr>
          <w:tblCellSpacing w:w="15" w:type="dxa"/>
        </w:trPr>
        <w:tc>
          <w:tcPr>
            <w:tcW w:w="0" w:type="auto"/>
            <w:tcBorders>
              <w:left w:val="single" w:sz="4" w:space="0" w:color="auto"/>
              <w:bottom w:val="single" w:sz="4" w:space="0" w:color="auto"/>
            </w:tcBorders>
            <w:vAlign w:val="center"/>
            <w:hideMark/>
          </w:tcPr>
          <w:p w14:paraId="6E4CCB71" w14:textId="77777777" w:rsidR="00E7053C" w:rsidRPr="00974AD9" w:rsidRDefault="00E7053C" w:rsidP="00C37D06">
            <w:pPr>
              <w:spacing w:line="240" w:lineRule="auto"/>
              <w:jc w:val="right"/>
              <w:rPr>
                <w:szCs w:val="24"/>
                <w:lang w:eastAsia="es-MX"/>
              </w:rPr>
            </w:pPr>
            <w:r w:rsidRPr="00974AD9">
              <w:rPr>
                <w:szCs w:val="24"/>
                <w:lang w:eastAsia="es-MX"/>
              </w:rPr>
              <w:t>4</w:t>
            </w:r>
          </w:p>
        </w:tc>
        <w:tc>
          <w:tcPr>
            <w:tcW w:w="0" w:type="auto"/>
            <w:tcBorders>
              <w:left w:val="single" w:sz="4" w:space="0" w:color="auto"/>
              <w:bottom w:val="single" w:sz="4" w:space="0" w:color="auto"/>
            </w:tcBorders>
            <w:vAlign w:val="center"/>
            <w:hideMark/>
          </w:tcPr>
          <w:p w14:paraId="132595C1" w14:textId="77777777" w:rsidR="00E7053C" w:rsidRPr="00974AD9" w:rsidRDefault="00E7053C" w:rsidP="00C37D06">
            <w:pPr>
              <w:spacing w:line="240" w:lineRule="auto"/>
              <w:rPr>
                <w:szCs w:val="24"/>
                <w:lang w:eastAsia="es-MX"/>
              </w:rPr>
            </w:pPr>
            <w:r w:rsidRPr="00974AD9">
              <w:rPr>
                <w:szCs w:val="24"/>
                <w:lang w:eastAsia="es-MX"/>
              </w:rPr>
              <w:t>Vite</w:t>
            </w:r>
          </w:p>
        </w:tc>
        <w:tc>
          <w:tcPr>
            <w:tcW w:w="0" w:type="auto"/>
            <w:tcBorders>
              <w:left w:val="single" w:sz="4" w:space="0" w:color="auto"/>
              <w:bottom w:val="single" w:sz="4" w:space="0" w:color="auto"/>
            </w:tcBorders>
            <w:vAlign w:val="center"/>
            <w:hideMark/>
          </w:tcPr>
          <w:p w14:paraId="23EECF94" w14:textId="77777777" w:rsidR="00E7053C" w:rsidRPr="00974AD9" w:rsidRDefault="00E7053C" w:rsidP="00C37D06">
            <w:pPr>
              <w:spacing w:line="240" w:lineRule="auto"/>
              <w:rPr>
                <w:szCs w:val="24"/>
                <w:lang w:eastAsia="es-MX"/>
              </w:rPr>
            </w:pPr>
            <w:r w:rsidRPr="00974AD9">
              <w:rPr>
                <w:szCs w:val="24"/>
                <w:lang w:eastAsia="es-MX"/>
              </w:rPr>
              <w:t xml:space="preserve">Open </w:t>
            </w:r>
            <w:proofErr w:type="spellStart"/>
            <w:r w:rsidRPr="00974AD9">
              <w:rPr>
                <w:szCs w:val="24"/>
                <w:lang w:eastAsia="es-MX"/>
              </w:rPr>
              <w:t>Source</w:t>
            </w:r>
            <w:proofErr w:type="spellEnd"/>
            <w:r w:rsidRPr="00974AD9">
              <w:rPr>
                <w:szCs w:val="24"/>
                <w:lang w:eastAsia="es-MX"/>
              </w:rPr>
              <w:t xml:space="preserve"> / Permanente</w:t>
            </w:r>
          </w:p>
        </w:tc>
        <w:tc>
          <w:tcPr>
            <w:tcW w:w="0" w:type="auto"/>
            <w:tcBorders>
              <w:left w:val="single" w:sz="4" w:space="0" w:color="auto"/>
              <w:bottom w:val="single" w:sz="4" w:space="0" w:color="auto"/>
              <w:right w:val="single" w:sz="4" w:space="0" w:color="auto"/>
            </w:tcBorders>
            <w:vAlign w:val="center"/>
            <w:hideMark/>
          </w:tcPr>
          <w:p w14:paraId="1B9E18AA"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tcBorders>
              <w:bottom w:val="single" w:sz="4" w:space="0" w:color="auto"/>
            </w:tcBorders>
            <w:vAlign w:val="center"/>
            <w:hideMark/>
          </w:tcPr>
          <w:p w14:paraId="1B24F891" w14:textId="77777777" w:rsidR="00E7053C" w:rsidRPr="00974AD9" w:rsidRDefault="00E7053C" w:rsidP="00C37D06">
            <w:pPr>
              <w:spacing w:line="240" w:lineRule="auto"/>
              <w:jc w:val="right"/>
              <w:rPr>
                <w:szCs w:val="24"/>
                <w:lang w:eastAsia="es-MX"/>
              </w:rPr>
            </w:pPr>
            <w:r w:rsidRPr="00974AD9">
              <w:rPr>
                <w:szCs w:val="24"/>
                <w:lang w:eastAsia="es-MX"/>
              </w:rPr>
              <w:t>0,00</w:t>
            </w:r>
          </w:p>
        </w:tc>
        <w:tc>
          <w:tcPr>
            <w:tcW w:w="0" w:type="auto"/>
            <w:tcBorders>
              <w:left w:val="single" w:sz="4" w:space="0" w:color="auto"/>
              <w:bottom w:val="single" w:sz="4" w:space="0" w:color="auto"/>
              <w:right w:val="single" w:sz="4" w:space="0" w:color="auto"/>
            </w:tcBorders>
            <w:vAlign w:val="center"/>
            <w:hideMark/>
          </w:tcPr>
          <w:p w14:paraId="74609F1A" w14:textId="77777777" w:rsidR="00E7053C" w:rsidRPr="00974AD9" w:rsidRDefault="00E7053C" w:rsidP="00C37D06">
            <w:pPr>
              <w:spacing w:line="240" w:lineRule="auto"/>
              <w:jc w:val="right"/>
              <w:rPr>
                <w:szCs w:val="24"/>
                <w:lang w:eastAsia="es-MX"/>
              </w:rPr>
            </w:pPr>
            <w:r w:rsidRPr="00974AD9">
              <w:rPr>
                <w:szCs w:val="24"/>
                <w:lang w:eastAsia="es-MX"/>
              </w:rPr>
              <w:t>0,00</w:t>
            </w:r>
          </w:p>
        </w:tc>
      </w:tr>
      <w:tr w:rsidR="00E7053C" w:rsidRPr="00974AD9" w14:paraId="186AB5C9" w14:textId="77777777" w:rsidTr="00C37D06">
        <w:trPr>
          <w:tblCellSpacing w:w="15" w:type="dxa"/>
        </w:trPr>
        <w:tc>
          <w:tcPr>
            <w:tcW w:w="0" w:type="auto"/>
            <w:tcBorders>
              <w:left w:val="single" w:sz="4" w:space="0" w:color="auto"/>
              <w:bottom w:val="single" w:sz="4" w:space="0" w:color="auto"/>
            </w:tcBorders>
            <w:vAlign w:val="center"/>
            <w:hideMark/>
          </w:tcPr>
          <w:p w14:paraId="44596A29" w14:textId="77777777" w:rsidR="00E7053C" w:rsidRPr="00974AD9" w:rsidRDefault="00E7053C" w:rsidP="00C37D06">
            <w:pPr>
              <w:spacing w:line="240" w:lineRule="auto"/>
              <w:jc w:val="right"/>
              <w:rPr>
                <w:szCs w:val="24"/>
                <w:lang w:eastAsia="es-MX"/>
              </w:rPr>
            </w:pPr>
            <w:r w:rsidRPr="00974AD9">
              <w:rPr>
                <w:szCs w:val="24"/>
                <w:lang w:eastAsia="es-MX"/>
              </w:rPr>
              <w:t>5</w:t>
            </w:r>
          </w:p>
        </w:tc>
        <w:tc>
          <w:tcPr>
            <w:tcW w:w="0" w:type="auto"/>
            <w:tcBorders>
              <w:left w:val="single" w:sz="4" w:space="0" w:color="auto"/>
              <w:bottom w:val="single" w:sz="4" w:space="0" w:color="auto"/>
            </w:tcBorders>
            <w:vAlign w:val="center"/>
            <w:hideMark/>
          </w:tcPr>
          <w:p w14:paraId="354A85C1" w14:textId="77777777" w:rsidR="00E7053C" w:rsidRPr="00974AD9" w:rsidRDefault="00E7053C" w:rsidP="00C37D06">
            <w:pPr>
              <w:spacing w:line="240" w:lineRule="auto"/>
              <w:rPr>
                <w:szCs w:val="24"/>
                <w:lang w:eastAsia="es-MX"/>
              </w:rPr>
            </w:pPr>
            <w:proofErr w:type="spellStart"/>
            <w:r w:rsidRPr="00974AD9">
              <w:rPr>
                <w:szCs w:val="24"/>
                <w:lang w:eastAsia="es-MX"/>
              </w:rPr>
              <w:t>Tailwind</w:t>
            </w:r>
            <w:proofErr w:type="spellEnd"/>
            <w:r w:rsidRPr="00974AD9">
              <w:rPr>
                <w:szCs w:val="24"/>
                <w:lang w:eastAsia="es-MX"/>
              </w:rPr>
              <w:t xml:space="preserve"> CSS</w:t>
            </w:r>
          </w:p>
        </w:tc>
        <w:tc>
          <w:tcPr>
            <w:tcW w:w="0" w:type="auto"/>
            <w:tcBorders>
              <w:left w:val="single" w:sz="4" w:space="0" w:color="auto"/>
              <w:bottom w:val="single" w:sz="4" w:space="0" w:color="auto"/>
            </w:tcBorders>
            <w:vAlign w:val="center"/>
            <w:hideMark/>
          </w:tcPr>
          <w:p w14:paraId="06FA154F" w14:textId="77777777" w:rsidR="00E7053C" w:rsidRPr="00974AD9" w:rsidRDefault="00E7053C" w:rsidP="00C37D06">
            <w:pPr>
              <w:spacing w:line="240" w:lineRule="auto"/>
              <w:rPr>
                <w:szCs w:val="24"/>
                <w:lang w:eastAsia="es-MX"/>
              </w:rPr>
            </w:pPr>
            <w:r w:rsidRPr="00974AD9">
              <w:rPr>
                <w:szCs w:val="24"/>
                <w:lang w:eastAsia="es-MX"/>
              </w:rPr>
              <w:t xml:space="preserve">Open </w:t>
            </w:r>
            <w:proofErr w:type="spellStart"/>
            <w:r w:rsidRPr="00974AD9">
              <w:rPr>
                <w:szCs w:val="24"/>
                <w:lang w:eastAsia="es-MX"/>
              </w:rPr>
              <w:t>Source</w:t>
            </w:r>
            <w:proofErr w:type="spellEnd"/>
            <w:r w:rsidRPr="00974AD9">
              <w:rPr>
                <w:szCs w:val="24"/>
                <w:lang w:eastAsia="es-MX"/>
              </w:rPr>
              <w:t xml:space="preserve"> / Permanente</w:t>
            </w:r>
          </w:p>
        </w:tc>
        <w:tc>
          <w:tcPr>
            <w:tcW w:w="0" w:type="auto"/>
            <w:tcBorders>
              <w:left w:val="single" w:sz="4" w:space="0" w:color="auto"/>
              <w:bottom w:val="single" w:sz="4" w:space="0" w:color="auto"/>
              <w:right w:val="single" w:sz="4" w:space="0" w:color="auto"/>
            </w:tcBorders>
            <w:vAlign w:val="center"/>
            <w:hideMark/>
          </w:tcPr>
          <w:p w14:paraId="43102328"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tcBorders>
              <w:bottom w:val="single" w:sz="4" w:space="0" w:color="auto"/>
            </w:tcBorders>
            <w:vAlign w:val="center"/>
            <w:hideMark/>
          </w:tcPr>
          <w:p w14:paraId="5D219CDB" w14:textId="77777777" w:rsidR="00E7053C" w:rsidRPr="00974AD9" w:rsidRDefault="00E7053C" w:rsidP="00C37D06">
            <w:pPr>
              <w:spacing w:line="240" w:lineRule="auto"/>
              <w:jc w:val="right"/>
              <w:rPr>
                <w:szCs w:val="24"/>
                <w:lang w:eastAsia="es-MX"/>
              </w:rPr>
            </w:pPr>
            <w:r w:rsidRPr="00974AD9">
              <w:rPr>
                <w:szCs w:val="24"/>
                <w:lang w:eastAsia="es-MX"/>
              </w:rPr>
              <w:t>0,00</w:t>
            </w:r>
          </w:p>
        </w:tc>
        <w:tc>
          <w:tcPr>
            <w:tcW w:w="0" w:type="auto"/>
            <w:tcBorders>
              <w:left w:val="single" w:sz="4" w:space="0" w:color="auto"/>
              <w:bottom w:val="single" w:sz="4" w:space="0" w:color="auto"/>
              <w:right w:val="single" w:sz="4" w:space="0" w:color="auto"/>
            </w:tcBorders>
            <w:vAlign w:val="center"/>
            <w:hideMark/>
          </w:tcPr>
          <w:p w14:paraId="6D8B69E7" w14:textId="77777777" w:rsidR="00E7053C" w:rsidRPr="00974AD9" w:rsidRDefault="00E7053C" w:rsidP="00C37D06">
            <w:pPr>
              <w:spacing w:line="240" w:lineRule="auto"/>
              <w:jc w:val="right"/>
              <w:rPr>
                <w:szCs w:val="24"/>
                <w:lang w:eastAsia="es-MX"/>
              </w:rPr>
            </w:pPr>
            <w:r w:rsidRPr="00974AD9">
              <w:rPr>
                <w:szCs w:val="24"/>
                <w:lang w:eastAsia="es-MX"/>
              </w:rPr>
              <w:t>0,00</w:t>
            </w:r>
          </w:p>
        </w:tc>
      </w:tr>
      <w:tr w:rsidR="00E7053C" w:rsidRPr="00974AD9" w14:paraId="1D9743CB" w14:textId="77777777" w:rsidTr="00C37D06">
        <w:trPr>
          <w:tblCellSpacing w:w="15" w:type="dxa"/>
        </w:trPr>
        <w:tc>
          <w:tcPr>
            <w:tcW w:w="0" w:type="auto"/>
            <w:tcBorders>
              <w:left w:val="single" w:sz="4" w:space="0" w:color="auto"/>
            </w:tcBorders>
            <w:vAlign w:val="center"/>
            <w:hideMark/>
          </w:tcPr>
          <w:p w14:paraId="50CCA507" w14:textId="77777777" w:rsidR="00E7053C" w:rsidRPr="00974AD9" w:rsidRDefault="00E7053C" w:rsidP="00C37D06">
            <w:pPr>
              <w:spacing w:line="240" w:lineRule="auto"/>
              <w:jc w:val="right"/>
              <w:rPr>
                <w:szCs w:val="24"/>
                <w:lang w:eastAsia="es-MX"/>
              </w:rPr>
            </w:pPr>
            <w:r w:rsidRPr="00974AD9">
              <w:rPr>
                <w:szCs w:val="24"/>
                <w:lang w:eastAsia="es-MX"/>
              </w:rPr>
              <w:t>6</w:t>
            </w:r>
          </w:p>
        </w:tc>
        <w:tc>
          <w:tcPr>
            <w:tcW w:w="0" w:type="auto"/>
            <w:tcBorders>
              <w:left w:val="single" w:sz="4" w:space="0" w:color="auto"/>
            </w:tcBorders>
            <w:vAlign w:val="center"/>
            <w:hideMark/>
          </w:tcPr>
          <w:p w14:paraId="55E3E28C" w14:textId="77777777" w:rsidR="00E7053C" w:rsidRPr="00974AD9" w:rsidRDefault="00E7053C" w:rsidP="00C37D06">
            <w:pPr>
              <w:spacing w:line="240" w:lineRule="auto"/>
              <w:rPr>
                <w:szCs w:val="24"/>
                <w:lang w:eastAsia="es-MX"/>
              </w:rPr>
            </w:pPr>
            <w:r w:rsidRPr="00974AD9">
              <w:rPr>
                <w:szCs w:val="24"/>
                <w:lang w:eastAsia="es-MX"/>
              </w:rPr>
              <w:t>Flask</w:t>
            </w:r>
          </w:p>
        </w:tc>
        <w:tc>
          <w:tcPr>
            <w:tcW w:w="0" w:type="auto"/>
            <w:tcBorders>
              <w:left w:val="single" w:sz="4" w:space="0" w:color="auto"/>
            </w:tcBorders>
            <w:vAlign w:val="center"/>
            <w:hideMark/>
          </w:tcPr>
          <w:p w14:paraId="2276E902" w14:textId="77777777" w:rsidR="00E7053C" w:rsidRPr="00974AD9" w:rsidRDefault="00E7053C" w:rsidP="00C37D06">
            <w:pPr>
              <w:spacing w:line="240" w:lineRule="auto"/>
              <w:rPr>
                <w:szCs w:val="24"/>
                <w:lang w:eastAsia="es-MX"/>
              </w:rPr>
            </w:pPr>
            <w:r w:rsidRPr="00974AD9">
              <w:rPr>
                <w:szCs w:val="24"/>
                <w:lang w:eastAsia="es-MX"/>
              </w:rPr>
              <w:t xml:space="preserve">Open </w:t>
            </w:r>
            <w:proofErr w:type="spellStart"/>
            <w:r w:rsidRPr="00974AD9">
              <w:rPr>
                <w:szCs w:val="24"/>
                <w:lang w:eastAsia="es-MX"/>
              </w:rPr>
              <w:t>Source</w:t>
            </w:r>
            <w:proofErr w:type="spellEnd"/>
            <w:r w:rsidRPr="00974AD9">
              <w:rPr>
                <w:szCs w:val="24"/>
                <w:lang w:eastAsia="es-MX"/>
              </w:rPr>
              <w:t xml:space="preserve"> / Permanente</w:t>
            </w:r>
          </w:p>
        </w:tc>
        <w:tc>
          <w:tcPr>
            <w:tcW w:w="0" w:type="auto"/>
            <w:tcBorders>
              <w:left w:val="single" w:sz="4" w:space="0" w:color="auto"/>
              <w:right w:val="single" w:sz="4" w:space="0" w:color="auto"/>
            </w:tcBorders>
            <w:vAlign w:val="center"/>
            <w:hideMark/>
          </w:tcPr>
          <w:p w14:paraId="46D5A487"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vAlign w:val="center"/>
            <w:hideMark/>
          </w:tcPr>
          <w:p w14:paraId="0D15AEBB" w14:textId="77777777" w:rsidR="00E7053C" w:rsidRPr="00974AD9" w:rsidRDefault="00E7053C" w:rsidP="00C37D06">
            <w:pPr>
              <w:spacing w:line="240" w:lineRule="auto"/>
              <w:jc w:val="right"/>
              <w:rPr>
                <w:szCs w:val="24"/>
                <w:lang w:eastAsia="es-MX"/>
              </w:rPr>
            </w:pPr>
            <w:r w:rsidRPr="00974AD9">
              <w:rPr>
                <w:szCs w:val="24"/>
                <w:lang w:eastAsia="es-MX"/>
              </w:rPr>
              <w:t>0,00</w:t>
            </w:r>
          </w:p>
        </w:tc>
        <w:tc>
          <w:tcPr>
            <w:tcW w:w="0" w:type="auto"/>
            <w:tcBorders>
              <w:left w:val="single" w:sz="4" w:space="0" w:color="auto"/>
              <w:right w:val="single" w:sz="4" w:space="0" w:color="auto"/>
            </w:tcBorders>
            <w:vAlign w:val="center"/>
            <w:hideMark/>
          </w:tcPr>
          <w:p w14:paraId="13DCEDB0" w14:textId="77777777" w:rsidR="00E7053C" w:rsidRPr="00974AD9" w:rsidRDefault="00E7053C" w:rsidP="00C37D06">
            <w:pPr>
              <w:spacing w:line="240" w:lineRule="auto"/>
              <w:jc w:val="right"/>
              <w:rPr>
                <w:szCs w:val="24"/>
                <w:lang w:eastAsia="es-MX"/>
              </w:rPr>
            </w:pPr>
            <w:r w:rsidRPr="00974AD9">
              <w:rPr>
                <w:szCs w:val="24"/>
                <w:lang w:eastAsia="es-MX"/>
              </w:rPr>
              <w:t>0,00</w:t>
            </w:r>
          </w:p>
        </w:tc>
      </w:tr>
      <w:tr w:rsidR="00E7053C" w:rsidRPr="00974AD9" w14:paraId="1826481D" w14:textId="77777777" w:rsidTr="00C37D06">
        <w:trPr>
          <w:tblCellSpacing w:w="15" w:type="dxa"/>
        </w:trPr>
        <w:tc>
          <w:tcPr>
            <w:tcW w:w="0" w:type="auto"/>
            <w:tcBorders>
              <w:top w:val="single" w:sz="4" w:space="0" w:color="auto"/>
              <w:left w:val="single" w:sz="4" w:space="0" w:color="auto"/>
              <w:bottom w:val="single" w:sz="4" w:space="0" w:color="auto"/>
            </w:tcBorders>
            <w:vAlign w:val="center"/>
            <w:hideMark/>
          </w:tcPr>
          <w:p w14:paraId="4F1087D4" w14:textId="77777777" w:rsidR="00E7053C" w:rsidRPr="00974AD9" w:rsidRDefault="00E7053C" w:rsidP="00C37D06">
            <w:pPr>
              <w:spacing w:line="240" w:lineRule="auto"/>
              <w:jc w:val="right"/>
              <w:rPr>
                <w:szCs w:val="24"/>
                <w:lang w:eastAsia="es-MX"/>
              </w:rPr>
            </w:pPr>
            <w:r w:rsidRPr="00974AD9">
              <w:rPr>
                <w:szCs w:val="24"/>
                <w:lang w:eastAsia="es-MX"/>
              </w:rPr>
              <w:t>7</w:t>
            </w:r>
          </w:p>
        </w:tc>
        <w:tc>
          <w:tcPr>
            <w:tcW w:w="0" w:type="auto"/>
            <w:tcBorders>
              <w:top w:val="single" w:sz="4" w:space="0" w:color="auto"/>
              <w:left w:val="single" w:sz="4" w:space="0" w:color="auto"/>
              <w:bottom w:val="single" w:sz="4" w:space="0" w:color="auto"/>
            </w:tcBorders>
            <w:vAlign w:val="center"/>
            <w:hideMark/>
          </w:tcPr>
          <w:p w14:paraId="3977D590" w14:textId="77777777" w:rsidR="00E7053C" w:rsidRDefault="00E7053C" w:rsidP="00C37D06">
            <w:pPr>
              <w:spacing w:line="240" w:lineRule="auto"/>
              <w:rPr>
                <w:szCs w:val="24"/>
                <w:lang w:eastAsia="es-MX"/>
              </w:rPr>
            </w:pPr>
            <w:r w:rsidRPr="00974AD9">
              <w:rPr>
                <w:szCs w:val="24"/>
                <w:lang w:eastAsia="es-MX"/>
              </w:rPr>
              <w:t>SQL Server 2022</w:t>
            </w:r>
          </w:p>
          <w:p w14:paraId="4837BBFD" w14:textId="77777777" w:rsidR="00D27101" w:rsidRPr="00974AD9" w:rsidRDefault="00D27101" w:rsidP="00C37D06">
            <w:pPr>
              <w:spacing w:line="240" w:lineRule="auto"/>
              <w:rPr>
                <w:szCs w:val="24"/>
                <w:lang w:eastAsia="es-MX"/>
              </w:rPr>
            </w:pPr>
          </w:p>
        </w:tc>
        <w:tc>
          <w:tcPr>
            <w:tcW w:w="0" w:type="auto"/>
            <w:tcBorders>
              <w:top w:val="single" w:sz="4" w:space="0" w:color="auto"/>
              <w:left w:val="single" w:sz="4" w:space="0" w:color="auto"/>
              <w:bottom w:val="single" w:sz="4" w:space="0" w:color="auto"/>
            </w:tcBorders>
            <w:vAlign w:val="center"/>
            <w:hideMark/>
          </w:tcPr>
          <w:p w14:paraId="1D33A8F0" w14:textId="77777777" w:rsidR="00E7053C" w:rsidRPr="00974AD9" w:rsidRDefault="00E7053C" w:rsidP="00C37D06">
            <w:pPr>
              <w:spacing w:line="240" w:lineRule="auto"/>
              <w:rPr>
                <w:szCs w:val="24"/>
                <w:lang w:eastAsia="es-MX"/>
              </w:rPr>
            </w:pPr>
            <w:r w:rsidRPr="00974AD9">
              <w:rPr>
                <w:szCs w:val="24"/>
                <w:lang w:eastAsia="es-MX"/>
              </w:rPr>
              <w:t>Licencia de desarrollo / Permanente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1E4B25D"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tcBorders>
              <w:top w:val="single" w:sz="4" w:space="0" w:color="auto"/>
              <w:bottom w:val="single" w:sz="4" w:space="0" w:color="auto"/>
            </w:tcBorders>
            <w:vAlign w:val="center"/>
            <w:hideMark/>
          </w:tcPr>
          <w:p w14:paraId="1D9B75F3" w14:textId="77777777" w:rsidR="00E7053C" w:rsidRPr="00974AD9" w:rsidRDefault="00E7053C" w:rsidP="00C37D06">
            <w:pPr>
              <w:spacing w:line="240" w:lineRule="auto"/>
              <w:jc w:val="right"/>
              <w:rPr>
                <w:szCs w:val="24"/>
                <w:lang w:eastAsia="es-MX"/>
              </w:rPr>
            </w:pPr>
            <w:r w:rsidRPr="00974AD9">
              <w:rPr>
                <w:szCs w:val="24"/>
                <w:lang w:eastAsia="es-MX"/>
              </w:rPr>
              <w:t>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7008AEC9" w14:textId="77777777" w:rsidR="00E7053C" w:rsidRPr="00974AD9" w:rsidRDefault="00E7053C" w:rsidP="00C37D06">
            <w:pPr>
              <w:spacing w:line="240" w:lineRule="auto"/>
              <w:jc w:val="right"/>
              <w:rPr>
                <w:szCs w:val="24"/>
                <w:lang w:eastAsia="es-MX"/>
              </w:rPr>
            </w:pPr>
            <w:r w:rsidRPr="00974AD9">
              <w:rPr>
                <w:szCs w:val="24"/>
                <w:lang w:eastAsia="es-MX"/>
              </w:rPr>
              <w:t>0,00</w:t>
            </w:r>
          </w:p>
        </w:tc>
      </w:tr>
      <w:tr w:rsidR="00E7053C" w:rsidRPr="00974AD9" w14:paraId="172A8C8B" w14:textId="77777777" w:rsidTr="00C37D06">
        <w:trPr>
          <w:tblCellSpacing w:w="15" w:type="dxa"/>
        </w:trPr>
        <w:tc>
          <w:tcPr>
            <w:tcW w:w="0" w:type="auto"/>
            <w:tcBorders>
              <w:left w:val="single" w:sz="4" w:space="0" w:color="auto"/>
              <w:bottom w:val="single" w:sz="4" w:space="0" w:color="auto"/>
            </w:tcBorders>
            <w:vAlign w:val="center"/>
            <w:hideMark/>
          </w:tcPr>
          <w:p w14:paraId="0FA93404" w14:textId="77777777" w:rsidR="00E7053C" w:rsidRPr="00974AD9" w:rsidRDefault="00E7053C" w:rsidP="00C37D06">
            <w:pPr>
              <w:spacing w:line="240" w:lineRule="auto"/>
              <w:jc w:val="right"/>
              <w:rPr>
                <w:szCs w:val="24"/>
                <w:lang w:eastAsia="es-MX"/>
              </w:rPr>
            </w:pPr>
            <w:r w:rsidRPr="00974AD9">
              <w:rPr>
                <w:szCs w:val="24"/>
                <w:lang w:eastAsia="es-MX"/>
              </w:rPr>
              <w:lastRenderedPageBreak/>
              <w:t>8</w:t>
            </w:r>
          </w:p>
        </w:tc>
        <w:tc>
          <w:tcPr>
            <w:tcW w:w="0" w:type="auto"/>
            <w:tcBorders>
              <w:left w:val="single" w:sz="4" w:space="0" w:color="auto"/>
              <w:bottom w:val="single" w:sz="4" w:space="0" w:color="auto"/>
            </w:tcBorders>
            <w:vAlign w:val="center"/>
            <w:hideMark/>
          </w:tcPr>
          <w:p w14:paraId="693D28C2" w14:textId="77777777" w:rsidR="00E7053C" w:rsidRPr="00974AD9" w:rsidRDefault="00E7053C" w:rsidP="00C37D06">
            <w:pPr>
              <w:spacing w:line="240" w:lineRule="auto"/>
              <w:rPr>
                <w:szCs w:val="24"/>
                <w:lang w:eastAsia="es-MX"/>
              </w:rPr>
            </w:pPr>
            <w:r w:rsidRPr="00974AD9">
              <w:rPr>
                <w:szCs w:val="24"/>
                <w:lang w:eastAsia="es-MX"/>
              </w:rPr>
              <w:t>Docker</w:t>
            </w:r>
          </w:p>
        </w:tc>
        <w:tc>
          <w:tcPr>
            <w:tcW w:w="0" w:type="auto"/>
            <w:tcBorders>
              <w:left w:val="single" w:sz="4" w:space="0" w:color="auto"/>
              <w:bottom w:val="single" w:sz="4" w:space="0" w:color="auto"/>
            </w:tcBorders>
            <w:vAlign w:val="center"/>
            <w:hideMark/>
          </w:tcPr>
          <w:p w14:paraId="6A519A3A" w14:textId="77777777" w:rsidR="00E7053C" w:rsidRPr="00974AD9" w:rsidRDefault="00E7053C" w:rsidP="00C37D06">
            <w:pPr>
              <w:spacing w:line="240" w:lineRule="auto"/>
              <w:rPr>
                <w:szCs w:val="24"/>
                <w:lang w:eastAsia="es-MX"/>
              </w:rPr>
            </w:pPr>
            <w:r w:rsidRPr="00974AD9">
              <w:rPr>
                <w:szCs w:val="24"/>
                <w:lang w:eastAsia="es-MX"/>
              </w:rPr>
              <w:t>Gratuita / Permanente</w:t>
            </w:r>
          </w:p>
        </w:tc>
        <w:tc>
          <w:tcPr>
            <w:tcW w:w="0" w:type="auto"/>
            <w:tcBorders>
              <w:left w:val="single" w:sz="4" w:space="0" w:color="auto"/>
              <w:bottom w:val="single" w:sz="4" w:space="0" w:color="auto"/>
              <w:right w:val="single" w:sz="4" w:space="0" w:color="auto"/>
            </w:tcBorders>
            <w:vAlign w:val="center"/>
            <w:hideMark/>
          </w:tcPr>
          <w:p w14:paraId="579697A8"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tcBorders>
              <w:bottom w:val="single" w:sz="4" w:space="0" w:color="auto"/>
            </w:tcBorders>
            <w:vAlign w:val="center"/>
            <w:hideMark/>
          </w:tcPr>
          <w:p w14:paraId="4744FA26" w14:textId="77777777" w:rsidR="00E7053C" w:rsidRPr="00974AD9" w:rsidRDefault="00E7053C" w:rsidP="00C37D06">
            <w:pPr>
              <w:spacing w:line="240" w:lineRule="auto"/>
              <w:jc w:val="right"/>
              <w:rPr>
                <w:szCs w:val="24"/>
                <w:lang w:eastAsia="es-MX"/>
              </w:rPr>
            </w:pPr>
            <w:r w:rsidRPr="00974AD9">
              <w:rPr>
                <w:szCs w:val="24"/>
                <w:lang w:eastAsia="es-MX"/>
              </w:rPr>
              <w:t>0,00</w:t>
            </w:r>
          </w:p>
        </w:tc>
        <w:tc>
          <w:tcPr>
            <w:tcW w:w="0" w:type="auto"/>
            <w:tcBorders>
              <w:left w:val="single" w:sz="4" w:space="0" w:color="auto"/>
              <w:bottom w:val="single" w:sz="4" w:space="0" w:color="auto"/>
              <w:right w:val="single" w:sz="4" w:space="0" w:color="auto"/>
            </w:tcBorders>
            <w:vAlign w:val="center"/>
            <w:hideMark/>
          </w:tcPr>
          <w:p w14:paraId="3C3D4FC8" w14:textId="77777777" w:rsidR="00E7053C" w:rsidRPr="00974AD9" w:rsidRDefault="00E7053C" w:rsidP="00C37D06">
            <w:pPr>
              <w:spacing w:line="240" w:lineRule="auto"/>
              <w:jc w:val="right"/>
              <w:rPr>
                <w:szCs w:val="24"/>
                <w:lang w:eastAsia="es-MX"/>
              </w:rPr>
            </w:pPr>
            <w:r w:rsidRPr="00974AD9">
              <w:rPr>
                <w:szCs w:val="24"/>
                <w:lang w:eastAsia="es-MX"/>
              </w:rPr>
              <w:t>0,00</w:t>
            </w:r>
          </w:p>
        </w:tc>
      </w:tr>
      <w:tr w:rsidR="00E7053C" w:rsidRPr="00974AD9" w14:paraId="0C7F30BF" w14:textId="77777777" w:rsidTr="00C37D06">
        <w:trPr>
          <w:tblCellSpacing w:w="15" w:type="dxa"/>
        </w:trPr>
        <w:tc>
          <w:tcPr>
            <w:tcW w:w="0" w:type="auto"/>
            <w:tcBorders>
              <w:left w:val="single" w:sz="4" w:space="0" w:color="auto"/>
              <w:bottom w:val="single" w:sz="4" w:space="0" w:color="auto"/>
            </w:tcBorders>
            <w:vAlign w:val="center"/>
            <w:hideMark/>
          </w:tcPr>
          <w:p w14:paraId="565E5EA7" w14:textId="77777777" w:rsidR="00E7053C" w:rsidRPr="00974AD9" w:rsidRDefault="00E7053C" w:rsidP="00C37D06">
            <w:pPr>
              <w:spacing w:line="240" w:lineRule="auto"/>
              <w:jc w:val="right"/>
              <w:rPr>
                <w:szCs w:val="24"/>
                <w:lang w:eastAsia="es-MX"/>
              </w:rPr>
            </w:pPr>
            <w:r w:rsidRPr="00974AD9">
              <w:rPr>
                <w:szCs w:val="24"/>
                <w:lang w:eastAsia="es-MX"/>
              </w:rPr>
              <w:t>9</w:t>
            </w:r>
          </w:p>
        </w:tc>
        <w:tc>
          <w:tcPr>
            <w:tcW w:w="0" w:type="auto"/>
            <w:tcBorders>
              <w:left w:val="single" w:sz="4" w:space="0" w:color="auto"/>
              <w:bottom w:val="single" w:sz="4" w:space="0" w:color="auto"/>
            </w:tcBorders>
            <w:vAlign w:val="center"/>
            <w:hideMark/>
          </w:tcPr>
          <w:p w14:paraId="7D62024F" w14:textId="77777777" w:rsidR="00E7053C" w:rsidRPr="00974AD9" w:rsidRDefault="00E7053C" w:rsidP="00C37D06">
            <w:pPr>
              <w:spacing w:line="240" w:lineRule="auto"/>
              <w:rPr>
                <w:szCs w:val="24"/>
                <w:lang w:eastAsia="es-MX"/>
              </w:rPr>
            </w:pPr>
            <w:r w:rsidRPr="00974AD9">
              <w:rPr>
                <w:szCs w:val="24"/>
                <w:lang w:eastAsia="es-MX"/>
              </w:rPr>
              <w:t>Git</w:t>
            </w:r>
          </w:p>
        </w:tc>
        <w:tc>
          <w:tcPr>
            <w:tcW w:w="0" w:type="auto"/>
            <w:tcBorders>
              <w:left w:val="single" w:sz="4" w:space="0" w:color="auto"/>
              <w:bottom w:val="single" w:sz="4" w:space="0" w:color="auto"/>
            </w:tcBorders>
            <w:vAlign w:val="center"/>
            <w:hideMark/>
          </w:tcPr>
          <w:p w14:paraId="33FF8224" w14:textId="77777777" w:rsidR="00E7053C" w:rsidRPr="00974AD9" w:rsidRDefault="00E7053C" w:rsidP="00C37D06">
            <w:pPr>
              <w:spacing w:line="240" w:lineRule="auto"/>
              <w:rPr>
                <w:szCs w:val="24"/>
                <w:lang w:eastAsia="es-MX"/>
              </w:rPr>
            </w:pPr>
            <w:r w:rsidRPr="00974AD9">
              <w:rPr>
                <w:szCs w:val="24"/>
                <w:lang w:eastAsia="es-MX"/>
              </w:rPr>
              <w:t xml:space="preserve">Open </w:t>
            </w:r>
            <w:proofErr w:type="spellStart"/>
            <w:r w:rsidRPr="00974AD9">
              <w:rPr>
                <w:szCs w:val="24"/>
                <w:lang w:eastAsia="es-MX"/>
              </w:rPr>
              <w:t>Source</w:t>
            </w:r>
            <w:proofErr w:type="spellEnd"/>
            <w:r w:rsidRPr="00974AD9">
              <w:rPr>
                <w:szCs w:val="24"/>
                <w:lang w:eastAsia="es-MX"/>
              </w:rPr>
              <w:t xml:space="preserve"> / Permanente</w:t>
            </w:r>
          </w:p>
        </w:tc>
        <w:tc>
          <w:tcPr>
            <w:tcW w:w="0" w:type="auto"/>
            <w:tcBorders>
              <w:left w:val="single" w:sz="4" w:space="0" w:color="auto"/>
              <w:bottom w:val="single" w:sz="4" w:space="0" w:color="auto"/>
              <w:right w:val="single" w:sz="4" w:space="0" w:color="auto"/>
            </w:tcBorders>
            <w:vAlign w:val="center"/>
            <w:hideMark/>
          </w:tcPr>
          <w:p w14:paraId="6C307937"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tcBorders>
              <w:bottom w:val="single" w:sz="4" w:space="0" w:color="auto"/>
            </w:tcBorders>
            <w:vAlign w:val="center"/>
            <w:hideMark/>
          </w:tcPr>
          <w:p w14:paraId="1AA72087" w14:textId="77777777" w:rsidR="00E7053C" w:rsidRPr="00974AD9" w:rsidRDefault="00E7053C" w:rsidP="00C37D06">
            <w:pPr>
              <w:spacing w:line="240" w:lineRule="auto"/>
              <w:jc w:val="right"/>
              <w:rPr>
                <w:szCs w:val="24"/>
                <w:lang w:eastAsia="es-MX"/>
              </w:rPr>
            </w:pPr>
            <w:r w:rsidRPr="00974AD9">
              <w:rPr>
                <w:szCs w:val="24"/>
                <w:lang w:eastAsia="es-MX"/>
              </w:rPr>
              <w:t>0,00</w:t>
            </w:r>
          </w:p>
        </w:tc>
        <w:tc>
          <w:tcPr>
            <w:tcW w:w="0" w:type="auto"/>
            <w:tcBorders>
              <w:left w:val="single" w:sz="4" w:space="0" w:color="auto"/>
              <w:bottom w:val="single" w:sz="4" w:space="0" w:color="auto"/>
              <w:right w:val="single" w:sz="4" w:space="0" w:color="auto"/>
            </w:tcBorders>
            <w:vAlign w:val="center"/>
            <w:hideMark/>
          </w:tcPr>
          <w:p w14:paraId="1897A41A" w14:textId="77777777" w:rsidR="00E7053C" w:rsidRPr="00974AD9" w:rsidRDefault="00E7053C" w:rsidP="00C37D06">
            <w:pPr>
              <w:spacing w:line="240" w:lineRule="auto"/>
              <w:jc w:val="right"/>
              <w:rPr>
                <w:szCs w:val="24"/>
                <w:lang w:eastAsia="es-MX"/>
              </w:rPr>
            </w:pPr>
            <w:r w:rsidRPr="00974AD9">
              <w:rPr>
                <w:szCs w:val="24"/>
                <w:lang w:eastAsia="es-MX"/>
              </w:rPr>
              <w:t>0,00</w:t>
            </w:r>
          </w:p>
        </w:tc>
      </w:tr>
      <w:tr w:rsidR="00E7053C" w:rsidRPr="00974AD9" w14:paraId="555B23D8" w14:textId="77777777" w:rsidTr="00C37D06">
        <w:trPr>
          <w:tblCellSpacing w:w="15" w:type="dxa"/>
        </w:trPr>
        <w:tc>
          <w:tcPr>
            <w:tcW w:w="0" w:type="auto"/>
            <w:tcBorders>
              <w:left w:val="single" w:sz="4" w:space="0" w:color="auto"/>
            </w:tcBorders>
            <w:vAlign w:val="center"/>
            <w:hideMark/>
          </w:tcPr>
          <w:p w14:paraId="067DC4D0" w14:textId="77777777" w:rsidR="00E7053C" w:rsidRPr="00974AD9" w:rsidRDefault="00E7053C" w:rsidP="00C37D06">
            <w:pPr>
              <w:spacing w:line="240" w:lineRule="auto"/>
              <w:jc w:val="right"/>
              <w:rPr>
                <w:szCs w:val="24"/>
                <w:lang w:eastAsia="es-MX"/>
              </w:rPr>
            </w:pPr>
            <w:r w:rsidRPr="00974AD9">
              <w:rPr>
                <w:szCs w:val="24"/>
                <w:lang w:eastAsia="es-MX"/>
              </w:rPr>
              <w:t>10</w:t>
            </w:r>
          </w:p>
        </w:tc>
        <w:tc>
          <w:tcPr>
            <w:tcW w:w="0" w:type="auto"/>
            <w:tcBorders>
              <w:left w:val="single" w:sz="4" w:space="0" w:color="auto"/>
            </w:tcBorders>
            <w:vAlign w:val="center"/>
            <w:hideMark/>
          </w:tcPr>
          <w:p w14:paraId="21F42699" w14:textId="77777777" w:rsidR="00E7053C" w:rsidRPr="00974AD9" w:rsidRDefault="00E7053C" w:rsidP="00C37D06">
            <w:pPr>
              <w:spacing w:line="240" w:lineRule="auto"/>
              <w:rPr>
                <w:szCs w:val="24"/>
                <w:lang w:eastAsia="es-MX"/>
              </w:rPr>
            </w:pPr>
            <w:r w:rsidRPr="00974AD9">
              <w:rPr>
                <w:szCs w:val="24"/>
                <w:lang w:eastAsia="es-MX"/>
              </w:rPr>
              <w:t>GitHub</w:t>
            </w:r>
          </w:p>
        </w:tc>
        <w:tc>
          <w:tcPr>
            <w:tcW w:w="0" w:type="auto"/>
            <w:tcBorders>
              <w:left w:val="single" w:sz="4" w:space="0" w:color="auto"/>
            </w:tcBorders>
            <w:vAlign w:val="center"/>
            <w:hideMark/>
          </w:tcPr>
          <w:p w14:paraId="2E79768D" w14:textId="77777777" w:rsidR="00E7053C" w:rsidRPr="00974AD9" w:rsidRDefault="00E7053C" w:rsidP="00C37D06">
            <w:pPr>
              <w:spacing w:line="240" w:lineRule="auto"/>
              <w:rPr>
                <w:szCs w:val="24"/>
                <w:lang w:eastAsia="es-MX"/>
              </w:rPr>
            </w:pPr>
            <w:r w:rsidRPr="00974AD9">
              <w:rPr>
                <w:szCs w:val="24"/>
                <w:lang w:eastAsia="es-MX"/>
              </w:rPr>
              <w:t>Plan gratuito</w:t>
            </w:r>
          </w:p>
        </w:tc>
        <w:tc>
          <w:tcPr>
            <w:tcW w:w="0" w:type="auto"/>
            <w:tcBorders>
              <w:left w:val="single" w:sz="4" w:space="0" w:color="auto"/>
              <w:right w:val="single" w:sz="4" w:space="0" w:color="auto"/>
            </w:tcBorders>
            <w:vAlign w:val="center"/>
            <w:hideMark/>
          </w:tcPr>
          <w:p w14:paraId="04C5D731"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vAlign w:val="center"/>
            <w:hideMark/>
          </w:tcPr>
          <w:p w14:paraId="34DD2FB8" w14:textId="77777777" w:rsidR="00E7053C" w:rsidRPr="00974AD9" w:rsidRDefault="00E7053C" w:rsidP="00C37D06">
            <w:pPr>
              <w:spacing w:line="240" w:lineRule="auto"/>
              <w:jc w:val="right"/>
              <w:rPr>
                <w:szCs w:val="24"/>
                <w:lang w:eastAsia="es-MX"/>
              </w:rPr>
            </w:pPr>
            <w:r w:rsidRPr="00974AD9">
              <w:rPr>
                <w:szCs w:val="24"/>
                <w:lang w:eastAsia="es-MX"/>
              </w:rPr>
              <w:t>0,00</w:t>
            </w:r>
          </w:p>
        </w:tc>
        <w:tc>
          <w:tcPr>
            <w:tcW w:w="0" w:type="auto"/>
            <w:tcBorders>
              <w:left w:val="single" w:sz="4" w:space="0" w:color="auto"/>
              <w:right w:val="single" w:sz="4" w:space="0" w:color="auto"/>
            </w:tcBorders>
            <w:vAlign w:val="center"/>
            <w:hideMark/>
          </w:tcPr>
          <w:p w14:paraId="247C732C" w14:textId="77777777" w:rsidR="00E7053C" w:rsidRPr="00974AD9" w:rsidRDefault="00E7053C" w:rsidP="00C37D06">
            <w:pPr>
              <w:spacing w:line="240" w:lineRule="auto"/>
              <w:jc w:val="right"/>
              <w:rPr>
                <w:szCs w:val="24"/>
                <w:lang w:eastAsia="es-MX"/>
              </w:rPr>
            </w:pPr>
            <w:r w:rsidRPr="00974AD9">
              <w:rPr>
                <w:szCs w:val="24"/>
                <w:lang w:eastAsia="es-MX"/>
              </w:rPr>
              <w:t>0,00</w:t>
            </w:r>
          </w:p>
        </w:tc>
      </w:tr>
      <w:tr w:rsidR="00E7053C" w:rsidRPr="00974AD9" w14:paraId="1C4FD13F" w14:textId="77777777" w:rsidTr="00C37D06">
        <w:trPr>
          <w:tblCellSpacing w:w="15" w:type="dxa"/>
        </w:trPr>
        <w:tc>
          <w:tcPr>
            <w:tcW w:w="0" w:type="auto"/>
            <w:tcBorders>
              <w:top w:val="single" w:sz="4" w:space="0" w:color="auto"/>
              <w:left w:val="single" w:sz="4" w:space="0" w:color="auto"/>
            </w:tcBorders>
            <w:vAlign w:val="center"/>
            <w:hideMark/>
          </w:tcPr>
          <w:p w14:paraId="247AEC8A" w14:textId="77777777" w:rsidR="00E7053C" w:rsidRPr="00974AD9" w:rsidRDefault="00E7053C" w:rsidP="00C37D06">
            <w:pPr>
              <w:spacing w:line="240" w:lineRule="auto"/>
              <w:jc w:val="right"/>
              <w:rPr>
                <w:szCs w:val="24"/>
                <w:lang w:eastAsia="es-MX"/>
              </w:rPr>
            </w:pPr>
            <w:r w:rsidRPr="00974AD9">
              <w:rPr>
                <w:szCs w:val="24"/>
                <w:lang w:eastAsia="es-MX"/>
              </w:rPr>
              <w:t>11</w:t>
            </w:r>
          </w:p>
        </w:tc>
        <w:tc>
          <w:tcPr>
            <w:tcW w:w="0" w:type="auto"/>
            <w:tcBorders>
              <w:top w:val="single" w:sz="4" w:space="0" w:color="auto"/>
              <w:left w:val="single" w:sz="4" w:space="0" w:color="auto"/>
            </w:tcBorders>
            <w:vAlign w:val="center"/>
            <w:hideMark/>
          </w:tcPr>
          <w:p w14:paraId="1AD12029" w14:textId="77777777" w:rsidR="00E7053C" w:rsidRPr="00974AD9" w:rsidRDefault="00E7053C" w:rsidP="00C37D06">
            <w:pPr>
              <w:spacing w:line="240" w:lineRule="auto"/>
              <w:rPr>
                <w:szCs w:val="24"/>
                <w:lang w:eastAsia="es-MX"/>
              </w:rPr>
            </w:pPr>
            <w:r w:rsidRPr="00974AD9">
              <w:rPr>
                <w:szCs w:val="24"/>
                <w:lang w:eastAsia="es-MX"/>
              </w:rPr>
              <w:t>Google Chrome</w:t>
            </w:r>
          </w:p>
        </w:tc>
        <w:tc>
          <w:tcPr>
            <w:tcW w:w="0" w:type="auto"/>
            <w:tcBorders>
              <w:top w:val="single" w:sz="4" w:space="0" w:color="auto"/>
              <w:left w:val="single" w:sz="4" w:space="0" w:color="auto"/>
            </w:tcBorders>
            <w:vAlign w:val="center"/>
            <w:hideMark/>
          </w:tcPr>
          <w:p w14:paraId="63CB76F2" w14:textId="77777777" w:rsidR="00E7053C" w:rsidRPr="00974AD9" w:rsidRDefault="00E7053C" w:rsidP="00C37D06">
            <w:pPr>
              <w:spacing w:line="240" w:lineRule="auto"/>
              <w:rPr>
                <w:szCs w:val="24"/>
                <w:lang w:eastAsia="es-MX"/>
              </w:rPr>
            </w:pPr>
            <w:r w:rsidRPr="00974AD9">
              <w:rPr>
                <w:szCs w:val="24"/>
                <w:lang w:eastAsia="es-MX"/>
              </w:rPr>
              <w:t>Gratuita / Permanente</w:t>
            </w:r>
          </w:p>
        </w:tc>
        <w:tc>
          <w:tcPr>
            <w:tcW w:w="0" w:type="auto"/>
            <w:tcBorders>
              <w:top w:val="single" w:sz="4" w:space="0" w:color="auto"/>
              <w:left w:val="single" w:sz="4" w:space="0" w:color="auto"/>
              <w:right w:val="single" w:sz="4" w:space="0" w:color="auto"/>
            </w:tcBorders>
            <w:vAlign w:val="center"/>
            <w:hideMark/>
          </w:tcPr>
          <w:p w14:paraId="0F9F08A5" w14:textId="77777777" w:rsidR="00E7053C" w:rsidRPr="00974AD9" w:rsidRDefault="00E7053C" w:rsidP="00C37D06">
            <w:pPr>
              <w:spacing w:line="240" w:lineRule="auto"/>
              <w:jc w:val="right"/>
              <w:rPr>
                <w:szCs w:val="24"/>
                <w:lang w:eastAsia="es-MX"/>
              </w:rPr>
            </w:pPr>
            <w:r w:rsidRPr="00974AD9">
              <w:rPr>
                <w:szCs w:val="24"/>
                <w:lang w:eastAsia="es-MX"/>
              </w:rPr>
              <w:t>1</w:t>
            </w:r>
          </w:p>
        </w:tc>
        <w:tc>
          <w:tcPr>
            <w:tcW w:w="0" w:type="auto"/>
            <w:tcBorders>
              <w:top w:val="single" w:sz="4" w:space="0" w:color="auto"/>
            </w:tcBorders>
            <w:vAlign w:val="center"/>
            <w:hideMark/>
          </w:tcPr>
          <w:p w14:paraId="631B568A" w14:textId="77777777" w:rsidR="00E7053C" w:rsidRPr="00974AD9" w:rsidRDefault="00E7053C" w:rsidP="00C37D06">
            <w:pPr>
              <w:spacing w:line="240" w:lineRule="auto"/>
              <w:jc w:val="right"/>
              <w:rPr>
                <w:szCs w:val="24"/>
                <w:lang w:eastAsia="es-MX"/>
              </w:rPr>
            </w:pPr>
            <w:r w:rsidRPr="00974AD9">
              <w:rPr>
                <w:szCs w:val="24"/>
                <w:lang w:eastAsia="es-MX"/>
              </w:rPr>
              <w:t>0,00</w:t>
            </w:r>
          </w:p>
        </w:tc>
        <w:tc>
          <w:tcPr>
            <w:tcW w:w="0" w:type="auto"/>
            <w:tcBorders>
              <w:top w:val="single" w:sz="4" w:space="0" w:color="auto"/>
              <w:left w:val="single" w:sz="4" w:space="0" w:color="auto"/>
              <w:right w:val="single" w:sz="4" w:space="0" w:color="auto"/>
            </w:tcBorders>
            <w:vAlign w:val="center"/>
            <w:hideMark/>
          </w:tcPr>
          <w:p w14:paraId="2AD3D99B" w14:textId="77777777" w:rsidR="00E7053C" w:rsidRPr="00974AD9" w:rsidRDefault="00E7053C" w:rsidP="00C37D06">
            <w:pPr>
              <w:spacing w:line="240" w:lineRule="auto"/>
              <w:jc w:val="right"/>
              <w:rPr>
                <w:szCs w:val="24"/>
                <w:lang w:eastAsia="es-MX"/>
              </w:rPr>
            </w:pPr>
            <w:r w:rsidRPr="00974AD9">
              <w:rPr>
                <w:szCs w:val="24"/>
                <w:lang w:eastAsia="es-MX"/>
              </w:rPr>
              <w:t>0,00</w:t>
            </w:r>
          </w:p>
        </w:tc>
      </w:tr>
      <w:tr w:rsidR="00E7053C" w:rsidRPr="00974AD9" w14:paraId="75E88D0D" w14:textId="77777777" w:rsidTr="00C37D06">
        <w:trPr>
          <w:tblCellSpacing w:w="15" w:type="dxa"/>
        </w:trPr>
        <w:tc>
          <w:tcPr>
            <w:tcW w:w="0" w:type="auto"/>
            <w:tcBorders>
              <w:top w:val="single" w:sz="4" w:space="0" w:color="auto"/>
              <w:left w:val="single" w:sz="4" w:space="0" w:color="auto"/>
              <w:bottom w:val="single" w:sz="4" w:space="0" w:color="auto"/>
            </w:tcBorders>
            <w:vAlign w:val="center"/>
            <w:hideMark/>
          </w:tcPr>
          <w:p w14:paraId="3D1B31BB" w14:textId="77777777" w:rsidR="00E7053C" w:rsidRPr="00974AD9" w:rsidRDefault="00E7053C" w:rsidP="00C37D06">
            <w:pPr>
              <w:spacing w:line="240" w:lineRule="auto"/>
              <w:jc w:val="right"/>
              <w:rPr>
                <w:szCs w:val="24"/>
                <w:lang w:eastAsia="es-MX"/>
              </w:rPr>
            </w:pPr>
          </w:p>
        </w:tc>
        <w:tc>
          <w:tcPr>
            <w:tcW w:w="0" w:type="auto"/>
            <w:tcBorders>
              <w:top w:val="single" w:sz="4" w:space="0" w:color="auto"/>
              <w:left w:val="single" w:sz="4" w:space="0" w:color="auto"/>
              <w:bottom w:val="single" w:sz="4" w:space="0" w:color="auto"/>
            </w:tcBorders>
            <w:vAlign w:val="center"/>
            <w:hideMark/>
          </w:tcPr>
          <w:p w14:paraId="574FB696" w14:textId="77777777" w:rsidR="00E7053C" w:rsidRPr="00974AD9" w:rsidRDefault="00E7053C" w:rsidP="00C37D06">
            <w:pPr>
              <w:spacing w:line="240" w:lineRule="auto"/>
              <w:rPr>
                <w:szCs w:val="24"/>
                <w:lang w:eastAsia="es-MX"/>
              </w:rPr>
            </w:pPr>
            <w:r w:rsidRPr="00974AD9">
              <w:rPr>
                <w:b/>
                <w:bCs/>
                <w:szCs w:val="24"/>
                <w:lang w:eastAsia="es-MX"/>
              </w:rPr>
              <w:t>TOTAL</w:t>
            </w:r>
          </w:p>
        </w:tc>
        <w:tc>
          <w:tcPr>
            <w:tcW w:w="0" w:type="auto"/>
            <w:tcBorders>
              <w:top w:val="single" w:sz="4" w:space="0" w:color="auto"/>
              <w:left w:val="single" w:sz="4" w:space="0" w:color="auto"/>
              <w:bottom w:val="single" w:sz="4" w:space="0" w:color="auto"/>
            </w:tcBorders>
            <w:vAlign w:val="center"/>
            <w:hideMark/>
          </w:tcPr>
          <w:p w14:paraId="281C88A9" w14:textId="77777777" w:rsidR="00E7053C" w:rsidRPr="00974AD9" w:rsidRDefault="00E7053C" w:rsidP="00C37D06">
            <w:pPr>
              <w:spacing w:line="240" w:lineRule="auto"/>
              <w:rPr>
                <w:szCs w:val="24"/>
                <w:lang w:eastAsia="es-MX"/>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9B39202" w14:textId="77777777" w:rsidR="00E7053C" w:rsidRPr="00974AD9" w:rsidRDefault="00E7053C" w:rsidP="00C37D06">
            <w:pPr>
              <w:spacing w:line="240" w:lineRule="auto"/>
              <w:rPr>
                <w:sz w:val="20"/>
                <w:lang w:eastAsia="es-MX"/>
              </w:rPr>
            </w:pPr>
          </w:p>
        </w:tc>
        <w:tc>
          <w:tcPr>
            <w:tcW w:w="0" w:type="auto"/>
            <w:tcBorders>
              <w:top w:val="single" w:sz="4" w:space="0" w:color="auto"/>
              <w:bottom w:val="single" w:sz="4" w:space="0" w:color="auto"/>
            </w:tcBorders>
            <w:vAlign w:val="center"/>
            <w:hideMark/>
          </w:tcPr>
          <w:p w14:paraId="28F55608" w14:textId="77777777" w:rsidR="00E7053C" w:rsidRPr="00974AD9" w:rsidRDefault="00E7053C" w:rsidP="00C37D06">
            <w:pPr>
              <w:spacing w:line="240" w:lineRule="auto"/>
              <w:jc w:val="right"/>
              <w:rPr>
                <w:sz w:val="20"/>
                <w:lang w:eastAsia="es-MX"/>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6F23BAF" w14:textId="77777777" w:rsidR="00E7053C" w:rsidRPr="00974AD9" w:rsidRDefault="00E7053C" w:rsidP="00C37D06">
            <w:pPr>
              <w:spacing w:line="240" w:lineRule="auto"/>
              <w:jc w:val="right"/>
              <w:rPr>
                <w:szCs w:val="24"/>
                <w:lang w:eastAsia="es-MX"/>
              </w:rPr>
            </w:pPr>
            <w:r w:rsidRPr="00974AD9">
              <w:rPr>
                <w:b/>
                <w:bCs/>
                <w:szCs w:val="24"/>
                <w:lang w:eastAsia="es-MX"/>
              </w:rPr>
              <w:t>0,00</w:t>
            </w:r>
          </w:p>
        </w:tc>
      </w:tr>
    </w:tbl>
    <w:p w14:paraId="75781BD0" w14:textId="77777777" w:rsidR="00E7053C" w:rsidRDefault="00E7053C" w:rsidP="00E7053C">
      <w:pPr>
        <w:rPr>
          <w:lang w:val="es-PY"/>
        </w:rPr>
      </w:pPr>
    </w:p>
    <w:p w14:paraId="0F19C382" w14:textId="11DFF84B" w:rsidR="00E7053C" w:rsidRPr="00E7053C" w:rsidRDefault="00E7053C" w:rsidP="00E7053C">
      <w:pPr>
        <w:rPr>
          <w:b/>
          <w:bCs/>
        </w:rPr>
      </w:pPr>
      <w:r w:rsidRPr="00E7053C">
        <w:rPr>
          <w:b/>
          <w:bCs/>
        </w:rPr>
        <w:t>Gastos Administrativos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3152"/>
        <w:gridCol w:w="1780"/>
        <w:gridCol w:w="1762"/>
        <w:gridCol w:w="1724"/>
      </w:tblGrid>
      <w:tr w:rsidR="00E7053C" w:rsidRPr="007D77D8" w14:paraId="2B46721C" w14:textId="77777777" w:rsidTr="00C37D06">
        <w:trPr>
          <w:tblHeader/>
          <w:tblCellSpacing w:w="15" w:type="dxa"/>
        </w:trPr>
        <w:tc>
          <w:tcPr>
            <w:tcW w:w="0" w:type="auto"/>
            <w:tcBorders>
              <w:top w:val="single" w:sz="4" w:space="0" w:color="auto"/>
              <w:left w:val="single" w:sz="4" w:space="0" w:color="auto"/>
              <w:right w:val="single" w:sz="4" w:space="0" w:color="auto"/>
            </w:tcBorders>
            <w:vAlign w:val="center"/>
            <w:hideMark/>
          </w:tcPr>
          <w:p w14:paraId="6A6E0FBE" w14:textId="77777777" w:rsidR="00E7053C" w:rsidRPr="007D77D8" w:rsidRDefault="00E7053C" w:rsidP="00C37D06">
            <w:pPr>
              <w:spacing w:line="240" w:lineRule="auto"/>
              <w:jc w:val="right"/>
              <w:rPr>
                <w:b/>
                <w:bCs/>
                <w:szCs w:val="24"/>
                <w:lang w:eastAsia="es-MX"/>
              </w:rPr>
            </w:pPr>
            <w:proofErr w:type="spellStart"/>
            <w:r w:rsidRPr="007D77D8">
              <w:rPr>
                <w:b/>
                <w:bCs/>
                <w:szCs w:val="24"/>
                <w:lang w:eastAsia="es-MX"/>
              </w:rPr>
              <w:t>N°</w:t>
            </w:r>
            <w:proofErr w:type="spellEnd"/>
          </w:p>
        </w:tc>
        <w:tc>
          <w:tcPr>
            <w:tcW w:w="0" w:type="auto"/>
            <w:tcBorders>
              <w:top w:val="single" w:sz="4" w:space="0" w:color="auto"/>
            </w:tcBorders>
            <w:vAlign w:val="center"/>
            <w:hideMark/>
          </w:tcPr>
          <w:p w14:paraId="1B5ECABC" w14:textId="77777777" w:rsidR="00E7053C" w:rsidRPr="007D77D8" w:rsidRDefault="00E7053C" w:rsidP="00C37D06">
            <w:pPr>
              <w:spacing w:line="240" w:lineRule="auto"/>
              <w:jc w:val="center"/>
              <w:rPr>
                <w:b/>
                <w:bCs/>
                <w:szCs w:val="24"/>
                <w:lang w:eastAsia="es-MX"/>
              </w:rPr>
            </w:pPr>
            <w:r w:rsidRPr="007D77D8">
              <w:rPr>
                <w:b/>
                <w:bCs/>
                <w:szCs w:val="24"/>
                <w:lang w:eastAsia="es-MX"/>
              </w:rPr>
              <w:t>Concepto</w:t>
            </w:r>
          </w:p>
        </w:tc>
        <w:tc>
          <w:tcPr>
            <w:tcW w:w="0" w:type="auto"/>
            <w:tcBorders>
              <w:top w:val="single" w:sz="4" w:space="0" w:color="auto"/>
              <w:left w:val="single" w:sz="4" w:space="0" w:color="auto"/>
              <w:right w:val="single" w:sz="4" w:space="0" w:color="auto"/>
            </w:tcBorders>
            <w:vAlign w:val="center"/>
            <w:hideMark/>
          </w:tcPr>
          <w:p w14:paraId="1E94588E" w14:textId="77777777" w:rsidR="00E7053C" w:rsidRPr="007D77D8" w:rsidRDefault="00E7053C" w:rsidP="00C37D06">
            <w:pPr>
              <w:spacing w:line="240" w:lineRule="auto"/>
              <w:jc w:val="right"/>
              <w:rPr>
                <w:b/>
                <w:bCs/>
                <w:szCs w:val="24"/>
                <w:lang w:eastAsia="es-MX"/>
              </w:rPr>
            </w:pPr>
            <w:r w:rsidRPr="007D77D8">
              <w:rPr>
                <w:b/>
                <w:bCs/>
                <w:szCs w:val="24"/>
                <w:lang w:eastAsia="es-MX"/>
              </w:rPr>
              <w:t>Cantidad</w:t>
            </w:r>
          </w:p>
        </w:tc>
        <w:tc>
          <w:tcPr>
            <w:tcW w:w="0" w:type="auto"/>
            <w:tcBorders>
              <w:top w:val="single" w:sz="4" w:space="0" w:color="auto"/>
              <w:right w:val="single" w:sz="4" w:space="0" w:color="auto"/>
            </w:tcBorders>
            <w:vAlign w:val="center"/>
            <w:hideMark/>
          </w:tcPr>
          <w:p w14:paraId="3C15F349" w14:textId="61673192" w:rsidR="00E7053C" w:rsidRPr="007D77D8" w:rsidRDefault="001643C5" w:rsidP="00C37D06">
            <w:pPr>
              <w:spacing w:line="240" w:lineRule="auto"/>
              <w:jc w:val="right"/>
              <w:rPr>
                <w:b/>
                <w:bCs/>
                <w:szCs w:val="24"/>
                <w:lang w:eastAsia="es-MX"/>
              </w:rPr>
            </w:pPr>
            <w:r w:rsidRPr="001643C5">
              <w:rPr>
                <w:b/>
                <w:bCs/>
                <w:szCs w:val="24"/>
                <w:lang w:eastAsia="es-MX"/>
              </w:rPr>
              <w:t>Costo Unitario (Gs.</w:t>
            </w:r>
            <w:r w:rsidRPr="00974AD9">
              <w:rPr>
                <w:b/>
                <w:bCs/>
                <w:szCs w:val="24"/>
                <w:lang w:eastAsia="es-MX"/>
              </w:rPr>
              <w:t>)</w:t>
            </w:r>
          </w:p>
        </w:tc>
        <w:tc>
          <w:tcPr>
            <w:tcW w:w="0" w:type="auto"/>
            <w:tcBorders>
              <w:top w:val="single" w:sz="4" w:space="0" w:color="auto"/>
              <w:right w:val="single" w:sz="4" w:space="0" w:color="auto"/>
            </w:tcBorders>
            <w:vAlign w:val="center"/>
            <w:hideMark/>
          </w:tcPr>
          <w:p w14:paraId="31231E19" w14:textId="38ADFF85" w:rsidR="00E7053C" w:rsidRPr="007D77D8" w:rsidRDefault="00E7053C" w:rsidP="00C37D06">
            <w:pPr>
              <w:spacing w:line="240" w:lineRule="auto"/>
              <w:jc w:val="right"/>
              <w:rPr>
                <w:b/>
                <w:bCs/>
                <w:szCs w:val="24"/>
                <w:lang w:eastAsia="es-MX"/>
              </w:rPr>
            </w:pPr>
            <w:r w:rsidRPr="007D77D8">
              <w:rPr>
                <w:b/>
                <w:bCs/>
                <w:szCs w:val="24"/>
                <w:lang w:eastAsia="es-MX"/>
              </w:rPr>
              <w:t>Costo Total (</w:t>
            </w:r>
            <w:r w:rsidR="00322102">
              <w:rPr>
                <w:b/>
                <w:bCs/>
                <w:szCs w:val="24"/>
                <w:lang w:eastAsia="es-MX"/>
              </w:rPr>
              <w:t>GS</w:t>
            </w:r>
            <w:r w:rsidRPr="007D77D8">
              <w:rPr>
                <w:b/>
                <w:bCs/>
                <w:szCs w:val="24"/>
                <w:lang w:eastAsia="es-MX"/>
              </w:rPr>
              <w:t>)</w:t>
            </w:r>
          </w:p>
        </w:tc>
      </w:tr>
      <w:tr w:rsidR="00E7053C" w:rsidRPr="007D77D8" w14:paraId="784C9F17" w14:textId="77777777" w:rsidTr="00C37D0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946B85" w14:textId="77777777" w:rsidR="00E7053C" w:rsidRPr="007D77D8" w:rsidRDefault="00E7053C" w:rsidP="00C37D06">
            <w:pPr>
              <w:spacing w:line="240" w:lineRule="auto"/>
              <w:jc w:val="right"/>
              <w:rPr>
                <w:szCs w:val="24"/>
                <w:lang w:eastAsia="es-MX"/>
              </w:rPr>
            </w:pPr>
            <w:r w:rsidRPr="007D77D8">
              <w:rPr>
                <w:szCs w:val="24"/>
                <w:lang w:eastAsia="es-MX"/>
              </w:rPr>
              <w:t>1</w:t>
            </w:r>
          </w:p>
        </w:tc>
        <w:tc>
          <w:tcPr>
            <w:tcW w:w="0" w:type="auto"/>
            <w:tcBorders>
              <w:top w:val="single" w:sz="4" w:space="0" w:color="auto"/>
              <w:bottom w:val="single" w:sz="4" w:space="0" w:color="auto"/>
            </w:tcBorders>
            <w:vAlign w:val="center"/>
            <w:hideMark/>
          </w:tcPr>
          <w:p w14:paraId="00EDB4DF" w14:textId="77777777" w:rsidR="00E7053C" w:rsidRPr="007D77D8" w:rsidRDefault="00E7053C" w:rsidP="00C37D06">
            <w:pPr>
              <w:spacing w:line="240" w:lineRule="auto"/>
              <w:rPr>
                <w:szCs w:val="24"/>
                <w:lang w:eastAsia="es-MX"/>
              </w:rPr>
            </w:pPr>
            <w:r w:rsidRPr="007D77D8">
              <w:rPr>
                <w:szCs w:val="24"/>
                <w:lang w:eastAsia="es-MX"/>
              </w:rPr>
              <w:t>Impresión de borradores y avances de la tesis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40838A" w14:textId="77777777" w:rsidR="00E7053C" w:rsidRPr="007D77D8" w:rsidRDefault="00E7053C" w:rsidP="00C37D06">
            <w:pPr>
              <w:spacing w:line="240" w:lineRule="auto"/>
              <w:jc w:val="right"/>
              <w:rPr>
                <w:szCs w:val="24"/>
                <w:lang w:eastAsia="es-MX"/>
              </w:rPr>
            </w:pPr>
            <w:r w:rsidRPr="007D77D8">
              <w:rPr>
                <w:szCs w:val="24"/>
                <w:lang w:eastAsia="es-MX"/>
              </w:rPr>
              <w:t>200 páginas</w:t>
            </w:r>
          </w:p>
        </w:tc>
        <w:tc>
          <w:tcPr>
            <w:tcW w:w="0" w:type="auto"/>
            <w:tcBorders>
              <w:top w:val="single" w:sz="4" w:space="0" w:color="auto"/>
              <w:bottom w:val="single" w:sz="4" w:space="0" w:color="auto"/>
              <w:right w:val="single" w:sz="4" w:space="0" w:color="auto"/>
            </w:tcBorders>
            <w:vAlign w:val="center"/>
            <w:hideMark/>
          </w:tcPr>
          <w:p w14:paraId="58030545" w14:textId="090E49E1" w:rsidR="00E7053C" w:rsidRPr="007D77D8" w:rsidRDefault="001643C5" w:rsidP="00C37D06">
            <w:pPr>
              <w:spacing w:line="240" w:lineRule="auto"/>
              <w:jc w:val="right"/>
              <w:rPr>
                <w:szCs w:val="24"/>
                <w:lang w:eastAsia="es-MX"/>
              </w:rPr>
            </w:pPr>
            <w:r w:rsidRPr="001643C5">
              <w:rPr>
                <w:szCs w:val="24"/>
                <w:lang w:eastAsia="es-MX"/>
              </w:rPr>
              <w:t>225</w:t>
            </w:r>
          </w:p>
        </w:tc>
        <w:tc>
          <w:tcPr>
            <w:tcW w:w="0" w:type="auto"/>
            <w:tcBorders>
              <w:top w:val="single" w:sz="4" w:space="0" w:color="auto"/>
              <w:bottom w:val="single" w:sz="4" w:space="0" w:color="auto"/>
              <w:right w:val="single" w:sz="4" w:space="0" w:color="auto"/>
            </w:tcBorders>
            <w:vAlign w:val="center"/>
            <w:hideMark/>
          </w:tcPr>
          <w:p w14:paraId="06EE1FF5" w14:textId="1239D6B4" w:rsidR="00E7053C" w:rsidRPr="007D77D8" w:rsidRDefault="00322102" w:rsidP="00C37D06">
            <w:pPr>
              <w:spacing w:line="240" w:lineRule="auto"/>
              <w:jc w:val="right"/>
              <w:rPr>
                <w:szCs w:val="24"/>
                <w:lang w:eastAsia="es-MX"/>
              </w:rPr>
            </w:pPr>
            <w:r w:rsidRPr="00322102">
              <w:rPr>
                <w:szCs w:val="24"/>
                <w:lang w:eastAsia="es-MX"/>
              </w:rPr>
              <w:t xml:space="preserve"> 45.000</w:t>
            </w:r>
          </w:p>
        </w:tc>
      </w:tr>
      <w:tr w:rsidR="00E7053C" w:rsidRPr="007D77D8" w14:paraId="1ADC7A58" w14:textId="77777777" w:rsidTr="00C37D06">
        <w:trPr>
          <w:tblCellSpacing w:w="15" w:type="dxa"/>
        </w:trPr>
        <w:tc>
          <w:tcPr>
            <w:tcW w:w="0" w:type="auto"/>
            <w:tcBorders>
              <w:left w:val="single" w:sz="4" w:space="0" w:color="auto"/>
              <w:right w:val="single" w:sz="4" w:space="0" w:color="auto"/>
            </w:tcBorders>
            <w:vAlign w:val="center"/>
            <w:hideMark/>
          </w:tcPr>
          <w:p w14:paraId="2E803230" w14:textId="77777777" w:rsidR="00E7053C" w:rsidRPr="007D77D8" w:rsidRDefault="00E7053C" w:rsidP="00C37D06">
            <w:pPr>
              <w:spacing w:line="240" w:lineRule="auto"/>
              <w:jc w:val="right"/>
              <w:rPr>
                <w:szCs w:val="24"/>
                <w:lang w:eastAsia="es-MX"/>
              </w:rPr>
            </w:pPr>
            <w:r w:rsidRPr="007D77D8">
              <w:rPr>
                <w:szCs w:val="24"/>
                <w:lang w:eastAsia="es-MX"/>
              </w:rPr>
              <w:t>2</w:t>
            </w:r>
          </w:p>
        </w:tc>
        <w:tc>
          <w:tcPr>
            <w:tcW w:w="0" w:type="auto"/>
            <w:vAlign w:val="center"/>
            <w:hideMark/>
          </w:tcPr>
          <w:p w14:paraId="07122698" w14:textId="77777777" w:rsidR="00E7053C" w:rsidRPr="007D77D8" w:rsidRDefault="00E7053C" w:rsidP="00C37D06">
            <w:pPr>
              <w:spacing w:line="240" w:lineRule="auto"/>
              <w:rPr>
                <w:szCs w:val="24"/>
                <w:lang w:eastAsia="es-MX"/>
              </w:rPr>
            </w:pPr>
            <w:r w:rsidRPr="007D77D8">
              <w:rPr>
                <w:szCs w:val="24"/>
                <w:lang w:eastAsia="es-MX"/>
              </w:rPr>
              <w:t>Impresión de cuestionarios e instrumentos de investigación</w:t>
            </w:r>
          </w:p>
        </w:tc>
        <w:tc>
          <w:tcPr>
            <w:tcW w:w="0" w:type="auto"/>
            <w:tcBorders>
              <w:left w:val="single" w:sz="4" w:space="0" w:color="auto"/>
              <w:right w:val="single" w:sz="4" w:space="0" w:color="auto"/>
            </w:tcBorders>
            <w:vAlign w:val="center"/>
            <w:hideMark/>
          </w:tcPr>
          <w:p w14:paraId="5E5F4FD0" w14:textId="77777777" w:rsidR="00E7053C" w:rsidRPr="007D77D8" w:rsidRDefault="00E7053C" w:rsidP="00C37D06">
            <w:pPr>
              <w:spacing w:line="240" w:lineRule="auto"/>
              <w:jc w:val="right"/>
              <w:rPr>
                <w:szCs w:val="24"/>
                <w:lang w:eastAsia="es-MX"/>
              </w:rPr>
            </w:pPr>
            <w:r w:rsidRPr="007D77D8">
              <w:rPr>
                <w:szCs w:val="24"/>
                <w:lang w:eastAsia="es-MX"/>
              </w:rPr>
              <w:t>50 páginas</w:t>
            </w:r>
          </w:p>
        </w:tc>
        <w:tc>
          <w:tcPr>
            <w:tcW w:w="0" w:type="auto"/>
            <w:tcBorders>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tblGrid>
            <w:tr w:rsidR="00322102" w:rsidRPr="00322102" w14:paraId="795B6537" w14:textId="77777777">
              <w:trPr>
                <w:tblCellSpacing w:w="15" w:type="dxa"/>
              </w:trPr>
              <w:tc>
                <w:tcPr>
                  <w:tcW w:w="0" w:type="auto"/>
                  <w:vAlign w:val="center"/>
                  <w:hideMark/>
                </w:tcPr>
                <w:p w14:paraId="65473F7C" w14:textId="764DF14E" w:rsidR="00322102" w:rsidRPr="00322102" w:rsidRDefault="001643C5" w:rsidP="00322102">
                  <w:pPr>
                    <w:spacing w:line="240" w:lineRule="auto"/>
                    <w:jc w:val="right"/>
                    <w:rPr>
                      <w:szCs w:val="24"/>
                      <w:lang w:val="es-PY" w:eastAsia="es-MX"/>
                    </w:rPr>
                  </w:pPr>
                  <w:r>
                    <w:rPr>
                      <w:szCs w:val="24"/>
                      <w:lang w:val="es-PY" w:eastAsia="es-MX"/>
                    </w:rPr>
                    <w:t>225</w:t>
                  </w:r>
                </w:p>
              </w:tc>
            </w:tr>
          </w:tbl>
          <w:p w14:paraId="4246E1C5" w14:textId="77777777" w:rsidR="00322102" w:rsidRPr="00322102" w:rsidRDefault="00322102" w:rsidP="00322102">
            <w:pPr>
              <w:spacing w:line="240" w:lineRule="auto"/>
              <w:jc w:val="right"/>
              <w:rPr>
                <w:vanish/>
                <w:szCs w:val="24"/>
                <w:lang w:val="es-PY" w:eastAsia="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102" w:rsidRPr="00322102" w14:paraId="01F1015A" w14:textId="77777777">
              <w:trPr>
                <w:tblCellSpacing w:w="15" w:type="dxa"/>
              </w:trPr>
              <w:tc>
                <w:tcPr>
                  <w:tcW w:w="0" w:type="auto"/>
                  <w:vAlign w:val="center"/>
                  <w:hideMark/>
                </w:tcPr>
                <w:p w14:paraId="345026E5" w14:textId="77777777" w:rsidR="00322102" w:rsidRPr="00322102" w:rsidRDefault="00322102" w:rsidP="00322102">
                  <w:pPr>
                    <w:spacing w:line="240" w:lineRule="auto"/>
                    <w:jc w:val="right"/>
                    <w:rPr>
                      <w:szCs w:val="24"/>
                      <w:lang w:val="es-PY" w:eastAsia="es-MX"/>
                    </w:rPr>
                  </w:pPr>
                </w:p>
              </w:tc>
            </w:tr>
          </w:tbl>
          <w:p w14:paraId="0985BA0E" w14:textId="0FA4AE9E" w:rsidR="00E7053C" w:rsidRPr="007D77D8" w:rsidRDefault="00E7053C" w:rsidP="00C37D06">
            <w:pPr>
              <w:spacing w:line="240" w:lineRule="auto"/>
              <w:jc w:val="right"/>
              <w:rPr>
                <w:szCs w:val="24"/>
                <w:lang w:eastAsia="es-MX"/>
              </w:rPr>
            </w:pPr>
          </w:p>
        </w:tc>
        <w:tc>
          <w:tcPr>
            <w:tcW w:w="0" w:type="auto"/>
            <w:tcBorders>
              <w:right w:val="single" w:sz="4" w:space="0" w:color="auto"/>
            </w:tcBorders>
            <w:vAlign w:val="center"/>
            <w:hideMark/>
          </w:tcPr>
          <w:p w14:paraId="6A3F563E" w14:textId="656409C7" w:rsidR="00E7053C" w:rsidRPr="007D77D8" w:rsidRDefault="00322102" w:rsidP="0034758C">
            <w:pPr>
              <w:spacing w:line="240" w:lineRule="auto"/>
              <w:jc w:val="center"/>
              <w:rPr>
                <w:szCs w:val="24"/>
                <w:lang w:eastAsia="es-MX"/>
              </w:rPr>
            </w:pPr>
            <w:r w:rsidRPr="00322102">
              <w:rPr>
                <w:szCs w:val="24"/>
                <w:lang w:eastAsia="es-MX"/>
              </w:rPr>
              <w:t>11.250</w:t>
            </w:r>
          </w:p>
        </w:tc>
      </w:tr>
      <w:tr w:rsidR="00E7053C" w:rsidRPr="007D77D8" w14:paraId="6B8564C0" w14:textId="77777777" w:rsidTr="00C37D06">
        <w:trPr>
          <w:tblCellSpacing w:w="15" w:type="dxa"/>
        </w:trPr>
        <w:tc>
          <w:tcPr>
            <w:tcW w:w="0" w:type="auto"/>
            <w:tcBorders>
              <w:top w:val="single" w:sz="4" w:space="0" w:color="auto"/>
              <w:left w:val="single" w:sz="4" w:space="0" w:color="auto"/>
              <w:right w:val="single" w:sz="4" w:space="0" w:color="auto"/>
            </w:tcBorders>
            <w:vAlign w:val="center"/>
            <w:hideMark/>
          </w:tcPr>
          <w:p w14:paraId="174E3213" w14:textId="77777777" w:rsidR="00E7053C" w:rsidRPr="007D77D8" w:rsidRDefault="00E7053C" w:rsidP="00C37D06">
            <w:pPr>
              <w:spacing w:line="240" w:lineRule="auto"/>
              <w:jc w:val="right"/>
              <w:rPr>
                <w:szCs w:val="24"/>
                <w:lang w:eastAsia="es-MX"/>
              </w:rPr>
            </w:pPr>
            <w:r w:rsidRPr="007D77D8">
              <w:rPr>
                <w:szCs w:val="24"/>
                <w:lang w:eastAsia="es-MX"/>
              </w:rPr>
              <w:t>3</w:t>
            </w:r>
          </w:p>
        </w:tc>
        <w:tc>
          <w:tcPr>
            <w:tcW w:w="0" w:type="auto"/>
            <w:tcBorders>
              <w:top w:val="single" w:sz="4" w:space="0" w:color="auto"/>
            </w:tcBorders>
            <w:vAlign w:val="center"/>
            <w:hideMark/>
          </w:tcPr>
          <w:p w14:paraId="2DE3CDE8" w14:textId="77777777" w:rsidR="00E7053C" w:rsidRPr="007D77D8" w:rsidRDefault="00E7053C" w:rsidP="00C37D06">
            <w:pPr>
              <w:spacing w:line="240" w:lineRule="auto"/>
              <w:rPr>
                <w:szCs w:val="24"/>
                <w:lang w:eastAsia="es-MX"/>
              </w:rPr>
            </w:pPr>
            <w:r w:rsidRPr="007D77D8">
              <w:rPr>
                <w:szCs w:val="24"/>
                <w:lang w:eastAsia="es-MX"/>
              </w:rPr>
              <w:t>Impresión de la versión final de la tesis</w:t>
            </w:r>
          </w:p>
        </w:tc>
        <w:tc>
          <w:tcPr>
            <w:tcW w:w="0" w:type="auto"/>
            <w:tcBorders>
              <w:top w:val="single" w:sz="4" w:space="0" w:color="auto"/>
              <w:left w:val="single" w:sz="4" w:space="0" w:color="auto"/>
              <w:right w:val="single" w:sz="4" w:space="0" w:color="auto"/>
            </w:tcBorders>
            <w:vAlign w:val="center"/>
            <w:hideMark/>
          </w:tcPr>
          <w:p w14:paraId="175F104E" w14:textId="77777777" w:rsidR="00E7053C" w:rsidRPr="007D77D8" w:rsidRDefault="00E7053C" w:rsidP="00C37D06">
            <w:pPr>
              <w:spacing w:line="240" w:lineRule="auto"/>
              <w:jc w:val="right"/>
              <w:rPr>
                <w:szCs w:val="24"/>
                <w:lang w:eastAsia="es-MX"/>
              </w:rPr>
            </w:pPr>
            <w:r w:rsidRPr="007D77D8">
              <w:rPr>
                <w:szCs w:val="24"/>
                <w:lang w:eastAsia="es-MX"/>
              </w:rPr>
              <w:t>200 páginas</w:t>
            </w:r>
          </w:p>
        </w:tc>
        <w:tc>
          <w:tcPr>
            <w:tcW w:w="0" w:type="auto"/>
            <w:tcBorders>
              <w:top w:val="single" w:sz="4" w:space="0" w:color="auto"/>
              <w:right w:val="single" w:sz="4" w:space="0" w:color="auto"/>
            </w:tcBorders>
            <w:vAlign w:val="center"/>
            <w:hideMark/>
          </w:tcPr>
          <w:p w14:paraId="35013DB4" w14:textId="184E39EF" w:rsidR="00E7053C" w:rsidRPr="007D77D8" w:rsidRDefault="001643C5" w:rsidP="00C37D06">
            <w:pPr>
              <w:spacing w:line="240" w:lineRule="auto"/>
              <w:jc w:val="right"/>
              <w:rPr>
                <w:szCs w:val="24"/>
                <w:lang w:eastAsia="es-MX"/>
              </w:rPr>
            </w:pPr>
            <w:r>
              <w:rPr>
                <w:szCs w:val="24"/>
                <w:lang w:eastAsia="es-MX"/>
              </w:rPr>
              <w:t>525</w:t>
            </w:r>
          </w:p>
        </w:tc>
        <w:tc>
          <w:tcPr>
            <w:tcW w:w="0" w:type="auto"/>
            <w:tcBorders>
              <w:top w:val="single" w:sz="4" w:space="0" w:color="auto"/>
              <w:right w:val="single" w:sz="4" w:space="0" w:color="auto"/>
            </w:tcBorders>
            <w:vAlign w:val="center"/>
            <w:hideMark/>
          </w:tcPr>
          <w:p w14:paraId="0BA8F32B" w14:textId="79DAFC1B" w:rsidR="00E7053C" w:rsidRPr="007D77D8" w:rsidRDefault="00322102" w:rsidP="00C37D06">
            <w:pPr>
              <w:spacing w:line="240" w:lineRule="auto"/>
              <w:jc w:val="right"/>
              <w:rPr>
                <w:szCs w:val="24"/>
                <w:lang w:eastAsia="es-MX"/>
              </w:rPr>
            </w:pPr>
            <w:r w:rsidRPr="00322102">
              <w:rPr>
                <w:szCs w:val="24"/>
                <w:lang w:eastAsia="es-MX"/>
              </w:rPr>
              <w:t>105.000</w:t>
            </w:r>
          </w:p>
        </w:tc>
      </w:tr>
      <w:tr w:rsidR="00E7053C" w:rsidRPr="007D77D8" w14:paraId="0E06A7D5" w14:textId="77777777" w:rsidTr="00C37D0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77196D" w14:textId="77777777" w:rsidR="00E7053C" w:rsidRPr="007D77D8" w:rsidRDefault="00E7053C" w:rsidP="00C37D06">
            <w:pPr>
              <w:spacing w:line="240" w:lineRule="auto"/>
              <w:jc w:val="right"/>
              <w:rPr>
                <w:szCs w:val="24"/>
                <w:lang w:eastAsia="es-MX"/>
              </w:rPr>
            </w:pPr>
            <w:r w:rsidRPr="007D77D8">
              <w:rPr>
                <w:szCs w:val="24"/>
                <w:lang w:eastAsia="es-MX"/>
              </w:rPr>
              <w:t>4</w:t>
            </w:r>
          </w:p>
        </w:tc>
        <w:tc>
          <w:tcPr>
            <w:tcW w:w="0" w:type="auto"/>
            <w:tcBorders>
              <w:top w:val="single" w:sz="4" w:space="0" w:color="auto"/>
              <w:bottom w:val="single" w:sz="4" w:space="0" w:color="auto"/>
            </w:tcBorders>
            <w:vAlign w:val="center"/>
            <w:hideMark/>
          </w:tcPr>
          <w:p w14:paraId="2F175838" w14:textId="77777777" w:rsidR="00E7053C" w:rsidRPr="007D77D8" w:rsidRDefault="00E7053C" w:rsidP="00C37D06">
            <w:pPr>
              <w:spacing w:line="240" w:lineRule="auto"/>
              <w:rPr>
                <w:szCs w:val="24"/>
                <w:lang w:eastAsia="es-MX"/>
              </w:rPr>
            </w:pPr>
            <w:r w:rsidRPr="007D77D8">
              <w:rPr>
                <w:szCs w:val="24"/>
                <w:lang w:eastAsia="es-MX"/>
              </w:rPr>
              <w:t>Encuadernación de la tesis final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2DA02C4B" w14:textId="77777777" w:rsidR="00E7053C" w:rsidRPr="007D77D8" w:rsidRDefault="00E7053C" w:rsidP="00C37D06">
            <w:pPr>
              <w:spacing w:line="240" w:lineRule="auto"/>
              <w:jc w:val="right"/>
              <w:rPr>
                <w:szCs w:val="24"/>
                <w:lang w:eastAsia="es-MX"/>
              </w:rPr>
            </w:pPr>
            <w:r w:rsidRPr="007D77D8">
              <w:rPr>
                <w:szCs w:val="24"/>
                <w:lang w:eastAsia="es-MX"/>
              </w:rPr>
              <w:t>2 unidades</w:t>
            </w:r>
          </w:p>
        </w:tc>
        <w:tc>
          <w:tcPr>
            <w:tcW w:w="0" w:type="auto"/>
            <w:tcBorders>
              <w:top w:val="single" w:sz="4" w:space="0" w:color="auto"/>
              <w:bottom w:val="single" w:sz="4" w:space="0" w:color="auto"/>
              <w:right w:val="single" w:sz="4" w:space="0" w:color="auto"/>
            </w:tcBorders>
            <w:vAlign w:val="center"/>
            <w:hideMark/>
          </w:tcPr>
          <w:p w14:paraId="74D00BD0" w14:textId="462F6916" w:rsidR="00E7053C" w:rsidRPr="007D77D8" w:rsidRDefault="001643C5" w:rsidP="00C37D06">
            <w:pPr>
              <w:spacing w:line="240" w:lineRule="auto"/>
              <w:jc w:val="right"/>
              <w:rPr>
                <w:szCs w:val="24"/>
                <w:lang w:eastAsia="es-MX"/>
              </w:rPr>
            </w:pPr>
            <w:r>
              <w:rPr>
                <w:szCs w:val="24"/>
                <w:lang w:eastAsia="es-MX"/>
              </w:rPr>
              <w:t>60.000</w:t>
            </w:r>
          </w:p>
        </w:tc>
        <w:tc>
          <w:tcPr>
            <w:tcW w:w="0" w:type="auto"/>
            <w:tcBorders>
              <w:top w:val="single" w:sz="4" w:space="0" w:color="auto"/>
              <w:bottom w:val="single" w:sz="4" w:space="0" w:color="auto"/>
              <w:right w:val="single" w:sz="4" w:space="0" w:color="auto"/>
            </w:tcBorders>
            <w:vAlign w:val="center"/>
            <w:hideMark/>
          </w:tcPr>
          <w:p w14:paraId="6C623135" w14:textId="0A6B3338" w:rsidR="00E7053C" w:rsidRPr="007D77D8" w:rsidRDefault="00322102" w:rsidP="0034758C">
            <w:pPr>
              <w:spacing w:line="240" w:lineRule="auto"/>
              <w:jc w:val="center"/>
              <w:rPr>
                <w:szCs w:val="24"/>
                <w:lang w:eastAsia="es-MX"/>
              </w:rPr>
            </w:pPr>
            <w:r w:rsidRPr="00322102">
              <w:rPr>
                <w:szCs w:val="24"/>
                <w:lang w:eastAsia="es-MX"/>
              </w:rPr>
              <w:t>120.00</w:t>
            </w:r>
            <w:r>
              <w:rPr>
                <w:szCs w:val="24"/>
                <w:lang w:eastAsia="es-MX"/>
              </w:rPr>
              <w:t>0</w:t>
            </w:r>
          </w:p>
        </w:tc>
      </w:tr>
      <w:tr w:rsidR="00E7053C" w:rsidRPr="007D77D8" w14:paraId="49EF4602" w14:textId="77777777" w:rsidTr="00C37D06">
        <w:trPr>
          <w:tblCellSpacing w:w="15" w:type="dxa"/>
        </w:trPr>
        <w:tc>
          <w:tcPr>
            <w:tcW w:w="0" w:type="auto"/>
            <w:tcBorders>
              <w:left w:val="single" w:sz="4" w:space="0" w:color="auto"/>
              <w:bottom w:val="single" w:sz="4" w:space="0" w:color="auto"/>
              <w:right w:val="single" w:sz="4" w:space="0" w:color="auto"/>
            </w:tcBorders>
            <w:vAlign w:val="center"/>
            <w:hideMark/>
          </w:tcPr>
          <w:p w14:paraId="3061474F" w14:textId="77777777" w:rsidR="00E7053C" w:rsidRPr="007D77D8" w:rsidRDefault="00E7053C" w:rsidP="00C37D06">
            <w:pPr>
              <w:spacing w:line="240" w:lineRule="auto"/>
              <w:jc w:val="right"/>
              <w:rPr>
                <w:szCs w:val="24"/>
                <w:lang w:eastAsia="es-MX"/>
              </w:rPr>
            </w:pPr>
            <w:r w:rsidRPr="007D77D8">
              <w:rPr>
                <w:szCs w:val="24"/>
                <w:lang w:eastAsia="es-MX"/>
              </w:rPr>
              <w:t>5</w:t>
            </w:r>
          </w:p>
        </w:tc>
        <w:tc>
          <w:tcPr>
            <w:tcW w:w="0" w:type="auto"/>
            <w:tcBorders>
              <w:bottom w:val="single" w:sz="4" w:space="0" w:color="auto"/>
            </w:tcBorders>
            <w:vAlign w:val="center"/>
            <w:hideMark/>
          </w:tcPr>
          <w:p w14:paraId="1EF96CA1" w14:textId="77777777" w:rsidR="00E7053C" w:rsidRPr="007D77D8" w:rsidRDefault="00E7053C" w:rsidP="00C37D06">
            <w:pPr>
              <w:spacing w:line="240" w:lineRule="auto"/>
              <w:rPr>
                <w:szCs w:val="24"/>
                <w:lang w:eastAsia="es-MX"/>
              </w:rPr>
            </w:pPr>
            <w:r w:rsidRPr="007D77D8">
              <w:rPr>
                <w:szCs w:val="24"/>
                <w:lang w:eastAsia="es-MX"/>
              </w:rPr>
              <w:t>Impresión de diagramas y materiales para la presentación</w:t>
            </w:r>
          </w:p>
        </w:tc>
        <w:tc>
          <w:tcPr>
            <w:tcW w:w="0" w:type="auto"/>
            <w:tcBorders>
              <w:left w:val="single" w:sz="4" w:space="0" w:color="auto"/>
              <w:bottom w:val="single" w:sz="4" w:space="0" w:color="auto"/>
              <w:right w:val="single" w:sz="4" w:space="0" w:color="auto"/>
            </w:tcBorders>
            <w:vAlign w:val="center"/>
            <w:hideMark/>
          </w:tcPr>
          <w:p w14:paraId="61C9288A" w14:textId="77777777" w:rsidR="00E7053C" w:rsidRPr="007D77D8" w:rsidRDefault="00E7053C" w:rsidP="00C37D06">
            <w:pPr>
              <w:spacing w:line="240" w:lineRule="auto"/>
              <w:jc w:val="right"/>
              <w:rPr>
                <w:szCs w:val="24"/>
                <w:lang w:eastAsia="es-MX"/>
              </w:rPr>
            </w:pPr>
            <w:r w:rsidRPr="007D77D8">
              <w:rPr>
                <w:szCs w:val="24"/>
                <w:lang w:eastAsia="es-MX"/>
              </w:rPr>
              <w:t>5 unidades</w:t>
            </w:r>
          </w:p>
        </w:tc>
        <w:tc>
          <w:tcPr>
            <w:tcW w:w="0" w:type="auto"/>
            <w:tcBorders>
              <w:bottom w:val="single" w:sz="4" w:space="0" w:color="auto"/>
              <w:right w:val="single" w:sz="4" w:space="0" w:color="auto"/>
            </w:tcBorders>
            <w:vAlign w:val="center"/>
            <w:hideMark/>
          </w:tcPr>
          <w:p w14:paraId="7D251DFB" w14:textId="24AFFA0B" w:rsidR="00E7053C" w:rsidRPr="007D77D8" w:rsidRDefault="001643C5" w:rsidP="00C37D06">
            <w:pPr>
              <w:spacing w:line="240" w:lineRule="auto"/>
              <w:jc w:val="right"/>
              <w:rPr>
                <w:szCs w:val="24"/>
                <w:lang w:eastAsia="es-MX"/>
              </w:rPr>
            </w:pPr>
            <w:r>
              <w:rPr>
                <w:szCs w:val="24"/>
                <w:lang w:eastAsia="es-MX"/>
              </w:rPr>
              <w:t>7.500</w:t>
            </w:r>
          </w:p>
        </w:tc>
        <w:tc>
          <w:tcPr>
            <w:tcW w:w="0" w:type="auto"/>
            <w:tcBorders>
              <w:bottom w:val="single" w:sz="4" w:space="0" w:color="auto"/>
              <w:right w:val="single" w:sz="4" w:space="0" w:color="auto"/>
            </w:tcBorders>
            <w:vAlign w:val="center"/>
            <w:hideMark/>
          </w:tcPr>
          <w:p w14:paraId="13FC1CF3" w14:textId="74BBD939" w:rsidR="00E7053C" w:rsidRPr="007D77D8" w:rsidRDefault="00322102" w:rsidP="00C37D06">
            <w:pPr>
              <w:spacing w:line="240" w:lineRule="auto"/>
              <w:jc w:val="right"/>
              <w:rPr>
                <w:szCs w:val="24"/>
                <w:lang w:eastAsia="es-MX"/>
              </w:rPr>
            </w:pPr>
            <w:r w:rsidRPr="00322102">
              <w:rPr>
                <w:szCs w:val="24"/>
                <w:lang w:eastAsia="es-MX"/>
              </w:rPr>
              <w:t>37.500</w:t>
            </w:r>
          </w:p>
        </w:tc>
      </w:tr>
      <w:tr w:rsidR="00E7053C" w:rsidRPr="007D77D8" w14:paraId="66A1D492" w14:textId="77777777" w:rsidTr="00C37D06">
        <w:trPr>
          <w:tblCellSpacing w:w="15" w:type="dxa"/>
        </w:trPr>
        <w:tc>
          <w:tcPr>
            <w:tcW w:w="0" w:type="auto"/>
            <w:tcBorders>
              <w:left w:val="single" w:sz="4" w:space="0" w:color="auto"/>
              <w:right w:val="single" w:sz="4" w:space="0" w:color="auto"/>
            </w:tcBorders>
            <w:vAlign w:val="center"/>
            <w:hideMark/>
          </w:tcPr>
          <w:p w14:paraId="7B5D8940" w14:textId="77777777" w:rsidR="00E7053C" w:rsidRPr="007D77D8" w:rsidRDefault="00E7053C" w:rsidP="00C37D06">
            <w:pPr>
              <w:spacing w:line="240" w:lineRule="auto"/>
              <w:jc w:val="right"/>
              <w:rPr>
                <w:szCs w:val="24"/>
                <w:lang w:eastAsia="es-MX"/>
              </w:rPr>
            </w:pPr>
            <w:r w:rsidRPr="007D77D8">
              <w:rPr>
                <w:szCs w:val="24"/>
                <w:lang w:eastAsia="es-MX"/>
              </w:rPr>
              <w:t>6</w:t>
            </w:r>
          </w:p>
        </w:tc>
        <w:tc>
          <w:tcPr>
            <w:tcW w:w="0" w:type="auto"/>
            <w:vAlign w:val="center"/>
            <w:hideMark/>
          </w:tcPr>
          <w:p w14:paraId="4E6743E0" w14:textId="77777777" w:rsidR="00E7053C" w:rsidRPr="007D77D8" w:rsidRDefault="00E7053C" w:rsidP="00C37D06">
            <w:pPr>
              <w:spacing w:line="240" w:lineRule="auto"/>
              <w:rPr>
                <w:szCs w:val="24"/>
                <w:lang w:eastAsia="es-MX"/>
              </w:rPr>
            </w:pPr>
            <w:r w:rsidRPr="007D77D8">
              <w:rPr>
                <w:szCs w:val="24"/>
                <w:lang w:eastAsia="es-MX"/>
              </w:rPr>
              <w:t>Papelería y materiales de oficina</w:t>
            </w:r>
          </w:p>
        </w:tc>
        <w:tc>
          <w:tcPr>
            <w:tcW w:w="0" w:type="auto"/>
            <w:tcBorders>
              <w:left w:val="single" w:sz="4" w:space="0" w:color="auto"/>
              <w:right w:val="single" w:sz="4" w:space="0" w:color="auto"/>
            </w:tcBorders>
            <w:vAlign w:val="center"/>
            <w:hideMark/>
          </w:tcPr>
          <w:p w14:paraId="6AA3CA4E" w14:textId="77777777" w:rsidR="00E7053C" w:rsidRPr="007D77D8" w:rsidRDefault="00E7053C" w:rsidP="00C37D06">
            <w:pPr>
              <w:spacing w:line="240" w:lineRule="auto"/>
              <w:jc w:val="right"/>
              <w:rPr>
                <w:szCs w:val="24"/>
                <w:lang w:eastAsia="es-MX"/>
              </w:rPr>
            </w:pPr>
            <w:r w:rsidRPr="007D77D8">
              <w:rPr>
                <w:szCs w:val="24"/>
                <w:lang w:eastAsia="es-MX"/>
              </w:rPr>
              <w:t>1 lote</w:t>
            </w:r>
          </w:p>
        </w:tc>
        <w:tc>
          <w:tcPr>
            <w:tcW w:w="0" w:type="auto"/>
            <w:tcBorders>
              <w:right w:val="single" w:sz="4" w:space="0" w:color="auto"/>
            </w:tcBorders>
            <w:vAlign w:val="center"/>
            <w:hideMark/>
          </w:tcPr>
          <w:p w14:paraId="2894FBB0" w14:textId="40D711A8" w:rsidR="00E7053C" w:rsidRPr="007D77D8" w:rsidRDefault="001643C5" w:rsidP="0034758C">
            <w:pPr>
              <w:spacing w:line="240" w:lineRule="auto"/>
              <w:jc w:val="center"/>
              <w:rPr>
                <w:szCs w:val="24"/>
                <w:lang w:eastAsia="es-MX"/>
              </w:rPr>
            </w:pPr>
            <w:r>
              <w:rPr>
                <w:szCs w:val="24"/>
                <w:lang w:eastAsia="es-MX"/>
              </w:rPr>
              <w:t>112.500</w:t>
            </w:r>
          </w:p>
        </w:tc>
        <w:tc>
          <w:tcPr>
            <w:tcW w:w="0" w:type="auto"/>
            <w:tcBorders>
              <w:right w:val="single" w:sz="4" w:space="0" w:color="auto"/>
            </w:tcBorders>
            <w:vAlign w:val="center"/>
            <w:hideMark/>
          </w:tcPr>
          <w:p w14:paraId="7688513F" w14:textId="07F1EF92" w:rsidR="00E7053C" w:rsidRPr="007D77D8" w:rsidRDefault="00322102" w:rsidP="00C37D06">
            <w:pPr>
              <w:spacing w:line="240" w:lineRule="auto"/>
              <w:jc w:val="right"/>
              <w:rPr>
                <w:szCs w:val="24"/>
                <w:lang w:eastAsia="es-MX"/>
              </w:rPr>
            </w:pPr>
            <w:r w:rsidRPr="00322102">
              <w:rPr>
                <w:szCs w:val="24"/>
                <w:lang w:eastAsia="es-MX"/>
              </w:rPr>
              <w:t>112.500</w:t>
            </w:r>
            <w:r w:rsidRPr="00322102">
              <w:t xml:space="preserve"> </w:t>
            </w:r>
          </w:p>
        </w:tc>
      </w:tr>
      <w:tr w:rsidR="00E7053C" w:rsidRPr="007D77D8" w14:paraId="5CBC14E0" w14:textId="77777777" w:rsidTr="00C37D06">
        <w:trPr>
          <w:tblCellSpacing w:w="15" w:type="dxa"/>
        </w:trPr>
        <w:tc>
          <w:tcPr>
            <w:tcW w:w="0" w:type="auto"/>
            <w:tcBorders>
              <w:top w:val="single" w:sz="4" w:space="0" w:color="auto"/>
              <w:left w:val="single" w:sz="4" w:space="0" w:color="auto"/>
              <w:right w:val="single" w:sz="4" w:space="0" w:color="auto"/>
            </w:tcBorders>
            <w:vAlign w:val="center"/>
            <w:hideMark/>
          </w:tcPr>
          <w:p w14:paraId="6964DA73" w14:textId="77777777" w:rsidR="00E7053C" w:rsidRPr="007D77D8" w:rsidRDefault="00E7053C" w:rsidP="00C37D06">
            <w:pPr>
              <w:spacing w:line="240" w:lineRule="auto"/>
              <w:jc w:val="right"/>
              <w:rPr>
                <w:szCs w:val="24"/>
                <w:lang w:eastAsia="es-MX"/>
              </w:rPr>
            </w:pPr>
            <w:r w:rsidRPr="007D77D8">
              <w:rPr>
                <w:szCs w:val="24"/>
                <w:lang w:eastAsia="es-MX"/>
              </w:rPr>
              <w:t>7</w:t>
            </w:r>
          </w:p>
        </w:tc>
        <w:tc>
          <w:tcPr>
            <w:tcW w:w="0" w:type="auto"/>
            <w:tcBorders>
              <w:top w:val="single" w:sz="4" w:space="0" w:color="auto"/>
            </w:tcBorders>
            <w:vAlign w:val="center"/>
            <w:hideMark/>
          </w:tcPr>
          <w:p w14:paraId="5D1D5FD1" w14:textId="77777777" w:rsidR="00E7053C" w:rsidRPr="007D77D8" w:rsidRDefault="00E7053C" w:rsidP="00C37D06">
            <w:pPr>
              <w:spacing w:line="240" w:lineRule="auto"/>
              <w:rPr>
                <w:szCs w:val="24"/>
                <w:lang w:eastAsia="es-MX"/>
              </w:rPr>
            </w:pPr>
            <w:r w:rsidRPr="007D77D8">
              <w:rPr>
                <w:szCs w:val="24"/>
                <w:lang w:eastAsia="es-MX"/>
              </w:rPr>
              <w:t>Transporte y viáticos para actividades relacionadas con la investigación</w:t>
            </w:r>
          </w:p>
        </w:tc>
        <w:tc>
          <w:tcPr>
            <w:tcW w:w="0" w:type="auto"/>
            <w:tcBorders>
              <w:top w:val="single" w:sz="4" w:space="0" w:color="auto"/>
              <w:left w:val="single" w:sz="4" w:space="0" w:color="auto"/>
              <w:right w:val="single" w:sz="4" w:space="0" w:color="auto"/>
            </w:tcBorders>
            <w:vAlign w:val="center"/>
            <w:hideMark/>
          </w:tcPr>
          <w:p w14:paraId="4AF1C04C" w14:textId="77777777" w:rsidR="00E7053C" w:rsidRPr="007D77D8" w:rsidRDefault="00E7053C" w:rsidP="00C37D06">
            <w:pPr>
              <w:spacing w:line="240" w:lineRule="auto"/>
              <w:jc w:val="right"/>
              <w:rPr>
                <w:szCs w:val="24"/>
                <w:lang w:eastAsia="es-MX"/>
              </w:rPr>
            </w:pPr>
            <w:r w:rsidRPr="007D77D8">
              <w:rPr>
                <w:szCs w:val="24"/>
                <w:lang w:eastAsia="es-MX"/>
              </w:rPr>
              <w:t>1 lote</w:t>
            </w:r>
          </w:p>
        </w:tc>
        <w:tc>
          <w:tcPr>
            <w:tcW w:w="0" w:type="auto"/>
            <w:tcBorders>
              <w:top w:val="single" w:sz="4" w:space="0" w:color="auto"/>
              <w:right w:val="single" w:sz="4" w:space="0" w:color="auto"/>
            </w:tcBorders>
            <w:vAlign w:val="center"/>
            <w:hideMark/>
          </w:tcPr>
          <w:p w14:paraId="376B089D" w14:textId="50ACD40F" w:rsidR="00E7053C" w:rsidRPr="007D77D8" w:rsidRDefault="001643C5" w:rsidP="00C37D06">
            <w:pPr>
              <w:spacing w:line="240" w:lineRule="auto"/>
              <w:jc w:val="right"/>
              <w:rPr>
                <w:szCs w:val="24"/>
                <w:lang w:eastAsia="es-MX"/>
              </w:rPr>
            </w:pPr>
            <w:r>
              <w:rPr>
                <w:szCs w:val="24"/>
                <w:lang w:eastAsia="es-MX"/>
              </w:rPr>
              <w:t>300.000</w:t>
            </w:r>
          </w:p>
        </w:tc>
        <w:tc>
          <w:tcPr>
            <w:tcW w:w="0" w:type="auto"/>
            <w:tcBorders>
              <w:top w:val="single" w:sz="4" w:space="0" w:color="auto"/>
              <w:right w:val="single" w:sz="4" w:space="0" w:color="auto"/>
            </w:tcBorders>
            <w:vAlign w:val="center"/>
            <w:hideMark/>
          </w:tcPr>
          <w:p w14:paraId="2036432F" w14:textId="2AFAF467" w:rsidR="00E7053C" w:rsidRPr="007D77D8" w:rsidRDefault="00322102" w:rsidP="00C37D06">
            <w:pPr>
              <w:spacing w:line="240" w:lineRule="auto"/>
              <w:jc w:val="right"/>
              <w:rPr>
                <w:szCs w:val="24"/>
                <w:lang w:eastAsia="es-MX"/>
              </w:rPr>
            </w:pPr>
            <w:r w:rsidRPr="00322102">
              <w:rPr>
                <w:szCs w:val="24"/>
                <w:lang w:eastAsia="es-MX"/>
              </w:rPr>
              <w:t>300.000</w:t>
            </w:r>
          </w:p>
        </w:tc>
      </w:tr>
      <w:tr w:rsidR="00E7053C" w:rsidRPr="007D77D8" w14:paraId="34805BAB" w14:textId="77777777" w:rsidTr="00C37D0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79B50F" w14:textId="77777777" w:rsidR="00E7053C" w:rsidRPr="007D77D8" w:rsidRDefault="00E7053C" w:rsidP="00C37D06">
            <w:pPr>
              <w:spacing w:line="240" w:lineRule="auto"/>
              <w:jc w:val="right"/>
              <w:rPr>
                <w:szCs w:val="24"/>
                <w:lang w:eastAsia="es-MX"/>
              </w:rPr>
            </w:pPr>
          </w:p>
        </w:tc>
        <w:tc>
          <w:tcPr>
            <w:tcW w:w="0" w:type="auto"/>
            <w:tcBorders>
              <w:top w:val="single" w:sz="4" w:space="0" w:color="auto"/>
              <w:bottom w:val="single" w:sz="4" w:space="0" w:color="auto"/>
            </w:tcBorders>
            <w:vAlign w:val="center"/>
            <w:hideMark/>
          </w:tcPr>
          <w:p w14:paraId="7623D890" w14:textId="77777777" w:rsidR="00E7053C" w:rsidRPr="007D77D8" w:rsidRDefault="00E7053C" w:rsidP="00C37D06">
            <w:pPr>
              <w:spacing w:line="240" w:lineRule="auto"/>
              <w:rPr>
                <w:szCs w:val="24"/>
                <w:lang w:eastAsia="es-MX"/>
              </w:rPr>
            </w:pPr>
            <w:r w:rsidRPr="007D77D8">
              <w:rPr>
                <w:b/>
                <w:bCs/>
                <w:szCs w:val="24"/>
                <w:lang w:eastAsia="es-MX"/>
              </w:rPr>
              <w:t>TOTAL</w:t>
            </w:r>
          </w:p>
        </w:tc>
        <w:tc>
          <w:tcPr>
            <w:tcW w:w="0" w:type="auto"/>
            <w:tcBorders>
              <w:top w:val="single" w:sz="4" w:space="0" w:color="auto"/>
              <w:left w:val="single" w:sz="4" w:space="0" w:color="auto"/>
              <w:bottom w:val="single" w:sz="4" w:space="0" w:color="auto"/>
              <w:right w:val="single" w:sz="4" w:space="0" w:color="auto"/>
            </w:tcBorders>
            <w:vAlign w:val="center"/>
            <w:hideMark/>
          </w:tcPr>
          <w:p w14:paraId="5837FD87" w14:textId="77777777" w:rsidR="00E7053C" w:rsidRPr="007D77D8" w:rsidRDefault="00E7053C" w:rsidP="00C37D06">
            <w:pPr>
              <w:spacing w:line="240" w:lineRule="auto"/>
              <w:rPr>
                <w:szCs w:val="24"/>
                <w:lang w:eastAsia="es-MX"/>
              </w:rPr>
            </w:pPr>
          </w:p>
        </w:tc>
        <w:tc>
          <w:tcPr>
            <w:tcW w:w="0" w:type="auto"/>
            <w:tcBorders>
              <w:top w:val="single" w:sz="4" w:space="0" w:color="auto"/>
              <w:bottom w:val="single" w:sz="4" w:space="0" w:color="auto"/>
              <w:right w:val="single" w:sz="4" w:space="0" w:color="auto"/>
            </w:tcBorders>
            <w:vAlign w:val="center"/>
            <w:hideMark/>
          </w:tcPr>
          <w:p w14:paraId="77060F90" w14:textId="11501C2B" w:rsidR="00E7053C" w:rsidRPr="007D77D8" w:rsidRDefault="00E7053C" w:rsidP="00C37D06">
            <w:pPr>
              <w:spacing w:line="240" w:lineRule="auto"/>
              <w:jc w:val="right"/>
              <w:rPr>
                <w:sz w:val="20"/>
                <w:lang w:eastAsia="es-MX"/>
              </w:rPr>
            </w:pPr>
          </w:p>
        </w:tc>
        <w:tc>
          <w:tcPr>
            <w:tcW w:w="0" w:type="auto"/>
            <w:tcBorders>
              <w:top w:val="single" w:sz="4" w:space="0" w:color="auto"/>
              <w:bottom w:val="single" w:sz="4" w:space="0" w:color="auto"/>
              <w:right w:val="single" w:sz="4" w:space="0" w:color="auto"/>
            </w:tcBorders>
            <w:vAlign w:val="center"/>
            <w:hideMark/>
          </w:tcPr>
          <w:p w14:paraId="76C66E99" w14:textId="77777777" w:rsidR="00322102" w:rsidRDefault="00322102" w:rsidP="00322102">
            <w:pPr>
              <w:spacing w:line="240" w:lineRule="auto"/>
              <w:ind w:firstLine="0"/>
              <w:jc w:val="right"/>
              <w:rPr>
                <w:lang w:val="es-PY" w:eastAsia="es-PY"/>
              </w:rPr>
            </w:pPr>
            <w:r>
              <w:rPr>
                <w:rStyle w:val="Fuerte"/>
              </w:rPr>
              <w:t>731.250</w:t>
            </w:r>
          </w:p>
          <w:p w14:paraId="3E8FFA41" w14:textId="733939DE" w:rsidR="00E7053C" w:rsidRPr="007D77D8" w:rsidRDefault="00E7053C" w:rsidP="00C37D06">
            <w:pPr>
              <w:spacing w:line="240" w:lineRule="auto"/>
              <w:jc w:val="right"/>
              <w:rPr>
                <w:szCs w:val="24"/>
                <w:lang w:eastAsia="es-MX"/>
              </w:rPr>
            </w:pPr>
          </w:p>
        </w:tc>
      </w:tr>
    </w:tbl>
    <w:p w14:paraId="3B49709C" w14:textId="77777777" w:rsidR="00E7053C" w:rsidRDefault="00E7053C" w:rsidP="00E7053C"/>
    <w:p w14:paraId="673422F0" w14:textId="77777777" w:rsidR="00852926" w:rsidRDefault="00852926" w:rsidP="00E7053C">
      <w:pPr>
        <w:rPr>
          <w:b/>
          <w:bCs/>
        </w:rPr>
      </w:pPr>
    </w:p>
    <w:p w14:paraId="0B71E113" w14:textId="2770F90D" w:rsidR="00E7053C" w:rsidRPr="00E7053C" w:rsidRDefault="00E7053C" w:rsidP="00E7053C">
      <w:pPr>
        <w:rPr>
          <w:b/>
          <w:bCs/>
        </w:rPr>
      </w:pPr>
      <w:r w:rsidRPr="00AB2A31">
        <w:rPr>
          <w:b/>
          <w:bCs/>
        </w:rPr>
        <w:t>Recursos Humanos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2987"/>
        <w:gridCol w:w="1882"/>
        <w:gridCol w:w="1679"/>
        <w:gridCol w:w="1880"/>
      </w:tblGrid>
      <w:tr w:rsidR="00E7053C" w:rsidRPr="0060256B" w14:paraId="7E55CB93" w14:textId="77777777" w:rsidTr="00C37D06">
        <w:trPr>
          <w:tblHeader/>
          <w:tblCellSpacing w:w="15" w:type="dxa"/>
        </w:trPr>
        <w:tc>
          <w:tcPr>
            <w:tcW w:w="0" w:type="auto"/>
            <w:tcBorders>
              <w:top w:val="single" w:sz="4" w:space="0" w:color="auto"/>
              <w:left w:val="single" w:sz="4" w:space="0" w:color="auto"/>
            </w:tcBorders>
            <w:vAlign w:val="center"/>
            <w:hideMark/>
          </w:tcPr>
          <w:p w14:paraId="2AD4458F" w14:textId="77777777" w:rsidR="00E7053C" w:rsidRPr="00AB2A31" w:rsidRDefault="00E7053C" w:rsidP="00C37D06">
            <w:pPr>
              <w:spacing w:line="240" w:lineRule="auto"/>
              <w:jc w:val="right"/>
              <w:rPr>
                <w:b/>
                <w:bCs/>
                <w:szCs w:val="24"/>
                <w:lang w:eastAsia="es-MX"/>
              </w:rPr>
            </w:pPr>
            <w:proofErr w:type="spellStart"/>
            <w:r w:rsidRPr="00AB2A31">
              <w:rPr>
                <w:b/>
                <w:bCs/>
                <w:szCs w:val="24"/>
                <w:lang w:eastAsia="es-MX"/>
              </w:rPr>
              <w:t>N°</w:t>
            </w:r>
            <w:proofErr w:type="spellEnd"/>
          </w:p>
        </w:tc>
        <w:tc>
          <w:tcPr>
            <w:tcW w:w="0" w:type="auto"/>
            <w:tcBorders>
              <w:top w:val="single" w:sz="4" w:space="0" w:color="auto"/>
              <w:left w:val="single" w:sz="4" w:space="0" w:color="auto"/>
              <w:right w:val="single" w:sz="4" w:space="0" w:color="auto"/>
            </w:tcBorders>
            <w:vAlign w:val="center"/>
            <w:hideMark/>
          </w:tcPr>
          <w:p w14:paraId="2C7D4682" w14:textId="77777777" w:rsidR="00E7053C" w:rsidRPr="00AB2A31" w:rsidRDefault="00E7053C" w:rsidP="00C37D06">
            <w:pPr>
              <w:spacing w:line="240" w:lineRule="auto"/>
              <w:jc w:val="center"/>
              <w:rPr>
                <w:b/>
                <w:bCs/>
                <w:szCs w:val="24"/>
                <w:lang w:eastAsia="es-MX"/>
              </w:rPr>
            </w:pPr>
            <w:r w:rsidRPr="00AB2A31">
              <w:rPr>
                <w:b/>
                <w:bCs/>
                <w:szCs w:val="24"/>
                <w:lang w:eastAsia="es-MX"/>
              </w:rPr>
              <w:t>Concepto</w:t>
            </w:r>
          </w:p>
        </w:tc>
        <w:tc>
          <w:tcPr>
            <w:tcW w:w="0" w:type="auto"/>
            <w:tcBorders>
              <w:top w:val="single" w:sz="4" w:space="0" w:color="auto"/>
            </w:tcBorders>
            <w:vAlign w:val="center"/>
            <w:hideMark/>
          </w:tcPr>
          <w:p w14:paraId="5D06AE9C" w14:textId="77777777" w:rsidR="00E7053C" w:rsidRPr="00AB2A31" w:rsidRDefault="00E7053C" w:rsidP="00C37D06">
            <w:pPr>
              <w:spacing w:line="240" w:lineRule="auto"/>
              <w:jc w:val="right"/>
              <w:rPr>
                <w:b/>
                <w:bCs/>
                <w:szCs w:val="24"/>
                <w:lang w:eastAsia="es-MX"/>
              </w:rPr>
            </w:pPr>
            <w:r w:rsidRPr="00AB2A31">
              <w:rPr>
                <w:b/>
                <w:bCs/>
                <w:szCs w:val="24"/>
                <w:lang w:eastAsia="es-MX"/>
              </w:rPr>
              <w:t>Cantidad de horas</w:t>
            </w:r>
          </w:p>
        </w:tc>
        <w:tc>
          <w:tcPr>
            <w:tcW w:w="0" w:type="auto"/>
            <w:tcBorders>
              <w:top w:val="single" w:sz="4" w:space="0" w:color="auto"/>
              <w:left w:val="single" w:sz="4" w:space="0" w:color="auto"/>
              <w:right w:val="single" w:sz="4" w:space="0" w:color="auto"/>
            </w:tcBorders>
            <w:vAlign w:val="center"/>
            <w:hideMark/>
          </w:tcPr>
          <w:p w14:paraId="64657827" w14:textId="4CFB605E" w:rsidR="00E7053C" w:rsidRPr="00AB2A31" w:rsidRDefault="001643C5" w:rsidP="00C37D06">
            <w:pPr>
              <w:spacing w:line="240" w:lineRule="auto"/>
              <w:jc w:val="right"/>
              <w:rPr>
                <w:b/>
                <w:bCs/>
                <w:szCs w:val="24"/>
                <w:lang w:eastAsia="es-MX"/>
              </w:rPr>
            </w:pPr>
            <w:r w:rsidRPr="001643C5">
              <w:rPr>
                <w:b/>
                <w:bCs/>
                <w:szCs w:val="24"/>
                <w:lang w:eastAsia="es-MX"/>
              </w:rPr>
              <w:t>Costo Unitario (Gs.</w:t>
            </w:r>
            <w:r w:rsidRPr="00974AD9">
              <w:rPr>
                <w:b/>
                <w:bCs/>
                <w:szCs w:val="24"/>
                <w:lang w:eastAsia="es-MX"/>
              </w:rPr>
              <w:t>)</w:t>
            </w:r>
          </w:p>
        </w:tc>
        <w:tc>
          <w:tcPr>
            <w:tcW w:w="0" w:type="auto"/>
            <w:tcBorders>
              <w:top w:val="single" w:sz="4" w:space="0" w:color="auto"/>
              <w:right w:val="single" w:sz="4" w:space="0" w:color="auto"/>
            </w:tcBorders>
            <w:vAlign w:val="center"/>
            <w:hideMark/>
          </w:tcPr>
          <w:p w14:paraId="23BF5613" w14:textId="2CDAD777" w:rsidR="00E7053C" w:rsidRPr="0060256B" w:rsidRDefault="001643C5" w:rsidP="00C37D06">
            <w:pPr>
              <w:spacing w:line="240" w:lineRule="auto"/>
              <w:jc w:val="right"/>
              <w:rPr>
                <w:b/>
                <w:bCs/>
                <w:szCs w:val="24"/>
                <w:lang w:eastAsia="es-MX"/>
              </w:rPr>
            </w:pPr>
            <w:r w:rsidRPr="007D77D8">
              <w:rPr>
                <w:b/>
                <w:bCs/>
                <w:szCs w:val="24"/>
                <w:lang w:eastAsia="es-MX"/>
              </w:rPr>
              <w:t>Costo Total (</w:t>
            </w:r>
            <w:r>
              <w:rPr>
                <w:b/>
                <w:bCs/>
                <w:szCs w:val="24"/>
                <w:lang w:eastAsia="es-MX"/>
              </w:rPr>
              <w:t>GS</w:t>
            </w:r>
            <w:r w:rsidR="00E7053C" w:rsidRPr="00AB2A31">
              <w:rPr>
                <w:b/>
                <w:bCs/>
                <w:szCs w:val="24"/>
                <w:lang w:eastAsia="es-MX"/>
              </w:rPr>
              <w:t>)</w:t>
            </w:r>
          </w:p>
        </w:tc>
      </w:tr>
      <w:tr w:rsidR="00E7053C" w:rsidRPr="0060256B" w14:paraId="65954CED" w14:textId="77777777" w:rsidTr="00C37D06">
        <w:trPr>
          <w:tblCellSpacing w:w="15" w:type="dxa"/>
        </w:trPr>
        <w:tc>
          <w:tcPr>
            <w:tcW w:w="0" w:type="auto"/>
            <w:tcBorders>
              <w:top w:val="single" w:sz="4" w:space="0" w:color="auto"/>
              <w:left w:val="single" w:sz="4" w:space="0" w:color="auto"/>
            </w:tcBorders>
            <w:vAlign w:val="center"/>
            <w:hideMark/>
          </w:tcPr>
          <w:p w14:paraId="3C6FBAD7" w14:textId="77777777" w:rsidR="00E7053C" w:rsidRPr="00AB2A31" w:rsidRDefault="00E7053C" w:rsidP="00C37D06">
            <w:pPr>
              <w:spacing w:line="240" w:lineRule="auto"/>
              <w:jc w:val="right"/>
              <w:rPr>
                <w:szCs w:val="24"/>
                <w:lang w:eastAsia="es-MX"/>
              </w:rPr>
            </w:pPr>
            <w:r w:rsidRPr="00AB2A31">
              <w:rPr>
                <w:szCs w:val="24"/>
                <w:lang w:eastAsia="es-MX"/>
              </w:rPr>
              <w:t>1</w:t>
            </w:r>
          </w:p>
        </w:tc>
        <w:tc>
          <w:tcPr>
            <w:tcW w:w="0" w:type="auto"/>
            <w:tcBorders>
              <w:top w:val="single" w:sz="4" w:space="0" w:color="auto"/>
              <w:left w:val="single" w:sz="4" w:space="0" w:color="auto"/>
              <w:right w:val="single" w:sz="4" w:space="0" w:color="auto"/>
            </w:tcBorders>
            <w:vAlign w:val="center"/>
            <w:hideMark/>
          </w:tcPr>
          <w:p w14:paraId="255FAE70" w14:textId="77777777" w:rsidR="00E7053C" w:rsidRPr="00AB2A31" w:rsidRDefault="00E7053C" w:rsidP="00C37D06">
            <w:pPr>
              <w:spacing w:line="240" w:lineRule="auto"/>
              <w:rPr>
                <w:szCs w:val="24"/>
                <w:lang w:eastAsia="es-MX"/>
              </w:rPr>
            </w:pPr>
            <w:r w:rsidRPr="00AB2A31">
              <w:rPr>
                <w:szCs w:val="24"/>
                <w:lang w:eastAsia="es-MX"/>
              </w:rPr>
              <w:t>Análisis y levantamiento de requerimientos</w:t>
            </w:r>
          </w:p>
        </w:tc>
        <w:tc>
          <w:tcPr>
            <w:tcW w:w="0" w:type="auto"/>
            <w:tcBorders>
              <w:top w:val="single" w:sz="4" w:space="0" w:color="auto"/>
            </w:tcBorders>
            <w:vAlign w:val="center"/>
            <w:hideMark/>
          </w:tcPr>
          <w:p w14:paraId="62B3BA7A" w14:textId="77777777" w:rsidR="00E7053C" w:rsidRPr="0060256B" w:rsidRDefault="00E7053C" w:rsidP="00C37D06">
            <w:pPr>
              <w:spacing w:line="240" w:lineRule="auto"/>
              <w:jc w:val="right"/>
              <w:rPr>
                <w:szCs w:val="24"/>
                <w:lang w:eastAsia="es-MX"/>
              </w:rPr>
            </w:pPr>
            <w:r w:rsidRPr="0060256B">
              <w:rPr>
                <w:szCs w:val="24"/>
                <w:lang w:eastAsia="es-MX"/>
              </w:rPr>
              <w:t>40 horas</w:t>
            </w:r>
          </w:p>
        </w:tc>
        <w:tc>
          <w:tcPr>
            <w:tcW w:w="0" w:type="auto"/>
            <w:tcBorders>
              <w:top w:val="single" w:sz="4" w:space="0" w:color="auto"/>
              <w:left w:val="single" w:sz="4" w:space="0" w:color="auto"/>
              <w:right w:val="single" w:sz="4" w:space="0" w:color="auto"/>
            </w:tcBorders>
            <w:vAlign w:val="center"/>
            <w:hideMark/>
          </w:tcPr>
          <w:p w14:paraId="2405D894" w14:textId="00243EDB" w:rsidR="00E7053C" w:rsidRPr="0060256B" w:rsidRDefault="001643C5" w:rsidP="00C37D06">
            <w:pPr>
              <w:spacing w:line="240" w:lineRule="auto"/>
              <w:jc w:val="right"/>
              <w:rPr>
                <w:szCs w:val="24"/>
                <w:lang w:eastAsia="es-MX"/>
              </w:rPr>
            </w:pPr>
            <w:r w:rsidRPr="001643C5">
              <w:rPr>
                <w:szCs w:val="24"/>
                <w:lang w:eastAsia="es-MX"/>
              </w:rPr>
              <w:t>10.000</w:t>
            </w:r>
          </w:p>
        </w:tc>
        <w:tc>
          <w:tcPr>
            <w:tcW w:w="0" w:type="auto"/>
            <w:tcBorders>
              <w:top w:val="single" w:sz="4" w:space="0" w:color="auto"/>
              <w:right w:val="single" w:sz="4" w:space="0" w:color="auto"/>
            </w:tcBorders>
            <w:vAlign w:val="center"/>
            <w:hideMark/>
          </w:tcPr>
          <w:p w14:paraId="0F525BB8" w14:textId="1E8C0BF3" w:rsidR="00E7053C" w:rsidRPr="0060256B" w:rsidRDefault="001643C5" w:rsidP="00C37D06">
            <w:pPr>
              <w:spacing w:line="240" w:lineRule="auto"/>
              <w:jc w:val="right"/>
              <w:rPr>
                <w:szCs w:val="24"/>
                <w:lang w:eastAsia="es-MX"/>
              </w:rPr>
            </w:pPr>
            <w:r>
              <w:rPr>
                <w:szCs w:val="24"/>
                <w:lang w:eastAsia="es-MX"/>
              </w:rPr>
              <w:t>400.000</w:t>
            </w:r>
          </w:p>
        </w:tc>
      </w:tr>
      <w:tr w:rsidR="00E7053C" w:rsidRPr="0060256B" w14:paraId="3F40EBF4" w14:textId="77777777" w:rsidTr="00C37D06">
        <w:trPr>
          <w:tblCellSpacing w:w="15" w:type="dxa"/>
        </w:trPr>
        <w:tc>
          <w:tcPr>
            <w:tcW w:w="0" w:type="auto"/>
            <w:tcBorders>
              <w:top w:val="single" w:sz="4" w:space="0" w:color="auto"/>
              <w:left w:val="single" w:sz="4" w:space="0" w:color="auto"/>
              <w:bottom w:val="single" w:sz="4" w:space="0" w:color="auto"/>
            </w:tcBorders>
            <w:vAlign w:val="center"/>
            <w:hideMark/>
          </w:tcPr>
          <w:p w14:paraId="2BB50AF2" w14:textId="77777777" w:rsidR="00E7053C" w:rsidRPr="00AB2A31" w:rsidRDefault="00E7053C" w:rsidP="00C37D06">
            <w:pPr>
              <w:spacing w:line="240" w:lineRule="auto"/>
              <w:jc w:val="right"/>
              <w:rPr>
                <w:szCs w:val="24"/>
                <w:lang w:eastAsia="es-MX"/>
              </w:rPr>
            </w:pPr>
            <w:r w:rsidRPr="00AB2A31">
              <w:rPr>
                <w:szCs w:val="24"/>
                <w:lang w:eastAsia="es-MX"/>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B71C080" w14:textId="77777777" w:rsidR="00E7053C" w:rsidRPr="0060256B" w:rsidRDefault="00E7053C" w:rsidP="00C37D06">
            <w:pPr>
              <w:spacing w:line="240" w:lineRule="auto"/>
              <w:rPr>
                <w:szCs w:val="24"/>
                <w:lang w:eastAsia="es-MX"/>
              </w:rPr>
            </w:pPr>
            <w:r w:rsidRPr="0060256B">
              <w:rPr>
                <w:szCs w:val="24"/>
                <w:lang w:eastAsia="es-MX"/>
              </w:rPr>
              <w:t>Diseño y modelado del sistema</w:t>
            </w:r>
          </w:p>
        </w:tc>
        <w:tc>
          <w:tcPr>
            <w:tcW w:w="0" w:type="auto"/>
            <w:tcBorders>
              <w:top w:val="single" w:sz="4" w:space="0" w:color="auto"/>
              <w:bottom w:val="single" w:sz="4" w:space="0" w:color="auto"/>
            </w:tcBorders>
            <w:vAlign w:val="center"/>
            <w:hideMark/>
          </w:tcPr>
          <w:p w14:paraId="35F2DF7E" w14:textId="77777777" w:rsidR="00E7053C" w:rsidRPr="0060256B" w:rsidRDefault="00E7053C" w:rsidP="00C37D06">
            <w:pPr>
              <w:spacing w:line="240" w:lineRule="auto"/>
              <w:jc w:val="right"/>
              <w:rPr>
                <w:szCs w:val="24"/>
                <w:lang w:eastAsia="es-MX"/>
              </w:rPr>
            </w:pPr>
            <w:r w:rsidRPr="0060256B">
              <w:rPr>
                <w:szCs w:val="24"/>
                <w:lang w:eastAsia="es-MX"/>
              </w:rPr>
              <w:t>35 horas</w:t>
            </w:r>
          </w:p>
        </w:tc>
        <w:tc>
          <w:tcPr>
            <w:tcW w:w="0" w:type="auto"/>
            <w:tcBorders>
              <w:top w:val="single" w:sz="4" w:space="0" w:color="auto"/>
              <w:left w:val="single" w:sz="4" w:space="0" w:color="auto"/>
              <w:bottom w:val="single" w:sz="4" w:space="0" w:color="auto"/>
              <w:right w:val="single" w:sz="4" w:space="0" w:color="auto"/>
            </w:tcBorders>
            <w:vAlign w:val="center"/>
            <w:hideMark/>
          </w:tcPr>
          <w:p w14:paraId="4174BB51" w14:textId="1CAC1903" w:rsidR="00E7053C" w:rsidRPr="0060256B" w:rsidRDefault="001643C5" w:rsidP="00C37D06">
            <w:pPr>
              <w:spacing w:line="240" w:lineRule="auto"/>
              <w:jc w:val="right"/>
              <w:rPr>
                <w:szCs w:val="24"/>
                <w:lang w:eastAsia="es-MX"/>
              </w:rPr>
            </w:pPr>
            <w:r w:rsidRPr="001643C5">
              <w:rPr>
                <w:szCs w:val="24"/>
                <w:lang w:eastAsia="es-MX"/>
              </w:rPr>
              <w:t>10.000</w:t>
            </w:r>
          </w:p>
        </w:tc>
        <w:tc>
          <w:tcPr>
            <w:tcW w:w="0" w:type="auto"/>
            <w:tcBorders>
              <w:top w:val="single" w:sz="4" w:space="0" w:color="auto"/>
              <w:bottom w:val="single" w:sz="4" w:space="0" w:color="auto"/>
              <w:right w:val="single" w:sz="4" w:space="0" w:color="auto"/>
            </w:tcBorders>
            <w:vAlign w:val="center"/>
            <w:hideMark/>
          </w:tcPr>
          <w:p w14:paraId="3642E466" w14:textId="603BEABD" w:rsidR="00E7053C" w:rsidRPr="0060256B" w:rsidRDefault="001643C5" w:rsidP="00C37D06">
            <w:pPr>
              <w:spacing w:line="240" w:lineRule="auto"/>
              <w:jc w:val="right"/>
              <w:rPr>
                <w:szCs w:val="24"/>
                <w:lang w:eastAsia="es-MX"/>
              </w:rPr>
            </w:pPr>
            <w:r>
              <w:rPr>
                <w:szCs w:val="24"/>
                <w:lang w:eastAsia="es-MX"/>
              </w:rPr>
              <w:t>350.000</w:t>
            </w:r>
          </w:p>
        </w:tc>
      </w:tr>
      <w:tr w:rsidR="00E7053C" w:rsidRPr="0060256B" w14:paraId="30E89E0F" w14:textId="77777777" w:rsidTr="00C37D06">
        <w:trPr>
          <w:tblCellSpacing w:w="15" w:type="dxa"/>
        </w:trPr>
        <w:tc>
          <w:tcPr>
            <w:tcW w:w="0" w:type="auto"/>
            <w:tcBorders>
              <w:left w:val="single" w:sz="4" w:space="0" w:color="auto"/>
              <w:bottom w:val="single" w:sz="4" w:space="0" w:color="auto"/>
            </w:tcBorders>
            <w:vAlign w:val="center"/>
            <w:hideMark/>
          </w:tcPr>
          <w:p w14:paraId="38A8D3BF" w14:textId="77777777" w:rsidR="00E7053C" w:rsidRPr="00AB2A31" w:rsidRDefault="00E7053C" w:rsidP="00C37D06">
            <w:pPr>
              <w:spacing w:line="240" w:lineRule="auto"/>
              <w:jc w:val="right"/>
              <w:rPr>
                <w:szCs w:val="24"/>
                <w:lang w:eastAsia="es-MX"/>
              </w:rPr>
            </w:pPr>
            <w:r w:rsidRPr="00AB2A31">
              <w:rPr>
                <w:szCs w:val="24"/>
                <w:lang w:eastAsia="es-MX"/>
              </w:rPr>
              <w:lastRenderedPageBreak/>
              <w:t>3</w:t>
            </w:r>
          </w:p>
        </w:tc>
        <w:tc>
          <w:tcPr>
            <w:tcW w:w="0" w:type="auto"/>
            <w:tcBorders>
              <w:left w:val="single" w:sz="4" w:space="0" w:color="auto"/>
              <w:bottom w:val="single" w:sz="4" w:space="0" w:color="auto"/>
              <w:right w:val="single" w:sz="4" w:space="0" w:color="auto"/>
            </w:tcBorders>
            <w:vAlign w:val="center"/>
            <w:hideMark/>
          </w:tcPr>
          <w:p w14:paraId="3FD013A3" w14:textId="77777777" w:rsidR="00E7053C" w:rsidRPr="0060256B" w:rsidRDefault="00E7053C" w:rsidP="00C37D06">
            <w:pPr>
              <w:spacing w:line="240" w:lineRule="auto"/>
              <w:rPr>
                <w:szCs w:val="24"/>
                <w:lang w:eastAsia="es-MX"/>
              </w:rPr>
            </w:pPr>
            <w:r w:rsidRPr="0060256B">
              <w:rPr>
                <w:szCs w:val="24"/>
                <w:lang w:eastAsia="es-MX"/>
              </w:rPr>
              <w:t xml:space="preserve">Desarrollo del </w:t>
            </w:r>
            <w:proofErr w:type="spellStart"/>
            <w:r w:rsidRPr="0060256B">
              <w:rPr>
                <w:szCs w:val="24"/>
                <w:lang w:eastAsia="es-MX"/>
              </w:rPr>
              <w:t>frontend</w:t>
            </w:r>
            <w:proofErr w:type="spellEnd"/>
          </w:p>
        </w:tc>
        <w:tc>
          <w:tcPr>
            <w:tcW w:w="0" w:type="auto"/>
            <w:tcBorders>
              <w:bottom w:val="single" w:sz="4" w:space="0" w:color="auto"/>
            </w:tcBorders>
            <w:vAlign w:val="center"/>
            <w:hideMark/>
          </w:tcPr>
          <w:p w14:paraId="2C8E3878" w14:textId="77777777" w:rsidR="00E7053C" w:rsidRPr="0060256B" w:rsidRDefault="00E7053C" w:rsidP="00C37D06">
            <w:pPr>
              <w:spacing w:line="240" w:lineRule="auto"/>
              <w:jc w:val="right"/>
              <w:rPr>
                <w:szCs w:val="24"/>
                <w:lang w:eastAsia="es-MX"/>
              </w:rPr>
            </w:pPr>
            <w:r w:rsidRPr="0060256B">
              <w:rPr>
                <w:szCs w:val="24"/>
                <w:lang w:eastAsia="es-MX"/>
              </w:rPr>
              <w:t>70 horas</w:t>
            </w:r>
          </w:p>
        </w:tc>
        <w:tc>
          <w:tcPr>
            <w:tcW w:w="0" w:type="auto"/>
            <w:tcBorders>
              <w:left w:val="single" w:sz="4" w:space="0" w:color="auto"/>
              <w:bottom w:val="single" w:sz="4" w:space="0" w:color="auto"/>
              <w:right w:val="single" w:sz="4" w:space="0" w:color="auto"/>
            </w:tcBorders>
            <w:vAlign w:val="center"/>
            <w:hideMark/>
          </w:tcPr>
          <w:p w14:paraId="67192EC8" w14:textId="52B22AAB" w:rsidR="00E7053C" w:rsidRPr="0060256B" w:rsidRDefault="001643C5" w:rsidP="00C37D06">
            <w:pPr>
              <w:spacing w:line="240" w:lineRule="auto"/>
              <w:jc w:val="right"/>
              <w:rPr>
                <w:szCs w:val="24"/>
                <w:lang w:eastAsia="es-MX"/>
              </w:rPr>
            </w:pPr>
            <w:r w:rsidRPr="001643C5">
              <w:rPr>
                <w:szCs w:val="24"/>
                <w:lang w:eastAsia="es-MX"/>
              </w:rPr>
              <w:t>10.000</w:t>
            </w:r>
          </w:p>
        </w:tc>
        <w:tc>
          <w:tcPr>
            <w:tcW w:w="0" w:type="auto"/>
            <w:tcBorders>
              <w:bottom w:val="single" w:sz="4" w:space="0" w:color="auto"/>
              <w:right w:val="single" w:sz="4" w:space="0" w:color="auto"/>
            </w:tcBorders>
            <w:vAlign w:val="center"/>
            <w:hideMark/>
          </w:tcPr>
          <w:p w14:paraId="4C248AAB" w14:textId="42B4AEF5" w:rsidR="00E7053C" w:rsidRPr="0060256B" w:rsidRDefault="001643C5" w:rsidP="00C37D06">
            <w:pPr>
              <w:spacing w:line="240" w:lineRule="auto"/>
              <w:jc w:val="right"/>
              <w:rPr>
                <w:szCs w:val="24"/>
                <w:lang w:eastAsia="es-MX"/>
              </w:rPr>
            </w:pPr>
            <w:r>
              <w:rPr>
                <w:szCs w:val="24"/>
                <w:lang w:eastAsia="es-MX"/>
              </w:rPr>
              <w:t>700.000</w:t>
            </w:r>
          </w:p>
        </w:tc>
      </w:tr>
      <w:tr w:rsidR="00E7053C" w:rsidRPr="0060256B" w14:paraId="76580776" w14:textId="77777777" w:rsidTr="00C37D06">
        <w:trPr>
          <w:tblCellSpacing w:w="15" w:type="dxa"/>
        </w:trPr>
        <w:tc>
          <w:tcPr>
            <w:tcW w:w="0" w:type="auto"/>
            <w:tcBorders>
              <w:left w:val="single" w:sz="4" w:space="0" w:color="auto"/>
              <w:bottom w:val="single" w:sz="4" w:space="0" w:color="auto"/>
            </w:tcBorders>
            <w:vAlign w:val="center"/>
            <w:hideMark/>
          </w:tcPr>
          <w:p w14:paraId="67047A6A" w14:textId="77777777" w:rsidR="00E7053C" w:rsidRPr="00AB2A31" w:rsidRDefault="00E7053C" w:rsidP="00C37D06">
            <w:pPr>
              <w:spacing w:line="240" w:lineRule="auto"/>
              <w:jc w:val="right"/>
              <w:rPr>
                <w:szCs w:val="24"/>
                <w:lang w:eastAsia="es-MX"/>
              </w:rPr>
            </w:pPr>
            <w:r w:rsidRPr="00AB2A31">
              <w:rPr>
                <w:szCs w:val="24"/>
                <w:lang w:eastAsia="es-MX"/>
              </w:rPr>
              <w:t>4</w:t>
            </w:r>
          </w:p>
        </w:tc>
        <w:tc>
          <w:tcPr>
            <w:tcW w:w="0" w:type="auto"/>
            <w:tcBorders>
              <w:left w:val="single" w:sz="4" w:space="0" w:color="auto"/>
              <w:bottom w:val="single" w:sz="4" w:space="0" w:color="auto"/>
              <w:right w:val="single" w:sz="4" w:space="0" w:color="auto"/>
            </w:tcBorders>
            <w:vAlign w:val="center"/>
            <w:hideMark/>
          </w:tcPr>
          <w:p w14:paraId="31D933F6" w14:textId="77777777" w:rsidR="00E7053C" w:rsidRPr="0060256B" w:rsidRDefault="00E7053C" w:rsidP="00C37D06">
            <w:pPr>
              <w:spacing w:line="240" w:lineRule="auto"/>
              <w:rPr>
                <w:szCs w:val="24"/>
                <w:lang w:eastAsia="es-MX"/>
              </w:rPr>
            </w:pPr>
            <w:r w:rsidRPr="0060256B">
              <w:rPr>
                <w:szCs w:val="24"/>
                <w:lang w:eastAsia="es-MX"/>
              </w:rPr>
              <w:t xml:space="preserve">Desarrollo del </w:t>
            </w:r>
            <w:proofErr w:type="spellStart"/>
            <w:r w:rsidRPr="0060256B">
              <w:rPr>
                <w:szCs w:val="24"/>
                <w:lang w:eastAsia="es-MX"/>
              </w:rPr>
              <w:t>backend</w:t>
            </w:r>
            <w:proofErr w:type="spellEnd"/>
          </w:p>
        </w:tc>
        <w:tc>
          <w:tcPr>
            <w:tcW w:w="0" w:type="auto"/>
            <w:tcBorders>
              <w:bottom w:val="single" w:sz="4" w:space="0" w:color="auto"/>
            </w:tcBorders>
            <w:vAlign w:val="center"/>
            <w:hideMark/>
          </w:tcPr>
          <w:p w14:paraId="74AB3D14" w14:textId="77777777" w:rsidR="00E7053C" w:rsidRPr="0060256B" w:rsidRDefault="00E7053C" w:rsidP="00C37D06">
            <w:pPr>
              <w:spacing w:line="240" w:lineRule="auto"/>
              <w:jc w:val="right"/>
              <w:rPr>
                <w:szCs w:val="24"/>
                <w:lang w:eastAsia="es-MX"/>
              </w:rPr>
            </w:pPr>
            <w:r w:rsidRPr="0060256B">
              <w:rPr>
                <w:szCs w:val="24"/>
                <w:lang w:eastAsia="es-MX"/>
              </w:rPr>
              <w:t>80 horas</w:t>
            </w:r>
          </w:p>
        </w:tc>
        <w:tc>
          <w:tcPr>
            <w:tcW w:w="0" w:type="auto"/>
            <w:tcBorders>
              <w:left w:val="single" w:sz="4" w:space="0" w:color="auto"/>
              <w:bottom w:val="single" w:sz="4" w:space="0" w:color="auto"/>
              <w:right w:val="single" w:sz="4" w:space="0" w:color="auto"/>
            </w:tcBorders>
            <w:vAlign w:val="center"/>
            <w:hideMark/>
          </w:tcPr>
          <w:p w14:paraId="68532ADD" w14:textId="06C264AC" w:rsidR="00E7053C" w:rsidRPr="0060256B" w:rsidRDefault="001643C5" w:rsidP="00C37D06">
            <w:pPr>
              <w:spacing w:line="240" w:lineRule="auto"/>
              <w:jc w:val="right"/>
              <w:rPr>
                <w:szCs w:val="24"/>
                <w:lang w:eastAsia="es-MX"/>
              </w:rPr>
            </w:pPr>
            <w:r w:rsidRPr="001643C5">
              <w:rPr>
                <w:szCs w:val="24"/>
                <w:lang w:eastAsia="es-MX"/>
              </w:rPr>
              <w:t>10.000</w:t>
            </w:r>
          </w:p>
        </w:tc>
        <w:tc>
          <w:tcPr>
            <w:tcW w:w="0" w:type="auto"/>
            <w:tcBorders>
              <w:bottom w:val="single" w:sz="4" w:space="0" w:color="auto"/>
              <w:right w:val="single" w:sz="4" w:space="0" w:color="auto"/>
            </w:tcBorders>
            <w:vAlign w:val="center"/>
            <w:hideMark/>
          </w:tcPr>
          <w:p w14:paraId="59A05133" w14:textId="16E6B0CB" w:rsidR="00E7053C" w:rsidRPr="0060256B" w:rsidRDefault="001643C5" w:rsidP="00C37D06">
            <w:pPr>
              <w:spacing w:line="240" w:lineRule="auto"/>
              <w:jc w:val="right"/>
              <w:rPr>
                <w:szCs w:val="24"/>
                <w:lang w:eastAsia="es-MX"/>
              </w:rPr>
            </w:pPr>
            <w:r>
              <w:rPr>
                <w:szCs w:val="24"/>
                <w:lang w:eastAsia="es-MX"/>
              </w:rPr>
              <w:t>800.000</w:t>
            </w:r>
          </w:p>
        </w:tc>
      </w:tr>
      <w:tr w:rsidR="00E7053C" w:rsidRPr="0060256B" w14:paraId="2B81B5B8" w14:textId="77777777" w:rsidTr="00C37D06">
        <w:trPr>
          <w:tblCellSpacing w:w="15" w:type="dxa"/>
        </w:trPr>
        <w:tc>
          <w:tcPr>
            <w:tcW w:w="0" w:type="auto"/>
            <w:tcBorders>
              <w:left w:val="single" w:sz="4" w:space="0" w:color="auto"/>
            </w:tcBorders>
            <w:vAlign w:val="center"/>
            <w:hideMark/>
          </w:tcPr>
          <w:p w14:paraId="2A233653" w14:textId="77777777" w:rsidR="00E7053C" w:rsidRPr="00AB2A31" w:rsidRDefault="00E7053C" w:rsidP="00C37D06">
            <w:pPr>
              <w:spacing w:line="240" w:lineRule="auto"/>
              <w:jc w:val="right"/>
              <w:rPr>
                <w:szCs w:val="24"/>
                <w:lang w:eastAsia="es-MX"/>
              </w:rPr>
            </w:pPr>
            <w:r w:rsidRPr="00AB2A31">
              <w:rPr>
                <w:szCs w:val="24"/>
                <w:lang w:eastAsia="es-MX"/>
              </w:rPr>
              <w:t>5</w:t>
            </w:r>
          </w:p>
        </w:tc>
        <w:tc>
          <w:tcPr>
            <w:tcW w:w="0" w:type="auto"/>
            <w:tcBorders>
              <w:left w:val="single" w:sz="4" w:space="0" w:color="auto"/>
              <w:right w:val="single" w:sz="4" w:space="0" w:color="auto"/>
            </w:tcBorders>
            <w:vAlign w:val="center"/>
            <w:hideMark/>
          </w:tcPr>
          <w:p w14:paraId="23E7DCC1" w14:textId="77777777" w:rsidR="00E7053C" w:rsidRPr="0060256B" w:rsidRDefault="00E7053C" w:rsidP="00C37D06">
            <w:pPr>
              <w:spacing w:line="240" w:lineRule="auto"/>
              <w:rPr>
                <w:szCs w:val="24"/>
                <w:lang w:eastAsia="es-MX"/>
              </w:rPr>
            </w:pPr>
            <w:r w:rsidRPr="0060256B">
              <w:rPr>
                <w:szCs w:val="24"/>
                <w:lang w:eastAsia="es-MX"/>
              </w:rPr>
              <w:t>Diseño y gestión de la base de datos</w:t>
            </w:r>
          </w:p>
        </w:tc>
        <w:tc>
          <w:tcPr>
            <w:tcW w:w="0" w:type="auto"/>
            <w:vAlign w:val="center"/>
            <w:hideMark/>
          </w:tcPr>
          <w:p w14:paraId="110CA059" w14:textId="77777777" w:rsidR="00E7053C" w:rsidRPr="0060256B" w:rsidRDefault="00E7053C" w:rsidP="00C37D06">
            <w:pPr>
              <w:spacing w:line="240" w:lineRule="auto"/>
              <w:jc w:val="right"/>
              <w:rPr>
                <w:szCs w:val="24"/>
                <w:lang w:eastAsia="es-MX"/>
              </w:rPr>
            </w:pPr>
            <w:r w:rsidRPr="0060256B">
              <w:rPr>
                <w:szCs w:val="24"/>
                <w:lang w:eastAsia="es-MX"/>
              </w:rPr>
              <w:t>40 horas</w:t>
            </w:r>
          </w:p>
        </w:tc>
        <w:tc>
          <w:tcPr>
            <w:tcW w:w="0" w:type="auto"/>
            <w:tcBorders>
              <w:left w:val="single" w:sz="4" w:space="0" w:color="auto"/>
              <w:right w:val="single" w:sz="4" w:space="0" w:color="auto"/>
            </w:tcBorders>
            <w:vAlign w:val="center"/>
            <w:hideMark/>
          </w:tcPr>
          <w:p w14:paraId="2C702DB5" w14:textId="44FEB6E9" w:rsidR="00E7053C" w:rsidRPr="0060256B" w:rsidRDefault="001643C5" w:rsidP="00C37D06">
            <w:pPr>
              <w:spacing w:line="240" w:lineRule="auto"/>
              <w:jc w:val="right"/>
              <w:rPr>
                <w:szCs w:val="24"/>
                <w:lang w:eastAsia="es-MX"/>
              </w:rPr>
            </w:pPr>
            <w:r w:rsidRPr="001643C5">
              <w:rPr>
                <w:szCs w:val="24"/>
                <w:lang w:eastAsia="es-MX"/>
              </w:rPr>
              <w:t>10.000</w:t>
            </w:r>
          </w:p>
        </w:tc>
        <w:tc>
          <w:tcPr>
            <w:tcW w:w="0" w:type="auto"/>
            <w:tcBorders>
              <w:right w:val="single" w:sz="4" w:space="0" w:color="auto"/>
            </w:tcBorders>
            <w:vAlign w:val="center"/>
            <w:hideMark/>
          </w:tcPr>
          <w:p w14:paraId="66963525" w14:textId="6F9661CE" w:rsidR="00E7053C" w:rsidRPr="0060256B" w:rsidRDefault="001643C5" w:rsidP="00C37D06">
            <w:pPr>
              <w:spacing w:line="240" w:lineRule="auto"/>
              <w:jc w:val="right"/>
              <w:rPr>
                <w:szCs w:val="24"/>
                <w:lang w:eastAsia="es-MX"/>
              </w:rPr>
            </w:pPr>
            <w:r>
              <w:rPr>
                <w:szCs w:val="24"/>
                <w:lang w:eastAsia="es-MX"/>
              </w:rPr>
              <w:t>400.000</w:t>
            </w:r>
          </w:p>
        </w:tc>
      </w:tr>
      <w:tr w:rsidR="00E7053C" w:rsidRPr="0060256B" w14:paraId="10B16519" w14:textId="77777777" w:rsidTr="00C37D06">
        <w:trPr>
          <w:tblCellSpacing w:w="15" w:type="dxa"/>
        </w:trPr>
        <w:tc>
          <w:tcPr>
            <w:tcW w:w="0" w:type="auto"/>
            <w:tcBorders>
              <w:top w:val="single" w:sz="4" w:space="0" w:color="auto"/>
              <w:left w:val="single" w:sz="4" w:space="0" w:color="auto"/>
            </w:tcBorders>
            <w:vAlign w:val="center"/>
            <w:hideMark/>
          </w:tcPr>
          <w:p w14:paraId="2A250F30" w14:textId="77777777" w:rsidR="00E7053C" w:rsidRPr="00AB2A31" w:rsidRDefault="00E7053C" w:rsidP="00C37D06">
            <w:pPr>
              <w:spacing w:line="240" w:lineRule="auto"/>
              <w:jc w:val="right"/>
              <w:rPr>
                <w:szCs w:val="24"/>
                <w:lang w:eastAsia="es-MX"/>
              </w:rPr>
            </w:pPr>
            <w:r w:rsidRPr="00AB2A31">
              <w:rPr>
                <w:szCs w:val="24"/>
                <w:lang w:eastAsia="es-MX"/>
              </w:rPr>
              <w:t>6</w:t>
            </w:r>
          </w:p>
        </w:tc>
        <w:tc>
          <w:tcPr>
            <w:tcW w:w="0" w:type="auto"/>
            <w:tcBorders>
              <w:top w:val="single" w:sz="4" w:space="0" w:color="auto"/>
              <w:left w:val="single" w:sz="4" w:space="0" w:color="auto"/>
              <w:right w:val="single" w:sz="4" w:space="0" w:color="auto"/>
            </w:tcBorders>
            <w:vAlign w:val="center"/>
            <w:hideMark/>
          </w:tcPr>
          <w:p w14:paraId="6AC478E1" w14:textId="77777777" w:rsidR="00E7053C" w:rsidRPr="0060256B" w:rsidRDefault="00E7053C" w:rsidP="00C37D06">
            <w:pPr>
              <w:spacing w:line="240" w:lineRule="auto"/>
              <w:rPr>
                <w:szCs w:val="24"/>
                <w:lang w:eastAsia="es-MX"/>
              </w:rPr>
            </w:pPr>
            <w:r w:rsidRPr="0060256B">
              <w:rPr>
                <w:szCs w:val="24"/>
                <w:lang w:eastAsia="es-MX"/>
              </w:rPr>
              <w:t xml:space="preserve">Implementación del sistema experto y modelo de </w:t>
            </w:r>
            <w:proofErr w:type="spellStart"/>
            <w:r w:rsidRPr="0060256B">
              <w:rPr>
                <w:szCs w:val="24"/>
                <w:lang w:eastAsia="es-MX"/>
              </w:rPr>
              <w:t>scoring</w:t>
            </w:r>
            <w:proofErr w:type="spellEnd"/>
          </w:p>
        </w:tc>
        <w:tc>
          <w:tcPr>
            <w:tcW w:w="0" w:type="auto"/>
            <w:tcBorders>
              <w:top w:val="single" w:sz="4" w:space="0" w:color="auto"/>
            </w:tcBorders>
            <w:vAlign w:val="center"/>
            <w:hideMark/>
          </w:tcPr>
          <w:p w14:paraId="0E5E44C8" w14:textId="77777777" w:rsidR="00E7053C" w:rsidRPr="0060256B" w:rsidRDefault="00E7053C" w:rsidP="00C37D06">
            <w:pPr>
              <w:spacing w:line="240" w:lineRule="auto"/>
              <w:jc w:val="right"/>
              <w:rPr>
                <w:szCs w:val="24"/>
                <w:lang w:eastAsia="es-MX"/>
              </w:rPr>
            </w:pPr>
            <w:r w:rsidRPr="0060256B">
              <w:rPr>
                <w:szCs w:val="24"/>
                <w:lang w:eastAsia="es-MX"/>
              </w:rPr>
              <w:t>60 horas</w:t>
            </w:r>
          </w:p>
        </w:tc>
        <w:tc>
          <w:tcPr>
            <w:tcW w:w="0" w:type="auto"/>
            <w:tcBorders>
              <w:top w:val="single" w:sz="4" w:space="0" w:color="auto"/>
              <w:left w:val="single" w:sz="4" w:space="0" w:color="auto"/>
              <w:right w:val="single" w:sz="4" w:space="0" w:color="auto"/>
            </w:tcBorders>
            <w:vAlign w:val="center"/>
            <w:hideMark/>
          </w:tcPr>
          <w:p w14:paraId="5181557E" w14:textId="4154F595" w:rsidR="00E7053C" w:rsidRPr="0060256B" w:rsidRDefault="001643C5" w:rsidP="00C37D06">
            <w:pPr>
              <w:spacing w:line="240" w:lineRule="auto"/>
              <w:jc w:val="right"/>
              <w:rPr>
                <w:szCs w:val="24"/>
                <w:lang w:eastAsia="es-MX"/>
              </w:rPr>
            </w:pPr>
            <w:r w:rsidRPr="001643C5">
              <w:rPr>
                <w:szCs w:val="24"/>
                <w:lang w:eastAsia="es-MX"/>
              </w:rPr>
              <w:t>10.000</w:t>
            </w:r>
          </w:p>
        </w:tc>
        <w:tc>
          <w:tcPr>
            <w:tcW w:w="0" w:type="auto"/>
            <w:tcBorders>
              <w:top w:val="single" w:sz="4" w:space="0" w:color="auto"/>
              <w:right w:val="single" w:sz="4" w:space="0" w:color="auto"/>
            </w:tcBorders>
            <w:vAlign w:val="center"/>
            <w:hideMark/>
          </w:tcPr>
          <w:p w14:paraId="69B99C63" w14:textId="13E43832" w:rsidR="00E7053C" w:rsidRPr="0060256B" w:rsidRDefault="001643C5" w:rsidP="00C37D06">
            <w:pPr>
              <w:spacing w:line="240" w:lineRule="auto"/>
              <w:jc w:val="right"/>
              <w:rPr>
                <w:szCs w:val="24"/>
                <w:lang w:eastAsia="es-MX"/>
              </w:rPr>
            </w:pPr>
            <w:r>
              <w:rPr>
                <w:szCs w:val="24"/>
                <w:lang w:eastAsia="es-MX"/>
              </w:rPr>
              <w:t>600.000</w:t>
            </w:r>
          </w:p>
        </w:tc>
      </w:tr>
      <w:tr w:rsidR="00E7053C" w:rsidRPr="0060256B" w14:paraId="47E4BBC9" w14:textId="77777777" w:rsidTr="00C37D06">
        <w:trPr>
          <w:tblCellSpacing w:w="15" w:type="dxa"/>
        </w:trPr>
        <w:tc>
          <w:tcPr>
            <w:tcW w:w="0" w:type="auto"/>
            <w:tcBorders>
              <w:top w:val="single" w:sz="4" w:space="0" w:color="auto"/>
              <w:left w:val="single" w:sz="4" w:space="0" w:color="auto"/>
            </w:tcBorders>
            <w:vAlign w:val="center"/>
            <w:hideMark/>
          </w:tcPr>
          <w:p w14:paraId="00802F7A" w14:textId="77777777" w:rsidR="00E7053C" w:rsidRPr="00AB2A31" w:rsidRDefault="00E7053C" w:rsidP="00C37D06">
            <w:pPr>
              <w:spacing w:line="240" w:lineRule="auto"/>
              <w:jc w:val="right"/>
              <w:rPr>
                <w:szCs w:val="24"/>
                <w:lang w:eastAsia="es-MX"/>
              </w:rPr>
            </w:pPr>
            <w:r w:rsidRPr="00AB2A31">
              <w:rPr>
                <w:szCs w:val="24"/>
                <w:lang w:eastAsia="es-MX"/>
              </w:rPr>
              <w:t>7</w:t>
            </w:r>
          </w:p>
        </w:tc>
        <w:tc>
          <w:tcPr>
            <w:tcW w:w="0" w:type="auto"/>
            <w:tcBorders>
              <w:top w:val="single" w:sz="4" w:space="0" w:color="auto"/>
              <w:left w:val="single" w:sz="4" w:space="0" w:color="auto"/>
              <w:right w:val="single" w:sz="4" w:space="0" w:color="auto"/>
            </w:tcBorders>
            <w:vAlign w:val="center"/>
            <w:hideMark/>
          </w:tcPr>
          <w:p w14:paraId="50AA020F" w14:textId="77777777" w:rsidR="00E7053C" w:rsidRPr="0060256B" w:rsidRDefault="00E7053C" w:rsidP="00C37D06">
            <w:pPr>
              <w:spacing w:line="240" w:lineRule="auto"/>
              <w:rPr>
                <w:szCs w:val="24"/>
                <w:lang w:eastAsia="es-MX"/>
              </w:rPr>
            </w:pPr>
            <w:r w:rsidRPr="0060256B">
              <w:rPr>
                <w:szCs w:val="24"/>
                <w:lang w:eastAsia="es-MX"/>
              </w:rPr>
              <w:t>Integración del modelo de negocio y sistema de reportes</w:t>
            </w:r>
          </w:p>
        </w:tc>
        <w:tc>
          <w:tcPr>
            <w:tcW w:w="0" w:type="auto"/>
            <w:tcBorders>
              <w:top w:val="single" w:sz="4" w:space="0" w:color="auto"/>
            </w:tcBorders>
            <w:vAlign w:val="center"/>
            <w:hideMark/>
          </w:tcPr>
          <w:p w14:paraId="251DCFC5" w14:textId="77777777" w:rsidR="00E7053C" w:rsidRPr="0060256B" w:rsidRDefault="00E7053C" w:rsidP="00C37D06">
            <w:pPr>
              <w:spacing w:line="240" w:lineRule="auto"/>
              <w:jc w:val="right"/>
              <w:rPr>
                <w:szCs w:val="24"/>
                <w:lang w:eastAsia="es-MX"/>
              </w:rPr>
            </w:pPr>
            <w:r w:rsidRPr="0060256B">
              <w:rPr>
                <w:szCs w:val="24"/>
                <w:lang w:eastAsia="es-MX"/>
              </w:rPr>
              <w:t>30 horas</w:t>
            </w:r>
          </w:p>
        </w:tc>
        <w:tc>
          <w:tcPr>
            <w:tcW w:w="0" w:type="auto"/>
            <w:tcBorders>
              <w:top w:val="single" w:sz="4" w:space="0" w:color="auto"/>
              <w:left w:val="single" w:sz="4" w:space="0" w:color="auto"/>
              <w:right w:val="single" w:sz="4" w:space="0" w:color="auto"/>
            </w:tcBorders>
            <w:vAlign w:val="center"/>
            <w:hideMark/>
          </w:tcPr>
          <w:p w14:paraId="03B8811A" w14:textId="6C85AEDB" w:rsidR="00E7053C" w:rsidRPr="0060256B" w:rsidRDefault="001643C5" w:rsidP="00C37D06">
            <w:pPr>
              <w:spacing w:line="240" w:lineRule="auto"/>
              <w:jc w:val="right"/>
              <w:rPr>
                <w:szCs w:val="24"/>
                <w:lang w:eastAsia="es-MX"/>
              </w:rPr>
            </w:pPr>
            <w:r w:rsidRPr="001643C5">
              <w:rPr>
                <w:szCs w:val="24"/>
                <w:lang w:eastAsia="es-MX"/>
              </w:rPr>
              <w:t>10.000</w:t>
            </w:r>
          </w:p>
        </w:tc>
        <w:tc>
          <w:tcPr>
            <w:tcW w:w="0" w:type="auto"/>
            <w:tcBorders>
              <w:top w:val="single" w:sz="4" w:space="0" w:color="auto"/>
              <w:right w:val="single" w:sz="4" w:space="0" w:color="auto"/>
            </w:tcBorders>
            <w:vAlign w:val="center"/>
            <w:hideMark/>
          </w:tcPr>
          <w:p w14:paraId="583D6F54" w14:textId="6CEFCD2A" w:rsidR="00E7053C" w:rsidRPr="0060256B" w:rsidRDefault="001643C5" w:rsidP="00C37D06">
            <w:pPr>
              <w:spacing w:line="240" w:lineRule="auto"/>
              <w:jc w:val="right"/>
              <w:rPr>
                <w:szCs w:val="24"/>
                <w:lang w:eastAsia="es-MX"/>
              </w:rPr>
            </w:pPr>
            <w:r>
              <w:rPr>
                <w:szCs w:val="24"/>
                <w:lang w:eastAsia="es-MX"/>
              </w:rPr>
              <w:t>300.000</w:t>
            </w:r>
          </w:p>
        </w:tc>
      </w:tr>
      <w:tr w:rsidR="00E7053C" w:rsidRPr="0060256B" w14:paraId="0300FC47" w14:textId="77777777" w:rsidTr="00C37D06">
        <w:trPr>
          <w:tblCellSpacing w:w="15" w:type="dxa"/>
        </w:trPr>
        <w:tc>
          <w:tcPr>
            <w:tcW w:w="0" w:type="auto"/>
            <w:tcBorders>
              <w:top w:val="single" w:sz="4" w:space="0" w:color="auto"/>
              <w:left w:val="single" w:sz="4" w:space="0" w:color="auto"/>
            </w:tcBorders>
            <w:vAlign w:val="center"/>
            <w:hideMark/>
          </w:tcPr>
          <w:p w14:paraId="2D04F8CB" w14:textId="77777777" w:rsidR="00E7053C" w:rsidRPr="00AB2A31" w:rsidRDefault="00E7053C" w:rsidP="00C37D06">
            <w:pPr>
              <w:spacing w:line="240" w:lineRule="auto"/>
              <w:jc w:val="right"/>
              <w:rPr>
                <w:szCs w:val="24"/>
                <w:lang w:eastAsia="es-MX"/>
              </w:rPr>
            </w:pPr>
            <w:r w:rsidRPr="00AB2A31">
              <w:rPr>
                <w:szCs w:val="24"/>
                <w:lang w:eastAsia="es-MX"/>
              </w:rPr>
              <w:t>8</w:t>
            </w:r>
          </w:p>
        </w:tc>
        <w:tc>
          <w:tcPr>
            <w:tcW w:w="0" w:type="auto"/>
            <w:tcBorders>
              <w:top w:val="single" w:sz="4" w:space="0" w:color="auto"/>
              <w:left w:val="single" w:sz="4" w:space="0" w:color="auto"/>
              <w:right w:val="single" w:sz="4" w:space="0" w:color="auto"/>
            </w:tcBorders>
            <w:vAlign w:val="center"/>
            <w:hideMark/>
          </w:tcPr>
          <w:p w14:paraId="32C9575E" w14:textId="77777777" w:rsidR="00E7053C" w:rsidRPr="0060256B" w:rsidRDefault="00E7053C" w:rsidP="00C37D06">
            <w:pPr>
              <w:spacing w:line="240" w:lineRule="auto"/>
              <w:rPr>
                <w:szCs w:val="24"/>
                <w:lang w:eastAsia="es-MX"/>
              </w:rPr>
            </w:pPr>
            <w:r w:rsidRPr="0060256B">
              <w:rPr>
                <w:szCs w:val="24"/>
                <w:lang w:eastAsia="es-MX"/>
              </w:rPr>
              <w:t>Integración y configuración de la pasarela de pago</w:t>
            </w:r>
          </w:p>
        </w:tc>
        <w:tc>
          <w:tcPr>
            <w:tcW w:w="0" w:type="auto"/>
            <w:tcBorders>
              <w:top w:val="single" w:sz="4" w:space="0" w:color="auto"/>
            </w:tcBorders>
            <w:vAlign w:val="center"/>
            <w:hideMark/>
          </w:tcPr>
          <w:p w14:paraId="71297FE5" w14:textId="77777777" w:rsidR="00E7053C" w:rsidRPr="0060256B" w:rsidRDefault="00E7053C" w:rsidP="00C37D06">
            <w:pPr>
              <w:spacing w:line="240" w:lineRule="auto"/>
              <w:jc w:val="right"/>
              <w:rPr>
                <w:szCs w:val="24"/>
                <w:lang w:eastAsia="es-MX"/>
              </w:rPr>
            </w:pPr>
            <w:r w:rsidRPr="0060256B">
              <w:rPr>
                <w:szCs w:val="24"/>
                <w:lang w:eastAsia="es-MX"/>
              </w:rPr>
              <w:t>20 horas</w:t>
            </w:r>
          </w:p>
        </w:tc>
        <w:tc>
          <w:tcPr>
            <w:tcW w:w="0" w:type="auto"/>
            <w:tcBorders>
              <w:top w:val="single" w:sz="4" w:space="0" w:color="auto"/>
              <w:left w:val="single" w:sz="4" w:space="0" w:color="auto"/>
              <w:right w:val="single" w:sz="4" w:space="0" w:color="auto"/>
            </w:tcBorders>
            <w:vAlign w:val="center"/>
            <w:hideMark/>
          </w:tcPr>
          <w:p w14:paraId="601C70B8" w14:textId="6283CA38" w:rsidR="00E7053C" w:rsidRPr="0060256B" w:rsidRDefault="001643C5" w:rsidP="00C37D06">
            <w:pPr>
              <w:spacing w:line="240" w:lineRule="auto"/>
              <w:jc w:val="right"/>
              <w:rPr>
                <w:szCs w:val="24"/>
                <w:lang w:eastAsia="es-MX"/>
              </w:rPr>
            </w:pPr>
            <w:r w:rsidRPr="001643C5">
              <w:rPr>
                <w:szCs w:val="24"/>
                <w:lang w:eastAsia="es-MX"/>
              </w:rPr>
              <w:t>10.000</w:t>
            </w:r>
          </w:p>
        </w:tc>
        <w:tc>
          <w:tcPr>
            <w:tcW w:w="0" w:type="auto"/>
            <w:tcBorders>
              <w:top w:val="single" w:sz="4" w:space="0" w:color="auto"/>
              <w:right w:val="single" w:sz="4" w:space="0" w:color="auto"/>
            </w:tcBorders>
            <w:vAlign w:val="center"/>
            <w:hideMark/>
          </w:tcPr>
          <w:p w14:paraId="3E1D3EDA" w14:textId="68ED3084" w:rsidR="00E7053C" w:rsidRPr="0060256B" w:rsidRDefault="001643C5" w:rsidP="00C37D06">
            <w:pPr>
              <w:spacing w:line="240" w:lineRule="auto"/>
              <w:jc w:val="right"/>
              <w:rPr>
                <w:szCs w:val="24"/>
                <w:lang w:eastAsia="es-MX"/>
              </w:rPr>
            </w:pPr>
            <w:r>
              <w:rPr>
                <w:szCs w:val="24"/>
                <w:lang w:eastAsia="es-MX"/>
              </w:rPr>
              <w:t>200.000</w:t>
            </w:r>
          </w:p>
        </w:tc>
      </w:tr>
      <w:tr w:rsidR="00E7053C" w:rsidRPr="0060256B" w14:paraId="7890343D" w14:textId="77777777" w:rsidTr="00C37D06">
        <w:trPr>
          <w:tblCellSpacing w:w="15" w:type="dxa"/>
        </w:trPr>
        <w:tc>
          <w:tcPr>
            <w:tcW w:w="0" w:type="auto"/>
            <w:tcBorders>
              <w:top w:val="single" w:sz="4" w:space="0" w:color="auto"/>
              <w:left w:val="single" w:sz="4" w:space="0" w:color="auto"/>
            </w:tcBorders>
            <w:vAlign w:val="center"/>
            <w:hideMark/>
          </w:tcPr>
          <w:p w14:paraId="57DAE36B" w14:textId="77777777" w:rsidR="00E7053C" w:rsidRPr="00AB2A31" w:rsidRDefault="00E7053C" w:rsidP="00C37D06">
            <w:pPr>
              <w:spacing w:line="240" w:lineRule="auto"/>
              <w:jc w:val="right"/>
              <w:rPr>
                <w:szCs w:val="24"/>
                <w:lang w:eastAsia="es-MX"/>
              </w:rPr>
            </w:pPr>
            <w:r w:rsidRPr="00AB2A31">
              <w:rPr>
                <w:szCs w:val="24"/>
                <w:lang w:eastAsia="es-MX"/>
              </w:rPr>
              <w:t>9</w:t>
            </w:r>
          </w:p>
        </w:tc>
        <w:tc>
          <w:tcPr>
            <w:tcW w:w="0" w:type="auto"/>
            <w:tcBorders>
              <w:top w:val="single" w:sz="4" w:space="0" w:color="auto"/>
              <w:left w:val="single" w:sz="4" w:space="0" w:color="auto"/>
              <w:right w:val="single" w:sz="4" w:space="0" w:color="auto"/>
            </w:tcBorders>
            <w:vAlign w:val="center"/>
            <w:hideMark/>
          </w:tcPr>
          <w:p w14:paraId="03535F7C" w14:textId="77777777" w:rsidR="00E7053C" w:rsidRPr="0060256B" w:rsidRDefault="00E7053C" w:rsidP="00C37D06">
            <w:pPr>
              <w:spacing w:line="240" w:lineRule="auto"/>
              <w:rPr>
                <w:szCs w:val="24"/>
                <w:lang w:eastAsia="es-MX"/>
              </w:rPr>
            </w:pPr>
            <w:r w:rsidRPr="0060256B">
              <w:rPr>
                <w:szCs w:val="24"/>
                <w:lang w:eastAsia="es-MX"/>
              </w:rPr>
              <w:t>Pruebas, corrección de errores y validación</w:t>
            </w:r>
          </w:p>
        </w:tc>
        <w:tc>
          <w:tcPr>
            <w:tcW w:w="0" w:type="auto"/>
            <w:tcBorders>
              <w:top w:val="single" w:sz="4" w:space="0" w:color="auto"/>
            </w:tcBorders>
            <w:vAlign w:val="center"/>
            <w:hideMark/>
          </w:tcPr>
          <w:p w14:paraId="3082D9D6" w14:textId="77777777" w:rsidR="00E7053C" w:rsidRPr="0060256B" w:rsidRDefault="00E7053C" w:rsidP="00C37D06">
            <w:pPr>
              <w:spacing w:line="240" w:lineRule="auto"/>
              <w:jc w:val="right"/>
              <w:rPr>
                <w:szCs w:val="24"/>
                <w:lang w:eastAsia="es-MX"/>
              </w:rPr>
            </w:pPr>
            <w:r w:rsidRPr="0060256B">
              <w:rPr>
                <w:szCs w:val="24"/>
                <w:lang w:eastAsia="es-MX"/>
              </w:rPr>
              <w:t>45 horas</w:t>
            </w:r>
          </w:p>
        </w:tc>
        <w:tc>
          <w:tcPr>
            <w:tcW w:w="0" w:type="auto"/>
            <w:tcBorders>
              <w:top w:val="single" w:sz="4" w:space="0" w:color="auto"/>
              <w:left w:val="single" w:sz="4" w:space="0" w:color="auto"/>
              <w:right w:val="single" w:sz="4" w:space="0" w:color="auto"/>
            </w:tcBorders>
            <w:vAlign w:val="center"/>
            <w:hideMark/>
          </w:tcPr>
          <w:p w14:paraId="26EBACA8" w14:textId="22AE99E1" w:rsidR="00E7053C" w:rsidRPr="0060256B" w:rsidRDefault="001643C5" w:rsidP="00C37D06">
            <w:pPr>
              <w:spacing w:line="240" w:lineRule="auto"/>
              <w:jc w:val="right"/>
              <w:rPr>
                <w:szCs w:val="24"/>
                <w:lang w:eastAsia="es-MX"/>
              </w:rPr>
            </w:pPr>
            <w:r w:rsidRPr="001643C5">
              <w:rPr>
                <w:szCs w:val="24"/>
                <w:lang w:eastAsia="es-MX"/>
              </w:rPr>
              <w:t>10.000</w:t>
            </w:r>
          </w:p>
        </w:tc>
        <w:tc>
          <w:tcPr>
            <w:tcW w:w="0" w:type="auto"/>
            <w:tcBorders>
              <w:top w:val="single" w:sz="4" w:space="0" w:color="auto"/>
              <w:right w:val="single" w:sz="4" w:space="0" w:color="auto"/>
            </w:tcBorders>
            <w:vAlign w:val="center"/>
            <w:hideMark/>
          </w:tcPr>
          <w:p w14:paraId="3A4B5F35" w14:textId="62E172CD" w:rsidR="00E7053C" w:rsidRPr="0060256B" w:rsidRDefault="001643C5" w:rsidP="00C37D06">
            <w:pPr>
              <w:spacing w:line="240" w:lineRule="auto"/>
              <w:jc w:val="right"/>
              <w:rPr>
                <w:szCs w:val="24"/>
                <w:lang w:eastAsia="es-MX"/>
              </w:rPr>
            </w:pPr>
            <w:r>
              <w:rPr>
                <w:szCs w:val="24"/>
                <w:lang w:eastAsia="es-MX"/>
              </w:rPr>
              <w:t>450.000</w:t>
            </w:r>
          </w:p>
        </w:tc>
      </w:tr>
      <w:tr w:rsidR="00E7053C" w:rsidRPr="0060256B" w14:paraId="0B82EA8B" w14:textId="77777777" w:rsidTr="00C37D06">
        <w:trPr>
          <w:tblCellSpacing w:w="15" w:type="dxa"/>
        </w:trPr>
        <w:tc>
          <w:tcPr>
            <w:tcW w:w="0" w:type="auto"/>
            <w:tcBorders>
              <w:top w:val="single" w:sz="4" w:space="0" w:color="auto"/>
              <w:left w:val="single" w:sz="4" w:space="0" w:color="auto"/>
            </w:tcBorders>
            <w:vAlign w:val="center"/>
            <w:hideMark/>
          </w:tcPr>
          <w:p w14:paraId="4F310D02" w14:textId="77777777" w:rsidR="00E7053C" w:rsidRPr="00AB2A31" w:rsidRDefault="00E7053C" w:rsidP="00C37D06">
            <w:pPr>
              <w:spacing w:line="240" w:lineRule="auto"/>
              <w:jc w:val="right"/>
              <w:rPr>
                <w:szCs w:val="24"/>
                <w:lang w:eastAsia="es-MX"/>
              </w:rPr>
            </w:pPr>
            <w:r w:rsidRPr="00AB2A31">
              <w:rPr>
                <w:szCs w:val="24"/>
                <w:lang w:eastAsia="es-MX"/>
              </w:rPr>
              <w:t>10</w:t>
            </w:r>
          </w:p>
        </w:tc>
        <w:tc>
          <w:tcPr>
            <w:tcW w:w="0" w:type="auto"/>
            <w:tcBorders>
              <w:top w:val="single" w:sz="4" w:space="0" w:color="auto"/>
              <w:left w:val="single" w:sz="4" w:space="0" w:color="auto"/>
              <w:right w:val="single" w:sz="4" w:space="0" w:color="auto"/>
            </w:tcBorders>
            <w:vAlign w:val="center"/>
            <w:hideMark/>
          </w:tcPr>
          <w:p w14:paraId="27CCE184" w14:textId="77777777" w:rsidR="00E7053C" w:rsidRPr="0060256B" w:rsidRDefault="00E7053C" w:rsidP="00C37D06">
            <w:pPr>
              <w:spacing w:line="240" w:lineRule="auto"/>
              <w:rPr>
                <w:szCs w:val="24"/>
                <w:lang w:eastAsia="es-MX"/>
              </w:rPr>
            </w:pPr>
            <w:r w:rsidRPr="0060256B">
              <w:rPr>
                <w:szCs w:val="24"/>
                <w:lang w:eastAsia="es-MX"/>
              </w:rPr>
              <w:t>Documentación técnica y elaboración de la tesis</w:t>
            </w:r>
          </w:p>
        </w:tc>
        <w:tc>
          <w:tcPr>
            <w:tcW w:w="0" w:type="auto"/>
            <w:tcBorders>
              <w:top w:val="single" w:sz="4" w:space="0" w:color="auto"/>
            </w:tcBorders>
            <w:vAlign w:val="center"/>
            <w:hideMark/>
          </w:tcPr>
          <w:p w14:paraId="79F44BFB" w14:textId="77777777" w:rsidR="00E7053C" w:rsidRPr="0060256B" w:rsidRDefault="00E7053C" w:rsidP="00C37D06">
            <w:pPr>
              <w:spacing w:line="240" w:lineRule="auto"/>
              <w:jc w:val="right"/>
              <w:rPr>
                <w:szCs w:val="24"/>
                <w:lang w:eastAsia="es-MX"/>
              </w:rPr>
            </w:pPr>
            <w:r w:rsidRPr="0060256B">
              <w:rPr>
                <w:szCs w:val="24"/>
                <w:lang w:eastAsia="es-MX"/>
              </w:rPr>
              <w:t>80 horas</w:t>
            </w:r>
          </w:p>
        </w:tc>
        <w:tc>
          <w:tcPr>
            <w:tcW w:w="0" w:type="auto"/>
            <w:tcBorders>
              <w:top w:val="single" w:sz="4" w:space="0" w:color="auto"/>
              <w:left w:val="single" w:sz="4" w:space="0" w:color="auto"/>
              <w:right w:val="single" w:sz="4" w:space="0" w:color="auto"/>
            </w:tcBorders>
            <w:vAlign w:val="center"/>
            <w:hideMark/>
          </w:tcPr>
          <w:p w14:paraId="2C13E3E1" w14:textId="43362195" w:rsidR="00E7053C" w:rsidRPr="0060256B" w:rsidRDefault="001643C5" w:rsidP="00C37D06">
            <w:pPr>
              <w:spacing w:line="240" w:lineRule="auto"/>
              <w:jc w:val="right"/>
              <w:rPr>
                <w:szCs w:val="24"/>
                <w:lang w:eastAsia="es-MX"/>
              </w:rPr>
            </w:pPr>
            <w:r w:rsidRPr="001643C5">
              <w:rPr>
                <w:szCs w:val="24"/>
                <w:lang w:eastAsia="es-MX"/>
              </w:rPr>
              <w:t>10.000</w:t>
            </w:r>
          </w:p>
        </w:tc>
        <w:tc>
          <w:tcPr>
            <w:tcW w:w="0" w:type="auto"/>
            <w:tcBorders>
              <w:top w:val="single" w:sz="4" w:space="0" w:color="auto"/>
              <w:right w:val="single" w:sz="4" w:space="0" w:color="auto"/>
            </w:tcBorders>
            <w:vAlign w:val="center"/>
            <w:hideMark/>
          </w:tcPr>
          <w:p w14:paraId="121A06C8" w14:textId="34CCB134" w:rsidR="00E7053C" w:rsidRPr="0060256B" w:rsidRDefault="001643C5" w:rsidP="00C37D06">
            <w:pPr>
              <w:spacing w:line="240" w:lineRule="auto"/>
              <w:jc w:val="right"/>
              <w:rPr>
                <w:szCs w:val="24"/>
                <w:lang w:eastAsia="es-MX"/>
              </w:rPr>
            </w:pPr>
            <w:r>
              <w:rPr>
                <w:szCs w:val="24"/>
                <w:lang w:eastAsia="es-MX"/>
              </w:rPr>
              <w:t>800.000</w:t>
            </w:r>
          </w:p>
        </w:tc>
      </w:tr>
      <w:tr w:rsidR="00E7053C" w:rsidRPr="0060256B" w14:paraId="53461722" w14:textId="77777777" w:rsidTr="00C37D06">
        <w:trPr>
          <w:tblCellSpacing w:w="15" w:type="dxa"/>
        </w:trPr>
        <w:tc>
          <w:tcPr>
            <w:tcW w:w="0" w:type="auto"/>
            <w:tcBorders>
              <w:top w:val="single" w:sz="4" w:space="0" w:color="auto"/>
              <w:left w:val="single" w:sz="4" w:space="0" w:color="auto"/>
              <w:bottom w:val="single" w:sz="4" w:space="0" w:color="auto"/>
            </w:tcBorders>
            <w:vAlign w:val="center"/>
            <w:hideMark/>
          </w:tcPr>
          <w:p w14:paraId="386C9FB4" w14:textId="77777777" w:rsidR="00E7053C" w:rsidRPr="00AB2A31" w:rsidRDefault="00E7053C" w:rsidP="00C37D06">
            <w:pPr>
              <w:spacing w:line="240" w:lineRule="auto"/>
              <w:jc w:val="right"/>
              <w:rPr>
                <w:szCs w:val="24"/>
                <w:lang w:eastAsia="es-MX"/>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A3781A0" w14:textId="77777777" w:rsidR="00E7053C" w:rsidRPr="0060256B" w:rsidRDefault="00E7053C" w:rsidP="00C37D06">
            <w:pPr>
              <w:spacing w:line="240" w:lineRule="auto"/>
              <w:rPr>
                <w:szCs w:val="24"/>
                <w:lang w:eastAsia="es-MX"/>
              </w:rPr>
            </w:pPr>
            <w:r w:rsidRPr="0060256B">
              <w:rPr>
                <w:b/>
                <w:bCs/>
                <w:szCs w:val="24"/>
                <w:lang w:eastAsia="es-MX"/>
              </w:rPr>
              <w:t>TOTAL</w:t>
            </w:r>
          </w:p>
        </w:tc>
        <w:tc>
          <w:tcPr>
            <w:tcW w:w="0" w:type="auto"/>
            <w:tcBorders>
              <w:top w:val="single" w:sz="4" w:space="0" w:color="auto"/>
              <w:bottom w:val="single" w:sz="4" w:space="0" w:color="auto"/>
            </w:tcBorders>
            <w:vAlign w:val="center"/>
            <w:hideMark/>
          </w:tcPr>
          <w:p w14:paraId="7E74AAAB" w14:textId="77777777" w:rsidR="00E7053C" w:rsidRPr="0060256B" w:rsidRDefault="00E7053C" w:rsidP="00C37D06">
            <w:pPr>
              <w:spacing w:line="240" w:lineRule="auto"/>
              <w:jc w:val="right"/>
              <w:rPr>
                <w:szCs w:val="24"/>
                <w:lang w:eastAsia="es-MX"/>
              </w:rPr>
            </w:pPr>
            <w:r w:rsidRPr="0060256B">
              <w:rPr>
                <w:b/>
                <w:bCs/>
                <w:szCs w:val="24"/>
                <w:lang w:eastAsia="es-MX"/>
              </w:rPr>
              <w:t>500 horas</w:t>
            </w:r>
          </w:p>
        </w:tc>
        <w:tc>
          <w:tcPr>
            <w:tcW w:w="0" w:type="auto"/>
            <w:tcBorders>
              <w:top w:val="single" w:sz="4" w:space="0" w:color="auto"/>
              <w:left w:val="single" w:sz="4" w:space="0" w:color="auto"/>
              <w:bottom w:val="single" w:sz="4" w:space="0" w:color="auto"/>
              <w:right w:val="single" w:sz="4" w:space="0" w:color="auto"/>
            </w:tcBorders>
            <w:vAlign w:val="center"/>
            <w:hideMark/>
          </w:tcPr>
          <w:p w14:paraId="5CC45044" w14:textId="77777777" w:rsidR="00E7053C" w:rsidRPr="0060256B" w:rsidRDefault="00E7053C" w:rsidP="00C37D06">
            <w:pPr>
              <w:spacing w:line="240" w:lineRule="auto"/>
              <w:jc w:val="right"/>
              <w:rPr>
                <w:szCs w:val="24"/>
                <w:lang w:eastAsia="es-MX"/>
              </w:rPr>
            </w:pPr>
          </w:p>
        </w:tc>
        <w:tc>
          <w:tcPr>
            <w:tcW w:w="0" w:type="auto"/>
            <w:tcBorders>
              <w:top w:val="single" w:sz="4" w:space="0" w:color="auto"/>
              <w:bottom w:val="single" w:sz="4" w:space="0" w:color="auto"/>
              <w:right w:val="single" w:sz="4" w:space="0" w:color="auto"/>
            </w:tcBorders>
            <w:vAlign w:val="center"/>
            <w:hideMark/>
          </w:tcPr>
          <w:p w14:paraId="72481B24" w14:textId="3178BBCE" w:rsidR="00E7053C" w:rsidRPr="0060256B" w:rsidRDefault="001643C5" w:rsidP="00C37D06">
            <w:pPr>
              <w:spacing w:line="240" w:lineRule="auto"/>
              <w:jc w:val="right"/>
              <w:rPr>
                <w:szCs w:val="24"/>
                <w:lang w:eastAsia="es-MX"/>
              </w:rPr>
            </w:pPr>
            <w:r>
              <w:rPr>
                <w:b/>
                <w:bCs/>
                <w:szCs w:val="24"/>
                <w:lang w:eastAsia="es-MX"/>
              </w:rPr>
              <w:t>5.000.000</w:t>
            </w:r>
          </w:p>
        </w:tc>
      </w:tr>
    </w:tbl>
    <w:p w14:paraId="64FB9E82" w14:textId="77777777" w:rsidR="00AB2A31" w:rsidRDefault="00AB2A31" w:rsidP="007714F0">
      <w:pPr>
        <w:pStyle w:val="Ttulo1"/>
        <w:jc w:val="left"/>
      </w:pPr>
      <w:bookmarkStart w:id="275" w:name="_Hlk231907146"/>
    </w:p>
    <w:p w14:paraId="706F94E1" w14:textId="77777777" w:rsidR="007714F0" w:rsidRPr="007714F0" w:rsidRDefault="007714F0" w:rsidP="007714F0"/>
    <w:p w14:paraId="0BD57E77" w14:textId="27F7B586" w:rsidR="00E90880" w:rsidRPr="00785943" w:rsidRDefault="00E90880" w:rsidP="00785943">
      <w:pPr>
        <w:pStyle w:val="Ttulo1"/>
      </w:pPr>
      <w:bookmarkStart w:id="276" w:name="_Toc239183462"/>
      <w:r w:rsidRPr="00785943">
        <w:t>Modelado del Sistema</w:t>
      </w:r>
      <w:bookmarkEnd w:id="276"/>
    </w:p>
    <w:p w14:paraId="6E177620" w14:textId="77777777" w:rsidR="00AB2A31" w:rsidRPr="00AB2A31" w:rsidRDefault="00AB2A31" w:rsidP="00785943">
      <w:pPr>
        <w:pStyle w:val="Ttulo2"/>
      </w:pPr>
      <w:bookmarkStart w:id="277" w:name="_Toc239183463"/>
      <w:r w:rsidRPr="00AB2A31">
        <w:t>Requerimientos del Sistema</w:t>
      </w:r>
      <w:bookmarkEnd w:id="277"/>
    </w:p>
    <w:p w14:paraId="60EA6036" w14:textId="37DC97FF" w:rsidR="00AB2A31" w:rsidRPr="00AB2A31" w:rsidRDefault="00AB2A31" w:rsidP="00AB2A31">
      <w:pPr>
        <w:ind w:firstLine="720"/>
        <w:rPr>
          <w:b/>
          <w:bCs/>
        </w:rPr>
      </w:pPr>
      <w:r w:rsidRPr="00AB2A31">
        <w:rPr>
          <w:b/>
          <w:bCs/>
        </w:rPr>
        <w:t>Requerimientos Funcionales</w:t>
      </w:r>
    </w:p>
    <w:p w14:paraId="616AC110" w14:textId="77777777" w:rsidR="00D56029" w:rsidRPr="00364D0F" w:rsidRDefault="00D56029" w:rsidP="00D56029">
      <w:pPr>
        <w:rPr>
          <w:b/>
          <w:bCs/>
        </w:rPr>
      </w:pPr>
      <w:r w:rsidRPr="00364D0F">
        <w:rPr>
          <w:b/>
          <w:bCs/>
        </w:rPr>
        <w:t xml:space="preserve">RF-01 – Registro de clientes </w:t>
      </w:r>
    </w:p>
    <w:p w14:paraId="577D627F" w14:textId="77777777" w:rsidR="00D56029" w:rsidRPr="00364D0F" w:rsidRDefault="00D56029" w:rsidP="00D56029">
      <w:r w:rsidRPr="00364D0F">
        <w:t>El sistema debe permitir al usuario registrar nuevos clientes, tanto personas físicas como jurídicas, ingresando datos personales/comerciales y financieros necesarios para la evaluación de riesgo, tales como nombre o razón social, tipo y número de documento (</w:t>
      </w:r>
      <w:r>
        <w:t>CI</w:t>
      </w:r>
      <w:r w:rsidRPr="00364D0F">
        <w:t xml:space="preserve">, RUC), edad, ingresos, historial de pagos, nivel de endeudamiento y demás parámetros establecidos. </w:t>
      </w:r>
    </w:p>
    <w:p w14:paraId="00387A42" w14:textId="77777777" w:rsidR="00D56029" w:rsidRPr="00364D0F" w:rsidRDefault="00D56029" w:rsidP="00D56029">
      <w:r w:rsidRPr="00364D0F">
        <w:t>Prioridad: Alta</w:t>
      </w:r>
    </w:p>
    <w:p w14:paraId="11B6DA78" w14:textId="77777777" w:rsidR="00D56029" w:rsidRPr="00364D0F" w:rsidRDefault="00D56029" w:rsidP="00D56029">
      <w:pPr>
        <w:rPr>
          <w:b/>
          <w:bCs/>
        </w:rPr>
      </w:pPr>
    </w:p>
    <w:p w14:paraId="2EE7F2AE" w14:textId="77777777" w:rsidR="00D56029" w:rsidRPr="00364D0F" w:rsidRDefault="00D56029" w:rsidP="00D56029">
      <w:pPr>
        <w:rPr>
          <w:b/>
          <w:bCs/>
        </w:rPr>
      </w:pPr>
      <w:r w:rsidRPr="00364D0F">
        <w:rPr>
          <w:b/>
          <w:bCs/>
        </w:rPr>
        <w:t xml:space="preserve">RF-02 – Gestión de clientes </w:t>
      </w:r>
    </w:p>
    <w:p w14:paraId="1355D131" w14:textId="77777777" w:rsidR="00D56029" w:rsidRPr="00364D0F" w:rsidRDefault="00D56029" w:rsidP="00D56029">
      <w:r w:rsidRPr="00364D0F">
        <w:t xml:space="preserve">El sistema debe permitir visualizar, editar y eliminar (baja lógica) los registros de clientes almacenados en la base de datos, de acuerdo con los permisos asignados al usuario. </w:t>
      </w:r>
    </w:p>
    <w:p w14:paraId="5E46F188" w14:textId="77777777" w:rsidR="00D56029" w:rsidRPr="00364D0F" w:rsidRDefault="00D56029" w:rsidP="00D56029">
      <w:r w:rsidRPr="00364D0F">
        <w:lastRenderedPageBreak/>
        <w:t>Prioridad: Alta</w:t>
      </w:r>
    </w:p>
    <w:p w14:paraId="62ACD91A" w14:textId="77777777" w:rsidR="00D56029" w:rsidRPr="00364D0F" w:rsidRDefault="00D56029" w:rsidP="00D56029">
      <w:pPr>
        <w:rPr>
          <w:b/>
          <w:bCs/>
        </w:rPr>
      </w:pPr>
    </w:p>
    <w:p w14:paraId="1C11AD76" w14:textId="77777777" w:rsidR="00D56029" w:rsidRPr="00364D0F" w:rsidRDefault="00D56029" w:rsidP="00D56029">
      <w:pPr>
        <w:rPr>
          <w:b/>
          <w:bCs/>
        </w:rPr>
      </w:pPr>
      <w:r w:rsidRPr="00364D0F">
        <w:rPr>
          <w:b/>
          <w:bCs/>
        </w:rPr>
        <w:t xml:space="preserve">RF-03 – Evaluación de </w:t>
      </w:r>
      <w:proofErr w:type="spellStart"/>
      <w:r w:rsidRPr="00364D0F">
        <w:rPr>
          <w:b/>
          <w:bCs/>
        </w:rPr>
        <w:t>scoring</w:t>
      </w:r>
      <w:proofErr w:type="spellEnd"/>
      <w:r w:rsidRPr="00364D0F">
        <w:rPr>
          <w:b/>
          <w:bCs/>
        </w:rPr>
        <w:t xml:space="preserve"> mediante reglas configurables </w:t>
      </w:r>
    </w:p>
    <w:p w14:paraId="6D385ABC" w14:textId="77777777" w:rsidR="00D56029" w:rsidRPr="00364D0F" w:rsidRDefault="00D56029" w:rsidP="00D56029">
      <w:r w:rsidRPr="00364D0F">
        <w:t xml:space="preserve">El sistema debe calcular automáticamente el puntaje de riesgo de cada cliente mediante un motor de reglas IF-THEN configurable, que procese los parámetros establecidos aplicando operadores lógicos, pesos y reglas determinantes. El sistema debe permitir a los administradores configurar dichas reglas, factores y umbrales. </w:t>
      </w:r>
    </w:p>
    <w:p w14:paraId="25FDDA74" w14:textId="77777777" w:rsidR="00D56029" w:rsidRDefault="00D56029" w:rsidP="00D56029">
      <w:r>
        <w:t>Prioridad: Alta</w:t>
      </w:r>
    </w:p>
    <w:p w14:paraId="16B26D3C" w14:textId="77777777" w:rsidR="00D56029" w:rsidRDefault="00D56029" w:rsidP="00D56029"/>
    <w:p w14:paraId="56154926" w14:textId="77777777" w:rsidR="00D56029" w:rsidRPr="00364D0F" w:rsidRDefault="00D56029" w:rsidP="00D56029">
      <w:pPr>
        <w:rPr>
          <w:b/>
          <w:bCs/>
        </w:rPr>
      </w:pPr>
      <w:r w:rsidRPr="00364D0F">
        <w:rPr>
          <w:b/>
          <w:bCs/>
        </w:rPr>
        <w:t>RF-04 – Clasificación de riesgo</w:t>
      </w:r>
    </w:p>
    <w:p w14:paraId="09A4130C" w14:textId="77777777" w:rsidR="00D56029" w:rsidRPr="00364D0F" w:rsidRDefault="00D56029" w:rsidP="00D56029">
      <w:r>
        <w:t xml:space="preserve"> </w:t>
      </w:r>
      <w:r w:rsidRPr="00364D0F">
        <w:t xml:space="preserve">El sistema debe clasificar automáticamente a los clientes en categorías de riesgo bajo, medio, alto o rechazado, de acuerdo con el puntaje obtenido durante la evaluación. La categoría "rechazado" se asigna cuando se incumple una regla determinante o se detecta una coincidencia en listas de sanciones. </w:t>
      </w:r>
    </w:p>
    <w:p w14:paraId="767B5779" w14:textId="77777777" w:rsidR="00D56029" w:rsidRPr="00364D0F" w:rsidRDefault="00D56029" w:rsidP="00D56029">
      <w:r w:rsidRPr="00364D0F">
        <w:t>Prioridad: Alta</w:t>
      </w:r>
    </w:p>
    <w:p w14:paraId="74D7ABEC" w14:textId="77777777" w:rsidR="00D56029" w:rsidRDefault="00D56029" w:rsidP="00D56029"/>
    <w:p w14:paraId="10EB7D64" w14:textId="77777777" w:rsidR="00D56029" w:rsidRPr="00364D0F" w:rsidRDefault="00D56029" w:rsidP="00D56029">
      <w:pPr>
        <w:rPr>
          <w:b/>
          <w:bCs/>
        </w:rPr>
      </w:pPr>
      <w:r w:rsidRPr="00364D0F">
        <w:rPr>
          <w:b/>
          <w:bCs/>
        </w:rPr>
        <w:t xml:space="preserve">RF-05 – Verificación contra listas de sanciones (ONU/OFAC) </w:t>
      </w:r>
    </w:p>
    <w:p w14:paraId="35361429" w14:textId="77777777" w:rsidR="00D56029" w:rsidRDefault="00D56029" w:rsidP="00D56029">
      <w:r w:rsidRPr="00364D0F">
        <w:t>El sistema debe verificar a cada cliente contra un repositorio local de listas de sanciones internacionales (ONU/OFAC), cotejando nombre, apellido y número de documento mediante coincidencia parcial, con el propósito de complementar la</w:t>
      </w:r>
      <w:r>
        <w:t xml:space="preserve"> </w:t>
      </w:r>
      <w:r w:rsidRPr="00364D0F">
        <w:t>evaluación de antecedentes. Una coincidencia confirmada determina automáticamente un resultado de riesgo alto/rechazado</w:t>
      </w:r>
      <w:r>
        <w:t>.</w:t>
      </w:r>
    </w:p>
    <w:p w14:paraId="76B03086" w14:textId="77777777" w:rsidR="00D56029" w:rsidRPr="00364D0F" w:rsidRDefault="00D56029" w:rsidP="00D56029">
      <w:r w:rsidRPr="00364D0F">
        <w:t xml:space="preserve"> Prioridad: Alta</w:t>
      </w:r>
    </w:p>
    <w:p w14:paraId="60427765" w14:textId="77777777" w:rsidR="00D56029" w:rsidRPr="00364D0F" w:rsidRDefault="00D56029" w:rsidP="00D56029"/>
    <w:p w14:paraId="70EB3B20" w14:textId="77777777" w:rsidR="00D56029" w:rsidRPr="00364D0F" w:rsidRDefault="00D56029" w:rsidP="00D56029">
      <w:pPr>
        <w:rPr>
          <w:b/>
          <w:bCs/>
        </w:rPr>
      </w:pPr>
      <w:r w:rsidRPr="00364D0F">
        <w:rPr>
          <w:b/>
          <w:bCs/>
        </w:rPr>
        <w:t xml:space="preserve">RF-06 – Generación de reportes </w:t>
      </w:r>
    </w:p>
    <w:p w14:paraId="0B4827E0" w14:textId="77777777" w:rsidR="00D56029" w:rsidRPr="00364D0F" w:rsidRDefault="00D56029" w:rsidP="00D56029">
      <w:r w:rsidRPr="00364D0F">
        <w:t>El sistema debe generar reportes de las evaluaciones realizadas, en pantalla y en formato PDF, permitiendo visualizar información relevante del cliente, el puntaje obtenido, la clasificación de riesgo y los resultados de la evaluación. Asimismo, debe presentar un tablero (</w:t>
      </w:r>
      <w:proofErr w:type="spellStart"/>
      <w:r w:rsidRPr="00364D0F">
        <w:t>dashboard</w:t>
      </w:r>
      <w:proofErr w:type="spellEnd"/>
      <w:r w:rsidRPr="00364D0F">
        <w:t xml:space="preserve">) con estadísticas agregadas. </w:t>
      </w:r>
    </w:p>
    <w:p w14:paraId="6A2E698E" w14:textId="77777777" w:rsidR="00D56029" w:rsidRPr="00364D0F" w:rsidRDefault="00D56029" w:rsidP="00D56029">
      <w:r w:rsidRPr="00364D0F">
        <w:lastRenderedPageBreak/>
        <w:t>Prioridad: Alta</w:t>
      </w:r>
    </w:p>
    <w:p w14:paraId="11945ABC" w14:textId="77777777" w:rsidR="00D56029" w:rsidRDefault="00D56029" w:rsidP="00D56029"/>
    <w:p w14:paraId="0369923A" w14:textId="77777777" w:rsidR="00D56029" w:rsidRPr="00364D0F" w:rsidRDefault="00D56029" w:rsidP="00D56029">
      <w:pPr>
        <w:rPr>
          <w:b/>
          <w:bCs/>
        </w:rPr>
      </w:pPr>
      <w:r w:rsidRPr="00364D0F">
        <w:rPr>
          <w:b/>
          <w:bCs/>
        </w:rPr>
        <w:t>RF-07 – Autenticación de usuarios con doble factor</w:t>
      </w:r>
    </w:p>
    <w:p w14:paraId="041B69D4" w14:textId="77777777" w:rsidR="00D56029" w:rsidRPr="00364D0F" w:rsidRDefault="00D56029" w:rsidP="00D56029">
      <w:r w:rsidRPr="00364D0F">
        <w:t xml:space="preserve"> El sistema debe permitir el inicio de sesión mediante credenciales de usuario y contraseña, complementado con un segundo factor de autenticación (2FA/TOTP) mediante aplicación de autenticación, validando la identidad del usuario antes de permitir el acceso.</w:t>
      </w:r>
    </w:p>
    <w:p w14:paraId="2AB7AAAE" w14:textId="77777777" w:rsidR="00D56029" w:rsidRPr="00364D0F" w:rsidRDefault="00D56029" w:rsidP="00D56029">
      <w:r w:rsidRPr="00364D0F">
        <w:t xml:space="preserve"> Prioridad: Alta</w:t>
      </w:r>
    </w:p>
    <w:p w14:paraId="631BA5AF" w14:textId="77777777" w:rsidR="00D56029" w:rsidRPr="00364D0F" w:rsidRDefault="00D56029" w:rsidP="00D56029"/>
    <w:p w14:paraId="36B00790" w14:textId="77777777" w:rsidR="00D56029" w:rsidRPr="00364D0F" w:rsidRDefault="00D56029" w:rsidP="00D56029">
      <w:pPr>
        <w:rPr>
          <w:b/>
          <w:bCs/>
        </w:rPr>
      </w:pPr>
      <w:r w:rsidRPr="00364D0F">
        <w:rPr>
          <w:b/>
          <w:bCs/>
        </w:rPr>
        <w:t>RF-08 – Control de acceso por roles</w:t>
      </w:r>
    </w:p>
    <w:p w14:paraId="1A1EE2C0" w14:textId="77777777" w:rsidR="00D56029" w:rsidRPr="00364D0F" w:rsidRDefault="00D56029" w:rsidP="00D56029">
      <w:r>
        <w:t xml:space="preserve"> </w:t>
      </w:r>
      <w:r w:rsidRPr="00364D0F">
        <w:t xml:space="preserve">El sistema debe restringir el acceso a las funcionalidades de acuerdo con el rol y los permisos asignados a cada usuario, diferenciando las acciones disponibles para los distintos roles (propietario, administrador y operador/comercial). </w:t>
      </w:r>
    </w:p>
    <w:p w14:paraId="2DEDA582" w14:textId="77777777" w:rsidR="00D56029" w:rsidRPr="00364D0F" w:rsidRDefault="00D56029" w:rsidP="00D56029">
      <w:r w:rsidRPr="00364D0F">
        <w:t>Prioridad: Alta</w:t>
      </w:r>
    </w:p>
    <w:p w14:paraId="10F34A31" w14:textId="77777777" w:rsidR="00D56029" w:rsidRPr="00364D0F" w:rsidRDefault="00D56029" w:rsidP="00D56029"/>
    <w:p w14:paraId="6071E4BC" w14:textId="77777777" w:rsidR="00D56029" w:rsidRPr="00364D0F" w:rsidRDefault="00D56029" w:rsidP="00D56029">
      <w:pPr>
        <w:rPr>
          <w:b/>
          <w:bCs/>
        </w:rPr>
      </w:pPr>
      <w:r w:rsidRPr="00364D0F">
        <w:rPr>
          <w:b/>
          <w:bCs/>
        </w:rPr>
        <w:t>RF-09 – Auditoría de operaciones y evaluaciones</w:t>
      </w:r>
    </w:p>
    <w:p w14:paraId="0C60DD36" w14:textId="77777777" w:rsidR="00D56029" w:rsidRPr="00364D0F" w:rsidRDefault="00D56029" w:rsidP="00D56029">
      <w:r>
        <w:t xml:space="preserve"> </w:t>
      </w:r>
      <w:r w:rsidRPr="00364D0F">
        <w:t xml:space="preserve">El sistema debe registrar un historial (bitácora) de las operaciones y evaluaciones realizadas, incluyendo el usuario que ejecuta la acción, el cliente evaluado, el resultado obtenido, la fecha/hora y la dirección IP, permitiendo su consulta y filtrado. </w:t>
      </w:r>
    </w:p>
    <w:p w14:paraId="7B131D15" w14:textId="77777777" w:rsidR="00D56029" w:rsidRDefault="00D56029" w:rsidP="00D56029">
      <w:r>
        <w:t>Prioridad: Alta</w:t>
      </w:r>
    </w:p>
    <w:p w14:paraId="274F9EE0" w14:textId="77777777" w:rsidR="00D56029" w:rsidRDefault="00D56029" w:rsidP="00D56029"/>
    <w:p w14:paraId="348EAEBF" w14:textId="77777777" w:rsidR="00D56029" w:rsidRPr="00364D0F" w:rsidRDefault="00D56029" w:rsidP="00D56029">
      <w:pPr>
        <w:rPr>
          <w:b/>
          <w:bCs/>
        </w:rPr>
      </w:pPr>
      <w:r w:rsidRPr="00364D0F">
        <w:rPr>
          <w:b/>
          <w:bCs/>
        </w:rPr>
        <w:t>RF-10 – Gestión de usuarios</w:t>
      </w:r>
    </w:p>
    <w:p w14:paraId="60D2B824" w14:textId="77777777" w:rsidR="00D56029" w:rsidRDefault="00D56029" w:rsidP="00D56029">
      <w:r w:rsidRPr="00364D0F">
        <w:t xml:space="preserve"> El sistema debe permitir a los administradores dar de alta, editar y desactivar (baja lógica) usuarios del sistema, así como asignarles su rol correspondiente</w:t>
      </w:r>
      <w:r>
        <w:t xml:space="preserve">. </w:t>
      </w:r>
    </w:p>
    <w:p w14:paraId="0EEF265B" w14:textId="77777777" w:rsidR="00D56029" w:rsidRPr="00364D0F" w:rsidRDefault="00D56029" w:rsidP="00D56029">
      <w:r w:rsidRPr="00364D0F">
        <w:t>Prioridad: Alta</w:t>
      </w:r>
    </w:p>
    <w:p w14:paraId="079F2C68" w14:textId="77777777" w:rsidR="00D56029" w:rsidRDefault="00D56029" w:rsidP="00D56029"/>
    <w:p w14:paraId="00773FDE" w14:textId="77777777" w:rsidR="00D56029" w:rsidRPr="00364D0F" w:rsidRDefault="00D56029" w:rsidP="00D56029">
      <w:pPr>
        <w:rPr>
          <w:b/>
          <w:bCs/>
        </w:rPr>
      </w:pPr>
      <w:r w:rsidRPr="00364D0F">
        <w:rPr>
          <w:b/>
          <w:bCs/>
        </w:rPr>
        <w:t xml:space="preserve">RF-11 – Gestión </w:t>
      </w:r>
      <w:proofErr w:type="spellStart"/>
      <w:r w:rsidRPr="00364D0F">
        <w:rPr>
          <w:b/>
          <w:bCs/>
        </w:rPr>
        <w:t>multi-empresa</w:t>
      </w:r>
      <w:proofErr w:type="spellEnd"/>
      <w:r w:rsidRPr="00364D0F">
        <w:rPr>
          <w:b/>
          <w:bCs/>
        </w:rPr>
        <w:t xml:space="preserve"> (</w:t>
      </w:r>
      <w:proofErr w:type="spellStart"/>
      <w:r w:rsidRPr="00364D0F">
        <w:rPr>
          <w:b/>
          <w:bCs/>
        </w:rPr>
        <w:t>multi-tenant</w:t>
      </w:r>
      <w:proofErr w:type="spellEnd"/>
      <w:r w:rsidRPr="00364D0F">
        <w:rPr>
          <w:b/>
          <w:bCs/>
        </w:rPr>
        <w:t xml:space="preserve">) </w:t>
      </w:r>
    </w:p>
    <w:p w14:paraId="79D9CFF5" w14:textId="77777777" w:rsidR="00D56029" w:rsidRDefault="00D56029" w:rsidP="00D56029">
      <w:r>
        <w:t xml:space="preserve">El sistema debe permitir administrar múltiples empresas de forma aislada, </w:t>
      </w:r>
      <w:r w:rsidRPr="00364D0F">
        <w:t>garantizando que cada empresa acceda únicamente a sus propios clientes, evaluaciones y configuraciones.</w:t>
      </w:r>
      <w:r>
        <w:t xml:space="preserve"> </w:t>
      </w:r>
    </w:p>
    <w:p w14:paraId="468CA2E7" w14:textId="0F956786" w:rsidR="00D56029" w:rsidRDefault="00D56029" w:rsidP="00D56029">
      <w:r w:rsidRPr="00364D0F">
        <w:lastRenderedPageBreak/>
        <w:t>Prioridad: Media</w:t>
      </w:r>
    </w:p>
    <w:p w14:paraId="38C77764" w14:textId="77777777" w:rsidR="00D56029" w:rsidRDefault="00D56029" w:rsidP="00D56029"/>
    <w:p w14:paraId="1C5260F8" w14:textId="77777777" w:rsidR="00D56029" w:rsidRPr="00364D0F" w:rsidRDefault="00D56029" w:rsidP="00D56029">
      <w:pPr>
        <w:rPr>
          <w:b/>
          <w:bCs/>
        </w:rPr>
      </w:pPr>
      <w:r w:rsidRPr="00364D0F">
        <w:rPr>
          <w:b/>
          <w:bCs/>
        </w:rPr>
        <w:t xml:space="preserve">RF-12 – Evaluación por criterios ponderados </w:t>
      </w:r>
    </w:p>
    <w:p w14:paraId="1F5ED6E6" w14:textId="77777777" w:rsidR="00D56029" w:rsidRPr="00364D0F" w:rsidRDefault="00D56029" w:rsidP="00D56029">
      <w:r w:rsidRPr="00364D0F">
        <w:t xml:space="preserve">El sistema debe permitir evaluar a un cliente mediante un conjunto de criterios ponderados configurables (por ejemplo, capacidad de pago, historial crediticio, estabilidad laboral, documentación, patrimonio), calculando un puntaje global y un resultado (aprobado, observado o rechazado). </w:t>
      </w:r>
    </w:p>
    <w:p w14:paraId="1466F000" w14:textId="77777777" w:rsidR="00D56029" w:rsidRDefault="00D56029" w:rsidP="00D56029">
      <w:r w:rsidRPr="00364D0F">
        <w:t>Prioridad: Media</w:t>
      </w:r>
    </w:p>
    <w:p w14:paraId="0E992781" w14:textId="77777777" w:rsidR="00AB2A31" w:rsidRDefault="00AB2A31" w:rsidP="00AB2A31">
      <w:pPr>
        <w:ind w:firstLine="720"/>
      </w:pPr>
    </w:p>
    <w:p w14:paraId="16549790" w14:textId="77777777" w:rsidR="00D56029" w:rsidRDefault="00D56029" w:rsidP="00AB2A31">
      <w:pPr>
        <w:ind w:firstLine="720"/>
      </w:pPr>
    </w:p>
    <w:p w14:paraId="31847743" w14:textId="77777777" w:rsidR="00D56029" w:rsidRDefault="00D56029" w:rsidP="00AB2A31">
      <w:pPr>
        <w:ind w:firstLine="720"/>
      </w:pPr>
    </w:p>
    <w:p w14:paraId="4EEDAFD0" w14:textId="77777777" w:rsidR="00D56029" w:rsidRPr="00AB2A31" w:rsidRDefault="00D56029" w:rsidP="00AB2A31">
      <w:pPr>
        <w:ind w:firstLine="720"/>
      </w:pPr>
    </w:p>
    <w:p w14:paraId="18B3717F" w14:textId="77777777" w:rsidR="00AB2A31" w:rsidRPr="00AB2A31" w:rsidRDefault="00AB2A31" w:rsidP="00AB2A31">
      <w:pPr>
        <w:rPr>
          <w:b/>
          <w:bCs/>
          <w:lang w:val="es-PY" w:eastAsia="es-ES"/>
        </w:rPr>
      </w:pPr>
      <w:r w:rsidRPr="00AB2A31">
        <w:rPr>
          <w:b/>
          <w:bCs/>
          <w:lang w:val="es-PY" w:eastAsia="es-ES"/>
        </w:rPr>
        <w:t>Requerimientos No Funcionales</w:t>
      </w:r>
    </w:p>
    <w:p w14:paraId="0F7E99E7" w14:textId="77777777" w:rsidR="00D56029" w:rsidRPr="00364D0F" w:rsidRDefault="00D56029" w:rsidP="00D56029">
      <w:pPr>
        <w:rPr>
          <w:b/>
          <w:bCs/>
        </w:rPr>
      </w:pPr>
      <w:r w:rsidRPr="00364D0F">
        <w:rPr>
          <w:b/>
          <w:bCs/>
        </w:rPr>
        <w:t xml:space="preserve">RNF-01 – Tiempo de respuesta </w:t>
      </w:r>
    </w:p>
    <w:p w14:paraId="06E2F682" w14:textId="77777777" w:rsidR="00D56029" w:rsidRDefault="00D56029" w:rsidP="00D56029">
      <w:r w:rsidRPr="00364D0F">
        <w:t xml:space="preserve">Atributo: Rendimiento. </w:t>
      </w:r>
    </w:p>
    <w:p w14:paraId="4C17868F" w14:textId="77777777" w:rsidR="00D56029" w:rsidRPr="00364D0F" w:rsidRDefault="00D56029" w:rsidP="00D56029">
      <w:r w:rsidRPr="00364D0F">
        <w:t xml:space="preserve">El sistema deberá generar el resultado del </w:t>
      </w:r>
      <w:proofErr w:type="spellStart"/>
      <w:r w:rsidRPr="00364D0F">
        <w:t>scoring</w:t>
      </w:r>
      <w:proofErr w:type="spellEnd"/>
      <w:r w:rsidRPr="00364D0F">
        <w:t xml:space="preserve"> en un tiempo no mayor a 3 segundos por evaluación de cliente, bajo condiciones normales de operación.</w:t>
      </w:r>
    </w:p>
    <w:p w14:paraId="3D91F1AB" w14:textId="77777777" w:rsidR="00D56029" w:rsidRPr="00364D0F" w:rsidRDefault="00D56029" w:rsidP="00D56029"/>
    <w:p w14:paraId="22F0FF2B" w14:textId="77777777" w:rsidR="00D56029" w:rsidRPr="00364D0F" w:rsidRDefault="00D56029" w:rsidP="00D56029">
      <w:pPr>
        <w:rPr>
          <w:b/>
          <w:bCs/>
        </w:rPr>
      </w:pPr>
      <w:r w:rsidRPr="00364D0F">
        <w:rPr>
          <w:b/>
          <w:bCs/>
        </w:rPr>
        <w:t xml:space="preserve">RNF-02 – Capacidad de usuarios </w:t>
      </w:r>
    </w:p>
    <w:p w14:paraId="1279EA7E" w14:textId="77777777" w:rsidR="00D56029" w:rsidRDefault="00D56029" w:rsidP="00D56029">
      <w:r w:rsidRPr="00364D0F">
        <w:t>Atributo: Concurrencia.</w:t>
      </w:r>
    </w:p>
    <w:p w14:paraId="6A259D64" w14:textId="77777777" w:rsidR="00D56029" w:rsidRPr="00364D0F" w:rsidRDefault="00D56029" w:rsidP="00D56029">
      <w:r w:rsidRPr="00364D0F">
        <w:t xml:space="preserve"> El sistema deberá soportar al menos 30 usuarios concurrentes realizando operaciones, manteniendo un funcionamiento estable y sin degradación significativa del rendimiento.</w:t>
      </w:r>
    </w:p>
    <w:p w14:paraId="4013F951" w14:textId="77777777" w:rsidR="00D56029" w:rsidRPr="00364D0F" w:rsidRDefault="00D56029" w:rsidP="00D56029"/>
    <w:p w14:paraId="59507928" w14:textId="77777777" w:rsidR="00D56029" w:rsidRPr="00364D0F" w:rsidRDefault="00D56029" w:rsidP="00D56029">
      <w:pPr>
        <w:rPr>
          <w:b/>
          <w:bCs/>
        </w:rPr>
      </w:pPr>
      <w:r w:rsidRPr="00364D0F">
        <w:rPr>
          <w:b/>
          <w:bCs/>
        </w:rPr>
        <w:t>RNF-03 – Seguridad de autenticación y control de acceso</w:t>
      </w:r>
    </w:p>
    <w:p w14:paraId="7F44E079" w14:textId="77777777" w:rsidR="00D56029" w:rsidRDefault="00D56029" w:rsidP="00D56029">
      <w:r w:rsidRPr="00364D0F">
        <w:t xml:space="preserve"> Atributo: Autenticación y control de acceso.</w:t>
      </w:r>
    </w:p>
    <w:p w14:paraId="10648635" w14:textId="77777777" w:rsidR="00D56029" w:rsidRPr="00364D0F" w:rsidRDefault="00D56029" w:rsidP="00D56029">
      <w:r w:rsidRPr="00364D0F">
        <w:t xml:space="preserve"> El sistema deberá implementar autenticación mediante credenciales de usuario y contraseña, reforzada con un segundo factor (2FA/TOTP), utilizando tokens de sesión seguros </w:t>
      </w:r>
      <w:r w:rsidRPr="00364D0F">
        <w:lastRenderedPageBreak/>
        <w:t>(JWT con expiración y refresco). Asimismo, deberá contar con un control de acceso basado en roles (RBAC), restringiendo las funcionalidades disponibles según los permisos de cada usuario.</w:t>
      </w:r>
    </w:p>
    <w:p w14:paraId="7B7D69A8" w14:textId="77777777" w:rsidR="00D56029" w:rsidRPr="00364D0F" w:rsidRDefault="00D56029" w:rsidP="00D56029"/>
    <w:p w14:paraId="154B3A09" w14:textId="77777777" w:rsidR="00D56029" w:rsidRPr="00364D0F" w:rsidRDefault="00D56029" w:rsidP="00D56029">
      <w:pPr>
        <w:rPr>
          <w:b/>
          <w:bCs/>
        </w:rPr>
      </w:pPr>
      <w:r w:rsidRPr="00364D0F">
        <w:rPr>
          <w:b/>
          <w:bCs/>
        </w:rPr>
        <w:t xml:space="preserve">RNF-04 – Seguridad de datos </w:t>
      </w:r>
    </w:p>
    <w:p w14:paraId="01FE233F" w14:textId="77777777" w:rsidR="00D56029" w:rsidRDefault="00D56029" w:rsidP="00D56029">
      <w:r w:rsidRPr="00364D0F">
        <w:t>Atributo: Protección de información.</w:t>
      </w:r>
    </w:p>
    <w:p w14:paraId="0D9ACF4D" w14:textId="77777777" w:rsidR="00D56029" w:rsidRPr="00364D0F" w:rsidRDefault="00D56029" w:rsidP="00D56029">
      <w:r w:rsidRPr="00364D0F">
        <w:t xml:space="preserve"> El sistema deberá proteger la información personal y financiera de los clientes mediante mecanismos que eviten accesos, modificaciones o usos no autorizados. Se deberá garantizar:</w:t>
      </w:r>
    </w:p>
    <w:p w14:paraId="070F8549" w14:textId="77777777" w:rsidR="00D56029" w:rsidRPr="00364D0F" w:rsidRDefault="00D56029" w:rsidP="00D56029"/>
    <w:p w14:paraId="7978F07F" w14:textId="77777777" w:rsidR="00D56029" w:rsidRPr="00364D0F" w:rsidRDefault="00D56029" w:rsidP="00D56029">
      <w:r w:rsidRPr="00364D0F">
        <w:t>Almacenamiento seguro de las contraseñas mediante algoritmos de hash (</w:t>
      </w:r>
      <w:proofErr w:type="spellStart"/>
      <w:r w:rsidRPr="00364D0F">
        <w:t>scrypt</w:t>
      </w:r>
      <w:proofErr w:type="spellEnd"/>
      <w:r w:rsidRPr="00364D0F">
        <w:t>).</w:t>
      </w:r>
    </w:p>
    <w:p w14:paraId="2FAF3412" w14:textId="77777777" w:rsidR="00D56029" w:rsidRPr="00364D0F" w:rsidRDefault="00D56029" w:rsidP="00D56029">
      <w:r w:rsidRPr="00364D0F">
        <w:t>Protección de la comunicación entre cliente y servidor mediante HTTPS en entorno productivo.</w:t>
      </w:r>
    </w:p>
    <w:p w14:paraId="6F6D5ACC" w14:textId="77777777" w:rsidR="00D56029" w:rsidRPr="00364D0F" w:rsidRDefault="00D56029" w:rsidP="00D56029">
      <w:r w:rsidRPr="00364D0F">
        <w:t>Restricción del acceso a la información según los roles y permisos definidos, y el aislamiento de datos entre empresas.</w:t>
      </w:r>
    </w:p>
    <w:p w14:paraId="51413028" w14:textId="77777777" w:rsidR="00D56029" w:rsidRPr="00364D0F" w:rsidRDefault="00D56029" w:rsidP="00D56029">
      <w:r w:rsidRPr="00364D0F">
        <w:t>Uso de validación de entrada y consultas parametrizadas (ORM) para prevenir accesos o modificaciones indebidas a la base de datos.</w:t>
      </w:r>
    </w:p>
    <w:p w14:paraId="4CE145AC" w14:textId="77777777" w:rsidR="00D56029" w:rsidRPr="00364D0F" w:rsidRDefault="00D56029" w:rsidP="00D56029">
      <w:r w:rsidRPr="00364D0F">
        <w:t>No almacenamiento de secretos (contraseñas ni tokens) en los registros de auditoría.</w:t>
      </w:r>
    </w:p>
    <w:p w14:paraId="793ABAD6" w14:textId="77777777" w:rsidR="00D56029" w:rsidRPr="00364D0F" w:rsidRDefault="00D56029" w:rsidP="00D56029">
      <w:pPr>
        <w:rPr>
          <w:b/>
          <w:bCs/>
        </w:rPr>
      </w:pPr>
      <w:r w:rsidRPr="00364D0F">
        <w:rPr>
          <w:b/>
          <w:bCs/>
        </w:rPr>
        <w:t xml:space="preserve">RNF-05 – Usabilidad </w:t>
      </w:r>
    </w:p>
    <w:p w14:paraId="5D1E9E66" w14:textId="77777777" w:rsidR="00D56029" w:rsidRDefault="00D56029" w:rsidP="00D56029">
      <w:r w:rsidRPr="00364D0F">
        <w:t xml:space="preserve">Atributo: Facilidad de uso. </w:t>
      </w:r>
    </w:p>
    <w:p w14:paraId="7AAF963A" w14:textId="77777777" w:rsidR="00D56029" w:rsidRPr="00364D0F" w:rsidRDefault="00D56029" w:rsidP="00D56029">
      <w:r w:rsidRPr="00364D0F">
        <w:t>La interfaz del sistema deberá ser intuitiva y permitir que un usuario nuevo pueda realizar una evaluación de cliente en un tiempo máximo de 5 minutos, sin necesidad de capacitación avanzada.</w:t>
      </w:r>
    </w:p>
    <w:p w14:paraId="3D2333D8" w14:textId="77777777" w:rsidR="00D56029" w:rsidRPr="00364D0F" w:rsidRDefault="00D56029" w:rsidP="00D56029"/>
    <w:p w14:paraId="0A88BA37" w14:textId="77777777" w:rsidR="00D56029" w:rsidRPr="00364D0F" w:rsidRDefault="00D56029" w:rsidP="00D56029">
      <w:pPr>
        <w:rPr>
          <w:b/>
          <w:bCs/>
        </w:rPr>
      </w:pPr>
      <w:r w:rsidRPr="00364D0F">
        <w:rPr>
          <w:b/>
          <w:bCs/>
        </w:rPr>
        <w:t xml:space="preserve">RNF-06 – Disponibilidad </w:t>
      </w:r>
    </w:p>
    <w:p w14:paraId="3A5C942A" w14:textId="77777777" w:rsidR="00D56029" w:rsidRDefault="00D56029" w:rsidP="00D56029">
      <w:r w:rsidRPr="00364D0F">
        <w:t xml:space="preserve">Atributo: Tiempo de operación. </w:t>
      </w:r>
    </w:p>
    <w:p w14:paraId="0CACF457" w14:textId="77777777" w:rsidR="00D56029" w:rsidRPr="00364D0F" w:rsidRDefault="00D56029" w:rsidP="00D56029">
      <w:r w:rsidRPr="00364D0F">
        <w:t>El sistema deberá contemplar una disponibilidad mínima del 95 % durante su operación, asegurando la continuidad del acceso a sus funcionalidades principales.</w:t>
      </w:r>
    </w:p>
    <w:p w14:paraId="6226625A" w14:textId="77777777" w:rsidR="00D56029" w:rsidRPr="00364D0F" w:rsidRDefault="00D56029" w:rsidP="00D56029"/>
    <w:p w14:paraId="75981219" w14:textId="77777777" w:rsidR="00D56029" w:rsidRPr="00364D0F" w:rsidRDefault="00D56029" w:rsidP="00D56029">
      <w:pPr>
        <w:rPr>
          <w:b/>
          <w:bCs/>
        </w:rPr>
      </w:pPr>
      <w:r w:rsidRPr="00364D0F">
        <w:rPr>
          <w:b/>
          <w:bCs/>
        </w:rPr>
        <w:t xml:space="preserve">RNF-07 – Respaldo de información </w:t>
      </w:r>
    </w:p>
    <w:p w14:paraId="65FB4F80" w14:textId="77777777" w:rsidR="00D56029" w:rsidRDefault="00D56029" w:rsidP="00D56029">
      <w:r w:rsidRPr="00364D0F">
        <w:lastRenderedPageBreak/>
        <w:t>Atributo: Copias de seguridad.</w:t>
      </w:r>
    </w:p>
    <w:p w14:paraId="7525DC9B" w14:textId="77777777" w:rsidR="00D56029" w:rsidRPr="00364D0F" w:rsidRDefault="00D56029" w:rsidP="00D56029">
      <w:r w:rsidRPr="00364D0F">
        <w:t xml:space="preserve"> El sistema deberá contemplar copias de seguridad de la base de datos con una frecuencia máxima de 24 horas, permitiendo la recuperación de la información ante posibles fallos o pérdida de datos.</w:t>
      </w:r>
    </w:p>
    <w:p w14:paraId="488D10DB" w14:textId="77777777" w:rsidR="00D56029" w:rsidRPr="00364D0F" w:rsidRDefault="00D56029" w:rsidP="00D56029">
      <w:pPr>
        <w:rPr>
          <w:b/>
          <w:bCs/>
        </w:rPr>
      </w:pPr>
    </w:p>
    <w:p w14:paraId="66CC86C9" w14:textId="77777777" w:rsidR="00D56029" w:rsidRPr="00364D0F" w:rsidRDefault="00D56029" w:rsidP="00D56029">
      <w:pPr>
        <w:rPr>
          <w:b/>
          <w:bCs/>
        </w:rPr>
      </w:pPr>
      <w:r w:rsidRPr="00364D0F">
        <w:rPr>
          <w:b/>
          <w:bCs/>
        </w:rPr>
        <w:t xml:space="preserve">RNF-08 – Escalabilidad </w:t>
      </w:r>
    </w:p>
    <w:p w14:paraId="4F5BB612" w14:textId="77777777" w:rsidR="00D56029" w:rsidRDefault="00D56029" w:rsidP="00D56029">
      <w:r w:rsidRPr="00364D0F">
        <w:t xml:space="preserve">Atributo: Ampliación del sistema. </w:t>
      </w:r>
    </w:p>
    <w:p w14:paraId="0C649D58" w14:textId="77777777" w:rsidR="00D56029" w:rsidRPr="00364D0F" w:rsidRDefault="00D56029" w:rsidP="00D56029">
      <w:r w:rsidRPr="00364D0F">
        <w:t>El sistema deberá contar con una arquitectura modular (</w:t>
      </w:r>
      <w:proofErr w:type="spellStart"/>
      <w:r w:rsidRPr="00364D0F">
        <w:t>blueprints</w:t>
      </w:r>
      <w:proofErr w:type="spellEnd"/>
      <w:r w:rsidRPr="00364D0F">
        <w:t>/servicios) que permita incorporar nuevos módulos, funcionalidades o fuentes de información relacionadas con la evaluación y gestión del riesgo, así como nuevas empresas sin afectar a las existentes.</w:t>
      </w:r>
    </w:p>
    <w:p w14:paraId="0AF4F36B" w14:textId="77777777" w:rsidR="00D56029" w:rsidRPr="00364D0F" w:rsidRDefault="00D56029" w:rsidP="00D56029"/>
    <w:p w14:paraId="722AF70E" w14:textId="77777777" w:rsidR="00D56029" w:rsidRPr="00364D0F" w:rsidRDefault="00D56029" w:rsidP="00D56029">
      <w:pPr>
        <w:rPr>
          <w:b/>
          <w:bCs/>
        </w:rPr>
      </w:pPr>
      <w:r w:rsidRPr="00364D0F">
        <w:rPr>
          <w:b/>
          <w:bCs/>
        </w:rPr>
        <w:t xml:space="preserve">RNF-09 – Compatibilidad </w:t>
      </w:r>
    </w:p>
    <w:p w14:paraId="7554D436" w14:textId="77777777" w:rsidR="00D56029" w:rsidRDefault="00D56029" w:rsidP="00D56029">
      <w:r w:rsidRPr="00364D0F">
        <w:t>Atributo: Compatibilidad.</w:t>
      </w:r>
    </w:p>
    <w:p w14:paraId="525E0CD5" w14:textId="77777777" w:rsidR="00D56029" w:rsidRPr="00364D0F" w:rsidRDefault="00D56029" w:rsidP="00D56029">
      <w:r w:rsidRPr="00364D0F">
        <w:t xml:space="preserve"> El sistema deberá ser accesible mediante navegadores web modernos, incluyendo Google Chrome, Microsoft Edge y Mozilla Firefox, garantizando el correcto funcionamiento de sus funcionalidades principales.</w:t>
      </w:r>
    </w:p>
    <w:p w14:paraId="7D1F32E6" w14:textId="77777777" w:rsidR="00D56029" w:rsidRPr="00364D0F" w:rsidRDefault="00D56029" w:rsidP="00D56029"/>
    <w:p w14:paraId="30F0947F" w14:textId="77777777" w:rsidR="00D56029" w:rsidRPr="00364D0F" w:rsidRDefault="00D56029" w:rsidP="00D56029">
      <w:pPr>
        <w:rPr>
          <w:b/>
          <w:bCs/>
        </w:rPr>
      </w:pPr>
      <w:r w:rsidRPr="00364D0F">
        <w:rPr>
          <w:b/>
          <w:bCs/>
        </w:rPr>
        <w:t xml:space="preserve">RNF-10 – Trazabilidad y auditoría </w:t>
      </w:r>
    </w:p>
    <w:p w14:paraId="187D9831" w14:textId="77777777" w:rsidR="00D56029" w:rsidRDefault="00D56029" w:rsidP="00D56029">
      <w:r w:rsidRPr="00364D0F">
        <w:t xml:space="preserve">Atributo: Auditabilidad. </w:t>
      </w:r>
    </w:p>
    <w:p w14:paraId="2544514A" w14:textId="77777777" w:rsidR="00D56029" w:rsidRPr="00364D0F" w:rsidRDefault="00D56029" w:rsidP="00D56029">
      <w:r w:rsidRPr="00364D0F">
        <w:t>El sistema deberá registrar de forma automática las operaciones relevantes (inicios de sesión, cambios sobre usuarios/empresas/clientes y ejecución de evaluaciones), conservando información de usuario, fecha/hora, IP y resultado, para facilitar la trazabilidad y las auditorías.</w:t>
      </w:r>
    </w:p>
    <w:p w14:paraId="31223DE2" w14:textId="77777777" w:rsidR="0085273F" w:rsidRPr="00D56029" w:rsidRDefault="0085273F" w:rsidP="00D43BCC">
      <w:pPr>
        <w:widowControl w:val="0"/>
        <w:autoSpaceDE w:val="0"/>
        <w:autoSpaceDN w:val="0"/>
        <w:spacing w:before="45" w:line="360" w:lineRule="auto"/>
        <w:ind w:firstLine="0"/>
        <w:rPr>
          <w:b/>
          <w:bCs/>
          <w:szCs w:val="24"/>
        </w:rPr>
      </w:pPr>
    </w:p>
    <w:p w14:paraId="6A4F854E" w14:textId="77777777" w:rsidR="00370A0A" w:rsidRDefault="00370A0A" w:rsidP="00D43BCC">
      <w:pPr>
        <w:widowControl w:val="0"/>
        <w:autoSpaceDE w:val="0"/>
        <w:autoSpaceDN w:val="0"/>
        <w:spacing w:before="45" w:line="360" w:lineRule="auto"/>
        <w:ind w:firstLine="0"/>
        <w:rPr>
          <w:b/>
          <w:bCs/>
          <w:szCs w:val="24"/>
          <w:lang w:val="es-PY"/>
        </w:rPr>
      </w:pPr>
    </w:p>
    <w:p w14:paraId="529D6291" w14:textId="77777777" w:rsidR="00370A0A" w:rsidRDefault="00370A0A" w:rsidP="00D43BCC">
      <w:pPr>
        <w:widowControl w:val="0"/>
        <w:autoSpaceDE w:val="0"/>
        <w:autoSpaceDN w:val="0"/>
        <w:spacing w:before="45" w:line="360" w:lineRule="auto"/>
        <w:ind w:firstLine="0"/>
        <w:rPr>
          <w:b/>
          <w:bCs/>
          <w:szCs w:val="24"/>
          <w:lang w:val="es-PY"/>
        </w:rPr>
      </w:pPr>
    </w:p>
    <w:p w14:paraId="5A4E126E" w14:textId="77777777" w:rsidR="00370A0A" w:rsidRDefault="00370A0A" w:rsidP="00D43BCC">
      <w:pPr>
        <w:widowControl w:val="0"/>
        <w:autoSpaceDE w:val="0"/>
        <w:autoSpaceDN w:val="0"/>
        <w:spacing w:before="45" w:line="360" w:lineRule="auto"/>
        <w:ind w:firstLine="0"/>
        <w:rPr>
          <w:b/>
          <w:bCs/>
          <w:szCs w:val="24"/>
          <w:lang w:val="es-PY"/>
        </w:rPr>
      </w:pPr>
    </w:p>
    <w:p w14:paraId="5FE61A67" w14:textId="77777777" w:rsidR="00370A0A" w:rsidRDefault="00370A0A" w:rsidP="00D43BCC">
      <w:pPr>
        <w:widowControl w:val="0"/>
        <w:autoSpaceDE w:val="0"/>
        <w:autoSpaceDN w:val="0"/>
        <w:spacing w:before="45" w:line="360" w:lineRule="auto"/>
        <w:ind w:firstLine="0"/>
        <w:rPr>
          <w:b/>
          <w:bCs/>
          <w:szCs w:val="24"/>
          <w:lang w:val="es-PY"/>
        </w:rPr>
      </w:pPr>
    </w:p>
    <w:p w14:paraId="315E4061" w14:textId="77777777" w:rsidR="00370A0A" w:rsidRDefault="00370A0A" w:rsidP="00D43BCC">
      <w:pPr>
        <w:widowControl w:val="0"/>
        <w:autoSpaceDE w:val="0"/>
        <w:autoSpaceDN w:val="0"/>
        <w:spacing w:before="45" w:line="360" w:lineRule="auto"/>
        <w:ind w:firstLine="0"/>
        <w:rPr>
          <w:b/>
          <w:bCs/>
          <w:szCs w:val="24"/>
          <w:lang w:val="es-PY"/>
        </w:rPr>
      </w:pPr>
    </w:p>
    <w:p w14:paraId="0CD90AA0" w14:textId="77777777" w:rsidR="00370A0A" w:rsidRDefault="00370A0A" w:rsidP="00D43BCC">
      <w:pPr>
        <w:widowControl w:val="0"/>
        <w:autoSpaceDE w:val="0"/>
        <w:autoSpaceDN w:val="0"/>
        <w:spacing w:before="45" w:line="360" w:lineRule="auto"/>
        <w:ind w:firstLine="0"/>
        <w:rPr>
          <w:b/>
          <w:bCs/>
          <w:szCs w:val="24"/>
          <w:lang w:val="es-PY"/>
        </w:rPr>
      </w:pPr>
    </w:p>
    <w:p w14:paraId="59269D5B" w14:textId="77777777" w:rsidR="00370A0A" w:rsidRDefault="00370A0A" w:rsidP="00D43BCC">
      <w:pPr>
        <w:widowControl w:val="0"/>
        <w:autoSpaceDE w:val="0"/>
        <w:autoSpaceDN w:val="0"/>
        <w:spacing w:before="45" w:line="360" w:lineRule="auto"/>
        <w:ind w:firstLine="0"/>
        <w:rPr>
          <w:b/>
          <w:bCs/>
          <w:szCs w:val="24"/>
          <w:lang w:val="es-PY"/>
        </w:rPr>
      </w:pPr>
    </w:p>
    <w:p w14:paraId="1F2B512F" w14:textId="77777777" w:rsidR="00370A0A" w:rsidRDefault="00370A0A" w:rsidP="00D43BCC">
      <w:pPr>
        <w:widowControl w:val="0"/>
        <w:autoSpaceDE w:val="0"/>
        <w:autoSpaceDN w:val="0"/>
        <w:spacing w:before="45" w:line="360" w:lineRule="auto"/>
        <w:ind w:firstLine="0"/>
        <w:rPr>
          <w:b/>
          <w:bCs/>
          <w:szCs w:val="24"/>
          <w:lang w:val="es-PY"/>
        </w:rPr>
      </w:pPr>
    </w:p>
    <w:p w14:paraId="064C4DAE" w14:textId="77777777" w:rsidR="00370A0A" w:rsidRDefault="00370A0A" w:rsidP="00D43BCC">
      <w:pPr>
        <w:widowControl w:val="0"/>
        <w:autoSpaceDE w:val="0"/>
        <w:autoSpaceDN w:val="0"/>
        <w:spacing w:before="45" w:line="360" w:lineRule="auto"/>
        <w:ind w:firstLine="0"/>
        <w:rPr>
          <w:b/>
          <w:bCs/>
          <w:szCs w:val="24"/>
          <w:lang w:val="es-PY"/>
        </w:rPr>
      </w:pPr>
    </w:p>
    <w:p w14:paraId="49739F5E" w14:textId="77777777" w:rsidR="00370A0A" w:rsidRPr="00370A0A" w:rsidRDefault="00370A0A" w:rsidP="00D43BCC">
      <w:pPr>
        <w:widowControl w:val="0"/>
        <w:autoSpaceDE w:val="0"/>
        <w:autoSpaceDN w:val="0"/>
        <w:spacing w:before="45" w:line="360" w:lineRule="auto"/>
        <w:ind w:firstLine="0"/>
        <w:rPr>
          <w:b/>
          <w:bCs/>
          <w:szCs w:val="24"/>
          <w:lang w:val="es-PY"/>
        </w:rPr>
      </w:pPr>
    </w:p>
    <w:p w14:paraId="13492B0D" w14:textId="2BC02E13" w:rsidR="0085273F" w:rsidRDefault="00370A0A" w:rsidP="00785943">
      <w:pPr>
        <w:pStyle w:val="Ttulo2"/>
      </w:pPr>
      <w:bookmarkStart w:id="278" w:name="_Toc239183464"/>
      <w:bookmarkEnd w:id="275"/>
      <w:r w:rsidRPr="00370A0A">
        <w:t>Modelo Lógico de la Base de Datos</w:t>
      </w:r>
      <w:bookmarkEnd w:id="278"/>
    </w:p>
    <w:p w14:paraId="3803D8F3" w14:textId="2AFCCE18" w:rsidR="0085273F" w:rsidRPr="00370A0A" w:rsidRDefault="00294045" w:rsidP="00370A0A">
      <w:pPr>
        <w:widowControl w:val="0"/>
        <w:autoSpaceDE w:val="0"/>
        <w:autoSpaceDN w:val="0"/>
        <w:spacing w:before="45" w:line="360" w:lineRule="auto"/>
        <w:ind w:firstLine="0"/>
        <w:rPr>
          <w:szCs w:val="24"/>
        </w:rPr>
      </w:pPr>
      <w:r w:rsidRPr="00294045">
        <w:rPr>
          <w:noProof/>
          <w:szCs w:val="24"/>
        </w:rPr>
        <w:drawing>
          <wp:inline distT="0" distB="0" distL="0" distR="0" wp14:anchorId="66DDBE2D" wp14:editId="63D5A59A">
            <wp:extent cx="1857634" cy="2638793"/>
            <wp:effectExtent l="0" t="0" r="9525" b="9525"/>
            <wp:docPr id="485200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00866" name=""/>
                    <pic:cNvPicPr/>
                  </pic:nvPicPr>
                  <pic:blipFill>
                    <a:blip r:embed="rId12"/>
                    <a:stretch>
                      <a:fillRect/>
                    </a:stretch>
                  </pic:blipFill>
                  <pic:spPr>
                    <a:xfrm>
                      <a:off x="0" y="0"/>
                      <a:ext cx="1857634" cy="2638793"/>
                    </a:xfrm>
                    <a:prstGeom prst="rect">
                      <a:avLst/>
                    </a:prstGeom>
                  </pic:spPr>
                </pic:pic>
              </a:graphicData>
            </a:graphic>
          </wp:inline>
        </w:drawing>
      </w:r>
      <w:r w:rsidR="00596ABD" w:rsidRPr="00596ABD">
        <w:rPr>
          <w:noProof/>
        </w:rPr>
        <w:t xml:space="preserve"> </w:t>
      </w:r>
      <w:r w:rsidR="00596ABD">
        <w:rPr>
          <w:szCs w:val="24"/>
        </w:rPr>
        <w:t xml:space="preserve">              </w:t>
      </w:r>
      <w:r w:rsidR="00596ABD" w:rsidRPr="00596ABD">
        <w:rPr>
          <w:noProof/>
          <w:szCs w:val="24"/>
        </w:rPr>
        <w:drawing>
          <wp:inline distT="0" distB="0" distL="0" distR="0" wp14:anchorId="5E8C4A7F" wp14:editId="2F19B2FF">
            <wp:extent cx="3448531" cy="3496163"/>
            <wp:effectExtent l="0" t="0" r="0" b="9525"/>
            <wp:docPr id="1179942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42083" name=""/>
                    <pic:cNvPicPr/>
                  </pic:nvPicPr>
                  <pic:blipFill>
                    <a:blip r:embed="rId13"/>
                    <a:stretch>
                      <a:fillRect/>
                    </a:stretch>
                  </pic:blipFill>
                  <pic:spPr>
                    <a:xfrm>
                      <a:off x="0" y="0"/>
                      <a:ext cx="3448531" cy="3496163"/>
                    </a:xfrm>
                    <a:prstGeom prst="rect">
                      <a:avLst/>
                    </a:prstGeom>
                  </pic:spPr>
                </pic:pic>
              </a:graphicData>
            </a:graphic>
          </wp:inline>
        </w:drawing>
      </w:r>
    </w:p>
    <w:p w14:paraId="74016840" w14:textId="7C36EFE1" w:rsidR="00696342" w:rsidRDefault="00696342" w:rsidP="00370A0A">
      <w:pPr>
        <w:ind w:firstLine="0"/>
        <w:rPr>
          <w:lang w:eastAsia="es-ES"/>
        </w:rPr>
      </w:pPr>
    </w:p>
    <w:p w14:paraId="430D4032" w14:textId="4FBD8A15" w:rsidR="00696342" w:rsidRDefault="00294045" w:rsidP="00E90880">
      <w:pPr>
        <w:rPr>
          <w:lang w:eastAsia="es-ES"/>
        </w:rPr>
      </w:pPr>
      <w:r w:rsidRPr="00294045">
        <w:rPr>
          <w:noProof/>
          <w:lang w:eastAsia="es-ES"/>
        </w:rPr>
        <w:lastRenderedPageBreak/>
        <w:drawing>
          <wp:inline distT="0" distB="0" distL="0" distR="0" wp14:anchorId="35673A58" wp14:editId="2698D61D">
            <wp:extent cx="6033770" cy="5081905"/>
            <wp:effectExtent l="0" t="0" r="5080" b="4445"/>
            <wp:docPr id="1415462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62714" name=""/>
                    <pic:cNvPicPr/>
                  </pic:nvPicPr>
                  <pic:blipFill>
                    <a:blip r:embed="rId14"/>
                    <a:stretch>
                      <a:fillRect/>
                    </a:stretch>
                  </pic:blipFill>
                  <pic:spPr>
                    <a:xfrm>
                      <a:off x="0" y="0"/>
                      <a:ext cx="6033770" cy="5081905"/>
                    </a:xfrm>
                    <a:prstGeom prst="rect">
                      <a:avLst/>
                    </a:prstGeom>
                  </pic:spPr>
                </pic:pic>
              </a:graphicData>
            </a:graphic>
          </wp:inline>
        </w:drawing>
      </w:r>
    </w:p>
    <w:p w14:paraId="4432F972" w14:textId="70039F51" w:rsidR="00696342" w:rsidRDefault="00294045" w:rsidP="00E90880">
      <w:pPr>
        <w:rPr>
          <w:lang w:eastAsia="es-ES"/>
        </w:rPr>
      </w:pPr>
      <w:r w:rsidRPr="00294045">
        <w:rPr>
          <w:noProof/>
          <w:lang w:eastAsia="es-ES"/>
        </w:rPr>
        <w:drawing>
          <wp:inline distT="0" distB="0" distL="0" distR="0" wp14:anchorId="5603D5C5" wp14:editId="502B3B51">
            <wp:extent cx="6390861" cy="4551680"/>
            <wp:effectExtent l="0" t="0" r="0" b="1270"/>
            <wp:docPr id="365216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16604" name=""/>
                    <pic:cNvPicPr/>
                  </pic:nvPicPr>
                  <pic:blipFill>
                    <a:blip r:embed="rId15"/>
                    <a:stretch>
                      <a:fillRect/>
                    </a:stretch>
                  </pic:blipFill>
                  <pic:spPr>
                    <a:xfrm>
                      <a:off x="0" y="0"/>
                      <a:ext cx="6405114" cy="4561832"/>
                    </a:xfrm>
                    <a:prstGeom prst="rect">
                      <a:avLst/>
                    </a:prstGeom>
                  </pic:spPr>
                </pic:pic>
              </a:graphicData>
            </a:graphic>
          </wp:inline>
        </w:drawing>
      </w:r>
    </w:p>
    <w:p w14:paraId="4C91D8FB" w14:textId="783DE196" w:rsidR="00696342" w:rsidRDefault="00596ABD" w:rsidP="00E90880">
      <w:pPr>
        <w:rPr>
          <w:lang w:eastAsia="es-ES"/>
        </w:rPr>
      </w:pPr>
      <w:r w:rsidRPr="00596ABD">
        <w:rPr>
          <w:noProof/>
          <w:lang w:eastAsia="es-ES"/>
        </w:rPr>
        <w:lastRenderedPageBreak/>
        <w:drawing>
          <wp:inline distT="0" distB="0" distL="0" distR="0" wp14:anchorId="79043751" wp14:editId="139D65FF">
            <wp:extent cx="6331508" cy="4004958"/>
            <wp:effectExtent l="0" t="0" r="0" b="0"/>
            <wp:docPr id="455445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45175" name=""/>
                    <pic:cNvPicPr/>
                  </pic:nvPicPr>
                  <pic:blipFill>
                    <a:blip r:embed="rId16"/>
                    <a:stretch>
                      <a:fillRect/>
                    </a:stretch>
                  </pic:blipFill>
                  <pic:spPr>
                    <a:xfrm>
                      <a:off x="0" y="0"/>
                      <a:ext cx="6353975" cy="4019169"/>
                    </a:xfrm>
                    <a:prstGeom prst="rect">
                      <a:avLst/>
                    </a:prstGeom>
                  </pic:spPr>
                </pic:pic>
              </a:graphicData>
            </a:graphic>
          </wp:inline>
        </w:drawing>
      </w:r>
    </w:p>
    <w:p w14:paraId="4A6249C3" w14:textId="41B5BA5D" w:rsidR="00785943" w:rsidRDefault="00596ABD" w:rsidP="00294045">
      <w:pPr>
        <w:widowControl w:val="0"/>
        <w:autoSpaceDE w:val="0"/>
        <w:autoSpaceDN w:val="0"/>
        <w:spacing w:before="45" w:line="360" w:lineRule="auto"/>
        <w:ind w:firstLine="0"/>
        <w:rPr>
          <w:b/>
          <w:bCs/>
          <w:szCs w:val="24"/>
        </w:rPr>
      </w:pPr>
      <w:r w:rsidRPr="00596ABD">
        <w:rPr>
          <w:b/>
          <w:bCs/>
          <w:noProof/>
          <w:szCs w:val="24"/>
        </w:rPr>
        <w:drawing>
          <wp:inline distT="0" distB="0" distL="0" distR="0" wp14:anchorId="73BB478A" wp14:editId="126B8ECD">
            <wp:extent cx="6785610" cy="3766930"/>
            <wp:effectExtent l="0" t="0" r="0" b="5080"/>
            <wp:docPr id="1409795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95330" name=""/>
                    <pic:cNvPicPr/>
                  </pic:nvPicPr>
                  <pic:blipFill>
                    <a:blip r:embed="rId17"/>
                    <a:stretch>
                      <a:fillRect/>
                    </a:stretch>
                  </pic:blipFill>
                  <pic:spPr>
                    <a:xfrm>
                      <a:off x="0" y="0"/>
                      <a:ext cx="6850443" cy="3802921"/>
                    </a:xfrm>
                    <a:prstGeom prst="rect">
                      <a:avLst/>
                    </a:prstGeom>
                  </pic:spPr>
                </pic:pic>
              </a:graphicData>
            </a:graphic>
          </wp:inline>
        </w:drawing>
      </w:r>
    </w:p>
    <w:p w14:paraId="1ED42734" w14:textId="77777777" w:rsidR="00596ABD" w:rsidRDefault="00596ABD" w:rsidP="00294045">
      <w:pPr>
        <w:widowControl w:val="0"/>
        <w:autoSpaceDE w:val="0"/>
        <w:autoSpaceDN w:val="0"/>
        <w:spacing w:before="45" w:line="360" w:lineRule="auto"/>
        <w:ind w:firstLine="0"/>
        <w:rPr>
          <w:b/>
          <w:bCs/>
          <w:szCs w:val="24"/>
        </w:rPr>
      </w:pPr>
    </w:p>
    <w:p w14:paraId="2A842E10" w14:textId="0D3DBB34" w:rsidR="00596ABD" w:rsidRDefault="00596ABD" w:rsidP="00294045">
      <w:pPr>
        <w:widowControl w:val="0"/>
        <w:autoSpaceDE w:val="0"/>
        <w:autoSpaceDN w:val="0"/>
        <w:spacing w:before="45" w:line="360" w:lineRule="auto"/>
        <w:ind w:firstLine="0"/>
        <w:rPr>
          <w:b/>
          <w:bCs/>
          <w:szCs w:val="24"/>
        </w:rPr>
      </w:pPr>
      <w:r w:rsidRPr="00596ABD">
        <w:rPr>
          <w:noProof/>
        </w:rPr>
        <w:lastRenderedPageBreak/>
        <w:drawing>
          <wp:inline distT="0" distB="0" distL="0" distR="0" wp14:anchorId="14436F18" wp14:editId="7F590439">
            <wp:extent cx="6659218" cy="5008856"/>
            <wp:effectExtent l="0" t="0" r="8890" b="1905"/>
            <wp:docPr id="1858540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40985" name=""/>
                    <pic:cNvPicPr/>
                  </pic:nvPicPr>
                  <pic:blipFill>
                    <a:blip r:embed="rId18"/>
                    <a:stretch>
                      <a:fillRect/>
                    </a:stretch>
                  </pic:blipFill>
                  <pic:spPr>
                    <a:xfrm>
                      <a:off x="0" y="0"/>
                      <a:ext cx="6675784" cy="5021317"/>
                    </a:xfrm>
                    <a:prstGeom prst="rect">
                      <a:avLst/>
                    </a:prstGeom>
                  </pic:spPr>
                </pic:pic>
              </a:graphicData>
            </a:graphic>
          </wp:inline>
        </w:drawing>
      </w:r>
    </w:p>
    <w:p w14:paraId="2283F7B5" w14:textId="77777777" w:rsidR="00596ABD" w:rsidRPr="00294045" w:rsidRDefault="00596ABD" w:rsidP="00294045">
      <w:pPr>
        <w:widowControl w:val="0"/>
        <w:autoSpaceDE w:val="0"/>
        <w:autoSpaceDN w:val="0"/>
        <w:spacing w:before="45" w:line="360" w:lineRule="auto"/>
        <w:ind w:firstLine="0"/>
        <w:rPr>
          <w:b/>
          <w:bCs/>
          <w:szCs w:val="24"/>
        </w:rPr>
      </w:pPr>
    </w:p>
    <w:p w14:paraId="487AD261" w14:textId="1BA87DD5" w:rsidR="001C00E3" w:rsidRPr="007C5ADD" w:rsidRDefault="006B6405" w:rsidP="007C5ADD">
      <w:pPr>
        <w:pStyle w:val="Ttulo2"/>
      </w:pPr>
      <w:bookmarkStart w:id="279" w:name="_Toc239183465"/>
      <w:r w:rsidRPr="00370A0A">
        <w:t xml:space="preserve">Modelo </w:t>
      </w:r>
      <w:r w:rsidR="00785943">
        <w:t>Físico</w:t>
      </w:r>
      <w:r w:rsidRPr="00370A0A">
        <w:t xml:space="preserve"> de la Base de Da</w:t>
      </w:r>
      <w:bookmarkEnd w:id="279"/>
      <w:r w:rsidR="007C5ADD">
        <w:t>tos</w:t>
      </w:r>
    </w:p>
    <w:p w14:paraId="4AC5AC10" w14:textId="741ABC76" w:rsidR="001C00E3" w:rsidRDefault="007C5ADD" w:rsidP="001C00E3">
      <w:pPr>
        <w:widowControl w:val="0"/>
        <w:autoSpaceDE w:val="0"/>
        <w:autoSpaceDN w:val="0"/>
        <w:spacing w:before="45" w:line="360" w:lineRule="auto"/>
        <w:ind w:firstLine="0"/>
        <w:rPr>
          <w:b/>
          <w:bCs/>
          <w:szCs w:val="24"/>
        </w:rPr>
      </w:pPr>
      <w:r w:rsidRPr="007C5ADD">
        <w:rPr>
          <w:b/>
          <w:bCs/>
          <w:noProof/>
          <w:szCs w:val="24"/>
        </w:rPr>
        <w:drawing>
          <wp:inline distT="0" distB="0" distL="0" distR="0" wp14:anchorId="6717F24D" wp14:editId="574E3981">
            <wp:extent cx="2087218" cy="2673350"/>
            <wp:effectExtent l="0" t="0" r="8890" b="0"/>
            <wp:docPr id="224292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92697" name=""/>
                    <pic:cNvPicPr/>
                  </pic:nvPicPr>
                  <pic:blipFill>
                    <a:blip r:embed="rId19"/>
                    <a:stretch>
                      <a:fillRect/>
                    </a:stretch>
                  </pic:blipFill>
                  <pic:spPr>
                    <a:xfrm>
                      <a:off x="0" y="0"/>
                      <a:ext cx="2112739" cy="2706038"/>
                    </a:xfrm>
                    <a:prstGeom prst="rect">
                      <a:avLst/>
                    </a:prstGeom>
                  </pic:spPr>
                </pic:pic>
              </a:graphicData>
            </a:graphic>
          </wp:inline>
        </w:drawing>
      </w:r>
      <w:r w:rsidR="00596ABD">
        <w:rPr>
          <w:noProof/>
        </w:rPr>
        <w:t xml:space="preserve">  </w:t>
      </w:r>
      <w:r w:rsidR="00596ABD" w:rsidRPr="00596ABD">
        <w:rPr>
          <w:noProof/>
        </w:rPr>
        <w:drawing>
          <wp:inline distT="0" distB="0" distL="0" distR="0" wp14:anchorId="40BCF78C" wp14:editId="5F1E001F">
            <wp:extent cx="3796665" cy="3299791"/>
            <wp:effectExtent l="0" t="0" r="0" b="0"/>
            <wp:docPr id="457495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95945" name=""/>
                    <pic:cNvPicPr/>
                  </pic:nvPicPr>
                  <pic:blipFill>
                    <a:blip r:embed="rId20"/>
                    <a:stretch>
                      <a:fillRect/>
                    </a:stretch>
                  </pic:blipFill>
                  <pic:spPr>
                    <a:xfrm>
                      <a:off x="0" y="0"/>
                      <a:ext cx="3805811" cy="3307740"/>
                    </a:xfrm>
                    <a:prstGeom prst="rect">
                      <a:avLst/>
                    </a:prstGeom>
                  </pic:spPr>
                </pic:pic>
              </a:graphicData>
            </a:graphic>
          </wp:inline>
        </w:drawing>
      </w:r>
      <w:r w:rsidR="00294045" w:rsidRPr="007C5ADD">
        <w:rPr>
          <w:b/>
          <w:bCs/>
          <w:noProof/>
          <w:szCs w:val="24"/>
        </w:rPr>
        <w:lastRenderedPageBreak/>
        <w:drawing>
          <wp:inline distT="0" distB="0" distL="0" distR="0" wp14:anchorId="77B52C99" wp14:editId="1FD466F5">
            <wp:extent cx="6858000" cy="5257314"/>
            <wp:effectExtent l="0" t="0" r="0" b="635"/>
            <wp:docPr id="1494368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68794" name=""/>
                    <pic:cNvPicPr/>
                  </pic:nvPicPr>
                  <pic:blipFill>
                    <a:blip r:embed="rId21"/>
                    <a:stretch>
                      <a:fillRect/>
                    </a:stretch>
                  </pic:blipFill>
                  <pic:spPr>
                    <a:xfrm>
                      <a:off x="0" y="0"/>
                      <a:ext cx="6870206" cy="5266671"/>
                    </a:xfrm>
                    <a:prstGeom prst="rect">
                      <a:avLst/>
                    </a:prstGeom>
                  </pic:spPr>
                </pic:pic>
              </a:graphicData>
            </a:graphic>
          </wp:inline>
        </w:drawing>
      </w:r>
      <w:r w:rsidRPr="007C5ADD">
        <w:rPr>
          <w:noProof/>
        </w:rPr>
        <w:t xml:space="preserve"> </w:t>
      </w:r>
    </w:p>
    <w:p w14:paraId="1FED0EB1" w14:textId="64B2968B" w:rsidR="006B6405" w:rsidRPr="001C00E3" w:rsidRDefault="006B6405" w:rsidP="001C00E3">
      <w:pPr>
        <w:widowControl w:val="0"/>
        <w:autoSpaceDE w:val="0"/>
        <w:autoSpaceDN w:val="0"/>
        <w:spacing w:before="45" w:line="360" w:lineRule="auto"/>
        <w:ind w:firstLine="0"/>
        <w:rPr>
          <w:b/>
          <w:bCs/>
          <w:szCs w:val="24"/>
        </w:rPr>
      </w:pPr>
    </w:p>
    <w:p w14:paraId="55332A7A" w14:textId="77777777" w:rsidR="006B6405" w:rsidRDefault="006B6405" w:rsidP="006B6405">
      <w:pPr>
        <w:ind w:firstLine="0"/>
        <w:rPr>
          <w:b/>
          <w:bCs/>
        </w:rPr>
      </w:pPr>
    </w:p>
    <w:p w14:paraId="15D0083E" w14:textId="77777777" w:rsidR="006B6405" w:rsidRDefault="006B6405" w:rsidP="006B6405">
      <w:pPr>
        <w:ind w:firstLine="0"/>
        <w:rPr>
          <w:b/>
          <w:bCs/>
        </w:rPr>
      </w:pPr>
    </w:p>
    <w:p w14:paraId="644CDC0C" w14:textId="77777777" w:rsidR="006B6405" w:rsidRDefault="006B6405" w:rsidP="006B6405">
      <w:pPr>
        <w:ind w:firstLine="0"/>
        <w:rPr>
          <w:b/>
          <w:bCs/>
        </w:rPr>
      </w:pPr>
    </w:p>
    <w:p w14:paraId="1BAE798A" w14:textId="51648BD6" w:rsidR="006B6405" w:rsidRDefault="007C5ADD" w:rsidP="006B6405">
      <w:pPr>
        <w:ind w:firstLine="0"/>
        <w:rPr>
          <w:b/>
          <w:bCs/>
        </w:rPr>
      </w:pPr>
      <w:r w:rsidRPr="007C5ADD">
        <w:rPr>
          <w:b/>
          <w:bCs/>
          <w:noProof/>
        </w:rPr>
        <w:lastRenderedPageBreak/>
        <w:drawing>
          <wp:inline distT="0" distB="0" distL="0" distR="0" wp14:anchorId="52B40FB1" wp14:editId="776CCE40">
            <wp:extent cx="7304220" cy="4332605"/>
            <wp:effectExtent l="0" t="0" r="0" b="0"/>
            <wp:docPr id="390562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62249" name=""/>
                    <pic:cNvPicPr/>
                  </pic:nvPicPr>
                  <pic:blipFill rotWithShape="1">
                    <a:blip r:embed="rId22"/>
                    <a:srcRect l="3572"/>
                    <a:stretch>
                      <a:fillRect/>
                    </a:stretch>
                  </pic:blipFill>
                  <pic:spPr bwMode="auto">
                    <a:xfrm>
                      <a:off x="0" y="0"/>
                      <a:ext cx="7326176" cy="4345629"/>
                    </a:xfrm>
                    <a:prstGeom prst="rect">
                      <a:avLst/>
                    </a:prstGeom>
                    <a:ln>
                      <a:noFill/>
                    </a:ln>
                    <a:extLst>
                      <a:ext uri="{53640926-AAD7-44D8-BBD7-CCE9431645EC}">
                        <a14:shadowObscured xmlns:a14="http://schemas.microsoft.com/office/drawing/2010/main"/>
                      </a:ext>
                    </a:extLst>
                  </pic:spPr>
                </pic:pic>
              </a:graphicData>
            </a:graphic>
          </wp:inline>
        </w:drawing>
      </w:r>
    </w:p>
    <w:p w14:paraId="22236E16" w14:textId="291990B5" w:rsidR="006B6405" w:rsidRDefault="00B72C6C" w:rsidP="006B6405">
      <w:pPr>
        <w:ind w:firstLine="0"/>
        <w:rPr>
          <w:b/>
          <w:bCs/>
        </w:rPr>
      </w:pPr>
      <w:r w:rsidRPr="007C5ADD">
        <w:rPr>
          <w:b/>
          <w:bCs/>
          <w:noProof/>
        </w:rPr>
        <w:drawing>
          <wp:inline distT="0" distB="0" distL="0" distR="0" wp14:anchorId="54D145EC" wp14:editId="14FD4B67">
            <wp:extent cx="6937513" cy="4134245"/>
            <wp:effectExtent l="0" t="0" r="0" b="0"/>
            <wp:docPr id="1034959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59606" name=""/>
                    <pic:cNvPicPr/>
                  </pic:nvPicPr>
                  <pic:blipFill>
                    <a:blip r:embed="rId23"/>
                    <a:stretch>
                      <a:fillRect/>
                    </a:stretch>
                  </pic:blipFill>
                  <pic:spPr>
                    <a:xfrm>
                      <a:off x="0" y="0"/>
                      <a:ext cx="6965850" cy="4151132"/>
                    </a:xfrm>
                    <a:prstGeom prst="rect">
                      <a:avLst/>
                    </a:prstGeom>
                  </pic:spPr>
                </pic:pic>
              </a:graphicData>
            </a:graphic>
          </wp:inline>
        </w:drawing>
      </w:r>
    </w:p>
    <w:p w14:paraId="1E63CB4A" w14:textId="4A185C35" w:rsidR="007C5ADD" w:rsidRPr="006B6405" w:rsidRDefault="007C5ADD" w:rsidP="006B6405">
      <w:pPr>
        <w:ind w:firstLine="0"/>
        <w:rPr>
          <w:b/>
          <w:bCs/>
        </w:rPr>
      </w:pPr>
    </w:p>
    <w:p w14:paraId="1925EA76" w14:textId="77777777" w:rsidR="006640AA" w:rsidRDefault="006640AA" w:rsidP="006B6405">
      <w:pPr>
        <w:ind w:firstLine="0"/>
      </w:pPr>
    </w:p>
    <w:p w14:paraId="4D1BF446" w14:textId="193B3415" w:rsidR="006640AA" w:rsidRDefault="00B72C6C" w:rsidP="006B6405">
      <w:pPr>
        <w:ind w:firstLine="0"/>
      </w:pPr>
      <w:r w:rsidRPr="00B72C6C">
        <w:rPr>
          <w:noProof/>
        </w:rPr>
        <w:lastRenderedPageBreak/>
        <w:drawing>
          <wp:inline distT="0" distB="0" distL="0" distR="0" wp14:anchorId="0F49C43A" wp14:editId="0BC66843">
            <wp:extent cx="6867940" cy="3488055"/>
            <wp:effectExtent l="0" t="0" r="9525" b="0"/>
            <wp:docPr id="74228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83640" name=""/>
                    <pic:cNvPicPr/>
                  </pic:nvPicPr>
                  <pic:blipFill>
                    <a:blip r:embed="rId24"/>
                    <a:stretch>
                      <a:fillRect/>
                    </a:stretch>
                  </pic:blipFill>
                  <pic:spPr>
                    <a:xfrm>
                      <a:off x="0" y="0"/>
                      <a:ext cx="6887618" cy="3498049"/>
                    </a:xfrm>
                    <a:prstGeom prst="rect">
                      <a:avLst/>
                    </a:prstGeom>
                  </pic:spPr>
                </pic:pic>
              </a:graphicData>
            </a:graphic>
          </wp:inline>
        </w:drawing>
      </w:r>
    </w:p>
    <w:p w14:paraId="26D6C476" w14:textId="77777777" w:rsidR="00B72C6C" w:rsidRDefault="00B72C6C" w:rsidP="006B6405">
      <w:pPr>
        <w:ind w:firstLine="0"/>
      </w:pPr>
    </w:p>
    <w:p w14:paraId="2524C5A2" w14:textId="628F5B93" w:rsidR="006640AA" w:rsidRDefault="00B72C6C" w:rsidP="006B6405">
      <w:pPr>
        <w:ind w:firstLine="0"/>
      </w:pPr>
      <w:r w:rsidRPr="00B72C6C">
        <w:rPr>
          <w:noProof/>
        </w:rPr>
        <w:drawing>
          <wp:inline distT="0" distB="0" distL="0" distR="0" wp14:anchorId="30B8F231" wp14:editId="6DBEA0F8">
            <wp:extent cx="6856883" cy="4561840"/>
            <wp:effectExtent l="0" t="0" r="1270" b="0"/>
            <wp:docPr id="2096770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70088" name=""/>
                    <pic:cNvPicPr/>
                  </pic:nvPicPr>
                  <pic:blipFill>
                    <a:blip r:embed="rId25"/>
                    <a:stretch>
                      <a:fillRect/>
                    </a:stretch>
                  </pic:blipFill>
                  <pic:spPr>
                    <a:xfrm>
                      <a:off x="0" y="0"/>
                      <a:ext cx="6888950" cy="4583174"/>
                    </a:xfrm>
                    <a:prstGeom prst="rect">
                      <a:avLst/>
                    </a:prstGeom>
                  </pic:spPr>
                </pic:pic>
              </a:graphicData>
            </a:graphic>
          </wp:inline>
        </w:drawing>
      </w:r>
    </w:p>
    <w:p w14:paraId="4468E856" w14:textId="02D05446" w:rsidR="006640AA" w:rsidRDefault="006640AA" w:rsidP="006B6405">
      <w:pPr>
        <w:ind w:firstLine="0"/>
      </w:pPr>
    </w:p>
    <w:p w14:paraId="6B4FA64C" w14:textId="7D478ECE" w:rsidR="006640AA" w:rsidRDefault="006640AA" w:rsidP="006B6405">
      <w:pPr>
        <w:ind w:firstLine="0"/>
      </w:pPr>
    </w:p>
    <w:p w14:paraId="652AB451" w14:textId="77777777" w:rsidR="00596ABD" w:rsidRDefault="00596ABD" w:rsidP="006B6405">
      <w:pPr>
        <w:ind w:firstLine="0"/>
      </w:pPr>
    </w:p>
    <w:p w14:paraId="6F43CFD8" w14:textId="77777777" w:rsidR="00596ABD" w:rsidRDefault="00596ABD" w:rsidP="006B6405">
      <w:pPr>
        <w:ind w:firstLine="0"/>
      </w:pPr>
    </w:p>
    <w:p w14:paraId="08BB1AC7" w14:textId="77777777" w:rsidR="00596ABD" w:rsidRDefault="00596ABD" w:rsidP="006B6405">
      <w:pPr>
        <w:ind w:firstLine="0"/>
      </w:pPr>
    </w:p>
    <w:p w14:paraId="350AD5C8" w14:textId="06F0D25C" w:rsidR="006640AA" w:rsidRPr="00A6175D" w:rsidRDefault="00A6175D" w:rsidP="00785943">
      <w:pPr>
        <w:pStyle w:val="Ttulo2"/>
      </w:pPr>
      <w:bookmarkStart w:id="280" w:name="_Toc239183466"/>
      <w:r w:rsidRPr="00A6175D">
        <w:t>Diccionario de Datos</w:t>
      </w:r>
      <w:bookmarkEnd w:id="280"/>
    </w:p>
    <w:p w14:paraId="20B94F3F" w14:textId="77777777" w:rsidR="001F13A6" w:rsidRPr="000C53CF" w:rsidRDefault="001F13A6" w:rsidP="001F13A6">
      <w:pPr>
        <w:pStyle w:val="Ttulo2"/>
        <w:rPr>
          <w:color w:val="000000" w:themeColor="text1"/>
          <w:sz w:val="22"/>
          <w:szCs w:val="22"/>
          <w:lang w:val="es-PY"/>
        </w:rPr>
      </w:pPr>
      <w:r w:rsidRPr="000C53CF">
        <w:rPr>
          <w:color w:val="000000" w:themeColor="text1"/>
          <w:sz w:val="22"/>
          <w:szCs w:val="22"/>
          <w:lang w:val="es-PY"/>
        </w:rPr>
        <w:t>Tabla: usuarios</w:t>
      </w:r>
    </w:p>
    <w:p w14:paraId="0021EA40" w14:textId="618867FE" w:rsidR="001F13A6" w:rsidRPr="000C53CF" w:rsidRDefault="008F4611" w:rsidP="0000070A">
      <w:pPr>
        <w:ind w:firstLine="720"/>
        <w:rPr>
          <w:color w:val="000000" w:themeColor="text1"/>
          <w:sz w:val="22"/>
          <w:szCs w:val="22"/>
          <w:lang w:val="es-PY"/>
        </w:rPr>
      </w:pPr>
      <w:r>
        <w:rPr>
          <w:b/>
          <w:color w:val="000000" w:themeColor="text1"/>
          <w:sz w:val="22"/>
          <w:szCs w:val="22"/>
          <w:lang w:val="es-PY"/>
        </w:rPr>
        <w:t>Descripción</w:t>
      </w:r>
      <w:r w:rsidR="001F13A6" w:rsidRPr="000C53CF">
        <w:rPr>
          <w:b/>
          <w:color w:val="000000" w:themeColor="text1"/>
          <w:sz w:val="22"/>
          <w:szCs w:val="22"/>
          <w:lang w:val="es-PY"/>
        </w:rPr>
        <w:t xml:space="preserve">: </w:t>
      </w:r>
      <w:r w:rsidR="001F13A6" w:rsidRPr="000C53CF">
        <w:rPr>
          <w:color w:val="000000" w:themeColor="text1"/>
          <w:sz w:val="22"/>
          <w:szCs w:val="22"/>
          <w:lang w:val="es-PY"/>
        </w:rPr>
        <w:t xml:space="preserve">Almacena la </w:t>
      </w:r>
      <w:r w:rsidRPr="000C53CF">
        <w:rPr>
          <w:color w:val="000000" w:themeColor="text1"/>
          <w:sz w:val="22"/>
          <w:szCs w:val="22"/>
          <w:lang w:val="es-PY"/>
        </w:rPr>
        <w:t>información</w:t>
      </w:r>
      <w:r w:rsidR="001F13A6" w:rsidRPr="000C53CF">
        <w:rPr>
          <w:color w:val="000000" w:themeColor="text1"/>
          <w:sz w:val="22"/>
          <w:szCs w:val="22"/>
          <w:lang w:val="es-PY"/>
        </w:rPr>
        <w:t xml:space="preserve"> principal de las personas con acceso al sistema (propietario, administradores y comerciales) junto con sus </w:t>
      </w:r>
      <w:r w:rsidRPr="000C53CF">
        <w:rPr>
          <w:color w:val="000000" w:themeColor="text1"/>
          <w:sz w:val="22"/>
          <w:szCs w:val="22"/>
          <w:lang w:val="es-PY"/>
        </w:rPr>
        <w:t>parámetros</w:t>
      </w:r>
      <w:r w:rsidR="001F13A6" w:rsidRPr="000C53CF">
        <w:rPr>
          <w:color w:val="000000" w:themeColor="text1"/>
          <w:sz w:val="22"/>
          <w:szCs w:val="22"/>
          <w:lang w:val="es-PY"/>
        </w:rPr>
        <w:t xml:space="preserve"> de seguridad y autenticacion de dos factores.</w:t>
      </w:r>
    </w:p>
    <w:tbl>
      <w:tblPr>
        <w:tblStyle w:val="Tablaconcuadrcula"/>
        <w:tblW w:w="0" w:type="auto"/>
        <w:jc w:val="center"/>
        <w:tblLook w:val="04A0" w:firstRow="1" w:lastRow="0" w:firstColumn="1" w:lastColumn="0" w:noHBand="0" w:noVBand="1"/>
      </w:tblPr>
      <w:tblGrid>
        <w:gridCol w:w="2526"/>
        <w:gridCol w:w="2160"/>
        <w:gridCol w:w="2160"/>
        <w:gridCol w:w="2160"/>
      </w:tblGrid>
      <w:tr w:rsidR="001F13A6" w:rsidRPr="000C53CF" w14:paraId="4E87E988" w14:textId="77777777" w:rsidTr="00C37D06">
        <w:trPr>
          <w:jc w:val="center"/>
        </w:trPr>
        <w:tc>
          <w:tcPr>
            <w:tcW w:w="2160" w:type="dxa"/>
          </w:tcPr>
          <w:p w14:paraId="30243BDE"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79198A57"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63DD19E6"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343774C8" w14:textId="03714DB0" w:rsidR="001F13A6" w:rsidRPr="000C53CF" w:rsidRDefault="008F4611" w:rsidP="00C37D06">
            <w:pPr>
              <w:rPr>
                <w:rFonts w:cs="Times New Roman"/>
                <w:color w:val="000000" w:themeColor="text1"/>
                <w:sz w:val="22"/>
              </w:rPr>
            </w:pPr>
            <w:r w:rsidRPr="000C53CF">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467735EA" w14:textId="77777777" w:rsidTr="008F4611">
        <w:trPr>
          <w:trHeight w:val="1439"/>
          <w:jc w:val="center"/>
        </w:trPr>
        <w:tc>
          <w:tcPr>
            <w:tcW w:w="2160" w:type="dxa"/>
          </w:tcPr>
          <w:p w14:paraId="4F16EE2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3DBC4A8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7B83110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6E301A8B" w14:textId="30809C64" w:rsidR="001F13A6" w:rsidRPr="000C53CF" w:rsidRDefault="001F13A6" w:rsidP="00C37D06">
            <w:pPr>
              <w:rPr>
                <w:rFonts w:cs="Times New Roman"/>
                <w:color w:val="000000" w:themeColor="text1"/>
                <w:sz w:val="22"/>
                <w:lang w:val="es-PY"/>
              </w:rPr>
            </w:pPr>
            <w:r w:rsidRPr="000C53CF">
              <w:rPr>
                <w:rFonts w:cs="Times New Roman"/>
                <w:color w:val="000000" w:themeColor="text1"/>
                <w:sz w:val="22"/>
                <w:lang w:val="es-PY"/>
              </w:rPr>
              <w:t xml:space="preserve">Identificador </w:t>
            </w:r>
            <w:r w:rsidR="008F4611" w:rsidRPr="000C53CF">
              <w:rPr>
                <w:rFonts w:cs="Times New Roman"/>
                <w:color w:val="000000" w:themeColor="text1"/>
                <w:sz w:val="22"/>
                <w:lang w:val="es-PY"/>
              </w:rPr>
              <w:t>único</w:t>
            </w:r>
            <w:r w:rsidRPr="000C53CF">
              <w:rPr>
                <w:rFonts w:cs="Times New Roman"/>
                <w:color w:val="000000" w:themeColor="text1"/>
                <w:sz w:val="22"/>
                <w:lang w:val="es-PY"/>
              </w:rPr>
              <w:t xml:space="preserve"> del usuario. (</w:t>
            </w:r>
            <w:proofErr w:type="spellStart"/>
            <w:r w:rsidRPr="000C53CF">
              <w:rPr>
                <w:rFonts w:cs="Times New Roman"/>
                <w:color w:val="000000" w:themeColor="text1"/>
                <w:sz w:val="22"/>
                <w:lang w:val="es-PY"/>
              </w:rPr>
              <w:t>Autoincremental</w:t>
            </w:r>
            <w:proofErr w:type="spellEnd"/>
            <w:r w:rsidRPr="000C53CF">
              <w:rPr>
                <w:rFonts w:cs="Times New Roman"/>
                <w:color w:val="000000" w:themeColor="text1"/>
                <w:sz w:val="22"/>
                <w:lang w:val="es-PY"/>
              </w:rPr>
              <w:t>; Obligatorio)</w:t>
            </w:r>
          </w:p>
        </w:tc>
      </w:tr>
      <w:tr w:rsidR="001F13A6" w:rsidRPr="000C53CF" w14:paraId="5F8708EA" w14:textId="77777777" w:rsidTr="00C37D06">
        <w:trPr>
          <w:jc w:val="center"/>
        </w:trPr>
        <w:tc>
          <w:tcPr>
            <w:tcW w:w="2160" w:type="dxa"/>
          </w:tcPr>
          <w:p w14:paraId="665C2FB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w:t>
            </w:r>
          </w:p>
        </w:tc>
        <w:tc>
          <w:tcPr>
            <w:tcW w:w="2160" w:type="dxa"/>
          </w:tcPr>
          <w:p w14:paraId="79A06EC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AC6B19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5396E97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lang w:val="es-PY"/>
              </w:rPr>
              <w:t xml:space="preserve">Nombre de pila del usuario. </w:t>
            </w:r>
            <w:r w:rsidRPr="000C53CF">
              <w:rPr>
                <w:rFonts w:cs="Times New Roman"/>
                <w:color w:val="000000" w:themeColor="text1"/>
                <w:sz w:val="22"/>
              </w:rPr>
              <w:t>(Obligatorio)</w:t>
            </w:r>
          </w:p>
        </w:tc>
      </w:tr>
      <w:tr w:rsidR="001F13A6" w:rsidRPr="000C53CF" w14:paraId="3CF5DE82" w14:textId="77777777" w:rsidTr="00C37D06">
        <w:trPr>
          <w:jc w:val="center"/>
        </w:trPr>
        <w:tc>
          <w:tcPr>
            <w:tcW w:w="2160" w:type="dxa"/>
          </w:tcPr>
          <w:p w14:paraId="5A6DE9E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apellido</w:t>
            </w:r>
          </w:p>
        </w:tc>
        <w:tc>
          <w:tcPr>
            <w:tcW w:w="2160" w:type="dxa"/>
          </w:tcPr>
          <w:p w14:paraId="45B3F8A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457B49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53B7604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Apellido del usuario. (Obligatorio)</w:t>
            </w:r>
          </w:p>
        </w:tc>
      </w:tr>
      <w:tr w:rsidR="001F13A6" w:rsidRPr="000C53CF" w14:paraId="3274230F" w14:textId="77777777" w:rsidTr="00C37D06">
        <w:trPr>
          <w:jc w:val="center"/>
        </w:trPr>
        <w:tc>
          <w:tcPr>
            <w:tcW w:w="2160" w:type="dxa"/>
          </w:tcPr>
          <w:p w14:paraId="3F66031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email</w:t>
            </w:r>
          </w:p>
        </w:tc>
        <w:tc>
          <w:tcPr>
            <w:tcW w:w="2160" w:type="dxa"/>
          </w:tcPr>
          <w:p w14:paraId="47911F0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55F7C8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150</w:t>
            </w:r>
          </w:p>
        </w:tc>
        <w:tc>
          <w:tcPr>
            <w:tcW w:w="2160" w:type="dxa"/>
          </w:tcPr>
          <w:p w14:paraId="5B38F0A0" w14:textId="632A1A3E" w:rsidR="001F13A6" w:rsidRPr="000C53CF" w:rsidRDefault="001F13A6" w:rsidP="00C37D06">
            <w:pPr>
              <w:rPr>
                <w:rFonts w:cs="Times New Roman"/>
                <w:color w:val="000000" w:themeColor="text1"/>
                <w:sz w:val="22"/>
              </w:rPr>
            </w:pPr>
            <w:r w:rsidRPr="000C53CF">
              <w:rPr>
                <w:rFonts w:cs="Times New Roman"/>
                <w:color w:val="000000" w:themeColor="text1"/>
                <w:sz w:val="22"/>
                <w:lang w:val="es-PY"/>
              </w:rPr>
              <w:t xml:space="preserve">Correo </w:t>
            </w:r>
            <w:r w:rsidR="008F4611" w:rsidRPr="000C53CF">
              <w:rPr>
                <w:rFonts w:cs="Times New Roman"/>
                <w:color w:val="000000" w:themeColor="text1"/>
                <w:sz w:val="22"/>
                <w:lang w:val="es-PY"/>
              </w:rPr>
              <w:t>electrónico</w:t>
            </w:r>
            <w:r w:rsidRPr="000C53CF">
              <w:rPr>
                <w:rFonts w:cs="Times New Roman"/>
                <w:color w:val="000000" w:themeColor="text1"/>
                <w:sz w:val="22"/>
                <w:lang w:val="es-PY"/>
              </w:rPr>
              <w:t xml:space="preserve"> usado para iniciar </w:t>
            </w:r>
            <w:r w:rsidR="008F4611" w:rsidRPr="000C53CF">
              <w:rPr>
                <w:rFonts w:cs="Times New Roman"/>
                <w:color w:val="000000" w:themeColor="text1"/>
                <w:sz w:val="22"/>
                <w:lang w:val="es-PY"/>
              </w:rPr>
              <w:t>sesión</w:t>
            </w:r>
            <w:r w:rsidRPr="000C53CF">
              <w:rPr>
                <w:rFonts w:cs="Times New Roman"/>
                <w:color w:val="000000" w:themeColor="text1"/>
                <w:sz w:val="22"/>
                <w:lang w:val="es-PY"/>
              </w:rPr>
              <w:t xml:space="preserve">. </w:t>
            </w:r>
            <w:r w:rsidRPr="000C53CF">
              <w:rPr>
                <w:rFonts w:cs="Times New Roman"/>
                <w:color w:val="000000" w:themeColor="text1"/>
                <w:sz w:val="22"/>
              </w:rPr>
              <w:t xml:space="preserve">Debe ser </w:t>
            </w:r>
            <w:r w:rsidR="008F4611" w:rsidRPr="000C53CF">
              <w:rPr>
                <w:rFonts w:cs="Times New Roman"/>
                <w:color w:val="000000" w:themeColor="text1"/>
                <w:sz w:val="22"/>
              </w:rPr>
              <w:t>único</w:t>
            </w:r>
            <w:r w:rsidRPr="000C53CF">
              <w:rPr>
                <w:rFonts w:cs="Times New Roman"/>
                <w:color w:val="000000" w:themeColor="text1"/>
                <w:sz w:val="22"/>
              </w:rPr>
              <w:t>. (Obligatorio)</w:t>
            </w:r>
          </w:p>
        </w:tc>
      </w:tr>
      <w:tr w:rsidR="001F13A6" w:rsidRPr="000C53CF" w14:paraId="0C557AD9" w14:textId="77777777" w:rsidTr="00C37D06">
        <w:trPr>
          <w:jc w:val="center"/>
        </w:trPr>
        <w:tc>
          <w:tcPr>
            <w:tcW w:w="2160" w:type="dxa"/>
          </w:tcPr>
          <w:p w14:paraId="2C71D6B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password_hash</w:t>
            </w:r>
            <w:proofErr w:type="spellEnd"/>
          </w:p>
        </w:tc>
        <w:tc>
          <w:tcPr>
            <w:tcW w:w="2160" w:type="dxa"/>
          </w:tcPr>
          <w:p w14:paraId="2647AD6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6D54B9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255</w:t>
            </w:r>
          </w:p>
        </w:tc>
        <w:tc>
          <w:tcPr>
            <w:tcW w:w="2160" w:type="dxa"/>
          </w:tcPr>
          <w:p w14:paraId="5FC10E7B" w14:textId="17056E30" w:rsidR="001F13A6" w:rsidRPr="000C53CF" w:rsidRDefault="008F4611" w:rsidP="00C37D06">
            <w:pPr>
              <w:rPr>
                <w:rFonts w:cs="Times New Roman"/>
                <w:color w:val="000000" w:themeColor="text1"/>
                <w:sz w:val="22"/>
              </w:rPr>
            </w:pPr>
            <w:r w:rsidRPr="000C53CF">
              <w:rPr>
                <w:rFonts w:cs="Times New Roman"/>
                <w:color w:val="000000" w:themeColor="text1"/>
                <w:sz w:val="22"/>
                <w:lang w:val="es-PY"/>
              </w:rPr>
              <w:t>Contraseña</w:t>
            </w:r>
            <w:r w:rsidR="001F13A6" w:rsidRPr="000C53CF">
              <w:rPr>
                <w:rFonts w:cs="Times New Roman"/>
                <w:color w:val="000000" w:themeColor="text1"/>
                <w:sz w:val="22"/>
                <w:lang w:val="es-PY"/>
              </w:rPr>
              <w:t xml:space="preserve"> almacenada de forma cifrada (hash). </w:t>
            </w:r>
            <w:r w:rsidR="001F13A6" w:rsidRPr="000C53CF">
              <w:rPr>
                <w:rFonts w:cs="Times New Roman"/>
                <w:color w:val="000000" w:themeColor="text1"/>
                <w:sz w:val="22"/>
              </w:rPr>
              <w:t>(Obligatorio)</w:t>
            </w:r>
          </w:p>
        </w:tc>
      </w:tr>
      <w:tr w:rsidR="001F13A6" w:rsidRPr="000C53CF" w14:paraId="25E1A9B2" w14:textId="77777777" w:rsidTr="00C37D06">
        <w:trPr>
          <w:jc w:val="center"/>
        </w:trPr>
        <w:tc>
          <w:tcPr>
            <w:tcW w:w="2160" w:type="dxa"/>
          </w:tcPr>
          <w:p w14:paraId="46569B7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rol</w:t>
            </w:r>
          </w:p>
        </w:tc>
        <w:tc>
          <w:tcPr>
            <w:tcW w:w="2160" w:type="dxa"/>
          </w:tcPr>
          <w:p w14:paraId="03970CC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4D130D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784C659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lang w:val="es-PY"/>
              </w:rPr>
              <w:t xml:space="preserve">Rol del usuario: propietario, administrador o </w:t>
            </w:r>
            <w:r w:rsidRPr="000C53CF">
              <w:rPr>
                <w:rFonts w:cs="Times New Roman"/>
                <w:color w:val="000000" w:themeColor="text1"/>
                <w:sz w:val="22"/>
                <w:lang w:val="es-PY"/>
              </w:rPr>
              <w:lastRenderedPageBreak/>
              <w:t xml:space="preserve">comercial. </w:t>
            </w:r>
            <w:r w:rsidRPr="000C53CF">
              <w:rPr>
                <w:rFonts w:cs="Times New Roman"/>
                <w:color w:val="000000" w:themeColor="text1"/>
                <w:sz w:val="22"/>
              </w:rPr>
              <w:t>(Obligatorio)</w:t>
            </w:r>
          </w:p>
        </w:tc>
      </w:tr>
      <w:tr w:rsidR="001F13A6" w:rsidRPr="000C53CF" w14:paraId="3FC1AE1F" w14:textId="77777777" w:rsidTr="00C37D06">
        <w:trPr>
          <w:jc w:val="center"/>
        </w:trPr>
        <w:tc>
          <w:tcPr>
            <w:tcW w:w="2160" w:type="dxa"/>
          </w:tcPr>
          <w:p w14:paraId="5D37DDB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lastRenderedPageBreak/>
              <w:t>activo</w:t>
            </w:r>
          </w:p>
        </w:tc>
        <w:tc>
          <w:tcPr>
            <w:tcW w:w="2160" w:type="dxa"/>
          </w:tcPr>
          <w:p w14:paraId="43419D5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BIT</w:t>
            </w:r>
          </w:p>
        </w:tc>
        <w:tc>
          <w:tcPr>
            <w:tcW w:w="2160" w:type="dxa"/>
          </w:tcPr>
          <w:p w14:paraId="473D964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w:t>
            </w:r>
          </w:p>
        </w:tc>
        <w:tc>
          <w:tcPr>
            <w:tcW w:w="2160" w:type="dxa"/>
          </w:tcPr>
          <w:p w14:paraId="20BAF7D0" w14:textId="6601ED0E" w:rsidR="001F13A6" w:rsidRPr="000C53CF" w:rsidRDefault="001F13A6" w:rsidP="00C37D06">
            <w:pPr>
              <w:rPr>
                <w:rFonts w:cs="Times New Roman"/>
                <w:color w:val="000000" w:themeColor="text1"/>
                <w:sz w:val="22"/>
              </w:rPr>
            </w:pPr>
            <w:r w:rsidRPr="000C53CF">
              <w:rPr>
                <w:rFonts w:cs="Times New Roman"/>
                <w:color w:val="000000" w:themeColor="text1"/>
                <w:sz w:val="22"/>
                <w:lang w:val="es-PY"/>
              </w:rPr>
              <w:t xml:space="preserve">Indica si el </w:t>
            </w:r>
            <w:r w:rsidR="008F4611" w:rsidRPr="000C53CF">
              <w:rPr>
                <w:rFonts w:cs="Times New Roman"/>
                <w:color w:val="000000" w:themeColor="text1"/>
                <w:sz w:val="22"/>
                <w:lang w:val="es-PY"/>
              </w:rPr>
              <w:t>usuario está</w:t>
            </w:r>
            <w:r w:rsidRPr="000C53CF">
              <w:rPr>
                <w:rFonts w:cs="Times New Roman"/>
                <w:color w:val="000000" w:themeColor="text1"/>
                <w:sz w:val="22"/>
                <w:lang w:val="es-PY"/>
              </w:rPr>
              <w:t xml:space="preserve"> habilitado (1) o inhabilitado (0). </w:t>
            </w:r>
            <w:r w:rsidRPr="000C53CF">
              <w:rPr>
                <w:rFonts w:cs="Times New Roman"/>
                <w:color w:val="000000" w:themeColor="text1"/>
                <w:sz w:val="22"/>
              </w:rPr>
              <w:t>(Obligatorio)</w:t>
            </w:r>
          </w:p>
        </w:tc>
      </w:tr>
      <w:tr w:rsidR="001F13A6" w:rsidRPr="000C53CF" w14:paraId="1890F331" w14:textId="77777777" w:rsidTr="00C37D06">
        <w:trPr>
          <w:jc w:val="center"/>
        </w:trPr>
        <w:tc>
          <w:tcPr>
            <w:tcW w:w="2160" w:type="dxa"/>
          </w:tcPr>
          <w:p w14:paraId="0441A0A6"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creado_en</w:t>
            </w:r>
            <w:proofErr w:type="spellEnd"/>
          </w:p>
        </w:tc>
        <w:tc>
          <w:tcPr>
            <w:tcW w:w="2160" w:type="dxa"/>
          </w:tcPr>
          <w:p w14:paraId="64BCBB6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DATETIME2</w:t>
            </w:r>
          </w:p>
        </w:tc>
        <w:tc>
          <w:tcPr>
            <w:tcW w:w="2160" w:type="dxa"/>
          </w:tcPr>
          <w:p w14:paraId="376F042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8FE8DC1" w14:textId="7E42B20D" w:rsidR="001F13A6" w:rsidRPr="000C53CF" w:rsidRDefault="001F13A6" w:rsidP="00C37D06">
            <w:pPr>
              <w:rPr>
                <w:rFonts w:cs="Times New Roman"/>
                <w:color w:val="000000" w:themeColor="text1"/>
                <w:sz w:val="22"/>
              </w:rPr>
            </w:pPr>
            <w:r w:rsidRPr="000C53CF">
              <w:rPr>
                <w:rFonts w:cs="Times New Roman"/>
                <w:color w:val="000000" w:themeColor="text1"/>
                <w:sz w:val="22"/>
                <w:lang w:val="es-PY"/>
              </w:rPr>
              <w:t xml:space="preserve">Fecha y hora de </w:t>
            </w:r>
            <w:r w:rsidR="008F4611" w:rsidRPr="000C53CF">
              <w:rPr>
                <w:rFonts w:cs="Times New Roman"/>
                <w:color w:val="000000" w:themeColor="text1"/>
                <w:sz w:val="22"/>
                <w:lang w:val="es-PY"/>
              </w:rPr>
              <w:t>creación</w:t>
            </w:r>
            <w:r w:rsidRPr="000C53CF">
              <w:rPr>
                <w:rFonts w:cs="Times New Roman"/>
                <w:color w:val="000000" w:themeColor="text1"/>
                <w:sz w:val="22"/>
                <w:lang w:val="es-PY"/>
              </w:rPr>
              <w:t xml:space="preserve"> del registro. </w:t>
            </w:r>
            <w:r w:rsidRPr="000C53CF">
              <w:rPr>
                <w:rFonts w:cs="Times New Roman"/>
                <w:color w:val="000000" w:themeColor="text1"/>
                <w:sz w:val="22"/>
              </w:rPr>
              <w:t>(Obligatorio)</w:t>
            </w:r>
          </w:p>
        </w:tc>
      </w:tr>
      <w:tr w:rsidR="001F13A6" w:rsidRPr="000C53CF" w14:paraId="6DF42495" w14:textId="77777777" w:rsidTr="00C37D06">
        <w:trPr>
          <w:jc w:val="center"/>
        </w:trPr>
        <w:tc>
          <w:tcPr>
            <w:tcW w:w="2160" w:type="dxa"/>
          </w:tcPr>
          <w:p w14:paraId="0BCE5C9F"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actualizado_en</w:t>
            </w:r>
            <w:proofErr w:type="spellEnd"/>
          </w:p>
        </w:tc>
        <w:tc>
          <w:tcPr>
            <w:tcW w:w="2160" w:type="dxa"/>
          </w:tcPr>
          <w:p w14:paraId="06C3ED9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DATETIME2</w:t>
            </w:r>
          </w:p>
        </w:tc>
        <w:tc>
          <w:tcPr>
            <w:tcW w:w="2160" w:type="dxa"/>
          </w:tcPr>
          <w:p w14:paraId="257FA68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2D248AF8" w14:textId="3865428B"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y hora de la </w:t>
            </w:r>
            <w:r w:rsidR="008F4611" w:rsidRPr="000C53CF">
              <w:rPr>
                <w:rFonts w:cs="Times New Roman"/>
                <w:color w:val="000000" w:themeColor="text1"/>
                <w:sz w:val="22"/>
              </w:rPr>
              <w:t>última</w:t>
            </w:r>
            <w:r w:rsidRPr="000C53CF">
              <w:rPr>
                <w:rFonts w:cs="Times New Roman"/>
                <w:color w:val="000000" w:themeColor="text1"/>
                <w:sz w:val="22"/>
              </w:rPr>
              <w:t xml:space="preserve"> </w:t>
            </w:r>
            <w:r w:rsidR="008F4611" w:rsidRPr="000C53CF">
              <w:rPr>
                <w:rFonts w:cs="Times New Roman"/>
                <w:color w:val="000000" w:themeColor="text1"/>
                <w:sz w:val="22"/>
              </w:rPr>
              <w:t>modificación</w:t>
            </w:r>
            <w:r w:rsidRPr="000C53CF">
              <w:rPr>
                <w:rFonts w:cs="Times New Roman"/>
                <w:color w:val="000000" w:themeColor="text1"/>
                <w:sz w:val="22"/>
              </w:rPr>
              <w:t>. (Obligatorio)</w:t>
            </w:r>
          </w:p>
        </w:tc>
      </w:tr>
      <w:tr w:rsidR="001F13A6" w:rsidRPr="000C53CF" w14:paraId="547FE306" w14:textId="77777777" w:rsidTr="00C37D06">
        <w:trPr>
          <w:jc w:val="center"/>
        </w:trPr>
        <w:tc>
          <w:tcPr>
            <w:tcW w:w="2160" w:type="dxa"/>
          </w:tcPr>
          <w:p w14:paraId="4A2C55D3"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id_empresa</w:t>
            </w:r>
            <w:proofErr w:type="spellEnd"/>
          </w:p>
        </w:tc>
        <w:tc>
          <w:tcPr>
            <w:tcW w:w="2160" w:type="dxa"/>
          </w:tcPr>
          <w:p w14:paraId="21E5567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76340D9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5FB4B2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Empresa a la que pertenece el usuario (0 = propietario).</w:t>
            </w:r>
          </w:p>
        </w:tc>
      </w:tr>
      <w:tr w:rsidR="001F13A6" w:rsidRPr="000C53CF" w14:paraId="1B7AB7AA" w14:textId="77777777" w:rsidTr="00C37D06">
        <w:trPr>
          <w:jc w:val="center"/>
        </w:trPr>
        <w:tc>
          <w:tcPr>
            <w:tcW w:w="2160" w:type="dxa"/>
          </w:tcPr>
          <w:p w14:paraId="493549AD"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totp_secret</w:t>
            </w:r>
            <w:proofErr w:type="spellEnd"/>
          </w:p>
        </w:tc>
        <w:tc>
          <w:tcPr>
            <w:tcW w:w="2160" w:type="dxa"/>
          </w:tcPr>
          <w:p w14:paraId="1C584C4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2736F9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255</w:t>
            </w:r>
          </w:p>
        </w:tc>
        <w:tc>
          <w:tcPr>
            <w:tcW w:w="2160" w:type="dxa"/>
          </w:tcPr>
          <w:p w14:paraId="218C393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Clave secreta para la autenticacion de dos factores (2FA).</w:t>
            </w:r>
          </w:p>
        </w:tc>
      </w:tr>
      <w:tr w:rsidR="001F13A6" w:rsidRPr="000C53CF" w14:paraId="176852C7" w14:textId="77777777" w:rsidTr="00C37D06">
        <w:trPr>
          <w:jc w:val="center"/>
        </w:trPr>
        <w:tc>
          <w:tcPr>
            <w:tcW w:w="2160" w:type="dxa"/>
          </w:tcPr>
          <w:p w14:paraId="4DE4BB57"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totp_estado</w:t>
            </w:r>
            <w:proofErr w:type="spellEnd"/>
          </w:p>
        </w:tc>
        <w:tc>
          <w:tcPr>
            <w:tcW w:w="2160" w:type="dxa"/>
          </w:tcPr>
          <w:p w14:paraId="5AF3D67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7786A1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418B487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Estado del 2FA: </w:t>
            </w:r>
            <w:proofErr w:type="spellStart"/>
            <w:r w:rsidRPr="000C53CF">
              <w:rPr>
                <w:rFonts w:cs="Times New Roman"/>
                <w:color w:val="000000" w:themeColor="text1"/>
                <w:sz w:val="22"/>
              </w:rPr>
              <w:t>no_configurado</w:t>
            </w:r>
            <w:proofErr w:type="spellEnd"/>
            <w:r w:rsidRPr="000C53CF">
              <w:rPr>
                <w:rFonts w:cs="Times New Roman"/>
                <w:color w:val="000000" w:themeColor="text1"/>
                <w:sz w:val="22"/>
              </w:rPr>
              <w:t>, pendiente, activado o restablecido.</w:t>
            </w:r>
          </w:p>
        </w:tc>
      </w:tr>
      <w:tr w:rsidR="001F13A6" w:rsidRPr="000C53CF" w14:paraId="762CC733" w14:textId="77777777" w:rsidTr="00C37D06">
        <w:trPr>
          <w:jc w:val="center"/>
        </w:trPr>
        <w:tc>
          <w:tcPr>
            <w:tcW w:w="2160" w:type="dxa"/>
          </w:tcPr>
          <w:p w14:paraId="183C69B2"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totp_fecha_config</w:t>
            </w:r>
            <w:proofErr w:type="spellEnd"/>
          </w:p>
        </w:tc>
        <w:tc>
          <w:tcPr>
            <w:tcW w:w="2160" w:type="dxa"/>
          </w:tcPr>
          <w:p w14:paraId="60AF9D7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DATETIME2</w:t>
            </w:r>
          </w:p>
        </w:tc>
        <w:tc>
          <w:tcPr>
            <w:tcW w:w="2160" w:type="dxa"/>
          </w:tcPr>
          <w:p w14:paraId="4C39BDB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5E30189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en que se configuro el 2FA.</w:t>
            </w:r>
          </w:p>
        </w:tc>
      </w:tr>
      <w:tr w:rsidR="001F13A6" w:rsidRPr="000C53CF" w14:paraId="68379C5B" w14:textId="77777777" w:rsidTr="00C37D06">
        <w:trPr>
          <w:jc w:val="center"/>
        </w:trPr>
        <w:tc>
          <w:tcPr>
            <w:tcW w:w="2160" w:type="dxa"/>
          </w:tcPr>
          <w:p w14:paraId="2EE2E803"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totp_fecha_reset</w:t>
            </w:r>
            <w:proofErr w:type="spellEnd"/>
          </w:p>
        </w:tc>
        <w:tc>
          <w:tcPr>
            <w:tcW w:w="2160" w:type="dxa"/>
          </w:tcPr>
          <w:p w14:paraId="51EB97E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DATETIME2</w:t>
            </w:r>
          </w:p>
        </w:tc>
        <w:tc>
          <w:tcPr>
            <w:tcW w:w="2160" w:type="dxa"/>
          </w:tcPr>
          <w:p w14:paraId="56303AF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352BD5F" w14:textId="3E1F9482"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del </w:t>
            </w:r>
            <w:r w:rsidR="008F4611" w:rsidRPr="000C53CF">
              <w:rPr>
                <w:rFonts w:cs="Times New Roman"/>
                <w:color w:val="000000" w:themeColor="text1"/>
                <w:sz w:val="22"/>
              </w:rPr>
              <w:t>último</w:t>
            </w:r>
            <w:r w:rsidRPr="000C53CF">
              <w:rPr>
                <w:rFonts w:cs="Times New Roman"/>
                <w:color w:val="000000" w:themeColor="text1"/>
                <w:sz w:val="22"/>
              </w:rPr>
              <w:t xml:space="preserve"> </w:t>
            </w:r>
            <w:r w:rsidRPr="000C53CF">
              <w:rPr>
                <w:rFonts w:cs="Times New Roman"/>
                <w:color w:val="000000" w:themeColor="text1"/>
                <w:sz w:val="22"/>
              </w:rPr>
              <w:lastRenderedPageBreak/>
              <w:t>restablecimiento del 2FA.</w:t>
            </w:r>
          </w:p>
        </w:tc>
      </w:tr>
    </w:tbl>
    <w:p w14:paraId="38764DC3" w14:textId="77777777" w:rsidR="001F13A6" w:rsidRPr="000C53CF" w:rsidRDefault="001F13A6" w:rsidP="001F13A6">
      <w:pPr>
        <w:rPr>
          <w:color w:val="000000" w:themeColor="text1"/>
          <w:sz w:val="22"/>
          <w:szCs w:val="22"/>
        </w:rPr>
      </w:pPr>
    </w:p>
    <w:p w14:paraId="2D92119A" w14:textId="77777777" w:rsidR="001F13A6" w:rsidRPr="000C53CF" w:rsidRDefault="001F13A6" w:rsidP="001F13A6">
      <w:pPr>
        <w:pStyle w:val="Ttulo2"/>
        <w:rPr>
          <w:color w:val="000000" w:themeColor="text1"/>
          <w:sz w:val="22"/>
          <w:szCs w:val="22"/>
        </w:rPr>
      </w:pPr>
      <w:r w:rsidRPr="000C53CF">
        <w:rPr>
          <w:color w:val="000000" w:themeColor="text1"/>
          <w:sz w:val="22"/>
          <w:szCs w:val="22"/>
        </w:rPr>
        <w:t>Tabla: empresas</w:t>
      </w:r>
    </w:p>
    <w:p w14:paraId="57B9F9AA" w14:textId="3948C176"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Registra las empresas (inmobiliarias) que contratan el uso del sistema, incluyendo su estado y el control de bloqueo de consultas por </w:t>
      </w:r>
      <w:proofErr w:type="spellStart"/>
      <w:r w:rsidR="001F13A6" w:rsidRPr="000C53CF">
        <w:rPr>
          <w:color w:val="000000" w:themeColor="text1"/>
          <w:sz w:val="22"/>
          <w:szCs w:val="22"/>
        </w:rPr>
        <w:t>facturacion</w:t>
      </w:r>
      <w:proofErr w:type="spellEnd"/>
      <w:r w:rsidR="001F13A6" w:rsidRPr="000C53CF">
        <w:rPr>
          <w:color w:val="000000" w:themeColor="text1"/>
          <w:sz w:val="22"/>
          <w:szCs w:val="22"/>
        </w:rPr>
        <w:t>.</w:t>
      </w:r>
    </w:p>
    <w:tbl>
      <w:tblPr>
        <w:tblStyle w:val="Tablaconcuadrcula"/>
        <w:tblW w:w="0" w:type="auto"/>
        <w:jc w:val="center"/>
        <w:tblLook w:val="04A0" w:firstRow="1" w:lastRow="0" w:firstColumn="1" w:lastColumn="0" w:noHBand="0" w:noVBand="1"/>
      </w:tblPr>
      <w:tblGrid>
        <w:gridCol w:w="2807"/>
        <w:gridCol w:w="2160"/>
        <w:gridCol w:w="1809"/>
        <w:gridCol w:w="2716"/>
      </w:tblGrid>
      <w:tr w:rsidR="001F13A6" w:rsidRPr="000C53CF" w14:paraId="7D60D870" w14:textId="77777777" w:rsidTr="00C37D06">
        <w:trPr>
          <w:jc w:val="center"/>
        </w:trPr>
        <w:tc>
          <w:tcPr>
            <w:tcW w:w="2160" w:type="dxa"/>
          </w:tcPr>
          <w:p w14:paraId="14ABDBDB"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201E2605"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3FA54FE7"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43F732B3" w14:textId="7097F9F1"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6A677581" w14:textId="77777777" w:rsidTr="00C37D06">
        <w:trPr>
          <w:jc w:val="center"/>
        </w:trPr>
        <w:tc>
          <w:tcPr>
            <w:tcW w:w="2160" w:type="dxa"/>
          </w:tcPr>
          <w:p w14:paraId="075C319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76E7D6F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372E521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70F20BC" w14:textId="45841276"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 la empresa.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40DFB8FF" w14:textId="77777777" w:rsidTr="00C37D06">
        <w:trPr>
          <w:jc w:val="center"/>
        </w:trPr>
        <w:tc>
          <w:tcPr>
            <w:tcW w:w="2160" w:type="dxa"/>
          </w:tcPr>
          <w:p w14:paraId="1E13D25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w:t>
            </w:r>
          </w:p>
        </w:tc>
        <w:tc>
          <w:tcPr>
            <w:tcW w:w="2160" w:type="dxa"/>
          </w:tcPr>
          <w:p w14:paraId="7978625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A607EB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150</w:t>
            </w:r>
          </w:p>
        </w:tc>
        <w:tc>
          <w:tcPr>
            <w:tcW w:w="2160" w:type="dxa"/>
          </w:tcPr>
          <w:p w14:paraId="02E907DF" w14:textId="7F7FF189" w:rsidR="001F13A6" w:rsidRPr="000C53CF" w:rsidRDefault="008F4611" w:rsidP="00C37D06">
            <w:pPr>
              <w:rPr>
                <w:rFonts w:cs="Times New Roman"/>
                <w:color w:val="000000" w:themeColor="text1"/>
                <w:sz w:val="22"/>
              </w:rPr>
            </w:pPr>
            <w:r w:rsidRPr="000C53CF">
              <w:rPr>
                <w:rFonts w:cs="Times New Roman"/>
                <w:color w:val="000000" w:themeColor="text1"/>
                <w:sz w:val="22"/>
              </w:rPr>
              <w:t>Razón</w:t>
            </w:r>
            <w:r w:rsidR="001F13A6" w:rsidRPr="000C53CF">
              <w:rPr>
                <w:rFonts w:cs="Times New Roman"/>
                <w:color w:val="000000" w:themeColor="text1"/>
                <w:sz w:val="22"/>
              </w:rPr>
              <w:t xml:space="preserve"> social o nombre de la empresa. (Obligatorio)</w:t>
            </w:r>
          </w:p>
        </w:tc>
      </w:tr>
      <w:tr w:rsidR="001F13A6" w:rsidRPr="000C53CF" w14:paraId="1C13B15B" w14:textId="77777777" w:rsidTr="00C37D06">
        <w:trPr>
          <w:jc w:val="center"/>
        </w:trPr>
        <w:tc>
          <w:tcPr>
            <w:tcW w:w="2160" w:type="dxa"/>
          </w:tcPr>
          <w:p w14:paraId="61C8F75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ruc</w:t>
            </w:r>
          </w:p>
        </w:tc>
        <w:tc>
          <w:tcPr>
            <w:tcW w:w="2160" w:type="dxa"/>
          </w:tcPr>
          <w:p w14:paraId="75C49F6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323855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30</w:t>
            </w:r>
          </w:p>
        </w:tc>
        <w:tc>
          <w:tcPr>
            <w:tcW w:w="2160" w:type="dxa"/>
          </w:tcPr>
          <w:p w14:paraId="54BE1AB7" w14:textId="4CD53BAA"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Registro </w:t>
            </w:r>
            <w:r w:rsidR="008F4611" w:rsidRPr="000C53CF">
              <w:rPr>
                <w:rFonts w:cs="Times New Roman"/>
                <w:color w:val="000000" w:themeColor="text1"/>
                <w:sz w:val="22"/>
              </w:rPr>
              <w:t>único</w:t>
            </w:r>
            <w:r w:rsidRPr="000C53CF">
              <w:rPr>
                <w:rFonts w:cs="Times New Roman"/>
                <w:color w:val="000000" w:themeColor="text1"/>
                <w:sz w:val="22"/>
              </w:rPr>
              <w:t xml:space="preserve"> del contribuyente. Debe ser </w:t>
            </w:r>
            <w:r w:rsidR="008F4611" w:rsidRPr="000C53CF">
              <w:rPr>
                <w:rFonts w:cs="Times New Roman"/>
                <w:color w:val="000000" w:themeColor="text1"/>
                <w:sz w:val="22"/>
              </w:rPr>
              <w:t>único</w:t>
            </w:r>
            <w:r w:rsidRPr="000C53CF">
              <w:rPr>
                <w:rFonts w:cs="Times New Roman"/>
                <w:color w:val="000000" w:themeColor="text1"/>
                <w:sz w:val="22"/>
              </w:rPr>
              <w:t>.</w:t>
            </w:r>
          </w:p>
        </w:tc>
      </w:tr>
      <w:tr w:rsidR="001F13A6" w:rsidRPr="000C53CF" w14:paraId="2392627E" w14:textId="77777777" w:rsidTr="00C37D06">
        <w:trPr>
          <w:jc w:val="center"/>
        </w:trPr>
        <w:tc>
          <w:tcPr>
            <w:tcW w:w="2160" w:type="dxa"/>
          </w:tcPr>
          <w:p w14:paraId="3A879F7D"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direccion</w:t>
            </w:r>
            <w:proofErr w:type="spellEnd"/>
          </w:p>
        </w:tc>
        <w:tc>
          <w:tcPr>
            <w:tcW w:w="2160" w:type="dxa"/>
          </w:tcPr>
          <w:p w14:paraId="7FFE576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B6CC25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255</w:t>
            </w:r>
          </w:p>
        </w:tc>
        <w:tc>
          <w:tcPr>
            <w:tcW w:w="2160" w:type="dxa"/>
          </w:tcPr>
          <w:p w14:paraId="76688A66" w14:textId="244DC6FD" w:rsidR="001F13A6" w:rsidRPr="000C53CF" w:rsidRDefault="008F4611" w:rsidP="00C37D06">
            <w:pPr>
              <w:rPr>
                <w:rFonts w:cs="Times New Roman"/>
                <w:color w:val="000000" w:themeColor="text1"/>
                <w:sz w:val="22"/>
              </w:rPr>
            </w:pPr>
            <w:r w:rsidRPr="000C53CF">
              <w:rPr>
                <w:rFonts w:cs="Times New Roman"/>
                <w:color w:val="000000" w:themeColor="text1"/>
                <w:sz w:val="22"/>
              </w:rPr>
              <w:t>Dirección</w:t>
            </w:r>
            <w:r w:rsidR="001F13A6" w:rsidRPr="000C53CF">
              <w:rPr>
                <w:rFonts w:cs="Times New Roman"/>
                <w:color w:val="000000" w:themeColor="text1"/>
                <w:sz w:val="22"/>
              </w:rPr>
              <w:t xml:space="preserve"> </w:t>
            </w:r>
            <w:r w:rsidRPr="000C53CF">
              <w:rPr>
                <w:rFonts w:cs="Times New Roman"/>
                <w:color w:val="000000" w:themeColor="text1"/>
                <w:sz w:val="22"/>
              </w:rPr>
              <w:t>física</w:t>
            </w:r>
            <w:r w:rsidR="001F13A6" w:rsidRPr="000C53CF">
              <w:rPr>
                <w:rFonts w:cs="Times New Roman"/>
                <w:color w:val="000000" w:themeColor="text1"/>
                <w:sz w:val="22"/>
              </w:rPr>
              <w:t xml:space="preserve"> de la empresa.</w:t>
            </w:r>
          </w:p>
        </w:tc>
      </w:tr>
      <w:tr w:rsidR="001F13A6" w:rsidRPr="000C53CF" w14:paraId="720ED3CA" w14:textId="77777777" w:rsidTr="00C37D06">
        <w:trPr>
          <w:jc w:val="center"/>
        </w:trPr>
        <w:tc>
          <w:tcPr>
            <w:tcW w:w="2160" w:type="dxa"/>
          </w:tcPr>
          <w:p w14:paraId="41D943E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telefono</w:t>
            </w:r>
            <w:proofErr w:type="spellEnd"/>
          </w:p>
        </w:tc>
        <w:tc>
          <w:tcPr>
            <w:tcW w:w="2160" w:type="dxa"/>
          </w:tcPr>
          <w:p w14:paraId="470FD83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5E70FF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30</w:t>
            </w:r>
          </w:p>
        </w:tc>
        <w:tc>
          <w:tcPr>
            <w:tcW w:w="2160" w:type="dxa"/>
          </w:tcPr>
          <w:p w14:paraId="4C5B9FD0" w14:textId="29CE1B50" w:rsidR="001F13A6" w:rsidRPr="000C53CF" w:rsidRDefault="008F4611" w:rsidP="00C37D06">
            <w:pPr>
              <w:rPr>
                <w:rFonts w:cs="Times New Roman"/>
                <w:color w:val="000000" w:themeColor="text1"/>
                <w:sz w:val="22"/>
              </w:rPr>
            </w:pPr>
            <w:r w:rsidRPr="000C53CF">
              <w:rPr>
                <w:rFonts w:cs="Times New Roman"/>
                <w:color w:val="000000" w:themeColor="text1"/>
                <w:sz w:val="22"/>
              </w:rPr>
              <w:t>Teléfono</w:t>
            </w:r>
            <w:r w:rsidR="001F13A6" w:rsidRPr="000C53CF">
              <w:rPr>
                <w:rFonts w:cs="Times New Roman"/>
                <w:color w:val="000000" w:themeColor="text1"/>
                <w:sz w:val="22"/>
              </w:rPr>
              <w:t xml:space="preserve"> de contacto.</w:t>
            </w:r>
          </w:p>
        </w:tc>
      </w:tr>
      <w:tr w:rsidR="001F13A6" w:rsidRPr="000C53CF" w14:paraId="30897A8C" w14:textId="77777777" w:rsidTr="00C37D06">
        <w:trPr>
          <w:jc w:val="center"/>
        </w:trPr>
        <w:tc>
          <w:tcPr>
            <w:tcW w:w="2160" w:type="dxa"/>
          </w:tcPr>
          <w:p w14:paraId="3DDFD56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email</w:t>
            </w:r>
          </w:p>
        </w:tc>
        <w:tc>
          <w:tcPr>
            <w:tcW w:w="2160" w:type="dxa"/>
          </w:tcPr>
          <w:p w14:paraId="4F0BD04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341FC2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150</w:t>
            </w:r>
          </w:p>
        </w:tc>
        <w:tc>
          <w:tcPr>
            <w:tcW w:w="2160" w:type="dxa"/>
          </w:tcPr>
          <w:p w14:paraId="65740FA8" w14:textId="44BE4076"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Correo </w:t>
            </w:r>
            <w:r w:rsidR="008F4611" w:rsidRPr="000C53CF">
              <w:rPr>
                <w:rFonts w:cs="Times New Roman"/>
                <w:color w:val="000000" w:themeColor="text1"/>
                <w:sz w:val="22"/>
              </w:rPr>
              <w:t>electrónico</w:t>
            </w:r>
            <w:r w:rsidRPr="000C53CF">
              <w:rPr>
                <w:rFonts w:cs="Times New Roman"/>
                <w:color w:val="000000" w:themeColor="text1"/>
                <w:sz w:val="22"/>
              </w:rPr>
              <w:t xml:space="preserve"> de contacto.</w:t>
            </w:r>
          </w:p>
        </w:tc>
      </w:tr>
      <w:tr w:rsidR="001F13A6" w:rsidRPr="000C53CF" w14:paraId="424BE69D" w14:textId="77777777" w:rsidTr="00C37D06">
        <w:trPr>
          <w:jc w:val="center"/>
        </w:trPr>
        <w:tc>
          <w:tcPr>
            <w:tcW w:w="2160" w:type="dxa"/>
          </w:tcPr>
          <w:p w14:paraId="252F108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activo</w:t>
            </w:r>
          </w:p>
        </w:tc>
        <w:tc>
          <w:tcPr>
            <w:tcW w:w="2160" w:type="dxa"/>
          </w:tcPr>
          <w:p w14:paraId="199998F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BIT</w:t>
            </w:r>
          </w:p>
        </w:tc>
        <w:tc>
          <w:tcPr>
            <w:tcW w:w="2160" w:type="dxa"/>
          </w:tcPr>
          <w:p w14:paraId="348EA6C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w:t>
            </w:r>
          </w:p>
        </w:tc>
        <w:tc>
          <w:tcPr>
            <w:tcW w:w="2160" w:type="dxa"/>
          </w:tcPr>
          <w:p w14:paraId="5FA1191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Indica si la empresa esta activa (1) o inactiva (0).</w:t>
            </w:r>
          </w:p>
        </w:tc>
      </w:tr>
      <w:tr w:rsidR="001F13A6" w:rsidRPr="000C53CF" w14:paraId="58317F3F" w14:textId="77777777" w:rsidTr="00C37D06">
        <w:trPr>
          <w:jc w:val="center"/>
        </w:trPr>
        <w:tc>
          <w:tcPr>
            <w:tcW w:w="2160" w:type="dxa"/>
          </w:tcPr>
          <w:p w14:paraId="74DAE06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creado_en</w:t>
            </w:r>
            <w:proofErr w:type="spellEnd"/>
          </w:p>
        </w:tc>
        <w:tc>
          <w:tcPr>
            <w:tcW w:w="2160" w:type="dxa"/>
          </w:tcPr>
          <w:p w14:paraId="0BE0120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2E1FA5E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F2D4EB7" w14:textId="2B604151"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y hora de </w:t>
            </w:r>
            <w:r w:rsidR="008F4611" w:rsidRPr="000C53CF">
              <w:rPr>
                <w:rFonts w:cs="Times New Roman"/>
                <w:color w:val="000000" w:themeColor="text1"/>
                <w:sz w:val="22"/>
              </w:rPr>
              <w:t>creación</w:t>
            </w:r>
            <w:r w:rsidRPr="000C53CF">
              <w:rPr>
                <w:rFonts w:cs="Times New Roman"/>
                <w:color w:val="000000" w:themeColor="text1"/>
                <w:sz w:val="22"/>
              </w:rPr>
              <w:t xml:space="preserve"> del registro.</w:t>
            </w:r>
          </w:p>
        </w:tc>
      </w:tr>
      <w:tr w:rsidR="001F13A6" w:rsidRPr="000C53CF" w14:paraId="371AE71D" w14:textId="77777777" w:rsidTr="00C37D06">
        <w:trPr>
          <w:jc w:val="center"/>
        </w:trPr>
        <w:tc>
          <w:tcPr>
            <w:tcW w:w="2160" w:type="dxa"/>
          </w:tcPr>
          <w:p w14:paraId="7DEB79A3"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consultas_habilitadas</w:t>
            </w:r>
            <w:proofErr w:type="spellEnd"/>
          </w:p>
        </w:tc>
        <w:tc>
          <w:tcPr>
            <w:tcW w:w="2160" w:type="dxa"/>
          </w:tcPr>
          <w:p w14:paraId="4DA655A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BIT</w:t>
            </w:r>
          </w:p>
        </w:tc>
        <w:tc>
          <w:tcPr>
            <w:tcW w:w="2160" w:type="dxa"/>
          </w:tcPr>
          <w:p w14:paraId="0131CA9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w:t>
            </w:r>
          </w:p>
        </w:tc>
        <w:tc>
          <w:tcPr>
            <w:tcW w:w="2160" w:type="dxa"/>
          </w:tcPr>
          <w:p w14:paraId="6E36605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Indica si la empresa puede realizar evaluaciones </w:t>
            </w:r>
            <w:r w:rsidRPr="000C53CF">
              <w:rPr>
                <w:rFonts w:cs="Times New Roman"/>
                <w:color w:val="000000" w:themeColor="text1"/>
                <w:sz w:val="22"/>
              </w:rPr>
              <w:lastRenderedPageBreak/>
              <w:t xml:space="preserve">(1) o </w:t>
            </w:r>
            <w:proofErr w:type="spellStart"/>
            <w:r w:rsidRPr="000C53CF">
              <w:rPr>
                <w:rFonts w:cs="Times New Roman"/>
                <w:color w:val="000000" w:themeColor="text1"/>
                <w:sz w:val="22"/>
              </w:rPr>
              <w:t>esta</w:t>
            </w:r>
            <w:proofErr w:type="spellEnd"/>
            <w:r w:rsidRPr="000C53CF">
              <w:rPr>
                <w:rFonts w:cs="Times New Roman"/>
                <w:color w:val="000000" w:themeColor="text1"/>
                <w:sz w:val="22"/>
              </w:rPr>
              <w:t xml:space="preserve"> bloqueada (0). (Obligatorio)</w:t>
            </w:r>
          </w:p>
        </w:tc>
      </w:tr>
      <w:tr w:rsidR="001F13A6" w:rsidRPr="000C53CF" w14:paraId="73B04B12" w14:textId="77777777" w:rsidTr="00C37D06">
        <w:trPr>
          <w:jc w:val="center"/>
        </w:trPr>
        <w:tc>
          <w:tcPr>
            <w:tcW w:w="2160" w:type="dxa"/>
          </w:tcPr>
          <w:p w14:paraId="1E210C2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lastRenderedPageBreak/>
              <w:t>motivo_bloqueo</w:t>
            </w:r>
            <w:proofErr w:type="spellEnd"/>
          </w:p>
        </w:tc>
        <w:tc>
          <w:tcPr>
            <w:tcW w:w="2160" w:type="dxa"/>
          </w:tcPr>
          <w:p w14:paraId="74DB9B4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7E15A6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0B55BFE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Motivo del bloqueo: BLOQUEADO_DEUDA o BLOQUEADO_MANUAL.</w:t>
            </w:r>
          </w:p>
        </w:tc>
      </w:tr>
      <w:tr w:rsidR="001F13A6" w:rsidRPr="000C53CF" w14:paraId="7FC2078F" w14:textId="77777777" w:rsidTr="00C37D06">
        <w:trPr>
          <w:jc w:val="center"/>
        </w:trPr>
        <w:tc>
          <w:tcPr>
            <w:tcW w:w="2160" w:type="dxa"/>
          </w:tcPr>
          <w:p w14:paraId="4D3CF44A"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fecha_bloqueo</w:t>
            </w:r>
            <w:proofErr w:type="spellEnd"/>
          </w:p>
        </w:tc>
        <w:tc>
          <w:tcPr>
            <w:tcW w:w="2160" w:type="dxa"/>
          </w:tcPr>
          <w:p w14:paraId="3674936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DATETIME2</w:t>
            </w:r>
          </w:p>
        </w:tc>
        <w:tc>
          <w:tcPr>
            <w:tcW w:w="2160" w:type="dxa"/>
          </w:tcPr>
          <w:p w14:paraId="3146913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B3D751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en que se bloquearon las consultas.</w:t>
            </w:r>
          </w:p>
        </w:tc>
      </w:tr>
      <w:tr w:rsidR="001F13A6" w:rsidRPr="000C53CF" w14:paraId="002F3B5B" w14:textId="77777777" w:rsidTr="00C37D06">
        <w:trPr>
          <w:jc w:val="center"/>
        </w:trPr>
        <w:tc>
          <w:tcPr>
            <w:tcW w:w="2160" w:type="dxa"/>
          </w:tcPr>
          <w:p w14:paraId="51A9043D"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fecha_desbloqueo</w:t>
            </w:r>
            <w:proofErr w:type="spellEnd"/>
          </w:p>
        </w:tc>
        <w:tc>
          <w:tcPr>
            <w:tcW w:w="2160" w:type="dxa"/>
          </w:tcPr>
          <w:p w14:paraId="5C148BC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DATETIME2</w:t>
            </w:r>
          </w:p>
        </w:tc>
        <w:tc>
          <w:tcPr>
            <w:tcW w:w="2160" w:type="dxa"/>
          </w:tcPr>
          <w:p w14:paraId="1B430F3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6AA594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en que se desbloquearon las consultas.</w:t>
            </w:r>
          </w:p>
        </w:tc>
      </w:tr>
    </w:tbl>
    <w:p w14:paraId="2F04C7A2" w14:textId="77777777" w:rsidR="001F13A6" w:rsidRPr="000C53CF" w:rsidRDefault="001F13A6" w:rsidP="001F13A6">
      <w:pPr>
        <w:rPr>
          <w:color w:val="000000" w:themeColor="text1"/>
          <w:sz w:val="22"/>
          <w:szCs w:val="22"/>
        </w:rPr>
      </w:pPr>
    </w:p>
    <w:p w14:paraId="656B66D2" w14:textId="77777777" w:rsidR="001F13A6" w:rsidRPr="000C53CF" w:rsidRDefault="001F13A6" w:rsidP="001F13A6">
      <w:pPr>
        <w:pStyle w:val="Ttulo2"/>
        <w:rPr>
          <w:color w:val="000000" w:themeColor="text1"/>
          <w:sz w:val="22"/>
          <w:szCs w:val="22"/>
        </w:rPr>
      </w:pPr>
      <w:r w:rsidRPr="000C53CF">
        <w:rPr>
          <w:color w:val="000000" w:themeColor="text1"/>
          <w:sz w:val="22"/>
          <w:szCs w:val="22"/>
        </w:rPr>
        <w:t>Tabla: clientes</w:t>
      </w:r>
    </w:p>
    <w:p w14:paraId="64546DC3" w14:textId="0F41BF48"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Almacena los datos de los clientes (personas </w:t>
      </w:r>
      <w:r w:rsidRPr="000C53CF">
        <w:rPr>
          <w:color w:val="000000" w:themeColor="text1"/>
          <w:sz w:val="22"/>
          <w:szCs w:val="22"/>
        </w:rPr>
        <w:t>físicas</w:t>
      </w:r>
      <w:r w:rsidR="001F13A6" w:rsidRPr="000C53CF">
        <w:rPr>
          <w:color w:val="000000" w:themeColor="text1"/>
          <w:sz w:val="22"/>
          <w:szCs w:val="22"/>
        </w:rPr>
        <w:t xml:space="preserve"> o </w:t>
      </w:r>
      <w:r w:rsidRPr="000C53CF">
        <w:rPr>
          <w:color w:val="000000" w:themeColor="text1"/>
          <w:sz w:val="22"/>
          <w:szCs w:val="22"/>
        </w:rPr>
        <w:t>jurídicas</w:t>
      </w:r>
      <w:r w:rsidR="001F13A6" w:rsidRPr="000C53CF">
        <w:rPr>
          <w:color w:val="000000" w:themeColor="text1"/>
          <w:sz w:val="22"/>
          <w:szCs w:val="22"/>
        </w:rPr>
        <w:t>) que son evaluados por el sistema.</w:t>
      </w:r>
    </w:p>
    <w:tbl>
      <w:tblPr>
        <w:tblStyle w:val="Tablaconcuadrcula"/>
        <w:tblW w:w="0" w:type="auto"/>
        <w:jc w:val="center"/>
        <w:tblLook w:val="04A0" w:firstRow="1" w:lastRow="0" w:firstColumn="1" w:lastColumn="0" w:noHBand="0" w:noVBand="1"/>
      </w:tblPr>
      <w:tblGrid>
        <w:gridCol w:w="2489"/>
        <w:gridCol w:w="2160"/>
        <w:gridCol w:w="2160"/>
        <w:gridCol w:w="2160"/>
      </w:tblGrid>
      <w:tr w:rsidR="001F13A6" w:rsidRPr="000C53CF" w14:paraId="6632C087" w14:textId="77777777" w:rsidTr="00C37D06">
        <w:trPr>
          <w:jc w:val="center"/>
        </w:trPr>
        <w:tc>
          <w:tcPr>
            <w:tcW w:w="2160" w:type="dxa"/>
          </w:tcPr>
          <w:p w14:paraId="1603CC20"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2ABAABE3"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5660E926"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5EDD2DCB" w14:textId="02C62C7B"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2397527E" w14:textId="77777777" w:rsidTr="00C37D06">
        <w:trPr>
          <w:jc w:val="center"/>
        </w:trPr>
        <w:tc>
          <w:tcPr>
            <w:tcW w:w="2160" w:type="dxa"/>
          </w:tcPr>
          <w:p w14:paraId="4410D79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552B2F1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74BB706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55D33B50" w14:textId="760B4AF1"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del cliente.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032481E8" w14:textId="77777777" w:rsidTr="00C37D06">
        <w:trPr>
          <w:jc w:val="center"/>
        </w:trPr>
        <w:tc>
          <w:tcPr>
            <w:tcW w:w="2160" w:type="dxa"/>
          </w:tcPr>
          <w:p w14:paraId="7F446AD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tipo_doc</w:t>
            </w:r>
            <w:proofErr w:type="spellEnd"/>
          </w:p>
        </w:tc>
        <w:tc>
          <w:tcPr>
            <w:tcW w:w="2160" w:type="dxa"/>
          </w:tcPr>
          <w:p w14:paraId="7EC477D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237B34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w:t>
            </w:r>
          </w:p>
        </w:tc>
        <w:tc>
          <w:tcPr>
            <w:tcW w:w="2160" w:type="dxa"/>
          </w:tcPr>
          <w:p w14:paraId="3DE4873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Tipo de documento: CI, RUC o PAS. (Obligatorio)</w:t>
            </w:r>
          </w:p>
        </w:tc>
      </w:tr>
      <w:tr w:rsidR="001F13A6" w:rsidRPr="000C53CF" w14:paraId="6D790E20" w14:textId="77777777" w:rsidTr="00C37D06">
        <w:trPr>
          <w:jc w:val="center"/>
        </w:trPr>
        <w:tc>
          <w:tcPr>
            <w:tcW w:w="2160" w:type="dxa"/>
          </w:tcPr>
          <w:p w14:paraId="2A985FD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num_doc</w:t>
            </w:r>
            <w:proofErr w:type="spellEnd"/>
          </w:p>
        </w:tc>
        <w:tc>
          <w:tcPr>
            <w:tcW w:w="2160" w:type="dxa"/>
          </w:tcPr>
          <w:p w14:paraId="32A1D50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575A20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0CD549B3" w14:textId="7F221433"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Numero de documento. Debe ser </w:t>
            </w:r>
            <w:r w:rsidR="008F4611" w:rsidRPr="000C53CF">
              <w:rPr>
                <w:rFonts w:cs="Times New Roman"/>
                <w:color w:val="000000" w:themeColor="text1"/>
                <w:sz w:val="22"/>
              </w:rPr>
              <w:t>único</w:t>
            </w:r>
            <w:r w:rsidRPr="000C53CF">
              <w:rPr>
                <w:rFonts w:cs="Times New Roman"/>
                <w:color w:val="000000" w:themeColor="text1"/>
                <w:sz w:val="22"/>
              </w:rPr>
              <w:t>. (Obligatorio)</w:t>
            </w:r>
          </w:p>
        </w:tc>
      </w:tr>
      <w:tr w:rsidR="001F13A6" w:rsidRPr="000C53CF" w14:paraId="16D3CD5D" w14:textId="77777777" w:rsidTr="00C37D06">
        <w:trPr>
          <w:jc w:val="center"/>
        </w:trPr>
        <w:tc>
          <w:tcPr>
            <w:tcW w:w="2160" w:type="dxa"/>
          </w:tcPr>
          <w:p w14:paraId="581FC10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w:t>
            </w:r>
          </w:p>
        </w:tc>
        <w:tc>
          <w:tcPr>
            <w:tcW w:w="2160" w:type="dxa"/>
          </w:tcPr>
          <w:p w14:paraId="553C4C6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54C141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52AB75D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 del cliente. (Obligatorio)</w:t>
            </w:r>
          </w:p>
        </w:tc>
      </w:tr>
      <w:tr w:rsidR="001F13A6" w:rsidRPr="000C53CF" w14:paraId="292E86C3" w14:textId="77777777" w:rsidTr="00C37D06">
        <w:trPr>
          <w:jc w:val="center"/>
        </w:trPr>
        <w:tc>
          <w:tcPr>
            <w:tcW w:w="2160" w:type="dxa"/>
          </w:tcPr>
          <w:p w14:paraId="567A149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apellido</w:t>
            </w:r>
          </w:p>
        </w:tc>
        <w:tc>
          <w:tcPr>
            <w:tcW w:w="2160" w:type="dxa"/>
          </w:tcPr>
          <w:p w14:paraId="2475D53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78103A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0B752C3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Apellido del cliente.</w:t>
            </w:r>
          </w:p>
        </w:tc>
      </w:tr>
      <w:tr w:rsidR="001F13A6" w:rsidRPr="000C53CF" w14:paraId="6159DACA" w14:textId="77777777" w:rsidTr="00C37D06">
        <w:trPr>
          <w:jc w:val="center"/>
        </w:trPr>
        <w:tc>
          <w:tcPr>
            <w:tcW w:w="2160" w:type="dxa"/>
          </w:tcPr>
          <w:p w14:paraId="78F4AA9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lastRenderedPageBreak/>
              <w:t>email</w:t>
            </w:r>
          </w:p>
        </w:tc>
        <w:tc>
          <w:tcPr>
            <w:tcW w:w="2160" w:type="dxa"/>
          </w:tcPr>
          <w:p w14:paraId="5D40AB0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4EE45D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150</w:t>
            </w:r>
          </w:p>
        </w:tc>
        <w:tc>
          <w:tcPr>
            <w:tcW w:w="2160" w:type="dxa"/>
          </w:tcPr>
          <w:p w14:paraId="13F9630E" w14:textId="6A942816"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Correo </w:t>
            </w:r>
            <w:r w:rsidR="008F4611" w:rsidRPr="000C53CF">
              <w:rPr>
                <w:rFonts w:cs="Times New Roman"/>
                <w:color w:val="000000" w:themeColor="text1"/>
                <w:sz w:val="22"/>
              </w:rPr>
              <w:t>electrónico</w:t>
            </w:r>
            <w:r w:rsidRPr="000C53CF">
              <w:rPr>
                <w:rFonts w:cs="Times New Roman"/>
                <w:color w:val="000000" w:themeColor="text1"/>
                <w:sz w:val="22"/>
              </w:rPr>
              <w:t xml:space="preserve"> del cliente.</w:t>
            </w:r>
          </w:p>
        </w:tc>
      </w:tr>
      <w:tr w:rsidR="001F13A6" w:rsidRPr="000C53CF" w14:paraId="10C8C651" w14:textId="77777777" w:rsidTr="00C37D06">
        <w:trPr>
          <w:jc w:val="center"/>
        </w:trPr>
        <w:tc>
          <w:tcPr>
            <w:tcW w:w="2160" w:type="dxa"/>
          </w:tcPr>
          <w:p w14:paraId="4F2B54E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telefono</w:t>
            </w:r>
            <w:proofErr w:type="spellEnd"/>
          </w:p>
        </w:tc>
        <w:tc>
          <w:tcPr>
            <w:tcW w:w="2160" w:type="dxa"/>
          </w:tcPr>
          <w:p w14:paraId="4C64A30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BCFAC4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7910B3A5" w14:textId="41600824" w:rsidR="001F13A6" w:rsidRPr="000C53CF" w:rsidRDefault="008F4611" w:rsidP="00C37D06">
            <w:pPr>
              <w:rPr>
                <w:rFonts w:cs="Times New Roman"/>
                <w:color w:val="000000" w:themeColor="text1"/>
                <w:sz w:val="22"/>
              </w:rPr>
            </w:pPr>
            <w:r w:rsidRPr="000C53CF">
              <w:rPr>
                <w:rFonts w:cs="Times New Roman"/>
                <w:color w:val="000000" w:themeColor="text1"/>
                <w:sz w:val="22"/>
              </w:rPr>
              <w:t>Teléfono</w:t>
            </w:r>
            <w:r w:rsidR="001F13A6" w:rsidRPr="000C53CF">
              <w:rPr>
                <w:rFonts w:cs="Times New Roman"/>
                <w:color w:val="000000" w:themeColor="text1"/>
                <w:sz w:val="22"/>
              </w:rPr>
              <w:t xml:space="preserve"> de contacto.</w:t>
            </w:r>
          </w:p>
        </w:tc>
      </w:tr>
      <w:tr w:rsidR="001F13A6" w:rsidRPr="000C53CF" w14:paraId="067BC505" w14:textId="77777777" w:rsidTr="00C37D06">
        <w:trPr>
          <w:jc w:val="center"/>
        </w:trPr>
        <w:tc>
          <w:tcPr>
            <w:tcW w:w="2160" w:type="dxa"/>
          </w:tcPr>
          <w:p w14:paraId="016CD132"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direccion</w:t>
            </w:r>
            <w:proofErr w:type="spellEnd"/>
          </w:p>
        </w:tc>
        <w:tc>
          <w:tcPr>
            <w:tcW w:w="2160" w:type="dxa"/>
          </w:tcPr>
          <w:p w14:paraId="46A20E6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20E875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255</w:t>
            </w:r>
          </w:p>
        </w:tc>
        <w:tc>
          <w:tcPr>
            <w:tcW w:w="2160" w:type="dxa"/>
          </w:tcPr>
          <w:p w14:paraId="1269F8D5" w14:textId="577B40BE" w:rsidR="001F13A6" w:rsidRPr="000C53CF" w:rsidRDefault="008F4611" w:rsidP="00C37D06">
            <w:pPr>
              <w:rPr>
                <w:rFonts w:cs="Times New Roman"/>
                <w:color w:val="000000" w:themeColor="text1"/>
                <w:sz w:val="22"/>
              </w:rPr>
            </w:pPr>
            <w:r w:rsidRPr="000C53CF">
              <w:rPr>
                <w:rFonts w:cs="Times New Roman"/>
                <w:color w:val="000000" w:themeColor="text1"/>
                <w:sz w:val="22"/>
              </w:rPr>
              <w:t>Dirección</w:t>
            </w:r>
            <w:r w:rsidR="001F13A6" w:rsidRPr="000C53CF">
              <w:rPr>
                <w:rFonts w:cs="Times New Roman"/>
                <w:color w:val="000000" w:themeColor="text1"/>
                <w:sz w:val="22"/>
              </w:rPr>
              <w:t xml:space="preserve"> del cliente.</w:t>
            </w:r>
          </w:p>
        </w:tc>
      </w:tr>
      <w:tr w:rsidR="001F13A6" w:rsidRPr="000C53CF" w14:paraId="0F867712" w14:textId="77777777" w:rsidTr="00C37D06">
        <w:trPr>
          <w:jc w:val="center"/>
        </w:trPr>
        <w:tc>
          <w:tcPr>
            <w:tcW w:w="2160" w:type="dxa"/>
          </w:tcPr>
          <w:p w14:paraId="554208C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fecha_nacimiento</w:t>
            </w:r>
            <w:proofErr w:type="spellEnd"/>
          </w:p>
        </w:tc>
        <w:tc>
          <w:tcPr>
            <w:tcW w:w="2160" w:type="dxa"/>
          </w:tcPr>
          <w:p w14:paraId="6157FB2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w:t>
            </w:r>
          </w:p>
        </w:tc>
        <w:tc>
          <w:tcPr>
            <w:tcW w:w="2160" w:type="dxa"/>
          </w:tcPr>
          <w:p w14:paraId="074B1C3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6785B53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de nacimiento del cliente.</w:t>
            </w:r>
          </w:p>
        </w:tc>
      </w:tr>
      <w:tr w:rsidR="001F13A6" w:rsidRPr="000C53CF" w14:paraId="03E3E1E7" w14:textId="77777777" w:rsidTr="00C37D06">
        <w:trPr>
          <w:jc w:val="center"/>
        </w:trPr>
        <w:tc>
          <w:tcPr>
            <w:tcW w:w="2160" w:type="dxa"/>
          </w:tcPr>
          <w:p w14:paraId="3492B0D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w:t>
            </w:r>
          </w:p>
        </w:tc>
        <w:tc>
          <w:tcPr>
            <w:tcW w:w="2160" w:type="dxa"/>
          </w:tcPr>
          <w:p w14:paraId="7A966CD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77DA33F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09079B7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 del cliente: activo o inactivo. (Obligatorio)</w:t>
            </w:r>
          </w:p>
        </w:tc>
      </w:tr>
      <w:tr w:rsidR="001F13A6" w:rsidRPr="000C53CF" w14:paraId="520D1EEC" w14:textId="77777777" w:rsidTr="00C37D06">
        <w:trPr>
          <w:jc w:val="center"/>
        </w:trPr>
        <w:tc>
          <w:tcPr>
            <w:tcW w:w="2160" w:type="dxa"/>
          </w:tcPr>
          <w:p w14:paraId="585DFAD6"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creado_por</w:t>
            </w:r>
            <w:proofErr w:type="spellEnd"/>
          </w:p>
        </w:tc>
        <w:tc>
          <w:tcPr>
            <w:tcW w:w="2160" w:type="dxa"/>
          </w:tcPr>
          <w:p w14:paraId="286CCC1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70DF75B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7B3A6A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Usuario que registro al cliente. (FK -&gt; usuarios)</w:t>
            </w:r>
          </w:p>
        </w:tc>
      </w:tr>
      <w:tr w:rsidR="001F13A6" w:rsidRPr="000C53CF" w14:paraId="4CFD1EE4" w14:textId="77777777" w:rsidTr="00C37D06">
        <w:trPr>
          <w:jc w:val="center"/>
        </w:trPr>
        <w:tc>
          <w:tcPr>
            <w:tcW w:w="2160" w:type="dxa"/>
          </w:tcPr>
          <w:p w14:paraId="5C681DC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creado_en</w:t>
            </w:r>
            <w:proofErr w:type="spellEnd"/>
          </w:p>
        </w:tc>
        <w:tc>
          <w:tcPr>
            <w:tcW w:w="2160" w:type="dxa"/>
          </w:tcPr>
          <w:p w14:paraId="214C01B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DATETIME2</w:t>
            </w:r>
          </w:p>
        </w:tc>
        <w:tc>
          <w:tcPr>
            <w:tcW w:w="2160" w:type="dxa"/>
          </w:tcPr>
          <w:p w14:paraId="7BE989F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95E9814" w14:textId="09A416FC"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y hora de </w:t>
            </w:r>
            <w:r w:rsidR="008F4611" w:rsidRPr="000C53CF">
              <w:rPr>
                <w:rFonts w:cs="Times New Roman"/>
                <w:color w:val="000000" w:themeColor="text1"/>
                <w:sz w:val="22"/>
              </w:rPr>
              <w:t>creación</w:t>
            </w:r>
            <w:r w:rsidRPr="000C53CF">
              <w:rPr>
                <w:rFonts w:cs="Times New Roman"/>
                <w:color w:val="000000" w:themeColor="text1"/>
                <w:sz w:val="22"/>
              </w:rPr>
              <w:t xml:space="preserve"> del registro. (Obligatorio)</w:t>
            </w:r>
          </w:p>
        </w:tc>
      </w:tr>
      <w:tr w:rsidR="001F13A6" w:rsidRPr="000C53CF" w14:paraId="010EB5CA" w14:textId="77777777" w:rsidTr="00C37D06">
        <w:trPr>
          <w:jc w:val="center"/>
        </w:trPr>
        <w:tc>
          <w:tcPr>
            <w:tcW w:w="2160" w:type="dxa"/>
          </w:tcPr>
          <w:p w14:paraId="2596F2B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nacionalidad</w:t>
            </w:r>
          </w:p>
        </w:tc>
        <w:tc>
          <w:tcPr>
            <w:tcW w:w="2160" w:type="dxa"/>
          </w:tcPr>
          <w:p w14:paraId="2AE905F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 (FK)</w:t>
            </w:r>
          </w:p>
        </w:tc>
        <w:tc>
          <w:tcPr>
            <w:tcW w:w="2160" w:type="dxa"/>
          </w:tcPr>
          <w:p w14:paraId="48964E7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3</w:t>
            </w:r>
          </w:p>
        </w:tc>
        <w:tc>
          <w:tcPr>
            <w:tcW w:w="2160" w:type="dxa"/>
          </w:tcPr>
          <w:p w14:paraId="494BEEA3" w14:textId="1D19F695" w:rsidR="001F13A6" w:rsidRPr="000C53CF" w:rsidRDefault="008F4611" w:rsidP="00C37D06">
            <w:pPr>
              <w:rPr>
                <w:rFonts w:cs="Times New Roman"/>
                <w:color w:val="000000" w:themeColor="text1"/>
                <w:sz w:val="22"/>
              </w:rPr>
            </w:pPr>
            <w:r w:rsidRPr="000C53CF">
              <w:rPr>
                <w:rFonts w:cs="Times New Roman"/>
                <w:color w:val="000000" w:themeColor="text1"/>
                <w:sz w:val="22"/>
              </w:rPr>
              <w:t>País</w:t>
            </w:r>
            <w:r w:rsidR="001F13A6" w:rsidRPr="000C53CF">
              <w:rPr>
                <w:rFonts w:cs="Times New Roman"/>
                <w:color w:val="000000" w:themeColor="text1"/>
                <w:sz w:val="22"/>
              </w:rPr>
              <w:t xml:space="preserve"> de nacionalidad del cliente. (FK -&gt; </w:t>
            </w:r>
            <w:proofErr w:type="spellStart"/>
            <w:r w:rsidR="001F13A6" w:rsidRPr="000C53CF">
              <w:rPr>
                <w:rFonts w:cs="Times New Roman"/>
                <w:color w:val="000000" w:themeColor="text1"/>
                <w:sz w:val="22"/>
              </w:rPr>
              <w:t>paises</w:t>
            </w:r>
            <w:proofErr w:type="spellEnd"/>
            <w:r w:rsidR="001F13A6" w:rsidRPr="000C53CF">
              <w:rPr>
                <w:rFonts w:cs="Times New Roman"/>
                <w:color w:val="000000" w:themeColor="text1"/>
                <w:sz w:val="22"/>
              </w:rPr>
              <w:t>)</w:t>
            </w:r>
          </w:p>
        </w:tc>
      </w:tr>
      <w:tr w:rsidR="001F13A6" w:rsidRPr="000C53CF" w14:paraId="68D46741" w14:textId="77777777" w:rsidTr="00C37D06">
        <w:trPr>
          <w:jc w:val="center"/>
        </w:trPr>
        <w:tc>
          <w:tcPr>
            <w:tcW w:w="2160" w:type="dxa"/>
          </w:tcPr>
          <w:p w14:paraId="2C60C04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id_ciudad</w:t>
            </w:r>
            <w:proofErr w:type="spellEnd"/>
          </w:p>
        </w:tc>
        <w:tc>
          <w:tcPr>
            <w:tcW w:w="2160" w:type="dxa"/>
          </w:tcPr>
          <w:p w14:paraId="16BE337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19C984B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62F4EA7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Ciudad de residencia del cliente.</w:t>
            </w:r>
          </w:p>
        </w:tc>
      </w:tr>
    </w:tbl>
    <w:p w14:paraId="378A26CB" w14:textId="77777777" w:rsidR="001F13A6" w:rsidRPr="000C53CF" w:rsidRDefault="001F13A6" w:rsidP="001F13A6">
      <w:pPr>
        <w:rPr>
          <w:color w:val="000000" w:themeColor="text1"/>
          <w:sz w:val="22"/>
          <w:szCs w:val="22"/>
        </w:rPr>
      </w:pPr>
    </w:p>
    <w:p w14:paraId="49FF0F17"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cliente_empresa</w:t>
      </w:r>
      <w:proofErr w:type="spellEnd"/>
    </w:p>
    <w:p w14:paraId="58F2BAEC" w14:textId="2E8FF0F8"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Tabla de </w:t>
      </w:r>
      <w:r w:rsidRPr="000C53CF">
        <w:rPr>
          <w:color w:val="000000" w:themeColor="text1"/>
          <w:sz w:val="22"/>
          <w:szCs w:val="22"/>
        </w:rPr>
        <w:t>relación</w:t>
      </w:r>
      <w:r w:rsidR="001F13A6" w:rsidRPr="000C53CF">
        <w:rPr>
          <w:color w:val="000000" w:themeColor="text1"/>
          <w:sz w:val="22"/>
          <w:szCs w:val="22"/>
        </w:rPr>
        <w:t xml:space="preserve"> que vincula clientes con empresas (muchos a muchos). Permite que un mismo cliente este registrado en varias empresas.</w:t>
      </w:r>
    </w:p>
    <w:tbl>
      <w:tblPr>
        <w:tblStyle w:val="Tablaconcuadrcula"/>
        <w:tblW w:w="0" w:type="auto"/>
        <w:jc w:val="center"/>
        <w:tblLook w:val="04A0" w:firstRow="1" w:lastRow="0" w:firstColumn="1" w:lastColumn="0" w:noHBand="0" w:noVBand="1"/>
      </w:tblPr>
      <w:tblGrid>
        <w:gridCol w:w="2160"/>
        <w:gridCol w:w="2160"/>
        <w:gridCol w:w="2160"/>
        <w:gridCol w:w="2160"/>
      </w:tblGrid>
      <w:tr w:rsidR="001F13A6" w:rsidRPr="000C53CF" w14:paraId="01B9A880" w14:textId="77777777" w:rsidTr="00C37D06">
        <w:trPr>
          <w:jc w:val="center"/>
        </w:trPr>
        <w:tc>
          <w:tcPr>
            <w:tcW w:w="2160" w:type="dxa"/>
          </w:tcPr>
          <w:p w14:paraId="72F9DA34"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lastRenderedPageBreak/>
              <w:t>Campo</w:t>
            </w:r>
          </w:p>
        </w:tc>
        <w:tc>
          <w:tcPr>
            <w:tcW w:w="2160" w:type="dxa"/>
          </w:tcPr>
          <w:p w14:paraId="7635015C"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6A822C04"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1EDF9090" w14:textId="6236B037"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067CD754" w14:textId="77777777" w:rsidTr="00C37D06">
        <w:trPr>
          <w:jc w:val="center"/>
        </w:trPr>
        <w:tc>
          <w:tcPr>
            <w:tcW w:w="2160" w:type="dxa"/>
          </w:tcPr>
          <w:p w14:paraId="4A81F53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76A91A1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505AF6C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CB99458" w14:textId="2C9E45F8"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del </w:t>
            </w:r>
            <w:r w:rsidR="008F4611" w:rsidRPr="000C53CF">
              <w:rPr>
                <w:rFonts w:cs="Times New Roman"/>
                <w:color w:val="000000" w:themeColor="text1"/>
                <w:sz w:val="22"/>
              </w:rPr>
              <w:t>vínculo</w:t>
            </w:r>
            <w:r w:rsidRPr="000C53CF">
              <w:rPr>
                <w:rFonts w:cs="Times New Roman"/>
                <w:color w:val="000000" w:themeColor="text1"/>
                <w:sz w:val="22"/>
              </w:rPr>
              <w:t>.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6277B2E8" w14:textId="77777777" w:rsidTr="00C37D06">
        <w:trPr>
          <w:jc w:val="center"/>
        </w:trPr>
        <w:tc>
          <w:tcPr>
            <w:tcW w:w="2160" w:type="dxa"/>
          </w:tcPr>
          <w:p w14:paraId="7E5D5F7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id_cliente</w:t>
            </w:r>
            <w:proofErr w:type="spellEnd"/>
          </w:p>
        </w:tc>
        <w:tc>
          <w:tcPr>
            <w:tcW w:w="2160" w:type="dxa"/>
          </w:tcPr>
          <w:p w14:paraId="5F237F8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6FDFC26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631758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Cliente vinculado. (FK -&gt; clientes; Obligatorio)</w:t>
            </w:r>
          </w:p>
        </w:tc>
      </w:tr>
      <w:tr w:rsidR="001F13A6" w:rsidRPr="000C53CF" w14:paraId="32FDB6B4" w14:textId="77777777" w:rsidTr="00C37D06">
        <w:trPr>
          <w:jc w:val="center"/>
        </w:trPr>
        <w:tc>
          <w:tcPr>
            <w:tcW w:w="2160" w:type="dxa"/>
          </w:tcPr>
          <w:p w14:paraId="251764E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id_empresa</w:t>
            </w:r>
            <w:proofErr w:type="spellEnd"/>
          </w:p>
        </w:tc>
        <w:tc>
          <w:tcPr>
            <w:tcW w:w="2160" w:type="dxa"/>
          </w:tcPr>
          <w:p w14:paraId="0D866D4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791AE63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7FF2A1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Empresa vinculada. (FK -&gt; empresas; Obligatorio)</w:t>
            </w:r>
          </w:p>
        </w:tc>
      </w:tr>
      <w:tr w:rsidR="001F13A6" w:rsidRPr="000C53CF" w14:paraId="7E96B5DE" w14:textId="77777777" w:rsidTr="00C37D06">
        <w:trPr>
          <w:jc w:val="center"/>
        </w:trPr>
        <w:tc>
          <w:tcPr>
            <w:tcW w:w="2160" w:type="dxa"/>
          </w:tcPr>
          <w:p w14:paraId="4A56D9C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w:t>
            </w:r>
          </w:p>
        </w:tc>
        <w:tc>
          <w:tcPr>
            <w:tcW w:w="2160" w:type="dxa"/>
          </w:tcPr>
          <w:p w14:paraId="00ED7E9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321E0B6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45A8FA4A" w14:textId="52F55F83"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Estado del </w:t>
            </w:r>
            <w:r w:rsidR="008F4611" w:rsidRPr="000C53CF">
              <w:rPr>
                <w:rFonts w:cs="Times New Roman"/>
                <w:color w:val="000000" w:themeColor="text1"/>
                <w:sz w:val="22"/>
              </w:rPr>
              <w:t>vínculo</w:t>
            </w:r>
            <w:r w:rsidRPr="000C53CF">
              <w:rPr>
                <w:rFonts w:cs="Times New Roman"/>
                <w:color w:val="000000" w:themeColor="text1"/>
                <w:sz w:val="22"/>
              </w:rPr>
              <w:t>: activo o inactivo.</w:t>
            </w:r>
          </w:p>
        </w:tc>
      </w:tr>
      <w:tr w:rsidR="001F13A6" w:rsidRPr="000C53CF" w14:paraId="03204208" w14:textId="77777777" w:rsidTr="00C37D06">
        <w:trPr>
          <w:jc w:val="center"/>
        </w:trPr>
        <w:tc>
          <w:tcPr>
            <w:tcW w:w="2160" w:type="dxa"/>
          </w:tcPr>
          <w:p w14:paraId="76CC0B0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creado_en</w:t>
            </w:r>
            <w:proofErr w:type="spellEnd"/>
          </w:p>
        </w:tc>
        <w:tc>
          <w:tcPr>
            <w:tcW w:w="2160" w:type="dxa"/>
          </w:tcPr>
          <w:p w14:paraId="0CCFA4F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14F7A19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AFE26B7" w14:textId="73E808C4"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y hora de </w:t>
            </w:r>
            <w:r w:rsidR="008F4611" w:rsidRPr="000C53CF">
              <w:rPr>
                <w:rFonts w:cs="Times New Roman"/>
                <w:color w:val="000000" w:themeColor="text1"/>
                <w:sz w:val="22"/>
              </w:rPr>
              <w:t>creación</w:t>
            </w:r>
            <w:r w:rsidRPr="000C53CF">
              <w:rPr>
                <w:rFonts w:cs="Times New Roman"/>
                <w:color w:val="000000" w:themeColor="text1"/>
                <w:sz w:val="22"/>
              </w:rPr>
              <w:t xml:space="preserve"> del </w:t>
            </w:r>
            <w:r w:rsidR="008F4611" w:rsidRPr="000C53CF">
              <w:rPr>
                <w:rFonts w:cs="Times New Roman"/>
                <w:color w:val="000000" w:themeColor="text1"/>
                <w:sz w:val="22"/>
              </w:rPr>
              <w:t>vínculo</w:t>
            </w:r>
            <w:r w:rsidRPr="000C53CF">
              <w:rPr>
                <w:rFonts w:cs="Times New Roman"/>
                <w:color w:val="000000" w:themeColor="text1"/>
                <w:sz w:val="22"/>
              </w:rPr>
              <w:t>.</w:t>
            </w:r>
          </w:p>
        </w:tc>
      </w:tr>
    </w:tbl>
    <w:p w14:paraId="0791D0A7" w14:textId="77777777" w:rsidR="001F13A6" w:rsidRPr="000C53CF" w:rsidRDefault="001F13A6" w:rsidP="001F13A6">
      <w:pPr>
        <w:rPr>
          <w:color w:val="000000" w:themeColor="text1"/>
          <w:sz w:val="22"/>
          <w:szCs w:val="22"/>
        </w:rPr>
      </w:pPr>
    </w:p>
    <w:p w14:paraId="7FFE3C6E" w14:textId="6CE391F0"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r w:rsidR="008F4611" w:rsidRPr="000C53CF">
        <w:rPr>
          <w:color w:val="000000" w:themeColor="text1"/>
          <w:sz w:val="22"/>
          <w:szCs w:val="22"/>
        </w:rPr>
        <w:t>países</w:t>
      </w:r>
    </w:p>
    <w:p w14:paraId="57614DC6" w14:textId="490D2B82"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Catalogo de </w:t>
      </w:r>
      <w:r w:rsidRPr="000C53CF">
        <w:rPr>
          <w:color w:val="000000" w:themeColor="text1"/>
          <w:sz w:val="22"/>
          <w:szCs w:val="22"/>
        </w:rPr>
        <w:t>países</w:t>
      </w:r>
      <w:r w:rsidR="001F13A6" w:rsidRPr="000C53CF">
        <w:rPr>
          <w:color w:val="000000" w:themeColor="text1"/>
          <w:sz w:val="22"/>
          <w:szCs w:val="22"/>
        </w:rPr>
        <w:t xml:space="preserve"> utilizado para la nacionalidad de los clientes.</w:t>
      </w:r>
    </w:p>
    <w:tbl>
      <w:tblPr>
        <w:tblStyle w:val="Tablaconcuadrcula"/>
        <w:tblW w:w="0" w:type="auto"/>
        <w:jc w:val="center"/>
        <w:tblLook w:val="04A0" w:firstRow="1" w:lastRow="0" w:firstColumn="1" w:lastColumn="0" w:noHBand="0" w:noVBand="1"/>
      </w:tblPr>
      <w:tblGrid>
        <w:gridCol w:w="2160"/>
        <w:gridCol w:w="2160"/>
        <w:gridCol w:w="2160"/>
        <w:gridCol w:w="2160"/>
      </w:tblGrid>
      <w:tr w:rsidR="001F13A6" w:rsidRPr="000C53CF" w14:paraId="61A4CB7B" w14:textId="77777777" w:rsidTr="00C37D06">
        <w:trPr>
          <w:jc w:val="center"/>
        </w:trPr>
        <w:tc>
          <w:tcPr>
            <w:tcW w:w="2160" w:type="dxa"/>
          </w:tcPr>
          <w:p w14:paraId="4AF17F5E"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2DB01C35"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5836D5AC"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4AB01F12" w14:textId="6344304E"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2B6396AC" w14:textId="77777777" w:rsidTr="00C37D06">
        <w:trPr>
          <w:jc w:val="center"/>
        </w:trPr>
        <w:tc>
          <w:tcPr>
            <w:tcW w:w="2160" w:type="dxa"/>
          </w:tcPr>
          <w:p w14:paraId="0A1F14A4"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id_pais</w:t>
            </w:r>
            <w:proofErr w:type="spellEnd"/>
          </w:p>
        </w:tc>
        <w:tc>
          <w:tcPr>
            <w:tcW w:w="2160" w:type="dxa"/>
          </w:tcPr>
          <w:p w14:paraId="65677AB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 (PK)</w:t>
            </w:r>
          </w:p>
        </w:tc>
        <w:tc>
          <w:tcPr>
            <w:tcW w:w="2160" w:type="dxa"/>
          </w:tcPr>
          <w:p w14:paraId="4DDBC5F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3</w:t>
            </w:r>
          </w:p>
        </w:tc>
        <w:tc>
          <w:tcPr>
            <w:tcW w:w="2160" w:type="dxa"/>
          </w:tcPr>
          <w:p w14:paraId="0345E4B5" w14:textId="29D1A6E0" w:rsidR="001F13A6" w:rsidRPr="000C53CF" w:rsidRDefault="008F4611" w:rsidP="00C37D06">
            <w:pPr>
              <w:rPr>
                <w:rFonts w:cs="Times New Roman"/>
                <w:color w:val="000000" w:themeColor="text1"/>
                <w:sz w:val="22"/>
              </w:rPr>
            </w:pPr>
            <w:r w:rsidRPr="000C53CF">
              <w:rPr>
                <w:rFonts w:cs="Times New Roman"/>
                <w:color w:val="000000" w:themeColor="text1"/>
                <w:sz w:val="22"/>
              </w:rPr>
              <w:t>Código</w:t>
            </w:r>
            <w:r w:rsidR="001F13A6" w:rsidRPr="000C53CF">
              <w:rPr>
                <w:rFonts w:cs="Times New Roman"/>
                <w:color w:val="000000" w:themeColor="text1"/>
                <w:sz w:val="22"/>
              </w:rPr>
              <w:t xml:space="preserve"> del </w:t>
            </w:r>
            <w:r w:rsidRPr="000C53CF">
              <w:rPr>
                <w:rFonts w:cs="Times New Roman"/>
                <w:color w:val="000000" w:themeColor="text1"/>
                <w:sz w:val="22"/>
              </w:rPr>
              <w:t>país</w:t>
            </w:r>
            <w:r w:rsidR="001F13A6" w:rsidRPr="000C53CF">
              <w:rPr>
                <w:rFonts w:cs="Times New Roman"/>
                <w:color w:val="000000" w:themeColor="text1"/>
                <w:sz w:val="22"/>
              </w:rPr>
              <w:t xml:space="preserve"> (</w:t>
            </w:r>
            <w:proofErr w:type="spellStart"/>
            <w:r w:rsidR="001F13A6" w:rsidRPr="000C53CF">
              <w:rPr>
                <w:rFonts w:cs="Times New Roman"/>
                <w:color w:val="000000" w:themeColor="text1"/>
                <w:sz w:val="22"/>
              </w:rPr>
              <w:t>ej</w:t>
            </w:r>
            <w:proofErr w:type="spellEnd"/>
            <w:r w:rsidR="001F13A6" w:rsidRPr="000C53CF">
              <w:rPr>
                <w:rFonts w:cs="Times New Roman"/>
                <w:color w:val="000000" w:themeColor="text1"/>
                <w:sz w:val="22"/>
              </w:rPr>
              <w:t>: PY, AR). Clave primaria. (Obligatorio)</w:t>
            </w:r>
          </w:p>
        </w:tc>
      </w:tr>
      <w:tr w:rsidR="001F13A6" w:rsidRPr="000C53CF" w14:paraId="50C3868D" w14:textId="77777777" w:rsidTr="00C37D06">
        <w:trPr>
          <w:jc w:val="center"/>
        </w:trPr>
        <w:tc>
          <w:tcPr>
            <w:tcW w:w="2160" w:type="dxa"/>
          </w:tcPr>
          <w:p w14:paraId="269810B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nombre_pais</w:t>
            </w:r>
            <w:proofErr w:type="spellEnd"/>
          </w:p>
        </w:tc>
        <w:tc>
          <w:tcPr>
            <w:tcW w:w="2160" w:type="dxa"/>
          </w:tcPr>
          <w:p w14:paraId="32C5165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DF7D33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376FA2C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Nombre del </w:t>
            </w:r>
            <w:proofErr w:type="spellStart"/>
            <w:r w:rsidRPr="000C53CF">
              <w:rPr>
                <w:rFonts w:cs="Times New Roman"/>
                <w:color w:val="000000" w:themeColor="text1"/>
                <w:sz w:val="22"/>
              </w:rPr>
              <w:t>pais</w:t>
            </w:r>
            <w:proofErr w:type="spellEnd"/>
            <w:r w:rsidRPr="000C53CF">
              <w:rPr>
                <w:rFonts w:cs="Times New Roman"/>
                <w:color w:val="000000" w:themeColor="text1"/>
                <w:sz w:val="22"/>
              </w:rPr>
              <w:t>. (Obligatorio)</w:t>
            </w:r>
          </w:p>
        </w:tc>
      </w:tr>
    </w:tbl>
    <w:p w14:paraId="780DB127" w14:textId="77777777" w:rsidR="001F13A6" w:rsidRDefault="001F13A6" w:rsidP="001F13A6">
      <w:pPr>
        <w:rPr>
          <w:color w:val="000000" w:themeColor="text1"/>
          <w:sz w:val="22"/>
          <w:szCs w:val="22"/>
        </w:rPr>
      </w:pPr>
    </w:p>
    <w:p w14:paraId="6EFED0DF" w14:textId="77777777" w:rsidR="008F4611" w:rsidRDefault="008F4611" w:rsidP="001F13A6">
      <w:pPr>
        <w:rPr>
          <w:color w:val="000000" w:themeColor="text1"/>
          <w:sz w:val="22"/>
          <w:szCs w:val="22"/>
        </w:rPr>
      </w:pPr>
    </w:p>
    <w:p w14:paraId="50AF6A2E" w14:textId="77777777" w:rsidR="008F4611" w:rsidRPr="000C53CF" w:rsidRDefault="008F4611" w:rsidP="001F13A6">
      <w:pPr>
        <w:rPr>
          <w:color w:val="000000" w:themeColor="text1"/>
          <w:sz w:val="22"/>
          <w:szCs w:val="22"/>
        </w:rPr>
      </w:pPr>
    </w:p>
    <w:p w14:paraId="40520E84" w14:textId="77777777" w:rsidR="001F13A6" w:rsidRPr="000C53CF" w:rsidRDefault="001F13A6" w:rsidP="001F13A6">
      <w:pPr>
        <w:pStyle w:val="Ttulo2"/>
        <w:rPr>
          <w:color w:val="000000" w:themeColor="text1"/>
          <w:sz w:val="22"/>
          <w:szCs w:val="22"/>
        </w:rPr>
      </w:pPr>
      <w:r w:rsidRPr="000C53CF">
        <w:rPr>
          <w:color w:val="000000" w:themeColor="text1"/>
          <w:sz w:val="22"/>
          <w:szCs w:val="22"/>
        </w:rPr>
        <w:t>Tabla: departamento</w:t>
      </w:r>
    </w:p>
    <w:p w14:paraId="2703C6C8" w14:textId="30C692C3"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Catalogo de departamentos de Paraguay.</w:t>
      </w:r>
    </w:p>
    <w:tbl>
      <w:tblPr>
        <w:tblStyle w:val="Tablaconcuadrcula"/>
        <w:tblW w:w="0" w:type="auto"/>
        <w:jc w:val="center"/>
        <w:tblLook w:val="04A0" w:firstRow="1" w:lastRow="0" w:firstColumn="1" w:lastColumn="0" w:noHBand="0" w:noVBand="1"/>
      </w:tblPr>
      <w:tblGrid>
        <w:gridCol w:w="2905"/>
        <w:gridCol w:w="2160"/>
        <w:gridCol w:w="2160"/>
        <w:gridCol w:w="2160"/>
      </w:tblGrid>
      <w:tr w:rsidR="001F13A6" w:rsidRPr="000C53CF" w14:paraId="3DA4753A" w14:textId="77777777" w:rsidTr="00C37D06">
        <w:trPr>
          <w:jc w:val="center"/>
        </w:trPr>
        <w:tc>
          <w:tcPr>
            <w:tcW w:w="2160" w:type="dxa"/>
          </w:tcPr>
          <w:p w14:paraId="56ED9E8D"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74E87464"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14C6131F"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0DD84A3B" w14:textId="07DA3E69"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4244E754" w14:textId="77777777" w:rsidTr="00C37D06">
        <w:trPr>
          <w:jc w:val="center"/>
        </w:trPr>
        <w:tc>
          <w:tcPr>
            <w:tcW w:w="2160" w:type="dxa"/>
          </w:tcPr>
          <w:p w14:paraId="693209F6"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id_departamento</w:t>
            </w:r>
            <w:proofErr w:type="spellEnd"/>
          </w:p>
        </w:tc>
        <w:tc>
          <w:tcPr>
            <w:tcW w:w="2160" w:type="dxa"/>
          </w:tcPr>
          <w:p w14:paraId="3FB4FEA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1D9B2AA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64C059E1" w14:textId="51EF935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del departamento. (Obligatorio)</w:t>
            </w:r>
          </w:p>
        </w:tc>
      </w:tr>
      <w:tr w:rsidR="001F13A6" w:rsidRPr="000C53CF" w14:paraId="711678D3" w14:textId="77777777" w:rsidTr="00C37D06">
        <w:trPr>
          <w:jc w:val="center"/>
        </w:trPr>
        <w:tc>
          <w:tcPr>
            <w:tcW w:w="2160" w:type="dxa"/>
          </w:tcPr>
          <w:p w14:paraId="686B4C24"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nombre_departamento</w:t>
            </w:r>
            <w:proofErr w:type="spellEnd"/>
          </w:p>
        </w:tc>
        <w:tc>
          <w:tcPr>
            <w:tcW w:w="2160" w:type="dxa"/>
          </w:tcPr>
          <w:p w14:paraId="7754FDF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2A07E8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3222835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 del departamento. (Obligatorio)</w:t>
            </w:r>
          </w:p>
        </w:tc>
      </w:tr>
    </w:tbl>
    <w:p w14:paraId="06262207" w14:textId="77777777" w:rsidR="001F13A6" w:rsidRPr="000C53CF" w:rsidRDefault="001F13A6" w:rsidP="001F13A6">
      <w:pPr>
        <w:rPr>
          <w:color w:val="000000" w:themeColor="text1"/>
          <w:sz w:val="22"/>
          <w:szCs w:val="22"/>
        </w:rPr>
      </w:pPr>
    </w:p>
    <w:p w14:paraId="7FF42541" w14:textId="77777777" w:rsidR="001F13A6" w:rsidRPr="000C53CF" w:rsidRDefault="001F13A6" w:rsidP="001F13A6">
      <w:pPr>
        <w:pStyle w:val="Ttulo2"/>
        <w:rPr>
          <w:color w:val="000000" w:themeColor="text1"/>
          <w:sz w:val="22"/>
          <w:szCs w:val="22"/>
        </w:rPr>
      </w:pPr>
      <w:r w:rsidRPr="000C53CF">
        <w:rPr>
          <w:color w:val="000000" w:themeColor="text1"/>
          <w:sz w:val="22"/>
          <w:szCs w:val="22"/>
        </w:rPr>
        <w:t>Tabla: ciudad</w:t>
      </w:r>
    </w:p>
    <w:p w14:paraId="54463017" w14:textId="37EE73A0"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Catalogo de ciudades, relacionadas a un departamento.</w:t>
      </w:r>
    </w:p>
    <w:tbl>
      <w:tblPr>
        <w:tblStyle w:val="Tablaconcuadrcula"/>
        <w:tblW w:w="0" w:type="auto"/>
        <w:jc w:val="center"/>
        <w:tblLook w:val="04A0" w:firstRow="1" w:lastRow="0" w:firstColumn="1" w:lastColumn="0" w:noHBand="0" w:noVBand="1"/>
      </w:tblPr>
      <w:tblGrid>
        <w:gridCol w:w="2404"/>
        <w:gridCol w:w="2160"/>
        <w:gridCol w:w="2160"/>
        <w:gridCol w:w="2172"/>
      </w:tblGrid>
      <w:tr w:rsidR="001F13A6" w:rsidRPr="000C53CF" w14:paraId="1E8F39E8" w14:textId="77777777" w:rsidTr="00C37D06">
        <w:trPr>
          <w:jc w:val="center"/>
        </w:trPr>
        <w:tc>
          <w:tcPr>
            <w:tcW w:w="2160" w:type="dxa"/>
          </w:tcPr>
          <w:p w14:paraId="23AFB767"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271BA41D"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6A73C120"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75C4EB99" w14:textId="30B34B06"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3C8B75D1" w14:textId="77777777" w:rsidTr="00C37D06">
        <w:trPr>
          <w:jc w:val="center"/>
        </w:trPr>
        <w:tc>
          <w:tcPr>
            <w:tcW w:w="2160" w:type="dxa"/>
          </w:tcPr>
          <w:p w14:paraId="77AD2D5A"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id_ciudad</w:t>
            </w:r>
            <w:proofErr w:type="spellEnd"/>
          </w:p>
        </w:tc>
        <w:tc>
          <w:tcPr>
            <w:tcW w:w="2160" w:type="dxa"/>
          </w:tcPr>
          <w:p w14:paraId="49B1DF1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47C93A7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DD4ECC2" w14:textId="2B859859"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 la ciudad. (Obligatorio)</w:t>
            </w:r>
          </w:p>
        </w:tc>
      </w:tr>
      <w:tr w:rsidR="001F13A6" w:rsidRPr="000C53CF" w14:paraId="55141D20" w14:textId="77777777" w:rsidTr="00C37D06">
        <w:trPr>
          <w:jc w:val="center"/>
        </w:trPr>
        <w:tc>
          <w:tcPr>
            <w:tcW w:w="2160" w:type="dxa"/>
          </w:tcPr>
          <w:p w14:paraId="4D339443"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nombre_ciudad</w:t>
            </w:r>
            <w:proofErr w:type="spellEnd"/>
          </w:p>
        </w:tc>
        <w:tc>
          <w:tcPr>
            <w:tcW w:w="2160" w:type="dxa"/>
          </w:tcPr>
          <w:p w14:paraId="4ECBB72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783EA48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163A492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 de la ciudad. (Obligatorio)</w:t>
            </w:r>
          </w:p>
        </w:tc>
      </w:tr>
      <w:tr w:rsidR="001F13A6" w:rsidRPr="000C53CF" w14:paraId="1B448DB8" w14:textId="77777777" w:rsidTr="00C37D06">
        <w:trPr>
          <w:jc w:val="center"/>
        </w:trPr>
        <w:tc>
          <w:tcPr>
            <w:tcW w:w="2160" w:type="dxa"/>
          </w:tcPr>
          <w:p w14:paraId="7FAE3FEB"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id_departamento</w:t>
            </w:r>
            <w:proofErr w:type="spellEnd"/>
          </w:p>
        </w:tc>
        <w:tc>
          <w:tcPr>
            <w:tcW w:w="2160" w:type="dxa"/>
          </w:tcPr>
          <w:p w14:paraId="5AD71EC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09C443E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96DFB0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Departamento al que pertenece la ciudad. (FK -&gt; departamento; Obligatorio)</w:t>
            </w:r>
          </w:p>
        </w:tc>
      </w:tr>
    </w:tbl>
    <w:p w14:paraId="2FFD9294" w14:textId="77777777" w:rsidR="001F13A6" w:rsidRDefault="001F13A6" w:rsidP="001F13A6">
      <w:pPr>
        <w:rPr>
          <w:color w:val="000000" w:themeColor="text1"/>
          <w:sz w:val="22"/>
          <w:szCs w:val="22"/>
        </w:rPr>
      </w:pPr>
    </w:p>
    <w:p w14:paraId="5202416F" w14:textId="77777777" w:rsidR="008F4611" w:rsidRDefault="008F4611" w:rsidP="001F13A6">
      <w:pPr>
        <w:rPr>
          <w:color w:val="000000" w:themeColor="text1"/>
          <w:sz w:val="22"/>
          <w:szCs w:val="22"/>
        </w:rPr>
      </w:pPr>
    </w:p>
    <w:p w14:paraId="64C1D199" w14:textId="77777777" w:rsidR="008F4611" w:rsidRPr="000C53CF" w:rsidRDefault="008F4611" w:rsidP="001F13A6">
      <w:pPr>
        <w:rPr>
          <w:color w:val="000000" w:themeColor="text1"/>
          <w:sz w:val="22"/>
          <w:szCs w:val="22"/>
        </w:rPr>
      </w:pPr>
    </w:p>
    <w:p w14:paraId="2DECFD3A" w14:textId="77777777" w:rsidR="001F13A6" w:rsidRPr="000C53CF" w:rsidRDefault="001F13A6" w:rsidP="001F13A6">
      <w:pPr>
        <w:pStyle w:val="Ttulo2"/>
        <w:rPr>
          <w:color w:val="000000" w:themeColor="text1"/>
          <w:sz w:val="22"/>
          <w:szCs w:val="22"/>
        </w:rPr>
      </w:pPr>
      <w:r w:rsidRPr="000C53CF">
        <w:rPr>
          <w:color w:val="000000" w:themeColor="text1"/>
          <w:sz w:val="22"/>
          <w:szCs w:val="22"/>
        </w:rPr>
        <w:t>Tabla: documentos</w:t>
      </w:r>
    </w:p>
    <w:p w14:paraId="77BB5C27" w14:textId="09AB74C0"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Almacena los documentos adjuntos de cada cliente.</w:t>
      </w:r>
    </w:p>
    <w:tbl>
      <w:tblPr>
        <w:tblStyle w:val="Tablaconcuadrcula"/>
        <w:tblW w:w="0" w:type="auto"/>
        <w:jc w:val="center"/>
        <w:tblLook w:val="04A0" w:firstRow="1" w:lastRow="0" w:firstColumn="1" w:lastColumn="0" w:noHBand="0" w:noVBand="1"/>
      </w:tblPr>
      <w:tblGrid>
        <w:gridCol w:w="2367"/>
        <w:gridCol w:w="2160"/>
        <w:gridCol w:w="2160"/>
        <w:gridCol w:w="2160"/>
      </w:tblGrid>
      <w:tr w:rsidR="001F13A6" w:rsidRPr="000C53CF" w14:paraId="2D0ED6A6" w14:textId="77777777" w:rsidTr="00C37D06">
        <w:trPr>
          <w:jc w:val="center"/>
        </w:trPr>
        <w:tc>
          <w:tcPr>
            <w:tcW w:w="2160" w:type="dxa"/>
          </w:tcPr>
          <w:p w14:paraId="69CB4C4F"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373B748D"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7EF316BE"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4EBC68D7" w14:textId="5A897E4A"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1F11F22A" w14:textId="77777777" w:rsidTr="00C37D06">
        <w:trPr>
          <w:jc w:val="center"/>
        </w:trPr>
        <w:tc>
          <w:tcPr>
            <w:tcW w:w="2160" w:type="dxa"/>
          </w:tcPr>
          <w:p w14:paraId="2D4D704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0ED922B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3B14C46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26BF9709" w14:textId="09E4C7E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del documento.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197AF8B3" w14:textId="77777777" w:rsidTr="00C37D06">
        <w:trPr>
          <w:jc w:val="center"/>
        </w:trPr>
        <w:tc>
          <w:tcPr>
            <w:tcW w:w="2160" w:type="dxa"/>
          </w:tcPr>
          <w:p w14:paraId="0E83EA16"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cliente_id</w:t>
            </w:r>
            <w:proofErr w:type="spellEnd"/>
          </w:p>
        </w:tc>
        <w:tc>
          <w:tcPr>
            <w:tcW w:w="2160" w:type="dxa"/>
          </w:tcPr>
          <w:p w14:paraId="75B803A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2F70868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AE54B0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Cliente propietario del documento. (FK -&gt; clientes; Obligatorio)</w:t>
            </w:r>
          </w:p>
        </w:tc>
      </w:tr>
      <w:tr w:rsidR="001F13A6" w:rsidRPr="000C53CF" w14:paraId="0053B930" w14:textId="77777777" w:rsidTr="00C37D06">
        <w:trPr>
          <w:jc w:val="center"/>
        </w:trPr>
        <w:tc>
          <w:tcPr>
            <w:tcW w:w="2160" w:type="dxa"/>
          </w:tcPr>
          <w:p w14:paraId="1DA3994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tipo</w:t>
            </w:r>
          </w:p>
        </w:tc>
        <w:tc>
          <w:tcPr>
            <w:tcW w:w="2160" w:type="dxa"/>
          </w:tcPr>
          <w:p w14:paraId="283B559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74F48D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07A92DE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Tipo de documento (</w:t>
            </w:r>
            <w:proofErr w:type="spellStart"/>
            <w:r w:rsidRPr="000C53CF">
              <w:rPr>
                <w:rFonts w:cs="Times New Roman"/>
                <w:color w:val="000000" w:themeColor="text1"/>
                <w:sz w:val="22"/>
              </w:rPr>
              <w:t>ej</w:t>
            </w:r>
            <w:proofErr w:type="spellEnd"/>
            <w:r w:rsidRPr="000C53CF">
              <w:rPr>
                <w:rFonts w:cs="Times New Roman"/>
                <w:color w:val="000000" w:themeColor="text1"/>
                <w:sz w:val="22"/>
              </w:rPr>
              <w:t>: cedula, contrato). (Obligatorio)</w:t>
            </w:r>
          </w:p>
        </w:tc>
      </w:tr>
      <w:tr w:rsidR="001F13A6" w:rsidRPr="000C53CF" w14:paraId="1D259323" w14:textId="77777777" w:rsidTr="00C37D06">
        <w:trPr>
          <w:jc w:val="center"/>
        </w:trPr>
        <w:tc>
          <w:tcPr>
            <w:tcW w:w="2160" w:type="dxa"/>
          </w:tcPr>
          <w:p w14:paraId="26F422FB"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nombre_archivo</w:t>
            </w:r>
            <w:proofErr w:type="spellEnd"/>
          </w:p>
        </w:tc>
        <w:tc>
          <w:tcPr>
            <w:tcW w:w="2160" w:type="dxa"/>
          </w:tcPr>
          <w:p w14:paraId="7EEEC80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97CC2C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255</w:t>
            </w:r>
          </w:p>
        </w:tc>
        <w:tc>
          <w:tcPr>
            <w:tcW w:w="2160" w:type="dxa"/>
          </w:tcPr>
          <w:p w14:paraId="32485D0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 original del archivo. (Obligatorio)</w:t>
            </w:r>
          </w:p>
        </w:tc>
      </w:tr>
      <w:tr w:rsidR="001F13A6" w:rsidRPr="000C53CF" w14:paraId="7E0EC300" w14:textId="77777777" w:rsidTr="00C37D06">
        <w:trPr>
          <w:jc w:val="center"/>
        </w:trPr>
        <w:tc>
          <w:tcPr>
            <w:tcW w:w="2160" w:type="dxa"/>
          </w:tcPr>
          <w:p w14:paraId="458A650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ruta</w:t>
            </w:r>
          </w:p>
        </w:tc>
        <w:tc>
          <w:tcPr>
            <w:tcW w:w="2160" w:type="dxa"/>
          </w:tcPr>
          <w:p w14:paraId="6952AA0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3521C1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500</w:t>
            </w:r>
          </w:p>
        </w:tc>
        <w:tc>
          <w:tcPr>
            <w:tcW w:w="2160" w:type="dxa"/>
          </w:tcPr>
          <w:p w14:paraId="200BC19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Ruta de almacenamiento del archivo. (Obligatorio)</w:t>
            </w:r>
          </w:p>
        </w:tc>
      </w:tr>
      <w:tr w:rsidR="001F13A6" w:rsidRPr="000C53CF" w14:paraId="0C242CB8" w14:textId="77777777" w:rsidTr="00C37D06">
        <w:trPr>
          <w:jc w:val="center"/>
        </w:trPr>
        <w:tc>
          <w:tcPr>
            <w:tcW w:w="2160" w:type="dxa"/>
          </w:tcPr>
          <w:p w14:paraId="175BCE97"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subido_por</w:t>
            </w:r>
            <w:proofErr w:type="spellEnd"/>
          </w:p>
        </w:tc>
        <w:tc>
          <w:tcPr>
            <w:tcW w:w="2160" w:type="dxa"/>
          </w:tcPr>
          <w:p w14:paraId="3811267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04FC574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5FAD084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Usuario que </w:t>
            </w:r>
            <w:proofErr w:type="spellStart"/>
            <w:r w:rsidRPr="000C53CF">
              <w:rPr>
                <w:rFonts w:cs="Times New Roman"/>
                <w:color w:val="000000" w:themeColor="text1"/>
                <w:sz w:val="22"/>
              </w:rPr>
              <w:t>subio</w:t>
            </w:r>
            <w:proofErr w:type="spellEnd"/>
            <w:r w:rsidRPr="000C53CF">
              <w:rPr>
                <w:rFonts w:cs="Times New Roman"/>
                <w:color w:val="000000" w:themeColor="text1"/>
                <w:sz w:val="22"/>
              </w:rPr>
              <w:t xml:space="preserve"> el documento. (FK -&gt; usuarios)</w:t>
            </w:r>
          </w:p>
        </w:tc>
      </w:tr>
      <w:tr w:rsidR="001F13A6" w:rsidRPr="000C53CF" w14:paraId="3C3C6E65" w14:textId="77777777" w:rsidTr="00C37D06">
        <w:trPr>
          <w:jc w:val="center"/>
        </w:trPr>
        <w:tc>
          <w:tcPr>
            <w:tcW w:w="2160" w:type="dxa"/>
          </w:tcPr>
          <w:p w14:paraId="62D451E7"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subido_en</w:t>
            </w:r>
            <w:proofErr w:type="spellEnd"/>
          </w:p>
        </w:tc>
        <w:tc>
          <w:tcPr>
            <w:tcW w:w="2160" w:type="dxa"/>
          </w:tcPr>
          <w:p w14:paraId="0656FA9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DATETIME2</w:t>
            </w:r>
          </w:p>
        </w:tc>
        <w:tc>
          <w:tcPr>
            <w:tcW w:w="2160" w:type="dxa"/>
          </w:tcPr>
          <w:p w14:paraId="51D7328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7B9C16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y hora de la carga. (Obligatorio)</w:t>
            </w:r>
          </w:p>
        </w:tc>
      </w:tr>
    </w:tbl>
    <w:p w14:paraId="7563EF75" w14:textId="77777777" w:rsidR="001F13A6" w:rsidRPr="000C53CF" w:rsidRDefault="001F13A6" w:rsidP="001F13A6">
      <w:pPr>
        <w:rPr>
          <w:color w:val="000000" w:themeColor="text1"/>
          <w:sz w:val="22"/>
          <w:szCs w:val="22"/>
        </w:rPr>
      </w:pPr>
    </w:p>
    <w:p w14:paraId="15E64262"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historial_crediticio</w:t>
      </w:r>
      <w:proofErr w:type="spellEnd"/>
    </w:p>
    <w:p w14:paraId="3D8D6C37" w14:textId="1F2632D3"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Registra los datos financieros e </w:t>
      </w:r>
      <w:proofErr w:type="spellStart"/>
      <w:r w:rsidR="001F13A6" w:rsidRPr="000C53CF">
        <w:rPr>
          <w:color w:val="000000" w:themeColor="text1"/>
          <w:sz w:val="22"/>
          <w:szCs w:val="22"/>
        </w:rPr>
        <w:t>historicos</w:t>
      </w:r>
      <w:proofErr w:type="spellEnd"/>
      <w:r w:rsidR="001F13A6" w:rsidRPr="000C53CF">
        <w:rPr>
          <w:color w:val="000000" w:themeColor="text1"/>
          <w:sz w:val="22"/>
          <w:szCs w:val="22"/>
        </w:rPr>
        <w:t xml:space="preserve"> de cada cliente para la </w:t>
      </w:r>
      <w:proofErr w:type="spellStart"/>
      <w:r w:rsidR="001F13A6" w:rsidRPr="000C53CF">
        <w:rPr>
          <w:color w:val="000000" w:themeColor="text1"/>
          <w:sz w:val="22"/>
          <w:szCs w:val="22"/>
        </w:rPr>
        <w:t>evaluacion</w:t>
      </w:r>
      <w:proofErr w:type="spellEnd"/>
      <w:r w:rsidR="001F13A6" w:rsidRPr="000C53CF">
        <w:rPr>
          <w:color w:val="000000" w:themeColor="text1"/>
          <w:sz w:val="22"/>
          <w:szCs w:val="22"/>
        </w:rPr>
        <w:t xml:space="preserve"> de riesgo. </w:t>
      </w:r>
      <w:proofErr w:type="spellStart"/>
      <w:r w:rsidR="001F13A6" w:rsidRPr="000C53CF">
        <w:rPr>
          <w:color w:val="000000" w:themeColor="text1"/>
          <w:sz w:val="22"/>
          <w:szCs w:val="22"/>
        </w:rPr>
        <w:t>Relacion</w:t>
      </w:r>
      <w:proofErr w:type="spellEnd"/>
      <w:r w:rsidR="001F13A6" w:rsidRPr="000C53CF">
        <w:rPr>
          <w:color w:val="000000" w:themeColor="text1"/>
          <w:sz w:val="22"/>
          <w:szCs w:val="22"/>
        </w:rPr>
        <w:t xml:space="preserve"> uno a uno con clientes.</w:t>
      </w:r>
    </w:p>
    <w:tbl>
      <w:tblPr>
        <w:tblStyle w:val="Tablaconcuadrcula"/>
        <w:tblW w:w="0" w:type="auto"/>
        <w:jc w:val="center"/>
        <w:tblLook w:val="04A0" w:firstRow="1" w:lastRow="0" w:firstColumn="1" w:lastColumn="0" w:noHBand="0" w:noVBand="1"/>
      </w:tblPr>
      <w:tblGrid>
        <w:gridCol w:w="2929"/>
        <w:gridCol w:w="2160"/>
        <w:gridCol w:w="2160"/>
        <w:gridCol w:w="2160"/>
      </w:tblGrid>
      <w:tr w:rsidR="001F13A6" w:rsidRPr="000C53CF" w14:paraId="10250584" w14:textId="77777777" w:rsidTr="00C37D06">
        <w:trPr>
          <w:jc w:val="center"/>
        </w:trPr>
        <w:tc>
          <w:tcPr>
            <w:tcW w:w="2160" w:type="dxa"/>
          </w:tcPr>
          <w:p w14:paraId="757D3FD0"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6105F37D"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3C5AF606"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089D2870" w14:textId="04BD49F9"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02B2C619" w14:textId="77777777" w:rsidTr="00C37D06">
        <w:trPr>
          <w:jc w:val="center"/>
        </w:trPr>
        <w:tc>
          <w:tcPr>
            <w:tcW w:w="2160" w:type="dxa"/>
          </w:tcPr>
          <w:p w14:paraId="77514E9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054145E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3422C42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4CB9F80" w14:textId="2889C196"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del registro.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68D2C987" w14:textId="77777777" w:rsidTr="00C37D06">
        <w:trPr>
          <w:jc w:val="center"/>
        </w:trPr>
        <w:tc>
          <w:tcPr>
            <w:tcW w:w="2160" w:type="dxa"/>
          </w:tcPr>
          <w:p w14:paraId="1F66635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cliente_id</w:t>
            </w:r>
            <w:proofErr w:type="spellEnd"/>
          </w:p>
        </w:tc>
        <w:tc>
          <w:tcPr>
            <w:tcW w:w="2160" w:type="dxa"/>
          </w:tcPr>
          <w:p w14:paraId="35FD7AD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585E551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5F3E632" w14:textId="38B9C1D5"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Cliente asociado. </w:t>
            </w:r>
            <w:r w:rsidR="008F4611" w:rsidRPr="000C53CF">
              <w:rPr>
                <w:rFonts w:cs="Times New Roman"/>
                <w:color w:val="000000" w:themeColor="text1"/>
                <w:sz w:val="22"/>
              </w:rPr>
              <w:t>Único</w:t>
            </w:r>
            <w:r w:rsidRPr="000C53CF">
              <w:rPr>
                <w:rFonts w:cs="Times New Roman"/>
                <w:color w:val="000000" w:themeColor="text1"/>
                <w:sz w:val="22"/>
              </w:rPr>
              <w:t xml:space="preserve"> (</w:t>
            </w:r>
            <w:proofErr w:type="spellStart"/>
            <w:r w:rsidRPr="000C53CF">
              <w:rPr>
                <w:rFonts w:cs="Times New Roman"/>
                <w:color w:val="000000" w:themeColor="text1"/>
                <w:sz w:val="22"/>
              </w:rPr>
              <w:t>relacion</w:t>
            </w:r>
            <w:proofErr w:type="spellEnd"/>
            <w:r w:rsidRPr="000C53CF">
              <w:rPr>
                <w:rFonts w:cs="Times New Roman"/>
                <w:color w:val="000000" w:themeColor="text1"/>
                <w:sz w:val="22"/>
              </w:rPr>
              <w:t xml:space="preserve"> 1 a 1). (FK -&gt; clientes; Obligatorio)</w:t>
            </w:r>
          </w:p>
        </w:tc>
      </w:tr>
      <w:tr w:rsidR="001F13A6" w:rsidRPr="000C53CF" w14:paraId="55ACB95F" w14:textId="77777777" w:rsidTr="00C37D06">
        <w:trPr>
          <w:jc w:val="center"/>
        </w:trPr>
        <w:tc>
          <w:tcPr>
            <w:tcW w:w="2160" w:type="dxa"/>
          </w:tcPr>
          <w:p w14:paraId="798A372D"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fuente_externa</w:t>
            </w:r>
            <w:proofErr w:type="spellEnd"/>
          </w:p>
        </w:tc>
        <w:tc>
          <w:tcPr>
            <w:tcW w:w="2160" w:type="dxa"/>
          </w:tcPr>
          <w:p w14:paraId="4673B23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F8874A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10EFAC2B" w14:textId="4AB01E3E"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Fuente de la </w:t>
            </w:r>
            <w:r w:rsidR="008F4611" w:rsidRPr="000C53CF">
              <w:rPr>
                <w:rFonts w:cs="Times New Roman"/>
                <w:color w:val="000000" w:themeColor="text1"/>
                <w:sz w:val="22"/>
              </w:rPr>
              <w:t>información</w:t>
            </w:r>
            <w:r w:rsidRPr="000C53CF">
              <w:rPr>
                <w:rFonts w:cs="Times New Roman"/>
                <w:color w:val="000000" w:themeColor="text1"/>
                <w:sz w:val="22"/>
              </w:rPr>
              <w:t xml:space="preserve"> crediticia.</w:t>
            </w:r>
          </w:p>
        </w:tc>
      </w:tr>
      <w:tr w:rsidR="001F13A6" w:rsidRPr="000C53CF" w14:paraId="6DE622D6" w14:textId="77777777" w:rsidTr="00C37D06">
        <w:trPr>
          <w:jc w:val="center"/>
        </w:trPr>
        <w:tc>
          <w:tcPr>
            <w:tcW w:w="2160" w:type="dxa"/>
          </w:tcPr>
          <w:p w14:paraId="5E5063DA"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score_externo</w:t>
            </w:r>
            <w:proofErr w:type="spellEnd"/>
          </w:p>
        </w:tc>
        <w:tc>
          <w:tcPr>
            <w:tcW w:w="2160" w:type="dxa"/>
          </w:tcPr>
          <w:p w14:paraId="4D13831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00986AC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6,2</w:t>
            </w:r>
          </w:p>
        </w:tc>
        <w:tc>
          <w:tcPr>
            <w:tcW w:w="2160" w:type="dxa"/>
          </w:tcPr>
          <w:p w14:paraId="724576A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Puntaje crediticio de una fuente externa.</w:t>
            </w:r>
          </w:p>
        </w:tc>
      </w:tr>
      <w:tr w:rsidR="001F13A6" w:rsidRPr="000C53CF" w14:paraId="003E9E1D" w14:textId="77777777" w:rsidTr="00C37D06">
        <w:trPr>
          <w:jc w:val="center"/>
        </w:trPr>
        <w:tc>
          <w:tcPr>
            <w:tcW w:w="2160" w:type="dxa"/>
          </w:tcPr>
          <w:p w14:paraId="30D3514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cantidad_atrasos</w:t>
            </w:r>
            <w:proofErr w:type="spellEnd"/>
          </w:p>
        </w:tc>
        <w:tc>
          <w:tcPr>
            <w:tcW w:w="2160" w:type="dxa"/>
          </w:tcPr>
          <w:p w14:paraId="35E1A2B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2C2B96A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F40490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Cantidad de atrasos en pagos registrados.</w:t>
            </w:r>
          </w:p>
        </w:tc>
      </w:tr>
      <w:tr w:rsidR="001F13A6" w:rsidRPr="000C53CF" w14:paraId="77DBB165" w14:textId="77777777" w:rsidTr="00C37D06">
        <w:trPr>
          <w:jc w:val="center"/>
        </w:trPr>
        <w:tc>
          <w:tcPr>
            <w:tcW w:w="2160" w:type="dxa"/>
          </w:tcPr>
          <w:p w14:paraId="7D4468B7"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deuda_total_sistema</w:t>
            </w:r>
            <w:proofErr w:type="spellEnd"/>
          </w:p>
        </w:tc>
        <w:tc>
          <w:tcPr>
            <w:tcW w:w="2160" w:type="dxa"/>
          </w:tcPr>
          <w:p w14:paraId="44723EC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6DE00C2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14,2</w:t>
            </w:r>
          </w:p>
        </w:tc>
        <w:tc>
          <w:tcPr>
            <w:tcW w:w="2160" w:type="dxa"/>
          </w:tcPr>
          <w:p w14:paraId="473FDBA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Deuda total del cliente en el sistema financiero.</w:t>
            </w:r>
          </w:p>
        </w:tc>
      </w:tr>
      <w:tr w:rsidR="001F13A6" w:rsidRPr="000C53CF" w14:paraId="0385CE94" w14:textId="77777777" w:rsidTr="00C37D06">
        <w:trPr>
          <w:jc w:val="center"/>
        </w:trPr>
        <w:tc>
          <w:tcPr>
            <w:tcW w:w="2160" w:type="dxa"/>
          </w:tcPr>
          <w:p w14:paraId="4231745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historial_pagos</w:t>
            </w:r>
            <w:proofErr w:type="spellEnd"/>
          </w:p>
        </w:tc>
        <w:tc>
          <w:tcPr>
            <w:tcW w:w="2160" w:type="dxa"/>
          </w:tcPr>
          <w:p w14:paraId="7E480E6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D5C9FF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5571A2F7" w14:textId="46CBF064" w:rsidR="001F13A6" w:rsidRPr="000C53CF" w:rsidRDefault="008F4611" w:rsidP="00C37D06">
            <w:pPr>
              <w:rPr>
                <w:rFonts w:cs="Times New Roman"/>
                <w:color w:val="000000" w:themeColor="text1"/>
                <w:sz w:val="22"/>
              </w:rPr>
            </w:pPr>
            <w:r w:rsidRPr="000C53CF">
              <w:rPr>
                <w:rFonts w:cs="Times New Roman"/>
                <w:color w:val="000000" w:themeColor="text1"/>
                <w:sz w:val="22"/>
              </w:rPr>
              <w:t>Calificación</w:t>
            </w:r>
            <w:r w:rsidR="001F13A6" w:rsidRPr="000C53CF">
              <w:rPr>
                <w:rFonts w:cs="Times New Roman"/>
                <w:color w:val="000000" w:themeColor="text1"/>
                <w:sz w:val="22"/>
              </w:rPr>
              <w:t xml:space="preserve"> del historial: bueno, </w:t>
            </w:r>
            <w:r w:rsidR="001F13A6" w:rsidRPr="000C53CF">
              <w:rPr>
                <w:rFonts w:cs="Times New Roman"/>
                <w:color w:val="000000" w:themeColor="text1"/>
                <w:sz w:val="22"/>
              </w:rPr>
              <w:lastRenderedPageBreak/>
              <w:t xml:space="preserve">regular, malo, </w:t>
            </w:r>
            <w:proofErr w:type="spellStart"/>
            <w:r w:rsidR="001F13A6" w:rsidRPr="000C53CF">
              <w:rPr>
                <w:rFonts w:cs="Times New Roman"/>
                <w:color w:val="000000" w:themeColor="text1"/>
                <w:sz w:val="22"/>
              </w:rPr>
              <w:t>sin_historial</w:t>
            </w:r>
            <w:proofErr w:type="spellEnd"/>
            <w:r w:rsidR="001F13A6" w:rsidRPr="000C53CF">
              <w:rPr>
                <w:rFonts w:cs="Times New Roman"/>
                <w:color w:val="000000" w:themeColor="text1"/>
                <w:sz w:val="22"/>
              </w:rPr>
              <w:t>.</w:t>
            </w:r>
          </w:p>
        </w:tc>
      </w:tr>
      <w:tr w:rsidR="001F13A6" w:rsidRPr="000C53CF" w14:paraId="7CD45B98" w14:textId="77777777" w:rsidTr="00C37D06">
        <w:trPr>
          <w:jc w:val="center"/>
        </w:trPr>
        <w:tc>
          <w:tcPr>
            <w:tcW w:w="2160" w:type="dxa"/>
          </w:tcPr>
          <w:p w14:paraId="3F52A602"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lastRenderedPageBreak/>
              <w:t>en_lista_negra</w:t>
            </w:r>
            <w:proofErr w:type="spellEnd"/>
          </w:p>
        </w:tc>
        <w:tc>
          <w:tcPr>
            <w:tcW w:w="2160" w:type="dxa"/>
          </w:tcPr>
          <w:p w14:paraId="60B774F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BIT</w:t>
            </w:r>
          </w:p>
        </w:tc>
        <w:tc>
          <w:tcPr>
            <w:tcW w:w="2160" w:type="dxa"/>
          </w:tcPr>
          <w:p w14:paraId="790E0FB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w:t>
            </w:r>
          </w:p>
        </w:tc>
        <w:tc>
          <w:tcPr>
            <w:tcW w:w="2160" w:type="dxa"/>
          </w:tcPr>
          <w:p w14:paraId="2B7D312D" w14:textId="4AB6C324"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Indica si el cliente </w:t>
            </w:r>
            <w:r w:rsidR="008F4611" w:rsidRPr="000C53CF">
              <w:rPr>
                <w:rFonts w:cs="Times New Roman"/>
                <w:color w:val="000000" w:themeColor="text1"/>
                <w:sz w:val="22"/>
              </w:rPr>
              <w:t>está</w:t>
            </w:r>
            <w:r w:rsidRPr="000C53CF">
              <w:rPr>
                <w:rFonts w:cs="Times New Roman"/>
                <w:color w:val="000000" w:themeColor="text1"/>
                <w:sz w:val="22"/>
              </w:rPr>
              <w:t xml:space="preserve"> en lista negra (1) o no (0).</w:t>
            </w:r>
          </w:p>
        </w:tc>
      </w:tr>
      <w:tr w:rsidR="001F13A6" w:rsidRPr="000C53CF" w14:paraId="20AD5896" w14:textId="77777777" w:rsidTr="00C37D06">
        <w:trPr>
          <w:jc w:val="center"/>
        </w:trPr>
        <w:tc>
          <w:tcPr>
            <w:tcW w:w="2160" w:type="dxa"/>
          </w:tcPr>
          <w:p w14:paraId="79CAC4A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nivel_endeudamiento</w:t>
            </w:r>
            <w:proofErr w:type="spellEnd"/>
          </w:p>
        </w:tc>
        <w:tc>
          <w:tcPr>
            <w:tcW w:w="2160" w:type="dxa"/>
          </w:tcPr>
          <w:p w14:paraId="72E77DB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35CE5B6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5,2</w:t>
            </w:r>
          </w:p>
        </w:tc>
        <w:tc>
          <w:tcPr>
            <w:tcW w:w="2160" w:type="dxa"/>
          </w:tcPr>
          <w:p w14:paraId="48953F6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Porcentaje de endeudamiento del cliente.</w:t>
            </w:r>
          </w:p>
        </w:tc>
      </w:tr>
      <w:tr w:rsidR="001F13A6" w:rsidRPr="000C53CF" w14:paraId="6D81F348" w14:textId="77777777" w:rsidTr="00C37D06">
        <w:trPr>
          <w:jc w:val="center"/>
        </w:trPr>
        <w:tc>
          <w:tcPr>
            <w:tcW w:w="2160" w:type="dxa"/>
          </w:tcPr>
          <w:p w14:paraId="352C3EFF"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meses_empleo_actual</w:t>
            </w:r>
            <w:proofErr w:type="spellEnd"/>
          </w:p>
        </w:tc>
        <w:tc>
          <w:tcPr>
            <w:tcW w:w="2160" w:type="dxa"/>
          </w:tcPr>
          <w:p w14:paraId="7D79819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396C9C1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6AC5D3F" w14:textId="3966B675" w:rsidR="001F13A6" w:rsidRPr="000C53CF" w:rsidRDefault="008F4611" w:rsidP="00C37D06">
            <w:pPr>
              <w:rPr>
                <w:rFonts w:cs="Times New Roman"/>
                <w:color w:val="000000" w:themeColor="text1"/>
                <w:sz w:val="22"/>
              </w:rPr>
            </w:pPr>
            <w:r w:rsidRPr="000C53CF">
              <w:rPr>
                <w:rFonts w:cs="Times New Roman"/>
                <w:color w:val="000000" w:themeColor="text1"/>
                <w:sz w:val="22"/>
              </w:rPr>
              <w:t>Antigüedad</w:t>
            </w:r>
            <w:r w:rsidR="001F13A6" w:rsidRPr="000C53CF">
              <w:rPr>
                <w:rFonts w:cs="Times New Roman"/>
                <w:color w:val="000000" w:themeColor="text1"/>
                <w:sz w:val="22"/>
              </w:rPr>
              <w:t xml:space="preserve"> laboral en meses.</w:t>
            </w:r>
          </w:p>
        </w:tc>
      </w:tr>
      <w:tr w:rsidR="001F13A6" w:rsidRPr="000C53CF" w14:paraId="7605F5FC" w14:textId="77777777" w:rsidTr="00C37D06">
        <w:trPr>
          <w:jc w:val="center"/>
        </w:trPr>
        <w:tc>
          <w:tcPr>
            <w:tcW w:w="2160" w:type="dxa"/>
          </w:tcPr>
          <w:p w14:paraId="2D5EF03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tipo_empleo</w:t>
            </w:r>
            <w:proofErr w:type="spellEnd"/>
          </w:p>
        </w:tc>
        <w:tc>
          <w:tcPr>
            <w:tcW w:w="2160" w:type="dxa"/>
          </w:tcPr>
          <w:p w14:paraId="2E33415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7F5E264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59F062A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Tipo de empleo: dependiente, independiente, desempleado.</w:t>
            </w:r>
          </w:p>
        </w:tc>
      </w:tr>
      <w:tr w:rsidR="001F13A6" w:rsidRPr="000C53CF" w14:paraId="05A92D94" w14:textId="77777777" w:rsidTr="00C37D06">
        <w:trPr>
          <w:jc w:val="center"/>
        </w:trPr>
        <w:tc>
          <w:tcPr>
            <w:tcW w:w="2160" w:type="dxa"/>
          </w:tcPr>
          <w:p w14:paraId="5DBAC9C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referencias_personales</w:t>
            </w:r>
            <w:proofErr w:type="spellEnd"/>
          </w:p>
        </w:tc>
        <w:tc>
          <w:tcPr>
            <w:tcW w:w="2160" w:type="dxa"/>
          </w:tcPr>
          <w:p w14:paraId="61DB62E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386E3E0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784EE4B7" w14:textId="296D2DBA" w:rsidR="001F13A6" w:rsidRPr="000C53CF" w:rsidRDefault="008F4611" w:rsidP="00C37D06">
            <w:pPr>
              <w:rPr>
                <w:rFonts w:cs="Times New Roman"/>
                <w:color w:val="000000" w:themeColor="text1"/>
                <w:sz w:val="22"/>
              </w:rPr>
            </w:pPr>
            <w:r w:rsidRPr="000C53CF">
              <w:rPr>
                <w:rFonts w:cs="Times New Roman"/>
                <w:color w:val="000000" w:themeColor="text1"/>
                <w:sz w:val="22"/>
              </w:rPr>
              <w:t>Calificación</w:t>
            </w:r>
            <w:r w:rsidR="001F13A6" w:rsidRPr="000C53CF">
              <w:rPr>
                <w:rFonts w:cs="Times New Roman"/>
                <w:color w:val="000000" w:themeColor="text1"/>
                <w:sz w:val="22"/>
              </w:rPr>
              <w:t xml:space="preserve"> de referencias personales.</w:t>
            </w:r>
          </w:p>
        </w:tc>
      </w:tr>
      <w:tr w:rsidR="001F13A6" w:rsidRPr="000C53CF" w14:paraId="2EA2B5E0" w14:textId="77777777" w:rsidTr="00C37D06">
        <w:trPr>
          <w:jc w:val="center"/>
        </w:trPr>
        <w:tc>
          <w:tcPr>
            <w:tcW w:w="2160" w:type="dxa"/>
          </w:tcPr>
          <w:p w14:paraId="46464C3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fecha_consulta</w:t>
            </w:r>
            <w:proofErr w:type="spellEnd"/>
          </w:p>
        </w:tc>
        <w:tc>
          <w:tcPr>
            <w:tcW w:w="2160" w:type="dxa"/>
          </w:tcPr>
          <w:p w14:paraId="11E70F2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683D534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3B1FF7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de consulta de los datos.</w:t>
            </w:r>
          </w:p>
        </w:tc>
      </w:tr>
      <w:tr w:rsidR="001F13A6" w:rsidRPr="000C53CF" w14:paraId="4C37470C" w14:textId="77777777" w:rsidTr="00C37D06">
        <w:trPr>
          <w:jc w:val="center"/>
        </w:trPr>
        <w:tc>
          <w:tcPr>
            <w:tcW w:w="2160" w:type="dxa"/>
          </w:tcPr>
          <w:p w14:paraId="332821F3"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actualizado_en</w:t>
            </w:r>
            <w:proofErr w:type="spellEnd"/>
          </w:p>
        </w:tc>
        <w:tc>
          <w:tcPr>
            <w:tcW w:w="2160" w:type="dxa"/>
          </w:tcPr>
          <w:p w14:paraId="25AB3D5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355E340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9FF24E4" w14:textId="22F1A611"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de la </w:t>
            </w:r>
            <w:r w:rsidR="008F4611" w:rsidRPr="000C53CF">
              <w:rPr>
                <w:rFonts w:cs="Times New Roman"/>
                <w:color w:val="000000" w:themeColor="text1"/>
                <w:sz w:val="22"/>
              </w:rPr>
              <w:t>última</w:t>
            </w:r>
            <w:r w:rsidRPr="000C53CF">
              <w:rPr>
                <w:rFonts w:cs="Times New Roman"/>
                <w:color w:val="000000" w:themeColor="text1"/>
                <w:sz w:val="22"/>
              </w:rPr>
              <w:t xml:space="preserve"> </w:t>
            </w:r>
            <w:r w:rsidR="008F4611" w:rsidRPr="000C53CF">
              <w:rPr>
                <w:rFonts w:cs="Times New Roman"/>
                <w:color w:val="000000" w:themeColor="text1"/>
                <w:sz w:val="22"/>
              </w:rPr>
              <w:t>actualización</w:t>
            </w:r>
            <w:r w:rsidRPr="000C53CF">
              <w:rPr>
                <w:rFonts w:cs="Times New Roman"/>
                <w:color w:val="000000" w:themeColor="text1"/>
                <w:sz w:val="22"/>
              </w:rPr>
              <w:t>.</w:t>
            </w:r>
          </w:p>
        </w:tc>
      </w:tr>
    </w:tbl>
    <w:p w14:paraId="7FAD79E3" w14:textId="77777777" w:rsidR="001F13A6" w:rsidRPr="000C53CF" w:rsidRDefault="001F13A6" w:rsidP="001F13A6">
      <w:pPr>
        <w:rPr>
          <w:color w:val="000000" w:themeColor="text1"/>
          <w:sz w:val="22"/>
          <w:szCs w:val="22"/>
        </w:rPr>
      </w:pPr>
    </w:p>
    <w:p w14:paraId="3D29F433" w14:textId="77777777" w:rsidR="001F13A6" w:rsidRPr="000C53CF" w:rsidRDefault="001F13A6" w:rsidP="001F13A6">
      <w:pPr>
        <w:pStyle w:val="Ttulo2"/>
        <w:rPr>
          <w:color w:val="000000" w:themeColor="text1"/>
          <w:sz w:val="22"/>
          <w:szCs w:val="22"/>
        </w:rPr>
      </w:pPr>
      <w:r w:rsidRPr="000C53CF">
        <w:rPr>
          <w:color w:val="000000" w:themeColor="text1"/>
          <w:sz w:val="22"/>
          <w:szCs w:val="22"/>
        </w:rPr>
        <w:t>Tabla: criterios</w:t>
      </w:r>
    </w:p>
    <w:p w14:paraId="0D8A1063" w14:textId="685DE2C8"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Catalogo de criterios ponderados utilizados en la </w:t>
      </w:r>
      <w:r w:rsidRPr="000C53CF">
        <w:rPr>
          <w:color w:val="000000" w:themeColor="text1"/>
          <w:sz w:val="22"/>
          <w:szCs w:val="22"/>
        </w:rPr>
        <w:t>evaluación</w:t>
      </w:r>
      <w:r w:rsidR="001F13A6" w:rsidRPr="000C53CF">
        <w:rPr>
          <w:color w:val="000000" w:themeColor="text1"/>
          <w:sz w:val="22"/>
          <w:szCs w:val="22"/>
        </w:rPr>
        <w:t xml:space="preserve"> por criterios.</w:t>
      </w:r>
    </w:p>
    <w:tbl>
      <w:tblPr>
        <w:tblStyle w:val="Tablaconcuadrcula"/>
        <w:tblW w:w="0" w:type="auto"/>
        <w:jc w:val="center"/>
        <w:tblLook w:val="04A0" w:firstRow="1" w:lastRow="0" w:firstColumn="1" w:lastColumn="0" w:noHBand="0" w:noVBand="1"/>
      </w:tblPr>
      <w:tblGrid>
        <w:gridCol w:w="2160"/>
        <w:gridCol w:w="2160"/>
        <w:gridCol w:w="2160"/>
        <w:gridCol w:w="2160"/>
      </w:tblGrid>
      <w:tr w:rsidR="001F13A6" w:rsidRPr="000C53CF" w14:paraId="3180147C" w14:textId="77777777" w:rsidTr="00C37D06">
        <w:trPr>
          <w:jc w:val="center"/>
        </w:trPr>
        <w:tc>
          <w:tcPr>
            <w:tcW w:w="2160" w:type="dxa"/>
          </w:tcPr>
          <w:p w14:paraId="04A360DD"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0AC7A8EC"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28A826C6"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55E446E1" w14:textId="44109B70"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629A0BDC" w14:textId="77777777" w:rsidTr="00C37D06">
        <w:trPr>
          <w:jc w:val="center"/>
        </w:trPr>
        <w:tc>
          <w:tcPr>
            <w:tcW w:w="2160" w:type="dxa"/>
          </w:tcPr>
          <w:p w14:paraId="199E9E5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752DE39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7C80420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5F733A8D" w14:textId="363C40DC"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del criterio.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320D9E64" w14:textId="77777777" w:rsidTr="00C37D06">
        <w:trPr>
          <w:jc w:val="center"/>
        </w:trPr>
        <w:tc>
          <w:tcPr>
            <w:tcW w:w="2160" w:type="dxa"/>
          </w:tcPr>
          <w:p w14:paraId="4AC5F28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lastRenderedPageBreak/>
              <w:t>nombre</w:t>
            </w:r>
          </w:p>
        </w:tc>
        <w:tc>
          <w:tcPr>
            <w:tcW w:w="2160" w:type="dxa"/>
          </w:tcPr>
          <w:p w14:paraId="26F7003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6CCEF9A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5B4CF2DB" w14:textId="1601D2EF"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Nombre del criterio de </w:t>
            </w:r>
            <w:r w:rsidR="008F4611" w:rsidRPr="000C53CF">
              <w:rPr>
                <w:rFonts w:cs="Times New Roman"/>
                <w:color w:val="000000" w:themeColor="text1"/>
                <w:sz w:val="22"/>
              </w:rPr>
              <w:t>evaluación</w:t>
            </w:r>
            <w:r w:rsidRPr="000C53CF">
              <w:rPr>
                <w:rFonts w:cs="Times New Roman"/>
                <w:color w:val="000000" w:themeColor="text1"/>
                <w:sz w:val="22"/>
              </w:rPr>
              <w:t>. (Obligatorio)</w:t>
            </w:r>
          </w:p>
        </w:tc>
      </w:tr>
      <w:tr w:rsidR="001F13A6" w:rsidRPr="000C53CF" w14:paraId="0EE98936" w14:textId="77777777" w:rsidTr="00C37D06">
        <w:trPr>
          <w:jc w:val="center"/>
        </w:trPr>
        <w:tc>
          <w:tcPr>
            <w:tcW w:w="2160" w:type="dxa"/>
          </w:tcPr>
          <w:p w14:paraId="4F822C35" w14:textId="355243BB" w:rsidR="001F13A6" w:rsidRPr="000C53CF" w:rsidRDefault="008F4611" w:rsidP="00C37D06">
            <w:pPr>
              <w:rPr>
                <w:rFonts w:cs="Times New Roman"/>
                <w:color w:val="000000" w:themeColor="text1"/>
                <w:sz w:val="22"/>
              </w:rPr>
            </w:pPr>
            <w:r>
              <w:rPr>
                <w:rFonts w:cs="Times New Roman"/>
                <w:color w:val="000000" w:themeColor="text1"/>
                <w:sz w:val="22"/>
              </w:rPr>
              <w:t>Descripción</w:t>
            </w:r>
          </w:p>
        </w:tc>
        <w:tc>
          <w:tcPr>
            <w:tcW w:w="2160" w:type="dxa"/>
          </w:tcPr>
          <w:p w14:paraId="4FE6CAD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64006EE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255</w:t>
            </w:r>
          </w:p>
        </w:tc>
        <w:tc>
          <w:tcPr>
            <w:tcW w:w="2160" w:type="dxa"/>
          </w:tcPr>
          <w:p w14:paraId="7FAC453F" w14:textId="1E98ADB6" w:rsidR="001F13A6" w:rsidRPr="000C53CF" w:rsidRDefault="008F4611" w:rsidP="00C37D06">
            <w:pPr>
              <w:rPr>
                <w:rFonts w:cs="Times New Roman"/>
                <w:color w:val="000000" w:themeColor="text1"/>
                <w:sz w:val="22"/>
              </w:rPr>
            </w:pPr>
            <w:r>
              <w:rPr>
                <w:rFonts w:cs="Times New Roman"/>
                <w:color w:val="000000" w:themeColor="text1"/>
                <w:sz w:val="22"/>
              </w:rPr>
              <w:t>Descripción</w:t>
            </w:r>
            <w:r w:rsidR="001F13A6" w:rsidRPr="000C53CF">
              <w:rPr>
                <w:rFonts w:cs="Times New Roman"/>
                <w:color w:val="000000" w:themeColor="text1"/>
                <w:sz w:val="22"/>
              </w:rPr>
              <w:t xml:space="preserve"> del criterio.</w:t>
            </w:r>
          </w:p>
        </w:tc>
      </w:tr>
      <w:tr w:rsidR="001F13A6" w:rsidRPr="000C53CF" w14:paraId="54E8CB26" w14:textId="77777777" w:rsidTr="00C37D06">
        <w:trPr>
          <w:jc w:val="center"/>
        </w:trPr>
        <w:tc>
          <w:tcPr>
            <w:tcW w:w="2160" w:type="dxa"/>
          </w:tcPr>
          <w:p w14:paraId="304191E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peso</w:t>
            </w:r>
          </w:p>
        </w:tc>
        <w:tc>
          <w:tcPr>
            <w:tcW w:w="2160" w:type="dxa"/>
          </w:tcPr>
          <w:p w14:paraId="5E86B74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DECIMAL</w:t>
            </w:r>
          </w:p>
        </w:tc>
        <w:tc>
          <w:tcPr>
            <w:tcW w:w="2160" w:type="dxa"/>
          </w:tcPr>
          <w:p w14:paraId="7132551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5,2</w:t>
            </w:r>
          </w:p>
        </w:tc>
        <w:tc>
          <w:tcPr>
            <w:tcW w:w="2160" w:type="dxa"/>
          </w:tcPr>
          <w:p w14:paraId="32F750F0" w14:textId="7B69816B"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Porcentaje de </w:t>
            </w:r>
            <w:r w:rsidR="008F4611" w:rsidRPr="000C53CF">
              <w:rPr>
                <w:rFonts w:cs="Times New Roman"/>
                <w:color w:val="000000" w:themeColor="text1"/>
                <w:sz w:val="22"/>
              </w:rPr>
              <w:t>ponderación</w:t>
            </w:r>
            <w:r w:rsidRPr="000C53CF">
              <w:rPr>
                <w:rFonts w:cs="Times New Roman"/>
                <w:color w:val="000000" w:themeColor="text1"/>
                <w:sz w:val="22"/>
              </w:rPr>
              <w:t xml:space="preserve"> del criterio. (Obligatorio)</w:t>
            </w:r>
          </w:p>
        </w:tc>
      </w:tr>
      <w:tr w:rsidR="001F13A6" w:rsidRPr="000C53CF" w14:paraId="26C59441" w14:textId="77777777" w:rsidTr="00C37D06">
        <w:trPr>
          <w:jc w:val="center"/>
        </w:trPr>
        <w:tc>
          <w:tcPr>
            <w:tcW w:w="2160" w:type="dxa"/>
          </w:tcPr>
          <w:p w14:paraId="01C640F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activo</w:t>
            </w:r>
          </w:p>
        </w:tc>
        <w:tc>
          <w:tcPr>
            <w:tcW w:w="2160" w:type="dxa"/>
          </w:tcPr>
          <w:p w14:paraId="2DB79E4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BIT</w:t>
            </w:r>
          </w:p>
        </w:tc>
        <w:tc>
          <w:tcPr>
            <w:tcW w:w="2160" w:type="dxa"/>
          </w:tcPr>
          <w:p w14:paraId="78409D8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w:t>
            </w:r>
          </w:p>
        </w:tc>
        <w:tc>
          <w:tcPr>
            <w:tcW w:w="2160" w:type="dxa"/>
          </w:tcPr>
          <w:p w14:paraId="61E845A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Indica si el criterio esta activo (1) o no (0). (Obligatorio)</w:t>
            </w:r>
          </w:p>
        </w:tc>
      </w:tr>
    </w:tbl>
    <w:p w14:paraId="04D54102" w14:textId="77777777" w:rsidR="001F13A6" w:rsidRPr="000C53CF" w:rsidRDefault="001F13A6" w:rsidP="001F13A6">
      <w:pPr>
        <w:rPr>
          <w:color w:val="000000" w:themeColor="text1"/>
          <w:sz w:val="22"/>
          <w:szCs w:val="22"/>
        </w:rPr>
      </w:pPr>
    </w:p>
    <w:p w14:paraId="042B9078" w14:textId="77777777" w:rsidR="001F13A6" w:rsidRPr="000C53CF" w:rsidRDefault="001F13A6" w:rsidP="001F13A6">
      <w:pPr>
        <w:pStyle w:val="Ttulo2"/>
        <w:rPr>
          <w:color w:val="000000" w:themeColor="text1"/>
          <w:sz w:val="22"/>
          <w:szCs w:val="22"/>
        </w:rPr>
      </w:pPr>
      <w:r w:rsidRPr="000C53CF">
        <w:rPr>
          <w:color w:val="000000" w:themeColor="text1"/>
          <w:sz w:val="22"/>
          <w:szCs w:val="22"/>
        </w:rPr>
        <w:t>Tabla: evaluaciones</w:t>
      </w:r>
    </w:p>
    <w:p w14:paraId="1651FB8D" w14:textId="38602115"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Registra las evaluaciones por criterios ponderados realizadas a los clientes.</w:t>
      </w:r>
    </w:p>
    <w:tbl>
      <w:tblPr>
        <w:tblStyle w:val="Tablaconcuadrcula"/>
        <w:tblW w:w="0" w:type="auto"/>
        <w:jc w:val="center"/>
        <w:tblLook w:val="04A0" w:firstRow="1" w:lastRow="0" w:firstColumn="1" w:lastColumn="0" w:noHBand="0" w:noVBand="1"/>
      </w:tblPr>
      <w:tblGrid>
        <w:gridCol w:w="2172"/>
        <w:gridCol w:w="2160"/>
        <w:gridCol w:w="2160"/>
        <w:gridCol w:w="2221"/>
      </w:tblGrid>
      <w:tr w:rsidR="001F13A6" w:rsidRPr="000C53CF" w14:paraId="640C0810" w14:textId="77777777" w:rsidTr="00C37D06">
        <w:trPr>
          <w:jc w:val="center"/>
        </w:trPr>
        <w:tc>
          <w:tcPr>
            <w:tcW w:w="2160" w:type="dxa"/>
          </w:tcPr>
          <w:p w14:paraId="622C0D4A"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4F06AB25"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4DE08D6C"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3A9E400D" w14:textId="27A87B69"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77A5A7ED" w14:textId="77777777" w:rsidTr="00C37D06">
        <w:trPr>
          <w:jc w:val="center"/>
        </w:trPr>
        <w:tc>
          <w:tcPr>
            <w:tcW w:w="2160" w:type="dxa"/>
          </w:tcPr>
          <w:p w14:paraId="3C9E49B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1F7FE88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09072E4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386061E" w14:textId="4C1D0598"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 la </w:t>
            </w:r>
            <w:r w:rsidR="008F4611" w:rsidRPr="000C53CF">
              <w:rPr>
                <w:rFonts w:cs="Times New Roman"/>
                <w:color w:val="000000" w:themeColor="text1"/>
                <w:sz w:val="22"/>
              </w:rPr>
              <w:t>evaluación</w:t>
            </w:r>
            <w:r w:rsidRPr="000C53CF">
              <w:rPr>
                <w:rFonts w:cs="Times New Roman"/>
                <w:color w:val="000000" w:themeColor="text1"/>
                <w:sz w:val="22"/>
              </w:rPr>
              <w:t>.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1B86448C" w14:textId="77777777" w:rsidTr="00C37D06">
        <w:trPr>
          <w:jc w:val="center"/>
        </w:trPr>
        <w:tc>
          <w:tcPr>
            <w:tcW w:w="2160" w:type="dxa"/>
          </w:tcPr>
          <w:p w14:paraId="2928393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cliente_id</w:t>
            </w:r>
            <w:proofErr w:type="spellEnd"/>
          </w:p>
        </w:tc>
        <w:tc>
          <w:tcPr>
            <w:tcW w:w="2160" w:type="dxa"/>
          </w:tcPr>
          <w:p w14:paraId="0726DDA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791202C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30114C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Cliente evaluado. (FK -&gt; clientes; Obligatorio)</w:t>
            </w:r>
          </w:p>
        </w:tc>
      </w:tr>
      <w:tr w:rsidR="001F13A6" w:rsidRPr="000C53CF" w14:paraId="28007C7A" w14:textId="77777777" w:rsidTr="00C37D06">
        <w:trPr>
          <w:jc w:val="center"/>
        </w:trPr>
        <w:tc>
          <w:tcPr>
            <w:tcW w:w="2160" w:type="dxa"/>
          </w:tcPr>
          <w:p w14:paraId="0900822F"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evaluador_id</w:t>
            </w:r>
            <w:proofErr w:type="spellEnd"/>
          </w:p>
        </w:tc>
        <w:tc>
          <w:tcPr>
            <w:tcW w:w="2160" w:type="dxa"/>
          </w:tcPr>
          <w:p w14:paraId="738EF7F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4ECB0BE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5E957D9B" w14:textId="2CBC4B79"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Usuario que realizo la </w:t>
            </w:r>
            <w:r w:rsidR="008F4611" w:rsidRPr="000C53CF">
              <w:rPr>
                <w:rFonts w:cs="Times New Roman"/>
                <w:color w:val="000000" w:themeColor="text1"/>
                <w:sz w:val="22"/>
              </w:rPr>
              <w:t>evaluación</w:t>
            </w:r>
            <w:r w:rsidRPr="000C53CF">
              <w:rPr>
                <w:rFonts w:cs="Times New Roman"/>
                <w:color w:val="000000" w:themeColor="text1"/>
                <w:sz w:val="22"/>
              </w:rPr>
              <w:t>. (FK -&gt; usuarios; Obligatorio)</w:t>
            </w:r>
          </w:p>
        </w:tc>
      </w:tr>
      <w:tr w:rsidR="001F13A6" w:rsidRPr="000C53CF" w14:paraId="6BF35F06" w14:textId="77777777" w:rsidTr="00C37D06">
        <w:trPr>
          <w:jc w:val="center"/>
        </w:trPr>
        <w:tc>
          <w:tcPr>
            <w:tcW w:w="2160" w:type="dxa"/>
          </w:tcPr>
          <w:p w14:paraId="35B40DA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w:t>
            </w:r>
          </w:p>
        </w:tc>
        <w:tc>
          <w:tcPr>
            <w:tcW w:w="2160" w:type="dxa"/>
          </w:tcPr>
          <w:p w14:paraId="577C24B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DATETIME2</w:t>
            </w:r>
          </w:p>
        </w:tc>
        <w:tc>
          <w:tcPr>
            <w:tcW w:w="2160" w:type="dxa"/>
          </w:tcPr>
          <w:p w14:paraId="50988B8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72D3267" w14:textId="26D6166E"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y hora de la </w:t>
            </w:r>
            <w:r w:rsidR="008F4611" w:rsidRPr="000C53CF">
              <w:rPr>
                <w:rFonts w:cs="Times New Roman"/>
                <w:color w:val="000000" w:themeColor="text1"/>
                <w:sz w:val="22"/>
              </w:rPr>
              <w:t>evaluación</w:t>
            </w:r>
            <w:r w:rsidRPr="000C53CF">
              <w:rPr>
                <w:rFonts w:cs="Times New Roman"/>
                <w:color w:val="000000" w:themeColor="text1"/>
                <w:sz w:val="22"/>
              </w:rPr>
              <w:t>. (Obligatorio)</w:t>
            </w:r>
          </w:p>
        </w:tc>
      </w:tr>
      <w:tr w:rsidR="001F13A6" w:rsidRPr="000C53CF" w14:paraId="41A9FA42" w14:textId="77777777" w:rsidTr="00C37D06">
        <w:trPr>
          <w:jc w:val="center"/>
        </w:trPr>
        <w:tc>
          <w:tcPr>
            <w:tcW w:w="2160" w:type="dxa"/>
          </w:tcPr>
          <w:p w14:paraId="72915F90"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lastRenderedPageBreak/>
              <w:t>puntaje_total</w:t>
            </w:r>
            <w:proofErr w:type="spellEnd"/>
          </w:p>
        </w:tc>
        <w:tc>
          <w:tcPr>
            <w:tcW w:w="2160" w:type="dxa"/>
          </w:tcPr>
          <w:p w14:paraId="4E0C173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DECIMAL</w:t>
            </w:r>
          </w:p>
        </w:tc>
        <w:tc>
          <w:tcPr>
            <w:tcW w:w="2160" w:type="dxa"/>
          </w:tcPr>
          <w:p w14:paraId="40E3753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5,2</w:t>
            </w:r>
          </w:p>
        </w:tc>
        <w:tc>
          <w:tcPr>
            <w:tcW w:w="2160" w:type="dxa"/>
          </w:tcPr>
          <w:p w14:paraId="7114AFD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Puntaje total obtenido.</w:t>
            </w:r>
          </w:p>
        </w:tc>
      </w:tr>
      <w:tr w:rsidR="001F13A6" w:rsidRPr="000C53CF" w14:paraId="509DDB8A" w14:textId="77777777" w:rsidTr="00C37D06">
        <w:trPr>
          <w:jc w:val="center"/>
        </w:trPr>
        <w:tc>
          <w:tcPr>
            <w:tcW w:w="2160" w:type="dxa"/>
          </w:tcPr>
          <w:p w14:paraId="30F2904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resultado</w:t>
            </w:r>
          </w:p>
        </w:tc>
        <w:tc>
          <w:tcPr>
            <w:tcW w:w="2160" w:type="dxa"/>
          </w:tcPr>
          <w:p w14:paraId="649555D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00A405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345233E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Resultado: aprobado, observado o rechazado.</w:t>
            </w:r>
          </w:p>
        </w:tc>
      </w:tr>
      <w:tr w:rsidR="001F13A6" w:rsidRPr="000C53CF" w14:paraId="04D47095" w14:textId="77777777" w:rsidTr="00C37D06">
        <w:trPr>
          <w:jc w:val="center"/>
        </w:trPr>
        <w:tc>
          <w:tcPr>
            <w:tcW w:w="2160" w:type="dxa"/>
          </w:tcPr>
          <w:p w14:paraId="52FC26E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observaciones</w:t>
            </w:r>
          </w:p>
        </w:tc>
        <w:tc>
          <w:tcPr>
            <w:tcW w:w="2160" w:type="dxa"/>
          </w:tcPr>
          <w:p w14:paraId="2E6E649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NVARCHAR</w:t>
            </w:r>
          </w:p>
        </w:tc>
        <w:tc>
          <w:tcPr>
            <w:tcW w:w="2160" w:type="dxa"/>
          </w:tcPr>
          <w:p w14:paraId="5C15861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MAX</w:t>
            </w:r>
          </w:p>
        </w:tc>
        <w:tc>
          <w:tcPr>
            <w:tcW w:w="2160" w:type="dxa"/>
          </w:tcPr>
          <w:p w14:paraId="40C5F1A7" w14:textId="430C3092"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Observaciones de la </w:t>
            </w:r>
            <w:r w:rsidR="008F4611" w:rsidRPr="000C53CF">
              <w:rPr>
                <w:rFonts w:cs="Times New Roman"/>
                <w:color w:val="000000" w:themeColor="text1"/>
                <w:sz w:val="22"/>
              </w:rPr>
              <w:t>evaluación</w:t>
            </w:r>
            <w:r w:rsidRPr="000C53CF">
              <w:rPr>
                <w:rFonts w:cs="Times New Roman"/>
                <w:color w:val="000000" w:themeColor="text1"/>
                <w:sz w:val="22"/>
              </w:rPr>
              <w:t>.</w:t>
            </w:r>
          </w:p>
        </w:tc>
      </w:tr>
      <w:tr w:rsidR="001F13A6" w:rsidRPr="000C53CF" w14:paraId="5F2D8585" w14:textId="77777777" w:rsidTr="00C37D06">
        <w:trPr>
          <w:jc w:val="center"/>
        </w:trPr>
        <w:tc>
          <w:tcPr>
            <w:tcW w:w="2160" w:type="dxa"/>
          </w:tcPr>
          <w:p w14:paraId="64EFC09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w:t>
            </w:r>
          </w:p>
        </w:tc>
        <w:tc>
          <w:tcPr>
            <w:tcW w:w="2160" w:type="dxa"/>
          </w:tcPr>
          <w:p w14:paraId="5CBC777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53FC77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3AD381F6" w14:textId="12F3C535"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Estado de la </w:t>
            </w:r>
            <w:r w:rsidR="008F4611" w:rsidRPr="000C53CF">
              <w:rPr>
                <w:rFonts w:cs="Times New Roman"/>
                <w:color w:val="000000" w:themeColor="text1"/>
                <w:sz w:val="22"/>
              </w:rPr>
              <w:t>evaluación</w:t>
            </w:r>
            <w:r w:rsidRPr="000C53CF">
              <w:rPr>
                <w:rFonts w:cs="Times New Roman"/>
                <w:color w:val="000000" w:themeColor="text1"/>
                <w:sz w:val="22"/>
              </w:rPr>
              <w:t>. (Obligatorio)</w:t>
            </w:r>
          </w:p>
        </w:tc>
      </w:tr>
    </w:tbl>
    <w:p w14:paraId="70682045" w14:textId="77777777" w:rsidR="001F13A6" w:rsidRPr="000C53CF" w:rsidRDefault="001F13A6" w:rsidP="001F13A6">
      <w:pPr>
        <w:rPr>
          <w:color w:val="000000" w:themeColor="text1"/>
          <w:sz w:val="22"/>
          <w:szCs w:val="22"/>
        </w:rPr>
      </w:pPr>
    </w:p>
    <w:p w14:paraId="65AAF8EA"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evaluacion_detalle</w:t>
      </w:r>
      <w:proofErr w:type="spellEnd"/>
    </w:p>
    <w:p w14:paraId="6B1C20F7" w14:textId="69E3DC1C"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Detalle de cada criterio evaluado dentro de una </w:t>
      </w:r>
      <w:r w:rsidRPr="000C53CF">
        <w:rPr>
          <w:color w:val="000000" w:themeColor="text1"/>
          <w:sz w:val="22"/>
          <w:szCs w:val="22"/>
        </w:rPr>
        <w:t>evaluación</w:t>
      </w:r>
      <w:r w:rsidR="001F13A6" w:rsidRPr="000C53CF">
        <w:rPr>
          <w:color w:val="000000" w:themeColor="text1"/>
          <w:sz w:val="22"/>
          <w:szCs w:val="22"/>
        </w:rPr>
        <w:t xml:space="preserve"> por criterios.</w:t>
      </w:r>
    </w:p>
    <w:tbl>
      <w:tblPr>
        <w:tblStyle w:val="Tablaconcuadrcula"/>
        <w:tblW w:w="0" w:type="auto"/>
        <w:jc w:val="center"/>
        <w:tblLook w:val="04A0" w:firstRow="1" w:lastRow="0" w:firstColumn="1" w:lastColumn="0" w:noHBand="0" w:noVBand="1"/>
      </w:tblPr>
      <w:tblGrid>
        <w:gridCol w:w="2160"/>
        <w:gridCol w:w="2160"/>
        <w:gridCol w:w="2160"/>
        <w:gridCol w:w="2160"/>
      </w:tblGrid>
      <w:tr w:rsidR="001F13A6" w:rsidRPr="000C53CF" w14:paraId="5175044A" w14:textId="77777777" w:rsidTr="00C37D06">
        <w:trPr>
          <w:jc w:val="center"/>
        </w:trPr>
        <w:tc>
          <w:tcPr>
            <w:tcW w:w="2160" w:type="dxa"/>
          </w:tcPr>
          <w:p w14:paraId="31299C84"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2466464D"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02A3C35B"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5F8A2331" w14:textId="5E15D0DF"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33307B98" w14:textId="77777777" w:rsidTr="00C37D06">
        <w:trPr>
          <w:jc w:val="center"/>
        </w:trPr>
        <w:tc>
          <w:tcPr>
            <w:tcW w:w="2160" w:type="dxa"/>
          </w:tcPr>
          <w:p w14:paraId="1132748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57AD639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31D27E0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33AD5FF" w14:textId="55DFE3BA"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del detalle.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2AA871EE" w14:textId="77777777" w:rsidTr="00C37D06">
        <w:trPr>
          <w:jc w:val="center"/>
        </w:trPr>
        <w:tc>
          <w:tcPr>
            <w:tcW w:w="2160" w:type="dxa"/>
          </w:tcPr>
          <w:p w14:paraId="660235A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evaluacion_id</w:t>
            </w:r>
            <w:proofErr w:type="spellEnd"/>
          </w:p>
        </w:tc>
        <w:tc>
          <w:tcPr>
            <w:tcW w:w="2160" w:type="dxa"/>
          </w:tcPr>
          <w:p w14:paraId="7DD24EA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081FE22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A333C98"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Evaluacion</w:t>
            </w:r>
            <w:proofErr w:type="spellEnd"/>
            <w:r w:rsidRPr="000C53CF">
              <w:rPr>
                <w:rFonts w:cs="Times New Roman"/>
                <w:color w:val="000000" w:themeColor="text1"/>
                <w:sz w:val="22"/>
              </w:rPr>
              <w:t xml:space="preserve"> a la que pertenece. (FK -&gt; evaluaciones; Obligatorio)</w:t>
            </w:r>
          </w:p>
        </w:tc>
      </w:tr>
      <w:tr w:rsidR="001F13A6" w:rsidRPr="000C53CF" w14:paraId="5C88ECCF" w14:textId="77777777" w:rsidTr="00C37D06">
        <w:trPr>
          <w:jc w:val="center"/>
        </w:trPr>
        <w:tc>
          <w:tcPr>
            <w:tcW w:w="2160" w:type="dxa"/>
          </w:tcPr>
          <w:p w14:paraId="1B2781B8"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criterio_id</w:t>
            </w:r>
            <w:proofErr w:type="spellEnd"/>
          </w:p>
        </w:tc>
        <w:tc>
          <w:tcPr>
            <w:tcW w:w="2160" w:type="dxa"/>
          </w:tcPr>
          <w:p w14:paraId="55A8238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2E68721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7ED0FE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Criterio evaluado. (FK -&gt; criterios; Obligatorio)</w:t>
            </w:r>
          </w:p>
        </w:tc>
      </w:tr>
      <w:tr w:rsidR="001F13A6" w:rsidRPr="000C53CF" w14:paraId="2FCFB3C2" w14:textId="77777777" w:rsidTr="00C37D06">
        <w:trPr>
          <w:jc w:val="center"/>
        </w:trPr>
        <w:tc>
          <w:tcPr>
            <w:tcW w:w="2160" w:type="dxa"/>
          </w:tcPr>
          <w:p w14:paraId="0BF1A8D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valor</w:t>
            </w:r>
          </w:p>
        </w:tc>
        <w:tc>
          <w:tcPr>
            <w:tcW w:w="2160" w:type="dxa"/>
          </w:tcPr>
          <w:p w14:paraId="50E6888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DECIMAL</w:t>
            </w:r>
          </w:p>
        </w:tc>
        <w:tc>
          <w:tcPr>
            <w:tcW w:w="2160" w:type="dxa"/>
          </w:tcPr>
          <w:p w14:paraId="370FC59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5,2</w:t>
            </w:r>
          </w:p>
        </w:tc>
        <w:tc>
          <w:tcPr>
            <w:tcW w:w="2160" w:type="dxa"/>
          </w:tcPr>
          <w:p w14:paraId="731CB81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Valor asignado al criterio. (Obligatorio)</w:t>
            </w:r>
          </w:p>
        </w:tc>
      </w:tr>
      <w:tr w:rsidR="001F13A6" w:rsidRPr="000C53CF" w14:paraId="6EAEC767" w14:textId="77777777" w:rsidTr="00C37D06">
        <w:trPr>
          <w:jc w:val="center"/>
        </w:trPr>
        <w:tc>
          <w:tcPr>
            <w:tcW w:w="2160" w:type="dxa"/>
          </w:tcPr>
          <w:p w14:paraId="4E2FEC1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lastRenderedPageBreak/>
              <w:t>comentario</w:t>
            </w:r>
          </w:p>
        </w:tc>
        <w:tc>
          <w:tcPr>
            <w:tcW w:w="2160" w:type="dxa"/>
          </w:tcPr>
          <w:p w14:paraId="1F82488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6424AEF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255</w:t>
            </w:r>
          </w:p>
        </w:tc>
        <w:tc>
          <w:tcPr>
            <w:tcW w:w="2160" w:type="dxa"/>
          </w:tcPr>
          <w:p w14:paraId="6E5930B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Comentario sobre el criterio evaluado.</w:t>
            </w:r>
          </w:p>
        </w:tc>
      </w:tr>
    </w:tbl>
    <w:p w14:paraId="42249C0D" w14:textId="77777777" w:rsidR="001F13A6" w:rsidRPr="000C53CF" w:rsidRDefault="001F13A6" w:rsidP="001F13A6">
      <w:pPr>
        <w:rPr>
          <w:color w:val="000000" w:themeColor="text1"/>
          <w:sz w:val="22"/>
          <w:szCs w:val="22"/>
        </w:rPr>
      </w:pPr>
    </w:p>
    <w:p w14:paraId="11836C47"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motor_reglas</w:t>
      </w:r>
      <w:proofErr w:type="spellEnd"/>
    </w:p>
    <w:p w14:paraId="79DD9331" w14:textId="240ADBE6" w:rsidR="001F13A6" w:rsidRPr="000C53CF" w:rsidRDefault="008F4611" w:rsidP="001F13A6">
      <w:pPr>
        <w:rPr>
          <w:color w:val="000000" w:themeColor="text1"/>
          <w:sz w:val="22"/>
          <w:szCs w:val="22"/>
        </w:rPr>
      </w:pPr>
      <w:r w:rsidRPr="000C53CF">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Define los motores de reglas (sistema experto) asignados a cada empresa.</w:t>
      </w:r>
    </w:p>
    <w:tbl>
      <w:tblPr>
        <w:tblStyle w:val="Tablaconcuadrcula"/>
        <w:tblW w:w="0" w:type="auto"/>
        <w:jc w:val="center"/>
        <w:tblLook w:val="04A0" w:firstRow="1" w:lastRow="0" w:firstColumn="1" w:lastColumn="0" w:noHBand="0" w:noVBand="1"/>
      </w:tblPr>
      <w:tblGrid>
        <w:gridCol w:w="2575"/>
        <w:gridCol w:w="2160"/>
        <w:gridCol w:w="2160"/>
        <w:gridCol w:w="2160"/>
      </w:tblGrid>
      <w:tr w:rsidR="001F13A6" w:rsidRPr="000C53CF" w14:paraId="40700541" w14:textId="77777777" w:rsidTr="00C37D06">
        <w:trPr>
          <w:jc w:val="center"/>
        </w:trPr>
        <w:tc>
          <w:tcPr>
            <w:tcW w:w="2160" w:type="dxa"/>
          </w:tcPr>
          <w:p w14:paraId="4464AFDE"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65BBB53B"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6D24939D"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2F3FDF8E" w14:textId="0581E151"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28D700EA" w14:textId="77777777" w:rsidTr="00C37D06">
        <w:trPr>
          <w:jc w:val="center"/>
        </w:trPr>
        <w:tc>
          <w:tcPr>
            <w:tcW w:w="2160" w:type="dxa"/>
          </w:tcPr>
          <w:p w14:paraId="2486711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54AC8CF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7AA7C56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14BED30" w14:textId="1A0B6ED1"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del motor.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5DE352E5" w14:textId="77777777" w:rsidTr="00C37D06">
        <w:trPr>
          <w:jc w:val="center"/>
        </w:trPr>
        <w:tc>
          <w:tcPr>
            <w:tcW w:w="2160" w:type="dxa"/>
          </w:tcPr>
          <w:p w14:paraId="5B4AC68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w:t>
            </w:r>
          </w:p>
        </w:tc>
        <w:tc>
          <w:tcPr>
            <w:tcW w:w="2160" w:type="dxa"/>
          </w:tcPr>
          <w:p w14:paraId="5EAE373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C89894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2364678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 del motor de reglas. (Obligatorio)</w:t>
            </w:r>
          </w:p>
        </w:tc>
      </w:tr>
      <w:tr w:rsidR="001F13A6" w:rsidRPr="000C53CF" w14:paraId="58CC7635" w14:textId="77777777" w:rsidTr="00C37D06">
        <w:trPr>
          <w:jc w:val="center"/>
        </w:trPr>
        <w:tc>
          <w:tcPr>
            <w:tcW w:w="2160" w:type="dxa"/>
          </w:tcPr>
          <w:p w14:paraId="74EFFA46"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version</w:t>
            </w:r>
            <w:proofErr w:type="spellEnd"/>
          </w:p>
        </w:tc>
        <w:tc>
          <w:tcPr>
            <w:tcW w:w="2160" w:type="dxa"/>
          </w:tcPr>
          <w:p w14:paraId="35613C8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6E5BCC8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52C132F3" w14:textId="7B0F8D2B" w:rsidR="001F13A6" w:rsidRPr="000C53CF" w:rsidRDefault="008F4611" w:rsidP="00C37D06">
            <w:pPr>
              <w:rPr>
                <w:rFonts w:cs="Times New Roman"/>
                <w:color w:val="000000" w:themeColor="text1"/>
                <w:sz w:val="22"/>
              </w:rPr>
            </w:pPr>
            <w:r w:rsidRPr="000C53CF">
              <w:rPr>
                <w:rFonts w:cs="Times New Roman"/>
                <w:color w:val="000000" w:themeColor="text1"/>
                <w:sz w:val="22"/>
              </w:rPr>
              <w:t>Versión</w:t>
            </w:r>
            <w:r w:rsidR="001F13A6" w:rsidRPr="000C53CF">
              <w:rPr>
                <w:rFonts w:cs="Times New Roman"/>
                <w:color w:val="000000" w:themeColor="text1"/>
                <w:sz w:val="22"/>
              </w:rPr>
              <w:t xml:space="preserve"> del motor. (Obligatorio)</w:t>
            </w:r>
          </w:p>
        </w:tc>
      </w:tr>
      <w:tr w:rsidR="001F13A6" w:rsidRPr="000C53CF" w14:paraId="350428AD" w14:textId="77777777" w:rsidTr="00C37D06">
        <w:trPr>
          <w:jc w:val="center"/>
        </w:trPr>
        <w:tc>
          <w:tcPr>
            <w:tcW w:w="2160" w:type="dxa"/>
          </w:tcPr>
          <w:p w14:paraId="36DFB89B" w14:textId="36C82555" w:rsidR="001F13A6" w:rsidRPr="000C53CF" w:rsidRDefault="008F4611" w:rsidP="00C37D06">
            <w:pPr>
              <w:rPr>
                <w:rFonts w:cs="Times New Roman"/>
                <w:color w:val="000000" w:themeColor="text1"/>
                <w:sz w:val="22"/>
              </w:rPr>
            </w:pPr>
            <w:r>
              <w:rPr>
                <w:rFonts w:cs="Times New Roman"/>
                <w:color w:val="000000" w:themeColor="text1"/>
                <w:sz w:val="22"/>
              </w:rPr>
              <w:t>Descripción</w:t>
            </w:r>
          </w:p>
        </w:tc>
        <w:tc>
          <w:tcPr>
            <w:tcW w:w="2160" w:type="dxa"/>
          </w:tcPr>
          <w:p w14:paraId="3FB9D49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71EA81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255</w:t>
            </w:r>
          </w:p>
        </w:tc>
        <w:tc>
          <w:tcPr>
            <w:tcW w:w="2160" w:type="dxa"/>
          </w:tcPr>
          <w:p w14:paraId="4E23230A" w14:textId="2286E000" w:rsidR="001F13A6" w:rsidRPr="000C53CF" w:rsidRDefault="008F4611" w:rsidP="00C37D06">
            <w:pPr>
              <w:rPr>
                <w:rFonts w:cs="Times New Roman"/>
                <w:color w:val="000000" w:themeColor="text1"/>
                <w:sz w:val="22"/>
              </w:rPr>
            </w:pPr>
            <w:r>
              <w:rPr>
                <w:rFonts w:cs="Times New Roman"/>
                <w:color w:val="000000" w:themeColor="text1"/>
                <w:sz w:val="22"/>
              </w:rPr>
              <w:t>Descripción</w:t>
            </w:r>
            <w:r w:rsidR="001F13A6" w:rsidRPr="000C53CF">
              <w:rPr>
                <w:rFonts w:cs="Times New Roman"/>
                <w:color w:val="000000" w:themeColor="text1"/>
                <w:sz w:val="22"/>
              </w:rPr>
              <w:t xml:space="preserve"> del motor.</w:t>
            </w:r>
          </w:p>
        </w:tc>
      </w:tr>
      <w:tr w:rsidR="001F13A6" w:rsidRPr="000C53CF" w14:paraId="327C7BF5" w14:textId="77777777" w:rsidTr="00C37D06">
        <w:trPr>
          <w:jc w:val="center"/>
        </w:trPr>
        <w:tc>
          <w:tcPr>
            <w:tcW w:w="2160" w:type="dxa"/>
          </w:tcPr>
          <w:p w14:paraId="7B9939D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activo</w:t>
            </w:r>
          </w:p>
        </w:tc>
        <w:tc>
          <w:tcPr>
            <w:tcW w:w="2160" w:type="dxa"/>
          </w:tcPr>
          <w:p w14:paraId="404D6B9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BIT</w:t>
            </w:r>
          </w:p>
        </w:tc>
        <w:tc>
          <w:tcPr>
            <w:tcW w:w="2160" w:type="dxa"/>
          </w:tcPr>
          <w:p w14:paraId="7524477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w:t>
            </w:r>
          </w:p>
        </w:tc>
        <w:tc>
          <w:tcPr>
            <w:tcW w:w="2160" w:type="dxa"/>
          </w:tcPr>
          <w:p w14:paraId="0BD62CA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Indica si el motor esta activo (1) o no (0).</w:t>
            </w:r>
          </w:p>
        </w:tc>
      </w:tr>
      <w:tr w:rsidR="001F13A6" w:rsidRPr="000C53CF" w14:paraId="32A52427" w14:textId="77777777" w:rsidTr="00C37D06">
        <w:trPr>
          <w:jc w:val="center"/>
        </w:trPr>
        <w:tc>
          <w:tcPr>
            <w:tcW w:w="2160" w:type="dxa"/>
          </w:tcPr>
          <w:p w14:paraId="6CAC25B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creado_por</w:t>
            </w:r>
            <w:proofErr w:type="spellEnd"/>
          </w:p>
        </w:tc>
        <w:tc>
          <w:tcPr>
            <w:tcW w:w="2160" w:type="dxa"/>
          </w:tcPr>
          <w:p w14:paraId="232EE04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585EC9B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76CC3E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Usuario que creo el motor. (FK -&gt; usuarios)</w:t>
            </w:r>
          </w:p>
        </w:tc>
      </w:tr>
      <w:tr w:rsidR="001F13A6" w:rsidRPr="000C53CF" w14:paraId="24D3AC27" w14:textId="77777777" w:rsidTr="00C37D06">
        <w:trPr>
          <w:jc w:val="center"/>
        </w:trPr>
        <w:tc>
          <w:tcPr>
            <w:tcW w:w="2160" w:type="dxa"/>
          </w:tcPr>
          <w:p w14:paraId="0468C9D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creado_en</w:t>
            </w:r>
            <w:proofErr w:type="spellEnd"/>
          </w:p>
        </w:tc>
        <w:tc>
          <w:tcPr>
            <w:tcW w:w="2160" w:type="dxa"/>
          </w:tcPr>
          <w:p w14:paraId="4313A5C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63CC96D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AC4A3FB" w14:textId="213A3370"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y hora de </w:t>
            </w:r>
            <w:r w:rsidR="008F4611" w:rsidRPr="000C53CF">
              <w:rPr>
                <w:rFonts w:cs="Times New Roman"/>
                <w:color w:val="000000" w:themeColor="text1"/>
                <w:sz w:val="22"/>
              </w:rPr>
              <w:t>creación</w:t>
            </w:r>
            <w:r w:rsidRPr="000C53CF">
              <w:rPr>
                <w:rFonts w:cs="Times New Roman"/>
                <w:color w:val="000000" w:themeColor="text1"/>
                <w:sz w:val="22"/>
              </w:rPr>
              <w:t>.</w:t>
            </w:r>
          </w:p>
        </w:tc>
      </w:tr>
      <w:tr w:rsidR="001F13A6" w:rsidRPr="000C53CF" w14:paraId="2537EFE6" w14:textId="77777777" w:rsidTr="00C37D06">
        <w:trPr>
          <w:jc w:val="center"/>
        </w:trPr>
        <w:tc>
          <w:tcPr>
            <w:tcW w:w="2160" w:type="dxa"/>
          </w:tcPr>
          <w:p w14:paraId="6780111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id_empresa_motor</w:t>
            </w:r>
            <w:proofErr w:type="spellEnd"/>
          </w:p>
        </w:tc>
        <w:tc>
          <w:tcPr>
            <w:tcW w:w="2160" w:type="dxa"/>
          </w:tcPr>
          <w:p w14:paraId="371C465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52C27CA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A34C36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Empresa propietaria del motor (0 = global).</w:t>
            </w:r>
          </w:p>
        </w:tc>
      </w:tr>
    </w:tbl>
    <w:p w14:paraId="6DFB22F8" w14:textId="77777777" w:rsidR="001F13A6" w:rsidRPr="000C53CF" w:rsidRDefault="001F13A6" w:rsidP="001F13A6">
      <w:pPr>
        <w:rPr>
          <w:color w:val="000000" w:themeColor="text1"/>
          <w:sz w:val="22"/>
          <w:szCs w:val="22"/>
        </w:rPr>
      </w:pPr>
    </w:p>
    <w:p w14:paraId="56796AD2" w14:textId="77777777" w:rsidR="001F13A6" w:rsidRPr="000C53CF" w:rsidRDefault="001F13A6" w:rsidP="001F13A6">
      <w:pPr>
        <w:pStyle w:val="Ttulo2"/>
        <w:rPr>
          <w:color w:val="000000" w:themeColor="text1"/>
          <w:sz w:val="22"/>
          <w:szCs w:val="22"/>
        </w:rPr>
      </w:pPr>
      <w:r w:rsidRPr="000C53CF">
        <w:rPr>
          <w:color w:val="000000" w:themeColor="text1"/>
          <w:sz w:val="22"/>
          <w:szCs w:val="22"/>
        </w:rPr>
        <w:t>Tabla: reglas</w:t>
      </w:r>
    </w:p>
    <w:p w14:paraId="0B03D555" w14:textId="24999BEB" w:rsidR="001F13A6" w:rsidRPr="000C53CF" w:rsidRDefault="00182A38" w:rsidP="001F13A6">
      <w:pPr>
        <w:rPr>
          <w:color w:val="000000" w:themeColor="text1"/>
          <w:sz w:val="22"/>
          <w:szCs w:val="22"/>
        </w:rPr>
      </w:pPr>
      <w:r w:rsidRPr="000C53CF">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Reglas individuales de tipo IF-THEN que componen un motor de reglas.</w:t>
      </w:r>
    </w:p>
    <w:tbl>
      <w:tblPr>
        <w:tblStyle w:val="Tablaconcuadrcula"/>
        <w:tblW w:w="0" w:type="auto"/>
        <w:jc w:val="center"/>
        <w:tblLook w:val="04A0" w:firstRow="1" w:lastRow="0" w:firstColumn="1" w:lastColumn="0" w:noHBand="0" w:noVBand="1"/>
      </w:tblPr>
      <w:tblGrid>
        <w:gridCol w:w="2367"/>
        <w:gridCol w:w="2160"/>
        <w:gridCol w:w="2160"/>
        <w:gridCol w:w="2160"/>
      </w:tblGrid>
      <w:tr w:rsidR="001F13A6" w:rsidRPr="000C53CF" w14:paraId="7581C20E" w14:textId="77777777" w:rsidTr="00C37D06">
        <w:trPr>
          <w:jc w:val="center"/>
        </w:trPr>
        <w:tc>
          <w:tcPr>
            <w:tcW w:w="2160" w:type="dxa"/>
          </w:tcPr>
          <w:p w14:paraId="2D1BC598"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1D781609"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22F22B7E"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3F7B3A8B" w14:textId="2123BA87"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04AA7FAD" w14:textId="77777777" w:rsidTr="00C37D06">
        <w:trPr>
          <w:jc w:val="center"/>
        </w:trPr>
        <w:tc>
          <w:tcPr>
            <w:tcW w:w="2160" w:type="dxa"/>
          </w:tcPr>
          <w:p w14:paraId="0DFE91F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7A3191F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5AB941D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01EB24A" w14:textId="70B551FD"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 la regla.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037994EC" w14:textId="77777777" w:rsidTr="00C37D06">
        <w:trPr>
          <w:jc w:val="center"/>
        </w:trPr>
        <w:tc>
          <w:tcPr>
            <w:tcW w:w="2160" w:type="dxa"/>
          </w:tcPr>
          <w:p w14:paraId="1BF0CB9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motor_id</w:t>
            </w:r>
            <w:proofErr w:type="spellEnd"/>
          </w:p>
        </w:tc>
        <w:tc>
          <w:tcPr>
            <w:tcW w:w="2160" w:type="dxa"/>
          </w:tcPr>
          <w:p w14:paraId="7FBE4A9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4240B00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6AD5A9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Motor al que pertenece la regla. (FK -&gt; </w:t>
            </w:r>
            <w:proofErr w:type="spellStart"/>
            <w:r w:rsidRPr="000C53CF">
              <w:rPr>
                <w:rFonts w:cs="Times New Roman"/>
                <w:color w:val="000000" w:themeColor="text1"/>
                <w:sz w:val="22"/>
              </w:rPr>
              <w:t>motor_reglas</w:t>
            </w:r>
            <w:proofErr w:type="spellEnd"/>
            <w:r w:rsidRPr="000C53CF">
              <w:rPr>
                <w:rFonts w:cs="Times New Roman"/>
                <w:color w:val="000000" w:themeColor="text1"/>
                <w:sz w:val="22"/>
              </w:rPr>
              <w:t>; Obligatorio)</w:t>
            </w:r>
          </w:p>
        </w:tc>
      </w:tr>
      <w:tr w:rsidR="001F13A6" w:rsidRPr="000C53CF" w14:paraId="07FE98A8" w14:textId="77777777" w:rsidTr="00C37D06">
        <w:trPr>
          <w:jc w:val="center"/>
        </w:trPr>
        <w:tc>
          <w:tcPr>
            <w:tcW w:w="2160" w:type="dxa"/>
          </w:tcPr>
          <w:p w14:paraId="6A52E67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w:t>
            </w:r>
          </w:p>
        </w:tc>
        <w:tc>
          <w:tcPr>
            <w:tcW w:w="2160" w:type="dxa"/>
          </w:tcPr>
          <w:p w14:paraId="095F6C8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CD3F52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5A6FA44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 de la regla. (Obligatorio)</w:t>
            </w:r>
          </w:p>
        </w:tc>
      </w:tr>
      <w:tr w:rsidR="001F13A6" w:rsidRPr="000C53CF" w14:paraId="16743564" w14:textId="77777777" w:rsidTr="00C37D06">
        <w:trPr>
          <w:jc w:val="center"/>
        </w:trPr>
        <w:tc>
          <w:tcPr>
            <w:tcW w:w="2160" w:type="dxa"/>
          </w:tcPr>
          <w:p w14:paraId="4D331C7A" w14:textId="08569720" w:rsidR="001F13A6" w:rsidRPr="000C53CF" w:rsidRDefault="008F4611" w:rsidP="00C37D06">
            <w:pPr>
              <w:rPr>
                <w:rFonts w:cs="Times New Roman"/>
                <w:color w:val="000000" w:themeColor="text1"/>
                <w:sz w:val="22"/>
              </w:rPr>
            </w:pPr>
            <w:r>
              <w:rPr>
                <w:rFonts w:cs="Times New Roman"/>
                <w:color w:val="000000" w:themeColor="text1"/>
                <w:sz w:val="22"/>
              </w:rPr>
              <w:t>Descripción</w:t>
            </w:r>
          </w:p>
        </w:tc>
        <w:tc>
          <w:tcPr>
            <w:tcW w:w="2160" w:type="dxa"/>
          </w:tcPr>
          <w:p w14:paraId="3CD85E0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39CB12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255</w:t>
            </w:r>
          </w:p>
        </w:tc>
        <w:tc>
          <w:tcPr>
            <w:tcW w:w="2160" w:type="dxa"/>
          </w:tcPr>
          <w:p w14:paraId="3D44E0E3" w14:textId="2C026604" w:rsidR="001F13A6" w:rsidRPr="000C53CF" w:rsidRDefault="008F4611" w:rsidP="00C37D06">
            <w:pPr>
              <w:rPr>
                <w:rFonts w:cs="Times New Roman"/>
                <w:color w:val="000000" w:themeColor="text1"/>
                <w:sz w:val="22"/>
              </w:rPr>
            </w:pPr>
            <w:r>
              <w:rPr>
                <w:rFonts w:cs="Times New Roman"/>
                <w:color w:val="000000" w:themeColor="text1"/>
                <w:sz w:val="22"/>
              </w:rPr>
              <w:t>Descripción</w:t>
            </w:r>
            <w:r w:rsidR="001F13A6" w:rsidRPr="000C53CF">
              <w:rPr>
                <w:rFonts w:cs="Times New Roman"/>
                <w:color w:val="000000" w:themeColor="text1"/>
                <w:sz w:val="22"/>
              </w:rPr>
              <w:t xml:space="preserve"> de la regla.</w:t>
            </w:r>
          </w:p>
        </w:tc>
      </w:tr>
      <w:tr w:rsidR="001F13A6" w:rsidRPr="000C53CF" w14:paraId="07A7EDAD" w14:textId="77777777" w:rsidTr="00C37D06">
        <w:trPr>
          <w:jc w:val="center"/>
        </w:trPr>
        <w:tc>
          <w:tcPr>
            <w:tcW w:w="2160" w:type="dxa"/>
          </w:tcPr>
          <w:p w14:paraId="0330F767"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parametro</w:t>
            </w:r>
            <w:proofErr w:type="spellEnd"/>
          </w:p>
        </w:tc>
        <w:tc>
          <w:tcPr>
            <w:tcW w:w="2160" w:type="dxa"/>
          </w:tcPr>
          <w:p w14:paraId="088FD52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0F01B0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6648887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Campo del cliente a evaluar. (Obligatorio)</w:t>
            </w:r>
          </w:p>
        </w:tc>
      </w:tr>
      <w:tr w:rsidR="001F13A6" w:rsidRPr="000C53CF" w14:paraId="67C3A58A" w14:textId="77777777" w:rsidTr="00C37D06">
        <w:trPr>
          <w:jc w:val="center"/>
        </w:trPr>
        <w:tc>
          <w:tcPr>
            <w:tcW w:w="2160" w:type="dxa"/>
          </w:tcPr>
          <w:p w14:paraId="5055B6B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operador</w:t>
            </w:r>
          </w:p>
        </w:tc>
        <w:tc>
          <w:tcPr>
            <w:tcW w:w="2160" w:type="dxa"/>
          </w:tcPr>
          <w:p w14:paraId="034EDB5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341DBD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w:t>
            </w:r>
          </w:p>
        </w:tc>
        <w:tc>
          <w:tcPr>
            <w:tcW w:w="2160" w:type="dxa"/>
          </w:tcPr>
          <w:p w14:paraId="109CBB21" w14:textId="7282865A"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Operador de </w:t>
            </w:r>
            <w:r w:rsidR="008F4611" w:rsidRPr="000C53CF">
              <w:rPr>
                <w:rFonts w:cs="Times New Roman"/>
                <w:color w:val="000000" w:themeColor="text1"/>
                <w:sz w:val="22"/>
              </w:rPr>
              <w:t>comparación</w:t>
            </w:r>
            <w:r w:rsidRPr="000C53CF">
              <w:rPr>
                <w:rFonts w:cs="Times New Roman"/>
                <w:color w:val="000000" w:themeColor="text1"/>
                <w:sz w:val="22"/>
              </w:rPr>
              <w:t xml:space="preserve"> (&gt;=, &lt;=, ==, etc.). (Obligatorio)</w:t>
            </w:r>
          </w:p>
        </w:tc>
      </w:tr>
      <w:tr w:rsidR="001F13A6" w:rsidRPr="000C53CF" w14:paraId="647CD6F0" w14:textId="77777777" w:rsidTr="00C37D06">
        <w:trPr>
          <w:jc w:val="center"/>
        </w:trPr>
        <w:tc>
          <w:tcPr>
            <w:tcW w:w="2160" w:type="dxa"/>
          </w:tcPr>
          <w:p w14:paraId="57B29F6D"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valor_referencia</w:t>
            </w:r>
            <w:proofErr w:type="spellEnd"/>
          </w:p>
        </w:tc>
        <w:tc>
          <w:tcPr>
            <w:tcW w:w="2160" w:type="dxa"/>
          </w:tcPr>
          <w:p w14:paraId="7A9B0FB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9B771C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7D955222" w14:textId="51E0CE76"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Valor umbral de </w:t>
            </w:r>
            <w:r w:rsidR="008F4611" w:rsidRPr="000C53CF">
              <w:rPr>
                <w:rFonts w:cs="Times New Roman"/>
                <w:color w:val="000000" w:themeColor="text1"/>
                <w:sz w:val="22"/>
              </w:rPr>
              <w:t>comparación</w:t>
            </w:r>
            <w:r w:rsidRPr="000C53CF">
              <w:rPr>
                <w:rFonts w:cs="Times New Roman"/>
                <w:color w:val="000000" w:themeColor="text1"/>
                <w:sz w:val="22"/>
              </w:rPr>
              <w:t>. (Obligatorio)</w:t>
            </w:r>
          </w:p>
        </w:tc>
      </w:tr>
      <w:tr w:rsidR="001F13A6" w:rsidRPr="000C53CF" w14:paraId="4FF657D6" w14:textId="77777777" w:rsidTr="00C37D06">
        <w:trPr>
          <w:jc w:val="center"/>
        </w:trPr>
        <w:tc>
          <w:tcPr>
            <w:tcW w:w="2160" w:type="dxa"/>
          </w:tcPr>
          <w:p w14:paraId="244EA74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tipo_valor</w:t>
            </w:r>
            <w:proofErr w:type="spellEnd"/>
          </w:p>
        </w:tc>
        <w:tc>
          <w:tcPr>
            <w:tcW w:w="2160" w:type="dxa"/>
          </w:tcPr>
          <w:p w14:paraId="7875274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17208F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4ECE0082" w14:textId="2085D7FA"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Tipo de valor: </w:t>
            </w:r>
            <w:r w:rsidR="008F4611" w:rsidRPr="000C53CF">
              <w:rPr>
                <w:rFonts w:cs="Times New Roman"/>
                <w:color w:val="000000" w:themeColor="text1"/>
                <w:sz w:val="22"/>
              </w:rPr>
              <w:t>numérico</w:t>
            </w:r>
            <w:r w:rsidRPr="000C53CF">
              <w:rPr>
                <w:rFonts w:cs="Times New Roman"/>
                <w:color w:val="000000" w:themeColor="text1"/>
                <w:sz w:val="22"/>
              </w:rPr>
              <w:t xml:space="preserve">, texto o </w:t>
            </w:r>
            <w:r w:rsidRPr="000C53CF">
              <w:rPr>
                <w:rFonts w:cs="Times New Roman"/>
                <w:color w:val="000000" w:themeColor="text1"/>
                <w:sz w:val="22"/>
              </w:rPr>
              <w:lastRenderedPageBreak/>
              <w:t>booleano. (Obligatorio)</w:t>
            </w:r>
          </w:p>
        </w:tc>
      </w:tr>
      <w:tr w:rsidR="001F13A6" w:rsidRPr="000C53CF" w14:paraId="6436DD48" w14:textId="77777777" w:rsidTr="00C37D06">
        <w:trPr>
          <w:jc w:val="center"/>
        </w:trPr>
        <w:tc>
          <w:tcPr>
            <w:tcW w:w="2160" w:type="dxa"/>
          </w:tcPr>
          <w:p w14:paraId="38949A10"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lastRenderedPageBreak/>
              <w:t>peso_puntos</w:t>
            </w:r>
            <w:proofErr w:type="spellEnd"/>
          </w:p>
        </w:tc>
        <w:tc>
          <w:tcPr>
            <w:tcW w:w="2160" w:type="dxa"/>
          </w:tcPr>
          <w:p w14:paraId="37E7322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3B7CC46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6,2</w:t>
            </w:r>
          </w:p>
        </w:tc>
        <w:tc>
          <w:tcPr>
            <w:tcW w:w="2160" w:type="dxa"/>
          </w:tcPr>
          <w:p w14:paraId="3C88B93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Puntos asignados si se cumple la regla. (Obligatorio)</w:t>
            </w:r>
          </w:p>
        </w:tc>
      </w:tr>
      <w:tr w:rsidR="001F13A6" w:rsidRPr="000C53CF" w14:paraId="4EEF2F09" w14:textId="77777777" w:rsidTr="00C37D06">
        <w:trPr>
          <w:jc w:val="center"/>
        </w:trPr>
        <w:tc>
          <w:tcPr>
            <w:tcW w:w="2160" w:type="dxa"/>
          </w:tcPr>
          <w:p w14:paraId="27D3EC9F"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es_determinante</w:t>
            </w:r>
            <w:proofErr w:type="spellEnd"/>
          </w:p>
        </w:tc>
        <w:tc>
          <w:tcPr>
            <w:tcW w:w="2160" w:type="dxa"/>
          </w:tcPr>
          <w:p w14:paraId="082964F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BIT</w:t>
            </w:r>
          </w:p>
        </w:tc>
        <w:tc>
          <w:tcPr>
            <w:tcW w:w="2160" w:type="dxa"/>
          </w:tcPr>
          <w:p w14:paraId="3712D2A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w:t>
            </w:r>
          </w:p>
        </w:tc>
        <w:tc>
          <w:tcPr>
            <w:tcW w:w="2160" w:type="dxa"/>
          </w:tcPr>
          <w:p w14:paraId="6827839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Indica si al fallar produce rechazo directo (1).</w:t>
            </w:r>
          </w:p>
        </w:tc>
      </w:tr>
      <w:tr w:rsidR="001F13A6" w:rsidRPr="000C53CF" w14:paraId="773A76CF" w14:textId="77777777" w:rsidTr="00C37D06">
        <w:trPr>
          <w:jc w:val="center"/>
        </w:trPr>
        <w:tc>
          <w:tcPr>
            <w:tcW w:w="2160" w:type="dxa"/>
          </w:tcPr>
          <w:p w14:paraId="48EC528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activo</w:t>
            </w:r>
          </w:p>
        </w:tc>
        <w:tc>
          <w:tcPr>
            <w:tcW w:w="2160" w:type="dxa"/>
          </w:tcPr>
          <w:p w14:paraId="2D279C6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BIT</w:t>
            </w:r>
          </w:p>
        </w:tc>
        <w:tc>
          <w:tcPr>
            <w:tcW w:w="2160" w:type="dxa"/>
          </w:tcPr>
          <w:p w14:paraId="63A6EEB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w:t>
            </w:r>
          </w:p>
        </w:tc>
        <w:tc>
          <w:tcPr>
            <w:tcW w:w="2160" w:type="dxa"/>
          </w:tcPr>
          <w:p w14:paraId="16207BC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Indica si la regla esta activa (1) o no (0).</w:t>
            </w:r>
          </w:p>
        </w:tc>
      </w:tr>
      <w:tr w:rsidR="001F13A6" w:rsidRPr="000C53CF" w14:paraId="27D7C758" w14:textId="77777777" w:rsidTr="00C37D06">
        <w:trPr>
          <w:jc w:val="center"/>
        </w:trPr>
        <w:tc>
          <w:tcPr>
            <w:tcW w:w="2160" w:type="dxa"/>
          </w:tcPr>
          <w:p w14:paraId="18ECCF6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orden</w:t>
            </w:r>
          </w:p>
        </w:tc>
        <w:tc>
          <w:tcPr>
            <w:tcW w:w="2160" w:type="dxa"/>
          </w:tcPr>
          <w:p w14:paraId="4FDD3A9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751EB2E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5C37E79" w14:textId="3460781D"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Orden de </w:t>
            </w:r>
            <w:r w:rsidR="008F4611" w:rsidRPr="000C53CF">
              <w:rPr>
                <w:rFonts w:cs="Times New Roman"/>
                <w:color w:val="000000" w:themeColor="text1"/>
                <w:sz w:val="22"/>
              </w:rPr>
              <w:t>evaluación</w:t>
            </w:r>
            <w:r w:rsidRPr="000C53CF">
              <w:rPr>
                <w:rFonts w:cs="Times New Roman"/>
                <w:color w:val="000000" w:themeColor="text1"/>
                <w:sz w:val="22"/>
              </w:rPr>
              <w:t xml:space="preserve"> de la regla.</w:t>
            </w:r>
          </w:p>
        </w:tc>
      </w:tr>
    </w:tbl>
    <w:p w14:paraId="1C073737" w14:textId="77777777" w:rsidR="001F13A6" w:rsidRPr="000C53CF" w:rsidRDefault="001F13A6" w:rsidP="001F13A6">
      <w:pPr>
        <w:rPr>
          <w:color w:val="000000" w:themeColor="text1"/>
          <w:sz w:val="22"/>
          <w:szCs w:val="22"/>
        </w:rPr>
      </w:pPr>
    </w:p>
    <w:p w14:paraId="5BDDEDF4"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evaluacion_riesgo</w:t>
      </w:r>
      <w:proofErr w:type="spellEnd"/>
    </w:p>
    <w:p w14:paraId="6BFE9396" w14:textId="39686602" w:rsidR="001F13A6" w:rsidRPr="000C53CF" w:rsidRDefault="00182A38" w:rsidP="001F13A6">
      <w:pPr>
        <w:rPr>
          <w:color w:val="000000" w:themeColor="text1"/>
          <w:sz w:val="22"/>
          <w:szCs w:val="22"/>
        </w:rPr>
      </w:pPr>
      <w:r w:rsidRPr="000C53CF">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Registra el resultado de las evaluaciones de riesgo realizadas mediante el motor de reglas.</w:t>
      </w:r>
    </w:p>
    <w:tbl>
      <w:tblPr>
        <w:tblStyle w:val="Tablaconcuadrcula"/>
        <w:tblW w:w="0" w:type="auto"/>
        <w:jc w:val="center"/>
        <w:tblLook w:val="04A0" w:firstRow="1" w:lastRow="0" w:firstColumn="1" w:lastColumn="0" w:noHBand="0" w:noVBand="1"/>
      </w:tblPr>
      <w:tblGrid>
        <w:gridCol w:w="2905"/>
        <w:gridCol w:w="2160"/>
        <w:gridCol w:w="2160"/>
        <w:gridCol w:w="2221"/>
      </w:tblGrid>
      <w:tr w:rsidR="001F13A6" w:rsidRPr="000C53CF" w14:paraId="2A5282F7" w14:textId="77777777" w:rsidTr="00C37D06">
        <w:trPr>
          <w:jc w:val="center"/>
        </w:trPr>
        <w:tc>
          <w:tcPr>
            <w:tcW w:w="2160" w:type="dxa"/>
          </w:tcPr>
          <w:p w14:paraId="2070DB8D"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24A38604"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30592078"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663F6D57" w14:textId="57DE92B7"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41599F67" w14:textId="77777777" w:rsidTr="00C37D06">
        <w:trPr>
          <w:jc w:val="center"/>
        </w:trPr>
        <w:tc>
          <w:tcPr>
            <w:tcW w:w="2160" w:type="dxa"/>
          </w:tcPr>
          <w:p w14:paraId="3A7707D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037468E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23E7FB7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5A6F6E0" w14:textId="02E519D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 la </w:t>
            </w:r>
            <w:r w:rsidR="008F4611" w:rsidRPr="000C53CF">
              <w:rPr>
                <w:rFonts w:cs="Times New Roman"/>
                <w:color w:val="000000" w:themeColor="text1"/>
                <w:sz w:val="22"/>
              </w:rPr>
              <w:t>evaluación</w:t>
            </w:r>
            <w:r w:rsidRPr="000C53CF">
              <w:rPr>
                <w:rFonts w:cs="Times New Roman"/>
                <w:color w:val="000000" w:themeColor="text1"/>
                <w:sz w:val="22"/>
              </w:rPr>
              <w:t>.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38BBCB34" w14:textId="77777777" w:rsidTr="00C37D06">
        <w:trPr>
          <w:jc w:val="center"/>
        </w:trPr>
        <w:tc>
          <w:tcPr>
            <w:tcW w:w="2160" w:type="dxa"/>
          </w:tcPr>
          <w:p w14:paraId="26451CD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cliente_id</w:t>
            </w:r>
            <w:proofErr w:type="spellEnd"/>
          </w:p>
        </w:tc>
        <w:tc>
          <w:tcPr>
            <w:tcW w:w="2160" w:type="dxa"/>
          </w:tcPr>
          <w:p w14:paraId="446F551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7E1F508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26145B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Cliente evaluado. (FK -&gt; clientes; Obligatorio)</w:t>
            </w:r>
          </w:p>
        </w:tc>
      </w:tr>
      <w:tr w:rsidR="001F13A6" w:rsidRPr="000C53CF" w14:paraId="049848E1" w14:textId="77777777" w:rsidTr="00C37D06">
        <w:trPr>
          <w:jc w:val="center"/>
        </w:trPr>
        <w:tc>
          <w:tcPr>
            <w:tcW w:w="2160" w:type="dxa"/>
          </w:tcPr>
          <w:p w14:paraId="176F684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motor_id</w:t>
            </w:r>
            <w:proofErr w:type="spellEnd"/>
          </w:p>
        </w:tc>
        <w:tc>
          <w:tcPr>
            <w:tcW w:w="2160" w:type="dxa"/>
          </w:tcPr>
          <w:p w14:paraId="280126B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4F37250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19462A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Motor de reglas utilizado. (FK -</w:t>
            </w:r>
            <w:r w:rsidRPr="000C53CF">
              <w:rPr>
                <w:rFonts w:cs="Times New Roman"/>
                <w:color w:val="000000" w:themeColor="text1"/>
                <w:sz w:val="22"/>
              </w:rPr>
              <w:lastRenderedPageBreak/>
              <w:t xml:space="preserve">&gt; </w:t>
            </w:r>
            <w:proofErr w:type="spellStart"/>
            <w:r w:rsidRPr="000C53CF">
              <w:rPr>
                <w:rFonts w:cs="Times New Roman"/>
                <w:color w:val="000000" w:themeColor="text1"/>
                <w:sz w:val="22"/>
              </w:rPr>
              <w:t>motor_reglas</w:t>
            </w:r>
            <w:proofErr w:type="spellEnd"/>
            <w:r w:rsidRPr="000C53CF">
              <w:rPr>
                <w:rFonts w:cs="Times New Roman"/>
                <w:color w:val="000000" w:themeColor="text1"/>
                <w:sz w:val="22"/>
              </w:rPr>
              <w:t>; Obligatorio)</w:t>
            </w:r>
          </w:p>
        </w:tc>
      </w:tr>
      <w:tr w:rsidR="001F13A6" w:rsidRPr="000C53CF" w14:paraId="0661C7FD" w14:textId="77777777" w:rsidTr="00C37D06">
        <w:trPr>
          <w:jc w:val="center"/>
        </w:trPr>
        <w:tc>
          <w:tcPr>
            <w:tcW w:w="2160" w:type="dxa"/>
          </w:tcPr>
          <w:p w14:paraId="61308E6B"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lastRenderedPageBreak/>
              <w:t>usuario_id</w:t>
            </w:r>
            <w:proofErr w:type="spellEnd"/>
          </w:p>
        </w:tc>
        <w:tc>
          <w:tcPr>
            <w:tcW w:w="2160" w:type="dxa"/>
          </w:tcPr>
          <w:p w14:paraId="1ED47EE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5916450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66406B2" w14:textId="39E93861"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Usuario que ejecuto la </w:t>
            </w:r>
            <w:r w:rsidR="00DB67F9" w:rsidRPr="000C53CF">
              <w:rPr>
                <w:rFonts w:cs="Times New Roman"/>
                <w:color w:val="000000" w:themeColor="text1"/>
                <w:sz w:val="22"/>
              </w:rPr>
              <w:t>evaluación</w:t>
            </w:r>
            <w:r w:rsidRPr="000C53CF">
              <w:rPr>
                <w:rFonts w:cs="Times New Roman"/>
                <w:color w:val="000000" w:themeColor="text1"/>
                <w:sz w:val="22"/>
              </w:rPr>
              <w:t>. (FK -&gt; usuarios; Obligatorio)</w:t>
            </w:r>
          </w:p>
        </w:tc>
      </w:tr>
      <w:tr w:rsidR="001F13A6" w:rsidRPr="000C53CF" w14:paraId="6D2F29FE" w14:textId="77777777" w:rsidTr="00C37D06">
        <w:trPr>
          <w:jc w:val="center"/>
        </w:trPr>
        <w:tc>
          <w:tcPr>
            <w:tcW w:w="2160" w:type="dxa"/>
          </w:tcPr>
          <w:p w14:paraId="7041E8E8"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fecha_analisis</w:t>
            </w:r>
            <w:proofErr w:type="spellEnd"/>
          </w:p>
        </w:tc>
        <w:tc>
          <w:tcPr>
            <w:tcW w:w="2160" w:type="dxa"/>
          </w:tcPr>
          <w:p w14:paraId="2B910EB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76EEFEE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9B62ED3" w14:textId="6F66CB42"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y hora del </w:t>
            </w:r>
            <w:r w:rsidR="00DB67F9" w:rsidRPr="000C53CF">
              <w:rPr>
                <w:rFonts w:cs="Times New Roman"/>
                <w:color w:val="000000" w:themeColor="text1"/>
                <w:sz w:val="22"/>
              </w:rPr>
              <w:t>análisis</w:t>
            </w:r>
            <w:r w:rsidRPr="000C53CF">
              <w:rPr>
                <w:rFonts w:cs="Times New Roman"/>
                <w:color w:val="000000" w:themeColor="text1"/>
                <w:sz w:val="22"/>
              </w:rPr>
              <w:t>.</w:t>
            </w:r>
          </w:p>
        </w:tc>
      </w:tr>
      <w:tr w:rsidR="001F13A6" w:rsidRPr="000C53CF" w14:paraId="3E7379AC" w14:textId="77777777" w:rsidTr="00C37D06">
        <w:trPr>
          <w:jc w:val="center"/>
        </w:trPr>
        <w:tc>
          <w:tcPr>
            <w:tcW w:w="2160" w:type="dxa"/>
          </w:tcPr>
          <w:p w14:paraId="456AF134"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score_final</w:t>
            </w:r>
            <w:proofErr w:type="spellEnd"/>
          </w:p>
        </w:tc>
        <w:tc>
          <w:tcPr>
            <w:tcW w:w="2160" w:type="dxa"/>
          </w:tcPr>
          <w:p w14:paraId="32B4428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486887A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6,2</w:t>
            </w:r>
          </w:p>
        </w:tc>
        <w:tc>
          <w:tcPr>
            <w:tcW w:w="2160" w:type="dxa"/>
          </w:tcPr>
          <w:p w14:paraId="6D284F3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Puntaje final obtenido.</w:t>
            </w:r>
          </w:p>
        </w:tc>
      </w:tr>
      <w:tr w:rsidR="001F13A6" w:rsidRPr="000C53CF" w14:paraId="782CB986" w14:textId="77777777" w:rsidTr="00C37D06">
        <w:trPr>
          <w:jc w:val="center"/>
        </w:trPr>
        <w:tc>
          <w:tcPr>
            <w:tcW w:w="2160" w:type="dxa"/>
          </w:tcPr>
          <w:p w14:paraId="6F0F980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score_maximo</w:t>
            </w:r>
            <w:proofErr w:type="spellEnd"/>
          </w:p>
        </w:tc>
        <w:tc>
          <w:tcPr>
            <w:tcW w:w="2160" w:type="dxa"/>
          </w:tcPr>
          <w:p w14:paraId="4447DE2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1422F64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6,2</w:t>
            </w:r>
          </w:p>
        </w:tc>
        <w:tc>
          <w:tcPr>
            <w:tcW w:w="2160" w:type="dxa"/>
          </w:tcPr>
          <w:p w14:paraId="1C4E0544" w14:textId="5A131CA5"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Puntaje </w:t>
            </w:r>
            <w:r w:rsidR="00DB67F9" w:rsidRPr="000C53CF">
              <w:rPr>
                <w:rFonts w:cs="Times New Roman"/>
                <w:color w:val="000000" w:themeColor="text1"/>
                <w:sz w:val="22"/>
              </w:rPr>
              <w:t>máximo</w:t>
            </w:r>
            <w:r w:rsidRPr="000C53CF">
              <w:rPr>
                <w:rFonts w:cs="Times New Roman"/>
                <w:color w:val="000000" w:themeColor="text1"/>
                <w:sz w:val="22"/>
              </w:rPr>
              <w:t xml:space="preserve"> posible.</w:t>
            </w:r>
          </w:p>
        </w:tc>
      </w:tr>
      <w:tr w:rsidR="001F13A6" w:rsidRPr="000C53CF" w14:paraId="2E3CA12A" w14:textId="77777777" w:rsidTr="00C37D06">
        <w:trPr>
          <w:jc w:val="center"/>
        </w:trPr>
        <w:tc>
          <w:tcPr>
            <w:tcW w:w="2160" w:type="dxa"/>
          </w:tcPr>
          <w:p w14:paraId="66D62FE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categoria_riesgo</w:t>
            </w:r>
            <w:proofErr w:type="spellEnd"/>
          </w:p>
        </w:tc>
        <w:tc>
          <w:tcPr>
            <w:tcW w:w="2160" w:type="dxa"/>
          </w:tcPr>
          <w:p w14:paraId="41F7C1A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8CCE14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46EA86A7" w14:textId="28AB8F37" w:rsidR="001F13A6" w:rsidRPr="000C53CF" w:rsidRDefault="00DB67F9" w:rsidP="00C37D06">
            <w:pPr>
              <w:rPr>
                <w:rFonts w:cs="Times New Roman"/>
                <w:color w:val="000000" w:themeColor="text1"/>
                <w:sz w:val="22"/>
              </w:rPr>
            </w:pPr>
            <w:r w:rsidRPr="000C53CF">
              <w:rPr>
                <w:rFonts w:cs="Times New Roman"/>
                <w:color w:val="000000" w:themeColor="text1"/>
                <w:sz w:val="22"/>
              </w:rPr>
              <w:t>Clasificación</w:t>
            </w:r>
            <w:r w:rsidR="001F13A6" w:rsidRPr="000C53CF">
              <w:rPr>
                <w:rFonts w:cs="Times New Roman"/>
                <w:color w:val="000000" w:themeColor="text1"/>
                <w:sz w:val="22"/>
              </w:rPr>
              <w:t>: bajo, medio, alto o rechazado.</w:t>
            </w:r>
          </w:p>
        </w:tc>
      </w:tr>
      <w:tr w:rsidR="001F13A6" w:rsidRPr="000C53CF" w14:paraId="6DE94EEE" w14:textId="77777777" w:rsidTr="00C37D06">
        <w:trPr>
          <w:jc w:val="center"/>
        </w:trPr>
        <w:tc>
          <w:tcPr>
            <w:tcW w:w="2160" w:type="dxa"/>
          </w:tcPr>
          <w:p w14:paraId="66FFA2B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w:t>
            </w:r>
          </w:p>
        </w:tc>
        <w:tc>
          <w:tcPr>
            <w:tcW w:w="2160" w:type="dxa"/>
          </w:tcPr>
          <w:p w14:paraId="781169B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F1196A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70CC6FC8" w14:textId="436D178C"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Estado de la </w:t>
            </w:r>
            <w:r w:rsidR="00DB67F9" w:rsidRPr="000C53CF">
              <w:rPr>
                <w:rFonts w:cs="Times New Roman"/>
                <w:color w:val="000000" w:themeColor="text1"/>
                <w:sz w:val="22"/>
              </w:rPr>
              <w:t>evaluación</w:t>
            </w:r>
            <w:r w:rsidRPr="000C53CF">
              <w:rPr>
                <w:rFonts w:cs="Times New Roman"/>
                <w:color w:val="000000" w:themeColor="text1"/>
                <w:sz w:val="22"/>
              </w:rPr>
              <w:t>.</w:t>
            </w:r>
          </w:p>
        </w:tc>
      </w:tr>
      <w:tr w:rsidR="001F13A6" w:rsidRPr="000C53CF" w14:paraId="794786C8" w14:textId="77777777" w:rsidTr="00C37D06">
        <w:trPr>
          <w:jc w:val="center"/>
        </w:trPr>
        <w:tc>
          <w:tcPr>
            <w:tcW w:w="2160" w:type="dxa"/>
          </w:tcPr>
          <w:p w14:paraId="2A85E34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observaciones</w:t>
            </w:r>
          </w:p>
        </w:tc>
        <w:tc>
          <w:tcPr>
            <w:tcW w:w="2160" w:type="dxa"/>
          </w:tcPr>
          <w:p w14:paraId="6D6D7E3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C8F4F1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MAX</w:t>
            </w:r>
          </w:p>
        </w:tc>
        <w:tc>
          <w:tcPr>
            <w:tcW w:w="2160" w:type="dxa"/>
          </w:tcPr>
          <w:p w14:paraId="40D9A97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Observaciones del </w:t>
            </w:r>
            <w:proofErr w:type="spellStart"/>
            <w:r w:rsidRPr="000C53CF">
              <w:rPr>
                <w:rFonts w:cs="Times New Roman"/>
                <w:color w:val="000000" w:themeColor="text1"/>
                <w:sz w:val="22"/>
              </w:rPr>
              <w:t>analisis</w:t>
            </w:r>
            <w:proofErr w:type="spellEnd"/>
            <w:r w:rsidRPr="000C53CF">
              <w:rPr>
                <w:rFonts w:cs="Times New Roman"/>
                <w:color w:val="000000" w:themeColor="text1"/>
                <w:sz w:val="22"/>
              </w:rPr>
              <w:t>.</w:t>
            </w:r>
          </w:p>
        </w:tc>
      </w:tr>
      <w:tr w:rsidR="001F13A6" w:rsidRPr="000C53CF" w14:paraId="0C0133A3" w14:textId="77777777" w:rsidTr="00C37D06">
        <w:trPr>
          <w:jc w:val="center"/>
        </w:trPr>
        <w:tc>
          <w:tcPr>
            <w:tcW w:w="2160" w:type="dxa"/>
          </w:tcPr>
          <w:p w14:paraId="480AA236"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regla_determinante_id</w:t>
            </w:r>
            <w:proofErr w:type="spellEnd"/>
          </w:p>
        </w:tc>
        <w:tc>
          <w:tcPr>
            <w:tcW w:w="2160" w:type="dxa"/>
          </w:tcPr>
          <w:p w14:paraId="5AFDDFA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587B364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9DD5B3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Regla que determino el resultado. (FK -&gt; reglas)</w:t>
            </w:r>
          </w:p>
        </w:tc>
      </w:tr>
      <w:tr w:rsidR="001F13A6" w:rsidRPr="000C53CF" w14:paraId="63F9CE6B" w14:textId="77777777" w:rsidTr="00C37D06">
        <w:trPr>
          <w:jc w:val="center"/>
        </w:trPr>
        <w:tc>
          <w:tcPr>
            <w:tcW w:w="2160" w:type="dxa"/>
          </w:tcPr>
          <w:p w14:paraId="2526A1D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id_empresa</w:t>
            </w:r>
            <w:proofErr w:type="spellEnd"/>
          </w:p>
        </w:tc>
        <w:tc>
          <w:tcPr>
            <w:tcW w:w="2160" w:type="dxa"/>
          </w:tcPr>
          <w:p w14:paraId="561BCD0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0396A06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4935A3E" w14:textId="1C867A7E"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Empresa que realizo la </w:t>
            </w:r>
            <w:r w:rsidR="00DB67F9" w:rsidRPr="000C53CF">
              <w:rPr>
                <w:rFonts w:cs="Times New Roman"/>
                <w:color w:val="000000" w:themeColor="text1"/>
                <w:sz w:val="22"/>
              </w:rPr>
              <w:t>evaluación</w:t>
            </w:r>
            <w:r w:rsidRPr="000C53CF">
              <w:rPr>
                <w:rFonts w:cs="Times New Roman"/>
                <w:color w:val="000000" w:themeColor="text1"/>
                <w:sz w:val="22"/>
              </w:rPr>
              <w:t>.</w:t>
            </w:r>
          </w:p>
        </w:tc>
      </w:tr>
    </w:tbl>
    <w:p w14:paraId="0170CD2B" w14:textId="77777777" w:rsidR="001F13A6" w:rsidRDefault="001F13A6" w:rsidP="001F13A6">
      <w:pPr>
        <w:rPr>
          <w:color w:val="000000" w:themeColor="text1"/>
          <w:sz w:val="22"/>
          <w:szCs w:val="22"/>
        </w:rPr>
      </w:pPr>
    </w:p>
    <w:p w14:paraId="7D4E2F3C" w14:textId="77777777" w:rsidR="008F4611" w:rsidRDefault="008F4611" w:rsidP="001F13A6">
      <w:pPr>
        <w:rPr>
          <w:color w:val="000000" w:themeColor="text1"/>
          <w:sz w:val="22"/>
          <w:szCs w:val="22"/>
        </w:rPr>
      </w:pPr>
    </w:p>
    <w:p w14:paraId="62D6B31B" w14:textId="77777777" w:rsidR="008F4611" w:rsidRDefault="008F4611" w:rsidP="001F13A6">
      <w:pPr>
        <w:rPr>
          <w:color w:val="000000" w:themeColor="text1"/>
          <w:sz w:val="22"/>
          <w:szCs w:val="22"/>
        </w:rPr>
      </w:pPr>
    </w:p>
    <w:p w14:paraId="1EE32CBE" w14:textId="77777777" w:rsidR="008F4611" w:rsidRDefault="008F4611" w:rsidP="001F13A6">
      <w:pPr>
        <w:rPr>
          <w:color w:val="000000" w:themeColor="text1"/>
          <w:sz w:val="22"/>
          <w:szCs w:val="22"/>
        </w:rPr>
      </w:pPr>
    </w:p>
    <w:p w14:paraId="63A70EF4" w14:textId="77777777" w:rsidR="008F4611" w:rsidRDefault="008F4611" w:rsidP="001F13A6">
      <w:pPr>
        <w:rPr>
          <w:color w:val="000000" w:themeColor="text1"/>
          <w:sz w:val="22"/>
          <w:szCs w:val="22"/>
        </w:rPr>
      </w:pPr>
    </w:p>
    <w:p w14:paraId="578B1DA3" w14:textId="77777777" w:rsidR="008F4611" w:rsidRPr="000C53CF" w:rsidRDefault="008F4611" w:rsidP="001F13A6">
      <w:pPr>
        <w:rPr>
          <w:color w:val="000000" w:themeColor="text1"/>
          <w:sz w:val="22"/>
          <w:szCs w:val="22"/>
        </w:rPr>
      </w:pPr>
    </w:p>
    <w:p w14:paraId="5F7BAC7B" w14:textId="77777777" w:rsidR="001F13A6" w:rsidRPr="000C53CF" w:rsidRDefault="001F13A6" w:rsidP="001F13A6">
      <w:pPr>
        <w:pStyle w:val="Ttulo2"/>
        <w:rPr>
          <w:color w:val="000000" w:themeColor="text1"/>
          <w:sz w:val="22"/>
          <w:szCs w:val="22"/>
        </w:rPr>
      </w:pPr>
      <w:r w:rsidRPr="000C53CF">
        <w:rPr>
          <w:color w:val="000000" w:themeColor="text1"/>
          <w:sz w:val="22"/>
          <w:szCs w:val="22"/>
        </w:rPr>
        <w:lastRenderedPageBreak/>
        <w:t xml:space="preserve">Tabla: </w:t>
      </w:r>
      <w:proofErr w:type="spellStart"/>
      <w:r w:rsidRPr="000C53CF">
        <w:rPr>
          <w:color w:val="000000" w:themeColor="text1"/>
          <w:sz w:val="22"/>
          <w:szCs w:val="22"/>
        </w:rPr>
        <w:t>resultado_detalle</w:t>
      </w:r>
      <w:proofErr w:type="spellEnd"/>
    </w:p>
    <w:p w14:paraId="2694DDED" w14:textId="17FC6A43"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Detalle por regla de una </w:t>
      </w:r>
      <w:r w:rsidRPr="000C53CF">
        <w:rPr>
          <w:color w:val="000000" w:themeColor="text1"/>
          <w:sz w:val="22"/>
          <w:szCs w:val="22"/>
        </w:rPr>
        <w:t>evaluación</w:t>
      </w:r>
      <w:r w:rsidR="001F13A6" w:rsidRPr="000C53CF">
        <w:rPr>
          <w:color w:val="000000" w:themeColor="text1"/>
          <w:sz w:val="22"/>
          <w:szCs w:val="22"/>
        </w:rPr>
        <w:t xml:space="preserve"> de riesgo.</w:t>
      </w:r>
    </w:p>
    <w:tbl>
      <w:tblPr>
        <w:tblStyle w:val="Tablaconcuadrcula"/>
        <w:tblW w:w="0" w:type="auto"/>
        <w:jc w:val="center"/>
        <w:tblLook w:val="04A0" w:firstRow="1" w:lastRow="0" w:firstColumn="1" w:lastColumn="0" w:noHBand="0" w:noVBand="1"/>
      </w:tblPr>
      <w:tblGrid>
        <w:gridCol w:w="2478"/>
        <w:gridCol w:w="2160"/>
        <w:gridCol w:w="2160"/>
        <w:gridCol w:w="2160"/>
      </w:tblGrid>
      <w:tr w:rsidR="001F13A6" w:rsidRPr="000C53CF" w14:paraId="44079DCD" w14:textId="77777777" w:rsidTr="00C37D06">
        <w:trPr>
          <w:jc w:val="center"/>
        </w:trPr>
        <w:tc>
          <w:tcPr>
            <w:tcW w:w="2160" w:type="dxa"/>
          </w:tcPr>
          <w:p w14:paraId="381299FA"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3CA9CD3C"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5933403A"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1E33CB36" w14:textId="1D52F3EA"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371F299E" w14:textId="77777777" w:rsidTr="00C37D06">
        <w:trPr>
          <w:jc w:val="center"/>
        </w:trPr>
        <w:tc>
          <w:tcPr>
            <w:tcW w:w="2160" w:type="dxa"/>
          </w:tcPr>
          <w:p w14:paraId="733D8A6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1AF27AF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6364136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148F657" w14:textId="58ABBB8D"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DB67F9" w:rsidRPr="000C53CF">
              <w:rPr>
                <w:rFonts w:cs="Times New Roman"/>
                <w:color w:val="000000" w:themeColor="text1"/>
                <w:sz w:val="22"/>
              </w:rPr>
              <w:t>único</w:t>
            </w:r>
            <w:r w:rsidRPr="000C53CF">
              <w:rPr>
                <w:rFonts w:cs="Times New Roman"/>
                <w:color w:val="000000" w:themeColor="text1"/>
                <w:sz w:val="22"/>
              </w:rPr>
              <w:t xml:space="preserve"> del detalle.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57D0274B" w14:textId="77777777" w:rsidTr="00C37D06">
        <w:trPr>
          <w:jc w:val="center"/>
        </w:trPr>
        <w:tc>
          <w:tcPr>
            <w:tcW w:w="2160" w:type="dxa"/>
          </w:tcPr>
          <w:p w14:paraId="418C6D36"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evaluacion_id</w:t>
            </w:r>
            <w:proofErr w:type="spellEnd"/>
          </w:p>
        </w:tc>
        <w:tc>
          <w:tcPr>
            <w:tcW w:w="2160" w:type="dxa"/>
          </w:tcPr>
          <w:p w14:paraId="4346902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0514F25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FA2136E" w14:textId="707123C1" w:rsidR="001F13A6" w:rsidRPr="000C53CF" w:rsidRDefault="00DB67F9" w:rsidP="00C37D06">
            <w:pPr>
              <w:rPr>
                <w:rFonts w:cs="Times New Roman"/>
                <w:color w:val="000000" w:themeColor="text1"/>
                <w:sz w:val="22"/>
              </w:rPr>
            </w:pPr>
            <w:r w:rsidRPr="000C53CF">
              <w:rPr>
                <w:rFonts w:cs="Times New Roman"/>
                <w:color w:val="000000" w:themeColor="text1"/>
                <w:sz w:val="22"/>
              </w:rPr>
              <w:t>Evaluación</w:t>
            </w:r>
            <w:r w:rsidR="001F13A6" w:rsidRPr="000C53CF">
              <w:rPr>
                <w:rFonts w:cs="Times New Roman"/>
                <w:color w:val="000000" w:themeColor="text1"/>
                <w:sz w:val="22"/>
              </w:rPr>
              <w:t xml:space="preserve"> de riesgo asociada. (FK -&gt; </w:t>
            </w:r>
            <w:proofErr w:type="spellStart"/>
            <w:r w:rsidR="001F13A6" w:rsidRPr="000C53CF">
              <w:rPr>
                <w:rFonts w:cs="Times New Roman"/>
                <w:color w:val="000000" w:themeColor="text1"/>
                <w:sz w:val="22"/>
              </w:rPr>
              <w:t>evaluacion_riesgo</w:t>
            </w:r>
            <w:proofErr w:type="spellEnd"/>
            <w:r w:rsidR="001F13A6" w:rsidRPr="000C53CF">
              <w:rPr>
                <w:rFonts w:cs="Times New Roman"/>
                <w:color w:val="000000" w:themeColor="text1"/>
                <w:sz w:val="22"/>
              </w:rPr>
              <w:t>; Obligatorio)</w:t>
            </w:r>
          </w:p>
        </w:tc>
      </w:tr>
      <w:tr w:rsidR="001F13A6" w:rsidRPr="000C53CF" w14:paraId="4B7BC8A4" w14:textId="77777777" w:rsidTr="00C37D06">
        <w:trPr>
          <w:jc w:val="center"/>
        </w:trPr>
        <w:tc>
          <w:tcPr>
            <w:tcW w:w="2160" w:type="dxa"/>
          </w:tcPr>
          <w:p w14:paraId="67805B42"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regla_id</w:t>
            </w:r>
            <w:proofErr w:type="spellEnd"/>
          </w:p>
        </w:tc>
        <w:tc>
          <w:tcPr>
            <w:tcW w:w="2160" w:type="dxa"/>
          </w:tcPr>
          <w:p w14:paraId="4239EC3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4327A96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639AFA2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Regla evaluada. (FK -&gt; reglas; Obligatorio)</w:t>
            </w:r>
          </w:p>
        </w:tc>
      </w:tr>
      <w:tr w:rsidR="001F13A6" w:rsidRPr="000C53CF" w14:paraId="3CEA0928" w14:textId="77777777" w:rsidTr="00C37D06">
        <w:trPr>
          <w:jc w:val="center"/>
        </w:trPr>
        <w:tc>
          <w:tcPr>
            <w:tcW w:w="2160" w:type="dxa"/>
          </w:tcPr>
          <w:p w14:paraId="66CD1BE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cumplido</w:t>
            </w:r>
          </w:p>
        </w:tc>
        <w:tc>
          <w:tcPr>
            <w:tcW w:w="2160" w:type="dxa"/>
          </w:tcPr>
          <w:p w14:paraId="65B5904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BIT</w:t>
            </w:r>
          </w:p>
        </w:tc>
        <w:tc>
          <w:tcPr>
            <w:tcW w:w="2160" w:type="dxa"/>
          </w:tcPr>
          <w:p w14:paraId="016D596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w:t>
            </w:r>
          </w:p>
        </w:tc>
        <w:tc>
          <w:tcPr>
            <w:tcW w:w="2160" w:type="dxa"/>
          </w:tcPr>
          <w:p w14:paraId="5B0A8054" w14:textId="1EB0F00E"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Indica si la regla se </w:t>
            </w:r>
            <w:r w:rsidR="00DB67F9" w:rsidRPr="000C53CF">
              <w:rPr>
                <w:rFonts w:cs="Times New Roman"/>
                <w:color w:val="000000" w:themeColor="text1"/>
                <w:sz w:val="22"/>
              </w:rPr>
              <w:t>cumplió</w:t>
            </w:r>
            <w:r w:rsidRPr="000C53CF">
              <w:rPr>
                <w:rFonts w:cs="Times New Roman"/>
                <w:color w:val="000000" w:themeColor="text1"/>
                <w:sz w:val="22"/>
              </w:rPr>
              <w:t xml:space="preserve"> (1) o no (0). (Obligatorio)</w:t>
            </w:r>
          </w:p>
        </w:tc>
      </w:tr>
      <w:tr w:rsidR="001F13A6" w:rsidRPr="000C53CF" w14:paraId="07EBF0A2" w14:textId="77777777" w:rsidTr="00C37D06">
        <w:trPr>
          <w:jc w:val="center"/>
        </w:trPr>
        <w:tc>
          <w:tcPr>
            <w:tcW w:w="2160" w:type="dxa"/>
          </w:tcPr>
          <w:p w14:paraId="796E2562"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valor_evaluado</w:t>
            </w:r>
            <w:proofErr w:type="spellEnd"/>
          </w:p>
        </w:tc>
        <w:tc>
          <w:tcPr>
            <w:tcW w:w="2160" w:type="dxa"/>
          </w:tcPr>
          <w:p w14:paraId="119D295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54801D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467B6C0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Valor real del cliente al momento de evaluar.</w:t>
            </w:r>
          </w:p>
        </w:tc>
      </w:tr>
      <w:tr w:rsidR="001F13A6" w:rsidRPr="000C53CF" w14:paraId="1550E3F1" w14:textId="77777777" w:rsidTr="00C37D06">
        <w:trPr>
          <w:jc w:val="center"/>
        </w:trPr>
        <w:tc>
          <w:tcPr>
            <w:tcW w:w="2160" w:type="dxa"/>
          </w:tcPr>
          <w:p w14:paraId="017B3126"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puntos_obtenidos</w:t>
            </w:r>
            <w:proofErr w:type="spellEnd"/>
          </w:p>
        </w:tc>
        <w:tc>
          <w:tcPr>
            <w:tcW w:w="2160" w:type="dxa"/>
          </w:tcPr>
          <w:p w14:paraId="6E193E6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597C70E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6,2</w:t>
            </w:r>
          </w:p>
        </w:tc>
        <w:tc>
          <w:tcPr>
            <w:tcW w:w="2160" w:type="dxa"/>
          </w:tcPr>
          <w:p w14:paraId="16033D3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Puntos obtenidos por esta regla.</w:t>
            </w:r>
          </w:p>
        </w:tc>
      </w:tr>
    </w:tbl>
    <w:p w14:paraId="5B45506B" w14:textId="77777777" w:rsidR="001F13A6" w:rsidRDefault="001F13A6" w:rsidP="001F13A6">
      <w:pPr>
        <w:rPr>
          <w:color w:val="000000" w:themeColor="text1"/>
          <w:sz w:val="22"/>
          <w:szCs w:val="22"/>
        </w:rPr>
      </w:pPr>
    </w:p>
    <w:p w14:paraId="3B2AC1CB" w14:textId="77777777" w:rsidR="008F4611" w:rsidRDefault="008F4611" w:rsidP="001F13A6">
      <w:pPr>
        <w:rPr>
          <w:color w:val="000000" w:themeColor="text1"/>
          <w:sz w:val="22"/>
          <w:szCs w:val="22"/>
        </w:rPr>
      </w:pPr>
    </w:p>
    <w:p w14:paraId="66C0ED59" w14:textId="77777777" w:rsidR="008F4611" w:rsidRDefault="008F4611" w:rsidP="001F13A6">
      <w:pPr>
        <w:rPr>
          <w:color w:val="000000" w:themeColor="text1"/>
          <w:sz w:val="22"/>
          <w:szCs w:val="22"/>
        </w:rPr>
      </w:pPr>
    </w:p>
    <w:p w14:paraId="49434AF6" w14:textId="77777777" w:rsidR="008F4611" w:rsidRPr="000C53CF" w:rsidRDefault="008F4611" w:rsidP="001F13A6">
      <w:pPr>
        <w:rPr>
          <w:color w:val="000000" w:themeColor="text1"/>
          <w:sz w:val="22"/>
          <w:szCs w:val="22"/>
        </w:rPr>
      </w:pPr>
    </w:p>
    <w:p w14:paraId="0D2AF7BC" w14:textId="77777777" w:rsidR="001F13A6" w:rsidRPr="000C53CF" w:rsidRDefault="001F13A6" w:rsidP="001F13A6">
      <w:pPr>
        <w:pStyle w:val="Ttulo2"/>
        <w:rPr>
          <w:color w:val="000000" w:themeColor="text1"/>
          <w:sz w:val="22"/>
          <w:szCs w:val="22"/>
        </w:rPr>
      </w:pPr>
      <w:r w:rsidRPr="000C53CF">
        <w:rPr>
          <w:color w:val="000000" w:themeColor="text1"/>
          <w:sz w:val="22"/>
          <w:szCs w:val="22"/>
        </w:rPr>
        <w:lastRenderedPageBreak/>
        <w:t xml:space="preserve">Tabla: </w:t>
      </w:r>
      <w:proofErr w:type="spellStart"/>
      <w:r w:rsidRPr="000C53CF">
        <w:rPr>
          <w:color w:val="000000" w:themeColor="text1"/>
          <w:sz w:val="22"/>
          <w:szCs w:val="22"/>
        </w:rPr>
        <w:t>detalle_operacion</w:t>
      </w:r>
      <w:proofErr w:type="spellEnd"/>
    </w:p>
    <w:p w14:paraId="446E9920" w14:textId="51D7DEB8"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Datos de la </w:t>
      </w:r>
      <w:r w:rsidRPr="000C53CF">
        <w:rPr>
          <w:color w:val="000000" w:themeColor="text1"/>
          <w:sz w:val="22"/>
          <w:szCs w:val="22"/>
        </w:rPr>
        <w:t>operación</w:t>
      </w:r>
      <w:r w:rsidR="001F13A6" w:rsidRPr="000C53CF">
        <w:rPr>
          <w:color w:val="000000" w:themeColor="text1"/>
          <w:sz w:val="22"/>
          <w:szCs w:val="22"/>
        </w:rPr>
        <w:t xml:space="preserve"> inmobiliaria asociada a una </w:t>
      </w:r>
      <w:r w:rsidRPr="000C53CF">
        <w:rPr>
          <w:color w:val="000000" w:themeColor="text1"/>
          <w:sz w:val="22"/>
          <w:szCs w:val="22"/>
        </w:rPr>
        <w:t>evaluación</w:t>
      </w:r>
      <w:r w:rsidR="001F13A6" w:rsidRPr="000C53CF">
        <w:rPr>
          <w:color w:val="000000" w:themeColor="text1"/>
          <w:sz w:val="22"/>
          <w:szCs w:val="22"/>
        </w:rPr>
        <w:t xml:space="preserve"> de riesgo. </w:t>
      </w:r>
      <w:r w:rsidRPr="000C53CF">
        <w:rPr>
          <w:color w:val="000000" w:themeColor="text1"/>
          <w:sz w:val="22"/>
          <w:szCs w:val="22"/>
        </w:rPr>
        <w:t>Relación</w:t>
      </w:r>
      <w:r w:rsidR="001F13A6" w:rsidRPr="000C53CF">
        <w:rPr>
          <w:color w:val="000000" w:themeColor="text1"/>
          <w:sz w:val="22"/>
          <w:szCs w:val="22"/>
        </w:rPr>
        <w:t xml:space="preserve"> uno a uno.</w:t>
      </w:r>
    </w:p>
    <w:tbl>
      <w:tblPr>
        <w:tblStyle w:val="Tablaconcuadrcula"/>
        <w:tblW w:w="0" w:type="auto"/>
        <w:jc w:val="center"/>
        <w:tblLook w:val="04A0" w:firstRow="1" w:lastRow="0" w:firstColumn="1" w:lastColumn="0" w:noHBand="0" w:noVBand="1"/>
      </w:tblPr>
      <w:tblGrid>
        <w:gridCol w:w="2453"/>
        <w:gridCol w:w="2160"/>
        <w:gridCol w:w="2160"/>
        <w:gridCol w:w="2160"/>
      </w:tblGrid>
      <w:tr w:rsidR="001F13A6" w:rsidRPr="000C53CF" w14:paraId="3134E65E" w14:textId="77777777" w:rsidTr="00C37D06">
        <w:trPr>
          <w:jc w:val="center"/>
        </w:trPr>
        <w:tc>
          <w:tcPr>
            <w:tcW w:w="2160" w:type="dxa"/>
          </w:tcPr>
          <w:p w14:paraId="61F53272"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169D26BE"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25E40D02"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38D3D23B" w14:textId="73F6B984"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7C1111E9" w14:textId="77777777" w:rsidTr="00C37D06">
        <w:trPr>
          <w:jc w:val="center"/>
        </w:trPr>
        <w:tc>
          <w:tcPr>
            <w:tcW w:w="2160" w:type="dxa"/>
          </w:tcPr>
          <w:p w14:paraId="5576822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3E6D1D5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7B0B6B6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023E4E7" w14:textId="6E28B7FD"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DB67F9" w:rsidRPr="000C53CF">
              <w:rPr>
                <w:rFonts w:cs="Times New Roman"/>
                <w:color w:val="000000" w:themeColor="text1"/>
                <w:sz w:val="22"/>
              </w:rPr>
              <w:t>único</w:t>
            </w:r>
            <w:r w:rsidRPr="000C53CF">
              <w:rPr>
                <w:rFonts w:cs="Times New Roman"/>
                <w:color w:val="000000" w:themeColor="text1"/>
                <w:sz w:val="22"/>
              </w:rPr>
              <w:t>.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51B7F2C4" w14:textId="77777777" w:rsidTr="00C37D06">
        <w:trPr>
          <w:jc w:val="center"/>
        </w:trPr>
        <w:tc>
          <w:tcPr>
            <w:tcW w:w="2160" w:type="dxa"/>
          </w:tcPr>
          <w:p w14:paraId="35E906F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evaluacion_id</w:t>
            </w:r>
            <w:proofErr w:type="spellEnd"/>
          </w:p>
        </w:tc>
        <w:tc>
          <w:tcPr>
            <w:tcW w:w="2160" w:type="dxa"/>
          </w:tcPr>
          <w:p w14:paraId="47BDFCF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5E9F510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20F4283A" w14:textId="1DE6A352" w:rsidR="001F13A6" w:rsidRPr="000C53CF" w:rsidRDefault="00DB67F9" w:rsidP="00C37D06">
            <w:pPr>
              <w:rPr>
                <w:rFonts w:cs="Times New Roman"/>
                <w:color w:val="000000" w:themeColor="text1"/>
                <w:sz w:val="22"/>
              </w:rPr>
            </w:pPr>
            <w:r w:rsidRPr="000C53CF">
              <w:rPr>
                <w:rFonts w:cs="Times New Roman"/>
                <w:color w:val="000000" w:themeColor="text1"/>
                <w:sz w:val="22"/>
              </w:rPr>
              <w:t>Evaluación</w:t>
            </w:r>
            <w:r w:rsidR="001F13A6" w:rsidRPr="000C53CF">
              <w:rPr>
                <w:rFonts w:cs="Times New Roman"/>
                <w:color w:val="000000" w:themeColor="text1"/>
                <w:sz w:val="22"/>
              </w:rPr>
              <w:t xml:space="preserve"> asociada. (FK -&gt; </w:t>
            </w:r>
            <w:proofErr w:type="spellStart"/>
            <w:r w:rsidR="001F13A6" w:rsidRPr="000C53CF">
              <w:rPr>
                <w:rFonts w:cs="Times New Roman"/>
                <w:color w:val="000000" w:themeColor="text1"/>
                <w:sz w:val="22"/>
              </w:rPr>
              <w:t>evaluacion_riesgo</w:t>
            </w:r>
            <w:proofErr w:type="spellEnd"/>
            <w:r w:rsidR="001F13A6" w:rsidRPr="000C53CF">
              <w:rPr>
                <w:rFonts w:cs="Times New Roman"/>
                <w:color w:val="000000" w:themeColor="text1"/>
                <w:sz w:val="22"/>
              </w:rPr>
              <w:t>; Obligatorio)</w:t>
            </w:r>
          </w:p>
        </w:tc>
      </w:tr>
      <w:tr w:rsidR="001F13A6" w:rsidRPr="000C53CF" w14:paraId="62A873D9" w14:textId="77777777" w:rsidTr="00C37D06">
        <w:trPr>
          <w:jc w:val="center"/>
        </w:trPr>
        <w:tc>
          <w:tcPr>
            <w:tcW w:w="2160" w:type="dxa"/>
          </w:tcPr>
          <w:p w14:paraId="18E91DCD"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tipo_propiedad</w:t>
            </w:r>
            <w:proofErr w:type="spellEnd"/>
          </w:p>
        </w:tc>
        <w:tc>
          <w:tcPr>
            <w:tcW w:w="2160" w:type="dxa"/>
          </w:tcPr>
          <w:p w14:paraId="4228F7B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38B43B2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754E949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Tipo de propiedad: casa, departamento, terreno, etc. (Obligatorio)</w:t>
            </w:r>
          </w:p>
        </w:tc>
      </w:tr>
      <w:tr w:rsidR="001F13A6" w:rsidRPr="000C53CF" w14:paraId="3A02E723" w14:textId="77777777" w:rsidTr="00C37D06">
        <w:trPr>
          <w:jc w:val="center"/>
        </w:trPr>
        <w:tc>
          <w:tcPr>
            <w:tcW w:w="2160" w:type="dxa"/>
          </w:tcPr>
          <w:p w14:paraId="73712ECF"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valor_propiedad</w:t>
            </w:r>
            <w:proofErr w:type="spellEnd"/>
          </w:p>
        </w:tc>
        <w:tc>
          <w:tcPr>
            <w:tcW w:w="2160" w:type="dxa"/>
          </w:tcPr>
          <w:p w14:paraId="581DB96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075D939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14,2</w:t>
            </w:r>
          </w:p>
        </w:tc>
        <w:tc>
          <w:tcPr>
            <w:tcW w:w="2160" w:type="dxa"/>
          </w:tcPr>
          <w:p w14:paraId="2BF390B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Valor de la propiedad. (Obligatorio)</w:t>
            </w:r>
          </w:p>
        </w:tc>
      </w:tr>
      <w:tr w:rsidR="001F13A6" w:rsidRPr="000C53CF" w14:paraId="7CDF4BA8" w14:textId="77777777" w:rsidTr="00C37D06">
        <w:trPr>
          <w:jc w:val="center"/>
        </w:trPr>
        <w:tc>
          <w:tcPr>
            <w:tcW w:w="2160" w:type="dxa"/>
          </w:tcPr>
          <w:p w14:paraId="1C6A07D4"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monto_solicitado</w:t>
            </w:r>
            <w:proofErr w:type="spellEnd"/>
          </w:p>
        </w:tc>
        <w:tc>
          <w:tcPr>
            <w:tcW w:w="2160" w:type="dxa"/>
          </w:tcPr>
          <w:p w14:paraId="2ABB08E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6450C12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14,2</w:t>
            </w:r>
          </w:p>
        </w:tc>
        <w:tc>
          <w:tcPr>
            <w:tcW w:w="2160" w:type="dxa"/>
          </w:tcPr>
          <w:p w14:paraId="090E18E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Monto solicitado por el cliente. (Obligatorio)</w:t>
            </w:r>
          </w:p>
        </w:tc>
      </w:tr>
      <w:tr w:rsidR="001F13A6" w:rsidRPr="000C53CF" w14:paraId="6EDAF80D" w14:textId="77777777" w:rsidTr="00C37D06">
        <w:trPr>
          <w:jc w:val="center"/>
        </w:trPr>
        <w:tc>
          <w:tcPr>
            <w:tcW w:w="2160" w:type="dxa"/>
          </w:tcPr>
          <w:p w14:paraId="1D666D23"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plazo_meses</w:t>
            </w:r>
            <w:proofErr w:type="spellEnd"/>
          </w:p>
        </w:tc>
        <w:tc>
          <w:tcPr>
            <w:tcW w:w="2160" w:type="dxa"/>
          </w:tcPr>
          <w:p w14:paraId="7D7589F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213BAA8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90A6540" w14:textId="0947E24C"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Plazo de la </w:t>
            </w:r>
            <w:r w:rsidR="00DB67F9" w:rsidRPr="000C53CF">
              <w:rPr>
                <w:rFonts w:cs="Times New Roman"/>
                <w:color w:val="000000" w:themeColor="text1"/>
                <w:sz w:val="22"/>
              </w:rPr>
              <w:t>operación</w:t>
            </w:r>
            <w:r w:rsidRPr="000C53CF">
              <w:rPr>
                <w:rFonts w:cs="Times New Roman"/>
                <w:color w:val="000000" w:themeColor="text1"/>
                <w:sz w:val="22"/>
              </w:rPr>
              <w:t xml:space="preserve"> en meses. (Obligatorio)</w:t>
            </w:r>
          </w:p>
        </w:tc>
      </w:tr>
      <w:tr w:rsidR="001F13A6" w:rsidRPr="000C53CF" w14:paraId="491919FD" w14:textId="77777777" w:rsidTr="00C37D06">
        <w:trPr>
          <w:jc w:val="center"/>
        </w:trPr>
        <w:tc>
          <w:tcPr>
            <w:tcW w:w="2160" w:type="dxa"/>
          </w:tcPr>
          <w:p w14:paraId="616B0694"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ubicacion</w:t>
            </w:r>
            <w:proofErr w:type="spellEnd"/>
          </w:p>
        </w:tc>
        <w:tc>
          <w:tcPr>
            <w:tcW w:w="2160" w:type="dxa"/>
          </w:tcPr>
          <w:p w14:paraId="61E83F5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5D2FC2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255</w:t>
            </w:r>
          </w:p>
        </w:tc>
        <w:tc>
          <w:tcPr>
            <w:tcW w:w="2160" w:type="dxa"/>
          </w:tcPr>
          <w:p w14:paraId="2A20D85C" w14:textId="7F9EC97F" w:rsidR="001F13A6" w:rsidRPr="000C53CF" w:rsidRDefault="00DB67F9" w:rsidP="00C37D06">
            <w:pPr>
              <w:rPr>
                <w:rFonts w:cs="Times New Roman"/>
                <w:color w:val="000000" w:themeColor="text1"/>
                <w:sz w:val="22"/>
              </w:rPr>
            </w:pPr>
            <w:r w:rsidRPr="000C53CF">
              <w:rPr>
                <w:rFonts w:cs="Times New Roman"/>
                <w:color w:val="000000" w:themeColor="text1"/>
                <w:sz w:val="22"/>
              </w:rPr>
              <w:t>Ubicación</w:t>
            </w:r>
            <w:r w:rsidR="001F13A6" w:rsidRPr="000C53CF">
              <w:rPr>
                <w:rFonts w:cs="Times New Roman"/>
                <w:color w:val="000000" w:themeColor="text1"/>
                <w:sz w:val="22"/>
              </w:rPr>
              <w:t xml:space="preserve"> de la propiedad.</w:t>
            </w:r>
          </w:p>
        </w:tc>
      </w:tr>
      <w:tr w:rsidR="001F13A6" w:rsidRPr="000C53CF" w14:paraId="355EF4A0" w14:textId="77777777" w:rsidTr="00C37D06">
        <w:trPr>
          <w:jc w:val="center"/>
        </w:trPr>
        <w:tc>
          <w:tcPr>
            <w:tcW w:w="2160" w:type="dxa"/>
          </w:tcPr>
          <w:p w14:paraId="6306CD3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lastRenderedPageBreak/>
              <w:t>destino</w:t>
            </w:r>
          </w:p>
        </w:tc>
        <w:tc>
          <w:tcPr>
            <w:tcW w:w="2160" w:type="dxa"/>
          </w:tcPr>
          <w:p w14:paraId="16FB635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51EC87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48FD382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Destino: vivienda, </w:t>
            </w:r>
            <w:proofErr w:type="spellStart"/>
            <w:r w:rsidRPr="000C53CF">
              <w:rPr>
                <w:rFonts w:cs="Times New Roman"/>
                <w:color w:val="000000" w:themeColor="text1"/>
                <w:sz w:val="22"/>
              </w:rPr>
              <w:t>inversion</w:t>
            </w:r>
            <w:proofErr w:type="spellEnd"/>
            <w:r w:rsidRPr="000C53CF">
              <w:rPr>
                <w:rFonts w:cs="Times New Roman"/>
                <w:color w:val="000000" w:themeColor="text1"/>
                <w:sz w:val="22"/>
              </w:rPr>
              <w:t xml:space="preserve"> o comercial.</w:t>
            </w:r>
          </w:p>
        </w:tc>
      </w:tr>
    </w:tbl>
    <w:p w14:paraId="16DB5F2A" w14:textId="77777777" w:rsidR="001F13A6" w:rsidRPr="000C53CF" w:rsidRDefault="001F13A6" w:rsidP="001F13A6">
      <w:pPr>
        <w:rPr>
          <w:color w:val="000000" w:themeColor="text1"/>
          <w:sz w:val="22"/>
          <w:szCs w:val="22"/>
        </w:rPr>
      </w:pPr>
    </w:p>
    <w:p w14:paraId="78DE9B35"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scoring_modelo</w:t>
      </w:r>
      <w:proofErr w:type="spellEnd"/>
    </w:p>
    <w:p w14:paraId="0EF52F00" w14:textId="0E98B20A"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Define los modelos de </w:t>
      </w:r>
      <w:proofErr w:type="spellStart"/>
      <w:r w:rsidR="001F13A6" w:rsidRPr="000C53CF">
        <w:rPr>
          <w:color w:val="000000" w:themeColor="text1"/>
          <w:sz w:val="22"/>
          <w:szCs w:val="22"/>
        </w:rPr>
        <w:t>scoring</w:t>
      </w:r>
      <w:proofErr w:type="spellEnd"/>
      <w:r w:rsidR="001F13A6" w:rsidRPr="000C53CF">
        <w:rPr>
          <w:color w:val="000000" w:themeColor="text1"/>
          <w:sz w:val="22"/>
          <w:szCs w:val="22"/>
        </w:rPr>
        <w:t xml:space="preserve"> configurables del Core, asignados a cada empresa.</w:t>
      </w:r>
    </w:p>
    <w:tbl>
      <w:tblPr>
        <w:tblStyle w:val="Tablaconcuadrcula"/>
        <w:tblW w:w="0" w:type="auto"/>
        <w:jc w:val="center"/>
        <w:tblLook w:val="04A0" w:firstRow="1" w:lastRow="0" w:firstColumn="1" w:lastColumn="0" w:noHBand="0" w:noVBand="1"/>
      </w:tblPr>
      <w:tblGrid>
        <w:gridCol w:w="2160"/>
        <w:gridCol w:w="2160"/>
        <w:gridCol w:w="2160"/>
        <w:gridCol w:w="2160"/>
      </w:tblGrid>
      <w:tr w:rsidR="001F13A6" w:rsidRPr="000C53CF" w14:paraId="5B002AA3" w14:textId="77777777" w:rsidTr="00C37D06">
        <w:trPr>
          <w:jc w:val="center"/>
        </w:trPr>
        <w:tc>
          <w:tcPr>
            <w:tcW w:w="2160" w:type="dxa"/>
          </w:tcPr>
          <w:p w14:paraId="6F18D875"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2734E8F5"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33D9BA93"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42D75C63" w14:textId="0AFC62A1"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640279EE" w14:textId="77777777" w:rsidTr="00C37D06">
        <w:trPr>
          <w:jc w:val="center"/>
        </w:trPr>
        <w:tc>
          <w:tcPr>
            <w:tcW w:w="2160" w:type="dxa"/>
          </w:tcPr>
          <w:p w14:paraId="3070A5E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6C995DF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52B6BEC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7C17717" w14:textId="1C1D3302"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DB67F9" w:rsidRPr="000C53CF">
              <w:rPr>
                <w:rFonts w:cs="Times New Roman"/>
                <w:color w:val="000000" w:themeColor="text1"/>
                <w:sz w:val="22"/>
              </w:rPr>
              <w:t>único</w:t>
            </w:r>
            <w:r w:rsidRPr="000C53CF">
              <w:rPr>
                <w:rFonts w:cs="Times New Roman"/>
                <w:color w:val="000000" w:themeColor="text1"/>
                <w:sz w:val="22"/>
              </w:rPr>
              <w:t xml:space="preserve"> del modelo.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564393DA" w14:textId="77777777" w:rsidTr="00C37D06">
        <w:trPr>
          <w:jc w:val="center"/>
        </w:trPr>
        <w:tc>
          <w:tcPr>
            <w:tcW w:w="2160" w:type="dxa"/>
          </w:tcPr>
          <w:p w14:paraId="4E0C91B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w:t>
            </w:r>
          </w:p>
        </w:tc>
        <w:tc>
          <w:tcPr>
            <w:tcW w:w="2160" w:type="dxa"/>
          </w:tcPr>
          <w:p w14:paraId="533F667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24B7BB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64D4E43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Nombre del modelo de </w:t>
            </w:r>
            <w:proofErr w:type="spellStart"/>
            <w:r w:rsidRPr="000C53CF">
              <w:rPr>
                <w:rFonts w:cs="Times New Roman"/>
                <w:color w:val="000000" w:themeColor="text1"/>
                <w:sz w:val="22"/>
              </w:rPr>
              <w:t>scoring</w:t>
            </w:r>
            <w:proofErr w:type="spellEnd"/>
            <w:r w:rsidRPr="000C53CF">
              <w:rPr>
                <w:rFonts w:cs="Times New Roman"/>
                <w:color w:val="000000" w:themeColor="text1"/>
                <w:sz w:val="22"/>
              </w:rPr>
              <w:t>. (Obligatorio)</w:t>
            </w:r>
          </w:p>
        </w:tc>
      </w:tr>
      <w:tr w:rsidR="001F13A6" w:rsidRPr="000C53CF" w14:paraId="1F771426" w14:textId="77777777" w:rsidTr="00C37D06">
        <w:trPr>
          <w:jc w:val="center"/>
        </w:trPr>
        <w:tc>
          <w:tcPr>
            <w:tcW w:w="2160" w:type="dxa"/>
          </w:tcPr>
          <w:p w14:paraId="798C00C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version</w:t>
            </w:r>
            <w:proofErr w:type="spellEnd"/>
          </w:p>
        </w:tc>
        <w:tc>
          <w:tcPr>
            <w:tcW w:w="2160" w:type="dxa"/>
          </w:tcPr>
          <w:p w14:paraId="0B07231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BDB18B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0F5087D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Version</w:t>
            </w:r>
            <w:proofErr w:type="spellEnd"/>
            <w:r w:rsidRPr="000C53CF">
              <w:rPr>
                <w:rFonts w:cs="Times New Roman"/>
                <w:color w:val="000000" w:themeColor="text1"/>
                <w:sz w:val="22"/>
              </w:rPr>
              <w:t xml:space="preserve"> del modelo. (Obligatorio)</w:t>
            </w:r>
          </w:p>
        </w:tc>
      </w:tr>
      <w:tr w:rsidR="001F13A6" w:rsidRPr="000C53CF" w14:paraId="5F9CD9C1" w14:textId="77777777" w:rsidTr="00C37D06">
        <w:trPr>
          <w:jc w:val="center"/>
        </w:trPr>
        <w:tc>
          <w:tcPr>
            <w:tcW w:w="2160" w:type="dxa"/>
          </w:tcPr>
          <w:p w14:paraId="364CCAA0" w14:textId="044A2D2B" w:rsidR="001F13A6" w:rsidRPr="000C53CF" w:rsidRDefault="008F4611" w:rsidP="00C37D06">
            <w:pPr>
              <w:rPr>
                <w:rFonts w:cs="Times New Roman"/>
                <w:color w:val="000000" w:themeColor="text1"/>
                <w:sz w:val="22"/>
              </w:rPr>
            </w:pPr>
            <w:r>
              <w:rPr>
                <w:rFonts w:cs="Times New Roman"/>
                <w:color w:val="000000" w:themeColor="text1"/>
                <w:sz w:val="22"/>
              </w:rPr>
              <w:t>Descripción</w:t>
            </w:r>
          </w:p>
        </w:tc>
        <w:tc>
          <w:tcPr>
            <w:tcW w:w="2160" w:type="dxa"/>
          </w:tcPr>
          <w:p w14:paraId="3B06274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761DAFB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500</w:t>
            </w:r>
          </w:p>
        </w:tc>
        <w:tc>
          <w:tcPr>
            <w:tcW w:w="2160" w:type="dxa"/>
          </w:tcPr>
          <w:p w14:paraId="6BEC343C" w14:textId="7F29DD88" w:rsidR="001F13A6" w:rsidRPr="000C53CF" w:rsidRDefault="008F4611" w:rsidP="00C37D06">
            <w:pPr>
              <w:rPr>
                <w:rFonts w:cs="Times New Roman"/>
                <w:color w:val="000000" w:themeColor="text1"/>
                <w:sz w:val="22"/>
              </w:rPr>
            </w:pPr>
            <w:r>
              <w:rPr>
                <w:rFonts w:cs="Times New Roman"/>
                <w:color w:val="000000" w:themeColor="text1"/>
                <w:sz w:val="22"/>
              </w:rPr>
              <w:t>Descripción</w:t>
            </w:r>
            <w:r w:rsidR="001F13A6" w:rsidRPr="000C53CF">
              <w:rPr>
                <w:rFonts w:cs="Times New Roman"/>
                <w:color w:val="000000" w:themeColor="text1"/>
                <w:sz w:val="22"/>
              </w:rPr>
              <w:t xml:space="preserve"> del modelo.</w:t>
            </w:r>
          </w:p>
        </w:tc>
      </w:tr>
      <w:tr w:rsidR="001F13A6" w:rsidRPr="000C53CF" w14:paraId="1E44268A" w14:textId="77777777" w:rsidTr="00C37D06">
        <w:trPr>
          <w:jc w:val="center"/>
        </w:trPr>
        <w:tc>
          <w:tcPr>
            <w:tcW w:w="2160" w:type="dxa"/>
          </w:tcPr>
          <w:p w14:paraId="1F5AB9FA"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id_empresa</w:t>
            </w:r>
            <w:proofErr w:type="spellEnd"/>
          </w:p>
        </w:tc>
        <w:tc>
          <w:tcPr>
            <w:tcW w:w="2160" w:type="dxa"/>
          </w:tcPr>
          <w:p w14:paraId="769D5EC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0E49993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886966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Empresa propietaria del modelo. (Obligatorio)</w:t>
            </w:r>
          </w:p>
        </w:tc>
      </w:tr>
      <w:tr w:rsidR="001F13A6" w:rsidRPr="000C53CF" w14:paraId="75624ACA" w14:textId="77777777" w:rsidTr="00C37D06">
        <w:trPr>
          <w:jc w:val="center"/>
        </w:trPr>
        <w:tc>
          <w:tcPr>
            <w:tcW w:w="2160" w:type="dxa"/>
          </w:tcPr>
          <w:p w14:paraId="3787360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activo</w:t>
            </w:r>
          </w:p>
        </w:tc>
        <w:tc>
          <w:tcPr>
            <w:tcW w:w="2160" w:type="dxa"/>
          </w:tcPr>
          <w:p w14:paraId="59317A3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BIT</w:t>
            </w:r>
          </w:p>
        </w:tc>
        <w:tc>
          <w:tcPr>
            <w:tcW w:w="2160" w:type="dxa"/>
          </w:tcPr>
          <w:p w14:paraId="5A2AACF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w:t>
            </w:r>
          </w:p>
        </w:tc>
        <w:tc>
          <w:tcPr>
            <w:tcW w:w="2160" w:type="dxa"/>
          </w:tcPr>
          <w:p w14:paraId="3239FB1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Indica si el modelo esta activo (1) o no (0).</w:t>
            </w:r>
          </w:p>
        </w:tc>
      </w:tr>
      <w:tr w:rsidR="001F13A6" w:rsidRPr="000C53CF" w14:paraId="17EFE4BC" w14:textId="77777777" w:rsidTr="00C37D06">
        <w:trPr>
          <w:jc w:val="center"/>
        </w:trPr>
        <w:tc>
          <w:tcPr>
            <w:tcW w:w="2160" w:type="dxa"/>
          </w:tcPr>
          <w:p w14:paraId="56DC126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creado_en</w:t>
            </w:r>
            <w:proofErr w:type="spellEnd"/>
          </w:p>
        </w:tc>
        <w:tc>
          <w:tcPr>
            <w:tcW w:w="2160" w:type="dxa"/>
          </w:tcPr>
          <w:p w14:paraId="53B9FBC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20FC509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AAC882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y hora de </w:t>
            </w:r>
            <w:proofErr w:type="spellStart"/>
            <w:r w:rsidRPr="000C53CF">
              <w:rPr>
                <w:rFonts w:cs="Times New Roman"/>
                <w:color w:val="000000" w:themeColor="text1"/>
                <w:sz w:val="22"/>
              </w:rPr>
              <w:t>creacion</w:t>
            </w:r>
            <w:proofErr w:type="spellEnd"/>
            <w:r w:rsidRPr="000C53CF">
              <w:rPr>
                <w:rFonts w:cs="Times New Roman"/>
                <w:color w:val="000000" w:themeColor="text1"/>
                <w:sz w:val="22"/>
              </w:rPr>
              <w:t>.</w:t>
            </w:r>
          </w:p>
        </w:tc>
      </w:tr>
    </w:tbl>
    <w:p w14:paraId="6926CC59" w14:textId="77777777" w:rsidR="001F13A6" w:rsidRDefault="001F13A6" w:rsidP="001F13A6">
      <w:pPr>
        <w:rPr>
          <w:color w:val="000000" w:themeColor="text1"/>
          <w:sz w:val="22"/>
          <w:szCs w:val="22"/>
        </w:rPr>
      </w:pPr>
    </w:p>
    <w:p w14:paraId="48B9816C" w14:textId="77777777" w:rsidR="008F4611" w:rsidRDefault="008F4611" w:rsidP="001F13A6">
      <w:pPr>
        <w:rPr>
          <w:color w:val="000000" w:themeColor="text1"/>
          <w:sz w:val="22"/>
          <w:szCs w:val="22"/>
        </w:rPr>
      </w:pPr>
    </w:p>
    <w:p w14:paraId="128A24EB" w14:textId="77777777" w:rsidR="008F4611" w:rsidRPr="000C53CF" w:rsidRDefault="008F4611" w:rsidP="001F13A6">
      <w:pPr>
        <w:rPr>
          <w:color w:val="000000" w:themeColor="text1"/>
          <w:sz w:val="22"/>
          <w:szCs w:val="22"/>
        </w:rPr>
      </w:pPr>
    </w:p>
    <w:p w14:paraId="107A5A30" w14:textId="77777777" w:rsidR="001F13A6" w:rsidRPr="000C53CF" w:rsidRDefault="001F13A6" w:rsidP="001F13A6">
      <w:pPr>
        <w:pStyle w:val="Ttulo2"/>
        <w:rPr>
          <w:color w:val="000000" w:themeColor="text1"/>
          <w:sz w:val="22"/>
          <w:szCs w:val="22"/>
        </w:rPr>
      </w:pPr>
      <w:r w:rsidRPr="000C53CF">
        <w:rPr>
          <w:color w:val="000000" w:themeColor="text1"/>
          <w:sz w:val="22"/>
          <w:szCs w:val="22"/>
        </w:rPr>
        <w:lastRenderedPageBreak/>
        <w:t xml:space="preserve">Tabla: </w:t>
      </w:r>
      <w:proofErr w:type="spellStart"/>
      <w:r w:rsidRPr="000C53CF">
        <w:rPr>
          <w:color w:val="000000" w:themeColor="text1"/>
          <w:sz w:val="22"/>
          <w:szCs w:val="22"/>
        </w:rPr>
        <w:t>scoring_factor</w:t>
      </w:r>
      <w:proofErr w:type="spellEnd"/>
    </w:p>
    <w:p w14:paraId="40E28D79" w14:textId="032730CC"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Factores de </w:t>
      </w:r>
      <w:r w:rsidRPr="000C53CF">
        <w:rPr>
          <w:color w:val="000000" w:themeColor="text1"/>
          <w:sz w:val="22"/>
          <w:szCs w:val="22"/>
        </w:rPr>
        <w:t>evaluación</w:t>
      </w:r>
      <w:r w:rsidR="001F13A6" w:rsidRPr="000C53CF">
        <w:rPr>
          <w:color w:val="000000" w:themeColor="text1"/>
          <w:sz w:val="22"/>
          <w:szCs w:val="22"/>
        </w:rPr>
        <w:t xml:space="preserve"> que componen un modelo de </w:t>
      </w:r>
      <w:proofErr w:type="spellStart"/>
      <w:r w:rsidR="001F13A6" w:rsidRPr="000C53CF">
        <w:rPr>
          <w:color w:val="000000" w:themeColor="text1"/>
          <w:sz w:val="22"/>
          <w:szCs w:val="22"/>
        </w:rPr>
        <w:t>scoring</w:t>
      </w:r>
      <w:proofErr w:type="spellEnd"/>
      <w:r w:rsidR="001F13A6" w:rsidRPr="000C53CF">
        <w:rPr>
          <w:color w:val="000000" w:themeColor="text1"/>
          <w:sz w:val="22"/>
          <w:szCs w:val="22"/>
        </w:rPr>
        <w:t>.</w:t>
      </w:r>
    </w:p>
    <w:tbl>
      <w:tblPr>
        <w:tblStyle w:val="Tablaconcuadrcula"/>
        <w:tblW w:w="0" w:type="auto"/>
        <w:jc w:val="center"/>
        <w:tblLook w:val="04A0" w:firstRow="1" w:lastRow="0" w:firstColumn="1" w:lastColumn="0" w:noHBand="0" w:noVBand="1"/>
      </w:tblPr>
      <w:tblGrid>
        <w:gridCol w:w="2160"/>
        <w:gridCol w:w="2160"/>
        <w:gridCol w:w="2160"/>
        <w:gridCol w:w="2184"/>
      </w:tblGrid>
      <w:tr w:rsidR="001F13A6" w:rsidRPr="000C53CF" w14:paraId="30B2552B" w14:textId="77777777" w:rsidTr="00C37D06">
        <w:trPr>
          <w:jc w:val="center"/>
        </w:trPr>
        <w:tc>
          <w:tcPr>
            <w:tcW w:w="2160" w:type="dxa"/>
          </w:tcPr>
          <w:p w14:paraId="4E5A30F9"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7515AE60"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5BCF849F"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431FA965" w14:textId="440504E8"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1AA7005A" w14:textId="77777777" w:rsidTr="00C37D06">
        <w:trPr>
          <w:jc w:val="center"/>
        </w:trPr>
        <w:tc>
          <w:tcPr>
            <w:tcW w:w="2160" w:type="dxa"/>
          </w:tcPr>
          <w:p w14:paraId="447A256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1CFA48B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48C3B1C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688D6D9" w14:textId="0C5BBC51"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DB67F9" w:rsidRPr="000C53CF">
              <w:rPr>
                <w:rFonts w:cs="Times New Roman"/>
                <w:color w:val="000000" w:themeColor="text1"/>
                <w:sz w:val="22"/>
              </w:rPr>
              <w:t>único</w:t>
            </w:r>
            <w:r w:rsidRPr="000C53CF">
              <w:rPr>
                <w:rFonts w:cs="Times New Roman"/>
                <w:color w:val="000000" w:themeColor="text1"/>
                <w:sz w:val="22"/>
              </w:rPr>
              <w:t xml:space="preserve"> del factor.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0509059C" w14:textId="77777777" w:rsidTr="00C37D06">
        <w:trPr>
          <w:jc w:val="center"/>
        </w:trPr>
        <w:tc>
          <w:tcPr>
            <w:tcW w:w="2160" w:type="dxa"/>
          </w:tcPr>
          <w:p w14:paraId="13C5350B"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modelo_id</w:t>
            </w:r>
            <w:proofErr w:type="spellEnd"/>
          </w:p>
        </w:tc>
        <w:tc>
          <w:tcPr>
            <w:tcW w:w="2160" w:type="dxa"/>
          </w:tcPr>
          <w:p w14:paraId="0F90B14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3CECBE5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614DE9A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Modelo al que pertenece. (FK -&gt; </w:t>
            </w:r>
            <w:proofErr w:type="spellStart"/>
            <w:r w:rsidRPr="000C53CF">
              <w:rPr>
                <w:rFonts w:cs="Times New Roman"/>
                <w:color w:val="000000" w:themeColor="text1"/>
                <w:sz w:val="22"/>
              </w:rPr>
              <w:t>scoring_modelo</w:t>
            </w:r>
            <w:proofErr w:type="spellEnd"/>
            <w:r w:rsidRPr="000C53CF">
              <w:rPr>
                <w:rFonts w:cs="Times New Roman"/>
                <w:color w:val="000000" w:themeColor="text1"/>
                <w:sz w:val="22"/>
              </w:rPr>
              <w:t>; Obligatorio)</w:t>
            </w:r>
          </w:p>
        </w:tc>
      </w:tr>
      <w:tr w:rsidR="001F13A6" w:rsidRPr="000C53CF" w14:paraId="03B3E511" w14:textId="77777777" w:rsidTr="00C37D06">
        <w:trPr>
          <w:jc w:val="center"/>
        </w:trPr>
        <w:tc>
          <w:tcPr>
            <w:tcW w:w="2160" w:type="dxa"/>
          </w:tcPr>
          <w:p w14:paraId="4628DAA8"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codigo</w:t>
            </w:r>
            <w:proofErr w:type="spellEnd"/>
          </w:p>
        </w:tc>
        <w:tc>
          <w:tcPr>
            <w:tcW w:w="2160" w:type="dxa"/>
          </w:tcPr>
          <w:p w14:paraId="2859469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3F59D0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009588F6" w14:textId="52BDC141" w:rsidR="001F13A6" w:rsidRPr="000C53CF" w:rsidRDefault="00DB67F9" w:rsidP="00C37D06">
            <w:pPr>
              <w:rPr>
                <w:rFonts w:cs="Times New Roman"/>
                <w:color w:val="000000" w:themeColor="text1"/>
                <w:sz w:val="22"/>
              </w:rPr>
            </w:pPr>
            <w:r w:rsidRPr="000C53CF">
              <w:rPr>
                <w:rFonts w:cs="Times New Roman"/>
                <w:color w:val="000000" w:themeColor="text1"/>
                <w:sz w:val="22"/>
              </w:rPr>
              <w:t>Código</w:t>
            </w:r>
            <w:r w:rsidR="001F13A6" w:rsidRPr="000C53CF">
              <w:rPr>
                <w:rFonts w:cs="Times New Roman"/>
                <w:color w:val="000000" w:themeColor="text1"/>
                <w:sz w:val="22"/>
              </w:rPr>
              <w:t xml:space="preserve"> interno del factor. (Obligatorio)</w:t>
            </w:r>
          </w:p>
        </w:tc>
      </w:tr>
      <w:tr w:rsidR="001F13A6" w:rsidRPr="000C53CF" w14:paraId="0471A400" w14:textId="77777777" w:rsidTr="00C37D06">
        <w:trPr>
          <w:jc w:val="center"/>
        </w:trPr>
        <w:tc>
          <w:tcPr>
            <w:tcW w:w="2160" w:type="dxa"/>
          </w:tcPr>
          <w:p w14:paraId="27676A4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w:t>
            </w:r>
          </w:p>
        </w:tc>
        <w:tc>
          <w:tcPr>
            <w:tcW w:w="2160" w:type="dxa"/>
          </w:tcPr>
          <w:p w14:paraId="45653ED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828306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18D6D33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 del factor. (Obligatorio)</w:t>
            </w:r>
          </w:p>
        </w:tc>
      </w:tr>
      <w:tr w:rsidR="001F13A6" w:rsidRPr="000C53CF" w14:paraId="488644EA" w14:textId="77777777" w:rsidTr="00C37D06">
        <w:trPr>
          <w:jc w:val="center"/>
        </w:trPr>
        <w:tc>
          <w:tcPr>
            <w:tcW w:w="2160" w:type="dxa"/>
          </w:tcPr>
          <w:p w14:paraId="16AD3E43" w14:textId="2303F477" w:rsidR="001F13A6" w:rsidRPr="000C53CF" w:rsidRDefault="008F4611" w:rsidP="00C37D06">
            <w:pPr>
              <w:rPr>
                <w:rFonts w:cs="Times New Roman"/>
                <w:color w:val="000000" w:themeColor="text1"/>
                <w:sz w:val="22"/>
              </w:rPr>
            </w:pPr>
            <w:r>
              <w:rPr>
                <w:rFonts w:cs="Times New Roman"/>
                <w:color w:val="000000" w:themeColor="text1"/>
                <w:sz w:val="22"/>
              </w:rPr>
              <w:t>Descripción</w:t>
            </w:r>
          </w:p>
        </w:tc>
        <w:tc>
          <w:tcPr>
            <w:tcW w:w="2160" w:type="dxa"/>
          </w:tcPr>
          <w:p w14:paraId="0F3A54E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BD7DD1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500</w:t>
            </w:r>
          </w:p>
        </w:tc>
        <w:tc>
          <w:tcPr>
            <w:tcW w:w="2160" w:type="dxa"/>
          </w:tcPr>
          <w:p w14:paraId="334A680B" w14:textId="73E17F96" w:rsidR="001F13A6" w:rsidRPr="000C53CF" w:rsidRDefault="008F4611" w:rsidP="00C37D06">
            <w:pPr>
              <w:rPr>
                <w:rFonts w:cs="Times New Roman"/>
                <w:color w:val="000000" w:themeColor="text1"/>
                <w:sz w:val="22"/>
              </w:rPr>
            </w:pPr>
            <w:r>
              <w:rPr>
                <w:rFonts w:cs="Times New Roman"/>
                <w:color w:val="000000" w:themeColor="text1"/>
                <w:sz w:val="22"/>
              </w:rPr>
              <w:t>Descripción</w:t>
            </w:r>
            <w:r w:rsidR="001F13A6" w:rsidRPr="000C53CF">
              <w:rPr>
                <w:rFonts w:cs="Times New Roman"/>
                <w:color w:val="000000" w:themeColor="text1"/>
                <w:sz w:val="22"/>
              </w:rPr>
              <w:t xml:space="preserve"> del factor.</w:t>
            </w:r>
          </w:p>
        </w:tc>
      </w:tr>
      <w:tr w:rsidR="001F13A6" w:rsidRPr="000C53CF" w14:paraId="404D6CC5" w14:textId="77777777" w:rsidTr="00C37D06">
        <w:trPr>
          <w:jc w:val="center"/>
        </w:trPr>
        <w:tc>
          <w:tcPr>
            <w:tcW w:w="2160" w:type="dxa"/>
          </w:tcPr>
          <w:p w14:paraId="620E937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tipo_dato</w:t>
            </w:r>
            <w:proofErr w:type="spellEnd"/>
          </w:p>
        </w:tc>
        <w:tc>
          <w:tcPr>
            <w:tcW w:w="2160" w:type="dxa"/>
          </w:tcPr>
          <w:p w14:paraId="643BD02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65AD9AD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501B3F0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Tipo de dato esperado del factor. (Obligatorio)</w:t>
            </w:r>
          </w:p>
        </w:tc>
      </w:tr>
      <w:tr w:rsidR="001F13A6" w:rsidRPr="000C53CF" w14:paraId="286D9E22" w14:textId="77777777" w:rsidTr="00C37D06">
        <w:trPr>
          <w:jc w:val="center"/>
        </w:trPr>
        <w:tc>
          <w:tcPr>
            <w:tcW w:w="2160" w:type="dxa"/>
          </w:tcPr>
          <w:p w14:paraId="7552A61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tipo_persona</w:t>
            </w:r>
            <w:proofErr w:type="spellEnd"/>
          </w:p>
        </w:tc>
        <w:tc>
          <w:tcPr>
            <w:tcW w:w="2160" w:type="dxa"/>
          </w:tcPr>
          <w:p w14:paraId="7EBBC3F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4597FF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w:t>
            </w:r>
          </w:p>
        </w:tc>
        <w:tc>
          <w:tcPr>
            <w:tcW w:w="2160" w:type="dxa"/>
          </w:tcPr>
          <w:p w14:paraId="788F319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Aplicabilidad: PF, PJ o AMBOS. (Obligatorio)</w:t>
            </w:r>
          </w:p>
        </w:tc>
      </w:tr>
      <w:tr w:rsidR="001F13A6" w:rsidRPr="000C53CF" w14:paraId="351D9B85" w14:textId="77777777" w:rsidTr="00C37D06">
        <w:trPr>
          <w:jc w:val="center"/>
        </w:trPr>
        <w:tc>
          <w:tcPr>
            <w:tcW w:w="2160" w:type="dxa"/>
          </w:tcPr>
          <w:p w14:paraId="10584E0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categoria</w:t>
            </w:r>
            <w:proofErr w:type="spellEnd"/>
          </w:p>
        </w:tc>
        <w:tc>
          <w:tcPr>
            <w:tcW w:w="2160" w:type="dxa"/>
          </w:tcPr>
          <w:p w14:paraId="26B5331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074B73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68A5A0FB" w14:textId="5DEE0D01" w:rsidR="001F13A6" w:rsidRPr="000C53CF" w:rsidRDefault="00DB67F9" w:rsidP="00C37D06">
            <w:pPr>
              <w:rPr>
                <w:rFonts w:cs="Times New Roman"/>
                <w:color w:val="000000" w:themeColor="text1"/>
                <w:sz w:val="22"/>
              </w:rPr>
            </w:pPr>
            <w:r w:rsidRPr="000C53CF">
              <w:rPr>
                <w:rFonts w:cs="Times New Roman"/>
                <w:color w:val="000000" w:themeColor="text1"/>
                <w:sz w:val="22"/>
              </w:rPr>
              <w:t>Categoría</w:t>
            </w:r>
            <w:r w:rsidR="001F13A6" w:rsidRPr="000C53CF">
              <w:rPr>
                <w:rFonts w:cs="Times New Roman"/>
                <w:color w:val="000000" w:themeColor="text1"/>
                <w:sz w:val="22"/>
              </w:rPr>
              <w:t>: principal o complementario.</w:t>
            </w:r>
          </w:p>
        </w:tc>
      </w:tr>
      <w:tr w:rsidR="001F13A6" w:rsidRPr="000C53CF" w14:paraId="68B4DBF2" w14:textId="77777777" w:rsidTr="00C37D06">
        <w:trPr>
          <w:jc w:val="center"/>
        </w:trPr>
        <w:tc>
          <w:tcPr>
            <w:tcW w:w="2160" w:type="dxa"/>
          </w:tcPr>
          <w:p w14:paraId="4BE40B1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lastRenderedPageBreak/>
              <w:t>obligatorio</w:t>
            </w:r>
          </w:p>
        </w:tc>
        <w:tc>
          <w:tcPr>
            <w:tcW w:w="2160" w:type="dxa"/>
          </w:tcPr>
          <w:p w14:paraId="068A600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BIT</w:t>
            </w:r>
          </w:p>
        </w:tc>
        <w:tc>
          <w:tcPr>
            <w:tcW w:w="2160" w:type="dxa"/>
          </w:tcPr>
          <w:p w14:paraId="0592AAE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w:t>
            </w:r>
          </w:p>
        </w:tc>
        <w:tc>
          <w:tcPr>
            <w:tcW w:w="2160" w:type="dxa"/>
          </w:tcPr>
          <w:p w14:paraId="66B27EB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Indica si el factor es obligatorio (1) o no (0).</w:t>
            </w:r>
          </w:p>
        </w:tc>
      </w:tr>
      <w:tr w:rsidR="001F13A6" w:rsidRPr="000C53CF" w14:paraId="61B9CAAA" w14:textId="77777777" w:rsidTr="00C37D06">
        <w:trPr>
          <w:jc w:val="center"/>
        </w:trPr>
        <w:tc>
          <w:tcPr>
            <w:tcW w:w="2160" w:type="dxa"/>
          </w:tcPr>
          <w:p w14:paraId="7D66B11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activo</w:t>
            </w:r>
          </w:p>
        </w:tc>
        <w:tc>
          <w:tcPr>
            <w:tcW w:w="2160" w:type="dxa"/>
          </w:tcPr>
          <w:p w14:paraId="67A4F24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BIT</w:t>
            </w:r>
          </w:p>
        </w:tc>
        <w:tc>
          <w:tcPr>
            <w:tcW w:w="2160" w:type="dxa"/>
          </w:tcPr>
          <w:p w14:paraId="3DEFAB1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w:t>
            </w:r>
          </w:p>
        </w:tc>
        <w:tc>
          <w:tcPr>
            <w:tcW w:w="2160" w:type="dxa"/>
          </w:tcPr>
          <w:p w14:paraId="2E828F2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Indica si el factor esta activo (1) o no (0).</w:t>
            </w:r>
          </w:p>
        </w:tc>
      </w:tr>
      <w:tr w:rsidR="001F13A6" w:rsidRPr="000C53CF" w14:paraId="75AA9A7C" w14:textId="77777777" w:rsidTr="00C37D06">
        <w:trPr>
          <w:jc w:val="center"/>
        </w:trPr>
        <w:tc>
          <w:tcPr>
            <w:tcW w:w="2160" w:type="dxa"/>
          </w:tcPr>
          <w:p w14:paraId="2FA0C84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orden</w:t>
            </w:r>
          </w:p>
        </w:tc>
        <w:tc>
          <w:tcPr>
            <w:tcW w:w="2160" w:type="dxa"/>
          </w:tcPr>
          <w:p w14:paraId="462F400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1DB915C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60855213" w14:textId="11CA14FC"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Orden de </w:t>
            </w:r>
            <w:r w:rsidR="00DB67F9" w:rsidRPr="000C53CF">
              <w:rPr>
                <w:rFonts w:cs="Times New Roman"/>
                <w:color w:val="000000" w:themeColor="text1"/>
                <w:sz w:val="22"/>
              </w:rPr>
              <w:t>presentación</w:t>
            </w:r>
            <w:r w:rsidRPr="000C53CF">
              <w:rPr>
                <w:rFonts w:cs="Times New Roman"/>
                <w:color w:val="000000" w:themeColor="text1"/>
                <w:sz w:val="22"/>
              </w:rPr>
              <w:t xml:space="preserve"> del factor.</w:t>
            </w:r>
          </w:p>
        </w:tc>
      </w:tr>
    </w:tbl>
    <w:p w14:paraId="2CF5835B" w14:textId="77777777" w:rsidR="001F13A6" w:rsidRPr="000C53CF" w:rsidRDefault="001F13A6" w:rsidP="001F13A6">
      <w:pPr>
        <w:rPr>
          <w:color w:val="000000" w:themeColor="text1"/>
          <w:sz w:val="22"/>
          <w:szCs w:val="22"/>
        </w:rPr>
      </w:pPr>
    </w:p>
    <w:p w14:paraId="61BCFAB8"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scoring_catalogo</w:t>
      </w:r>
      <w:proofErr w:type="spellEnd"/>
    </w:p>
    <w:p w14:paraId="29EB5BAF" w14:textId="1C76A261"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Valores posibles (catalogo) para factores de tipo </w:t>
      </w:r>
      <w:r w:rsidRPr="000C53CF">
        <w:rPr>
          <w:color w:val="000000" w:themeColor="text1"/>
          <w:sz w:val="22"/>
          <w:szCs w:val="22"/>
        </w:rPr>
        <w:t>categórico</w:t>
      </w:r>
      <w:r w:rsidR="001F13A6" w:rsidRPr="000C53CF">
        <w:rPr>
          <w:color w:val="000000" w:themeColor="text1"/>
          <w:sz w:val="22"/>
          <w:szCs w:val="22"/>
        </w:rPr>
        <w:t>.</w:t>
      </w:r>
    </w:p>
    <w:tbl>
      <w:tblPr>
        <w:tblStyle w:val="Tablaconcuadrcula"/>
        <w:tblW w:w="0" w:type="auto"/>
        <w:jc w:val="center"/>
        <w:tblLook w:val="04A0" w:firstRow="1" w:lastRow="0" w:firstColumn="1" w:lastColumn="0" w:noHBand="0" w:noVBand="1"/>
      </w:tblPr>
      <w:tblGrid>
        <w:gridCol w:w="2160"/>
        <w:gridCol w:w="2160"/>
        <w:gridCol w:w="2160"/>
        <w:gridCol w:w="2160"/>
      </w:tblGrid>
      <w:tr w:rsidR="001F13A6" w:rsidRPr="000C53CF" w14:paraId="6AB6A5CE" w14:textId="77777777" w:rsidTr="00C37D06">
        <w:trPr>
          <w:jc w:val="center"/>
        </w:trPr>
        <w:tc>
          <w:tcPr>
            <w:tcW w:w="2160" w:type="dxa"/>
          </w:tcPr>
          <w:p w14:paraId="4528FF32"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50D30AF6"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4B586B7D"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1A20785F" w14:textId="6D6C3BB5"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5C6E14E1" w14:textId="77777777" w:rsidTr="00C37D06">
        <w:trPr>
          <w:jc w:val="center"/>
        </w:trPr>
        <w:tc>
          <w:tcPr>
            <w:tcW w:w="2160" w:type="dxa"/>
          </w:tcPr>
          <w:p w14:paraId="7C03D31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39C6BC0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18273C5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441D3FB" w14:textId="0FE7B66E"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DB67F9" w:rsidRPr="000C53CF">
              <w:rPr>
                <w:rFonts w:cs="Times New Roman"/>
                <w:color w:val="000000" w:themeColor="text1"/>
                <w:sz w:val="22"/>
              </w:rPr>
              <w:t>único</w:t>
            </w:r>
            <w:r w:rsidRPr="000C53CF">
              <w:rPr>
                <w:rFonts w:cs="Times New Roman"/>
                <w:color w:val="000000" w:themeColor="text1"/>
                <w:sz w:val="22"/>
              </w:rPr>
              <w:t>.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3AB245F9" w14:textId="77777777" w:rsidTr="00C37D06">
        <w:trPr>
          <w:jc w:val="center"/>
        </w:trPr>
        <w:tc>
          <w:tcPr>
            <w:tcW w:w="2160" w:type="dxa"/>
          </w:tcPr>
          <w:p w14:paraId="0623EDA2"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factor_id</w:t>
            </w:r>
            <w:proofErr w:type="spellEnd"/>
          </w:p>
        </w:tc>
        <w:tc>
          <w:tcPr>
            <w:tcW w:w="2160" w:type="dxa"/>
          </w:tcPr>
          <w:p w14:paraId="2B6016E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205C48F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F68989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Factor al que pertenece. (FK -&gt; </w:t>
            </w:r>
            <w:proofErr w:type="spellStart"/>
            <w:r w:rsidRPr="000C53CF">
              <w:rPr>
                <w:rFonts w:cs="Times New Roman"/>
                <w:color w:val="000000" w:themeColor="text1"/>
                <w:sz w:val="22"/>
              </w:rPr>
              <w:t>scoring_factor</w:t>
            </w:r>
            <w:proofErr w:type="spellEnd"/>
            <w:r w:rsidRPr="000C53CF">
              <w:rPr>
                <w:rFonts w:cs="Times New Roman"/>
                <w:color w:val="000000" w:themeColor="text1"/>
                <w:sz w:val="22"/>
              </w:rPr>
              <w:t>; Obligatorio)</w:t>
            </w:r>
          </w:p>
        </w:tc>
      </w:tr>
      <w:tr w:rsidR="001F13A6" w:rsidRPr="000C53CF" w14:paraId="3B64E28C" w14:textId="77777777" w:rsidTr="00C37D06">
        <w:trPr>
          <w:jc w:val="center"/>
        </w:trPr>
        <w:tc>
          <w:tcPr>
            <w:tcW w:w="2160" w:type="dxa"/>
          </w:tcPr>
          <w:p w14:paraId="643343F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valor</w:t>
            </w:r>
          </w:p>
        </w:tc>
        <w:tc>
          <w:tcPr>
            <w:tcW w:w="2160" w:type="dxa"/>
          </w:tcPr>
          <w:p w14:paraId="1DC4154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67132D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3FB91B9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Valor interno de la </w:t>
            </w:r>
            <w:proofErr w:type="spellStart"/>
            <w:r w:rsidRPr="000C53CF">
              <w:rPr>
                <w:rFonts w:cs="Times New Roman"/>
                <w:color w:val="000000" w:themeColor="text1"/>
                <w:sz w:val="22"/>
              </w:rPr>
              <w:t>opcion</w:t>
            </w:r>
            <w:proofErr w:type="spellEnd"/>
            <w:r w:rsidRPr="000C53CF">
              <w:rPr>
                <w:rFonts w:cs="Times New Roman"/>
                <w:color w:val="000000" w:themeColor="text1"/>
                <w:sz w:val="22"/>
              </w:rPr>
              <w:t>. (Obligatorio)</w:t>
            </w:r>
          </w:p>
        </w:tc>
      </w:tr>
      <w:tr w:rsidR="001F13A6" w:rsidRPr="000C53CF" w14:paraId="37340FEF" w14:textId="77777777" w:rsidTr="00C37D06">
        <w:trPr>
          <w:jc w:val="center"/>
        </w:trPr>
        <w:tc>
          <w:tcPr>
            <w:tcW w:w="2160" w:type="dxa"/>
          </w:tcPr>
          <w:p w14:paraId="2853FB8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etiqueta</w:t>
            </w:r>
          </w:p>
        </w:tc>
        <w:tc>
          <w:tcPr>
            <w:tcW w:w="2160" w:type="dxa"/>
          </w:tcPr>
          <w:p w14:paraId="38E4A49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368AD9B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07CF4FC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Etiqueta visible de la </w:t>
            </w:r>
            <w:proofErr w:type="spellStart"/>
            <w:r w:rsidRPr="000C53CF">
              <w:rPr>
                <w:rFonts w:cs="Times New Roman"/>
                <w:color w:val="000000" w:themeColor="text1"/>
                <w:sz w:val="22"/>
              </w:rPr>
              <w:t>opcion</w:t>
            </w:r>
            <w:proofErr w:type="spellEnd"/>
            <w:r w:rsidRPr="000C53CF">
              <w:rPr>
                <w:rFonts w:cs="Times New Roman"/>
                <w:color w:val="000000" w:themeColor="text1"/>
                <w:sz w:val="22"/>
              </w:rPr>
              <w:t>. (Obligatorio)</w:t>
            </w:r>
          </w:p>
        </w:tc>
      </w:tr>
      <w:tr w:rsidR="001F13A6" w:rsidRPr="000C53CF" w14:paraId="4B96BF5F" w14:textId="77777777" w:rsidTr="00C37D06">
        <w:trPr>
          <w:jc w:val="center"/>
        </w:trPr>
        <w:tc>
          <w:tcPr>
            <w:tcW w:w="2160" w:type="dxa"/>
          </w:tcPr>
          <w:p w14:paraId="635415B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lastRenderedPageBreak/>
              <w:t>orden</w:t>
            </w:r>
          </w:p>
        </w:tc>
        <w:tc>
          <w:tcPr>
            <w:tcW w:w="2160" w:type="dxa"/>
          </w:tcPr>
          <w:p w14:paraId="2BD2222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377480F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B836A6E" w14:textId="4247B2AD"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Orden de </w:t>
            </w:r>
            <w:r w:rsidR="00DB67F9" w:rsidRPr="000C53CF">
              <w:rPr>
                <w:rFonts w:cs="Times New Roman"/>
                <w:color w:val="000000" w:themeColor="text1"/>
                <w:sz w:val="22"/>
              </w:rPr>
              <w:t>presentación</w:t>
            </w:r>
            <w:r w:rsidRPr="000C53CF">
              <w:rPr>
                <w:rFonts w:cs="Times New Roman"/>
                <w:color w:val="000000" w:themeColor="text1"/>
                <w:sz w:val="22"/>
              </w:rPr>
              <w:t xml:space="preserve"> de la </w:t>
            </w:r>
            <w:r w:rsidR="00DB67F9" w:rsidRPr="000C53CF">
              <w:rPr>
                <w:rFonts w:cs="Times New Roman"/>
                <w:color w:val="000000" w:themeColor="text1"/>
                <w:sz w:val="22"/>
              </w:rPr>
              <w:t>opción</w:t>
            </w:r>
            <w:r w:rsidRPr="000C53CF">
              <w:rPr>
                <w:rFonts w:cs="Times New Roman"/>
                <w:color w:val="000000" w:themeColor="text1"/>
                <w:sz w:val="22"/>
              </w:rPr>
              <w:t>.</w:t>
            </w:r>
          </w:p>
        </w:tc>
      </w:tr>
    </w:tbl>
    <w:p w14:paraId="71388F4D" w14:textId="77777777" w:rsidR="001F13A6" w:rsidRPr="000C53CF" w:rsidRDefault="001F13A6" w:rsidP="001F13A6">
      <w:pPr>
        <w:rPr>
          <w:color w:val="000000" w:themeColor="text1"/>
          <w:sz w:val="22"/>
          <w:szCs w:val="22"/>
        </w:rPr>
      </w:pPr>
    </w:p>
    <w:p w14:paraId="21DE7D7A"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scoring_regla</w:t>
      </w:r>
      <w:proofErr w:type="spellEnd"/>
    </w:p>
    <w:p w14:paraId="6F807893" w14:textId="4297CDF5"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Reglas IF-THEN asociadas a cada factor del modelo de </w:t>
      </w:r>
      <w:proofErr w:type="spellStart"/>
      <w:r w:rsidR="001F13A6" w:rsidRPr="000C53CF">
        <w:rPr>
          <w:color w:val="000000" w:themeColor="text1"/>
          <w:sz w:val="22"/>
          <w:szCs w:val="22"/>
        </w:rPr>
        <w:t>scoring</w:t>
      </w:r>
      <w:proofErr w:type="spellEnd"/>
      <w:r w:rsidR="001F13A6" w:rsidRPr="000C53CF">
        <w:rPr>
          <w:color w:val="000000" w:themeColor="text1"/>
          <w:sz w:val="22"/>
          <w:szCs w:val="22"/>
        </w:rPr>
        <w:t>.</w:t>
      </w:r>
    </w:p>
    <w:tbl>
      <w:tblPr>
        <w:tblStyle w:val="Tablaconcuadrcula"/>
        <w:tblW w:w="0" w:type="auto"/>
        <w:jc w:val="center"/>
        <w:tblLook w:val="04A0" w:firstRow="1" w:lastRow="0" w:firstColumn="1" w:lastColumn="0" w:noHBand="0" w:noVBand="1"/>
      </w:tblPr>
      <w:tblGrid>
        <w:gridCol w:w="2160"/>
        <w:gridCol w:w="2160"/>
        <w:gridCol w:w="2160"/>
        <w:gridCol w:w="2160"/>
      </w:tblGrid>
      <w:tr w:rsidR="001F13A6" w:rsidRPr="000C53CF" w14:paraId="5FF4B591" w14:textId="77777777" w:rsidTr="00C37D06">
        <w:trPr>
          <w:jc w:val="center"/>
        </w:trPr>
        <w:tc>
          <w:tcPr>
            <w:tcW w:w="2160" w:type="dxa"/>
          </w:tcPr>
          <w:p w14:paraId="2E9E95A4"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14DF8055"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5D4B08DB"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229F9A71" w14:textId="25A47A51"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42C7DBBA" w14:textId="77777777" w:rsidTr="00C37D06">
        <w:trPr>
          <w:jc w:val="center"/>
        </w:trPr>
        <w:tc>
          <w:tcPr>
            <w:tcW w:w="2160" w:type="dxa"/>
          </w:tcPr>
          <w:p w14:paraId="49E677A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298A3FA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37B8C3A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636E3A4" w14:textId="4CE20E93"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 la regla.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198CAEEB" w14:textId="77777777" w:rsidTr="00C37D06">
        <w:trPr>
          <w:jc w:val="center"/>
        </w:trPr>
        <w:tc>
          <w:tcPr>
            <w:tcW w:w="2160" w:type="dxa"/>
          </w:tcPr>
          <w:p w14:paraId="08453D8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factor_id</w:t>
            </w:r>
            <w:proofErr w:type="spellEnd"/>
          </w:p>
        </w:tc>
        <w:tc>
          <w:tcPr>
            <w:tcW w:w="2160" w:type="dxa"/>
          </w:tcPr>
          <w:p w14:paraId="6356E89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1824F22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5C6B404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Factor al que pertenece. (FK -&gt; </w:t>
            </w:r>
            <w:proofErr w:type="spellStart"/>
            <w:r w:rsidRPr="000C53CF">
              <w:rPr>
                <w:rFonts w:cs="Times New Roman"/>
                <w:color w:val="000000" w:themeColor="text1"/>
                <w:sz w:val="22"/>
              </w:rPr>
              <w:t>scoring_factor</w:t>
            </w:r>
            <w:proofErr w:type="spellEnd"/>
            <w:r w:rsidRPr="000C53CF">
              <w:rPr>
                <w:rFonts w:cs="Times New Roman"/>
                <w:color w:val="000000" w:themeColor="text1"/>
                <w:sz w:val="22"/>
              </w:rPr>
              <w:t>; Obligatorio)</w:t>
            </w:r>
          </w:p>
        </w:tc>
      </w:tr>
      <w:tr w:rsidR="001F13A6" w:rsidRPr="000C53CF" w14:paraId="57B53702" w14:textId="77777777" w:rsidTr="00C37D06">
        <w:trPr>
          <w:jc w:val="center"/>
        </w:trPr>
        <w:tc>
          <w:tcPr>
            <w:tcW w:w="2160" w:type="dxa"/>
          </w:tcPr>
          <w:p w14:paraId="451F34C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w:t>
            </w:r>
          </w:p>
        </w:tc>
        <w:tc>
          <w:tcPr>
            <w:tcW w:w="2160" w:type="dxa"/>
          </w:tcPr>
          <w:p w14:paraId="5938941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6A96932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2D98BDC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 de la regla. (Obligatorio)</w:t>
            </w:r>
          </w:p>
        </w:tc>
      </w:tr>
      <w:tr w:rsidR="001F13A6" w:rsidRPr="000C53CF" w14:paraId="0947AD18" w14:textId="77777777" w:rsidTr="00C37D06">
        <w:trPr>
          <w:jc w:val="center"/>
        </w:trPr>
        <w:tc>
          <w:tcPr>
            <w:tcW w:w="2160" w:type="dxa"/>
          </w:tcPr>
          <w:p w14:paraId="5E0C3F0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operador</w:t>
            </w:r>
          </w:p>
        </w:tc>
        <w:tc>
          <w:tcPr>
            <w:tcW w:w="2160" w:type="dxa"/>
          </w:tcPr>
          <w:p w14:paraId="16DA368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C6A83C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w:t>
            </w:r>
          </w:p>
        </w:tc>
        <w:tc>
          <w:tcPr>
            <w:tcW w:w="2160" w:type="dxa"/>
          </w:tcPr>
          <w:p w14:paraId="2D4D4B1F" w14:textId="028C2823"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Operador de </w:t>
            </w:r>
            <w:r w:rsidR="00DB67F9" w:rsidRPr="000C53CF">
              <w:rPr>
                <w:rFonts w:cs="Times New Roman"/>
                <w:color w:val="000000" w:themeColor="text1"/>
                <w:sz w:val="22"/>
              </w:rPr>
              <w:t>comparación</w:t>
            </w:r>
            <w:r w:rsidRPr="000C53CF">
              <w:rPr>
                <w:rFonts w:cs="Times New Roman"/>
                <w:color w:val="000000" w:themeColor="text1"/>
                <w:sz w:val="22"/>
              </w:rPr>
              <w:t>. (Obligatorio)</w:t>
            </w:r>
          </w:p>
        </w:tc>
      </w:tr>
      <w:tr w:rsidR="001F13A6" w:rsidRPr="000C53CF" w14:paraId="4160B750" w14:textId="77777777" w:rsidTr="00C37D06">
        <w:trPr>
          <w:jc w:val="center"/>
        </w:trPr>
        <w:tc>
          <w:tcPr>
            <w:tcW w:w="2160" w:type="dxa"/>
          </w:tcPr>
          <w:p w14:paraId="1DC83A7A"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valor_min</w:t>
            </w:r>
            <w:proofErr w:type="spellEnd"/>
          </w:p>
        </w:tc>
        <w:tc>
          <w:tcPr>
            <w:tcW w:w="2160" w:type="dxa"/>
          </w:tcPr>
          <w:p w14:paraId="25781C1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BDB241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7103FF29" w14:textId="564E8A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Valor </w:t>
            </w:r>
            <w:r w:rsidR="008F4611" w:rsidRPr="000C53CF">
              <w:rPr>
                <w:rFonts w:cs="Times New Roman"/>
                <w:color w:val="000000" w:themeColor="text1"/>
                <w:sz w:val="22"/>
              </w:rPr>
              <w:t>mínimo</w:t>
            </w:r>
            <w:r w:rsidRPr="000C53CF">
              <w:rPr>
                <w:rFonts w:cs="Times New Roman"/>
                <w:color w:val="000000" w:themeColor="text1"/>
                <w:sz w:val="22"/>
              </w:rPr>
              <w:t xml:space="preserve"> del rango.</w:t>
            </w:r>
          </w:p>
        </w:tc>
      </w:tr>
      <w:tr w:rsidR="001F13A6" w:rsidRPr="000C53CF" w14:paraId="7E0BDC79" w14:textId="77777777" w:rsidTr="00C37D06">
        <w:trPr>
          <w:jc w:val="center"/>
        </w:trPr>
        <w:tc>
          <w:tcPr>
            <w:tcW w:w="2160" w:type="dxa"/>
          </w:tcPr>
          <w:p w14:paraId="366555C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valor_max</w:t>
            </w:r>
            <w:proofErr w:type="spellEnd"/>
          </w:p>
        </w:tc>
        <w:tc>
          <w:tcPr>
            <w:tcW w:w="2160" w:type="dxa"/>
          </w:tcPr>
          <w:p w14:paraId="689955D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D7FE88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0F0997A9" w14:textId="38B2D19A"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Valor </w:t>
            </w:r>
            <w:r w:rsidR="008F4611" w:rsidRPr="000C53CF">
              <w:rPr>
                <w:rFonts w:cs="Times New Roman"/>
                <w:color w:val="000000" w:themeColor="text1"/>
                <w:sz w:val="22"/>
              </w:rPr>
              <w:t>máximo</w:t>
            </w:r>
            <w:r w:rsidRPr="000C53CF">
              <w:rPr>
                <w:rFonts w:cs="Times New Roman"/>
                <w:color w:val="000000" w:themeColor="text1"/>
                <w:sz w:val="22"/>
              </w:rPr>
              <w:t xml:space="preserve"> del rango.</w:t>
            </w:r>
          </w:p>
        </w:tc>
      </w:tr>
      <w:tr w:rsidR="001F13A6" w:rsidRPr="000C53CF" w14:paraId="16A96357" w14:textId="77777777" w:rsidTr="00C37D06">
        <w:trPr>
          <w:jc w:val="center"/>
        </w:trPr>
        <w:tc>
          <w:tcPr>
            <w:tcW w:w="2160" w:type="dxa"/>
          </w:tcPr>
          <w:p w14:paraId="281602F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nivel</w:t>
            </w:r>
          </w:p>
        </w:tc>
        <w:tc>
          <w:tcPr>
            <w:tcW w:w="2160" w:type="dxa"/>
          </w:tcPr>
          <w:p w14:paraId="6F7DBFF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63B0E1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w:t>
            </w:r>
          </w:p>
        </w:tc>
        <w:tc>
          <w:tcPr>
            <w:tcW w:w="2160" w:type="dxa"/>
          </w:tcPr>
          <w:p w14:paraId="6298B01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Nivel de riesgo resultante: bajo, medio o alto. (Obligatorio)</w:t>
            </w:r>
          </w:p>
        </w:tc>
      </w:tr>
      <w:tr w:rsidR="001F13A6" w:rsidRPr="000C53CF" w14:paraId="7CC6BFB5" w14:textId="77777777" w:rsidTr="00C37D06">
        <w:trPr>
          <w:jc w:val="center"/>
        </w:trPr>
        <w:tc>
          <w:tcPr>
            <w:tcW w:w="2160" w:type="dxa"/>
          </w:tcPr>
          <w:p w14:paraId="7B54BE6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lastRenderedPageBreak/>
              <w:t>peso</w:t>
            </w:r>
          </w:p>
        </w:tc>
        <w:tc>
          <w:tcPr>
            <w:tcW w:w="2160" w:type="dxa"/>
          </w:tcPr>
          <w:p w14:paraId="7D1A097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6AE9874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8,2</w:t>
            </w:r>
          </w:p>
        </w:tc>
        <w:tc>
          <w:tcPr>
            <w:tcW w:w="2160" w:type="dxa"/>
          </w:tcPr>
          <w:p w14:paraId="1BF7641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Peso (positivo o negativo) aplicado al score. (Obligatorio)</w:t>
            </w:r>
          </w:p>
        </w:tc>
      </w:tr>
      <w:tr w:rsidR="001F13A6" w:rsidRPr="000C53CF" w14:paraId="37E401E5" w14:textId="77777777" w:rsidTr="00C37D06">
        <w:trPr>
          <w:jc w:val="center"/>
        </w:trPr>
        <w:tc>
          <w:tcPr>
            <w:tcW w:w="2160" w:type="dxa"/>
          </w:tcPr>
          <w:p w14:paraId="6FB5734B"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explicacion</w:t>
            </w:r>
            <w:proofErr w:type="spellEnd"/>
          </w:p>
        </w:tc>
        <w:tc>
          <w:tcPr>
            <w:tcW w:w="2160" w:type="dxa"/>
          </w:tcPr>
          <w:p w14:paraId="1F14FDD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35B8CE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500</w:t>
            </w:r>
          </w:p>
        </w:tc>
        <w:tc>
          <w:tcPr>
            <w:tcW w:w="2160" w:type="dxa"/>
          </w:tcPr>
          <w:p w14:paraId="6A396BA8" w14:textId="40227058" w:rsidR="001F13A6" w:rsidRPr="000C53CF" w:rsidRDefault="008F4611" w:rsidP="00C37D06">
            <w:pPr>
              <w:rPr>
                <w:rFonts w:cs="Times New Roman"/>
                <w:color w:val="000000" w:themeColor="text1"/>
                <w:sz w:val="22"/>
              </w:rPr>
            </w:pPr>
            <w:r w:rsidRPr="000C53CF">
              <w:rPr>
                <w:rFonts w:cs="Times New Roman"/>
                <w:color w:val="000000" w:themeColor="text1"/>
                <w:sz w:val="22"/>
              </w:rPr>
              <w:t>Explicación</w:t>
            </w:r>
            <w:r w:rsidR="001F13A6" w:rsidRPr="000C53CF">
              <w:rPr>
                <w:rFonts w:cs="Times New Roman"/>
                <w:color w:val="000000" w:themeColor="text1"/>
                <w:sz w:val="22"/>
              </w:rPr>
              <w:t xml:space="preserve"> de la regla.</w:t>
            </w:r>
          </w:p>
        </w:tc>
      </w:tr>
      <w:tr w:rsidR="001F13A6" w:rsidRPr="000C53CF" w14:paraId="1A250735" w14:textId="77777777" w:rsidTr="00C37D06">
        <w:trPr>
          <w:jc w:val="center"/>
        </w:trPr>
        <w:tc>
          <w:tcPr>
            <w:tcW w:w="2160" w:type="dxa"/>
          </w:tcPr>
          <w:p w14:paraId="41297D5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orden</w:t>
            </w:r>
          </w:p>
        </w:tc>
        <w:tc>
          <w:tcPr>
            <w:tcW w:w="2160" w:type="dxa"/>
          </w:tcPr>
          <w:p w14:paraId="6FB95F1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35811CC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53A56E9" w14:textId="2829F1F3"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Orden de </w:t>
            </w:r>
            <w:r w:rsidR="008F4611" w:rsidRPr="000C53CF">
              <w:rPr>
                <w:rFonts w:cs="Times New Roman"/>
                <w:color w:val="000000" w:themeColor="text1"/>
                <w:sz w:val="22"/>
              </w:rPr>
              <w:t>evaluación</w:t>
            </w:r>
            <w:r w:rsidRPr="000C53CF">
              <w:rPr>
                <w:rFonts w:cs="Times New Roman"/>
                <w:color w:val="000000" w:themeColor="text1"/>
                <w:sz w:val="22"/>
              </w:rPr>
              <w:t>.</w:t>
            </w:r>
          </w:p>
        </w:tc>
      </w:tr>
    </w:tbl>
    <w:p w14:paraId="19923893" w14:textId="77777777" w:rsidR="001F13A6" w:rsidRPr="000C53CF" w:rsidRDefault="001F13A6" w:rsidP="001F13A6">
      <w:pPr>
        <w:rPr>
          <w:color w:val="000000" w:themeColor="text1"/>
          <w:sz w:val="22"/>
          <w:szCs w:val="22"/>
        </w:rPr>
      </w:pPr>
    </w:p>
    <w:p w14:paraId="19911B59"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scoring_umbral</w:t>
      </w:r>
      <w:proofErr w:type="spellEnd"/>
    </w:p>
    <w:p w14:paraId="6ED2E4CB" w14:textId="1B20DB1E"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Umbrales de </w:t>
      </w:r>
      <w:r w:rsidRPr="000C53CF">
        <w:rPr>
          <w:color w:val="000000" w:themeColor="text1"/>
          <w:sz w:val="22"/>
          <w:szCs w:val="22"/>
        </w:rPr>
        <w:t>clasificación</w:t>
      </w:r>
      <w:r w:rsidR="001F13A6" w:rsidRPr="000C53CF">
        <w:rPr>
          <w:color w:val="000000" w:themeColor="text1"/>
          <w:sz w:val="22"/>
          <w:szCs w:val="22"/>
        </w:rPr>
        <w:t xml:space="preserve"> de riesgo por modelo de </w:t>
      </w:r>
      <w:proofErr w:type="spellStart"/>
      <w:r w:rsidR="001F13A6" w:rsidRPr="000C53CF">
        <w:rPr>
          <w:color w:val="000000" w:themeColor="text1"/>
          <w:sz w:val="22"/>
          <w:szCs w:val="22"/>
        </w:rPr>
        <w:t>scoring</w:t>
      </w:r>
      <w:proofErr w:type="spellEnd"/>
      <w:r w:rsidR="001F13A6" w:rsidRPr="000C53CF">
        <w:rPr>
          <w:color w:val="000000" w:themeColor="text1"/>
          <w:sz w:val="22"/>
          <w:szCs w:val="22"/>
        </w:rPr>
        <w:t>.</w:t>
      </w:r>
    </w:p>
    <w:tbl>
      <w:tblPr>
        <w:tblStyle w:val="Tablaconcuadrcula"/>
        <w:tblW w:w="0" w:type="auto"/>
        <w:jc w:val="center"/>
        <w:tblLook w:val="04A0" w:firstRow="1" w:lastRow="0" w:firstColumn="1" w:lastColumn="0" w:noHBand="0" w:noVBand="1"/>
      </w:tblPr>
      <w:tblGrid>
        <w:gridCol w:w="2160"/>
        <w:gridCol w:w="2160"/>
        <w:gridCol w:w="2160"/>
        <w:gridCol w:w="2160"/>
      </w:tblGrid>
      <w:tr w:rsidR="001F13A6" w:rsidRPr="000C53CF" w14:paraId="7FFB2213" w14:textId="77777777" w:rsidTr="00C37D06">
        <w:trPr>
          <w:jc w:val="center"/>
        </w:trPr>
        <w:tc>
          <w:tcPr>
            <w:tcW w:w="2160" w:type="dxa"/>
          </w:tcPr>
          <w:p w14:paraId="2BA03A2E"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3CE4C90F"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30020FD4"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5A260783" w14:textId="43D63DB7"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5CF07185" w14:textId="77777777" w:rsidTr="00C37D06">
        <w:trPr>
          <w:jc w:val="center"/>
        </w:trPr>
        <w:tc>
          <w:tcPr>
            <w:tcW w:w="2160" w:type="dxa"/>
          </w:tcPr>
          <w:p w14:paraId="60572BE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0B3C70F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28C6C67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6CB7A98D" w14:textId="6B18A6FC"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DB67F9" w:rsidRPr="000C53CF">
              <w:rPr>
                <w:rFonts w:cs="Times New Roman"/>
                <w:color w:val="000000" w:themeColor="text1"/>
                <w:sz w:val="22"/>
              </w:rPr>
              <w:t>único</w:t>
            </w:r>
            <w:r w:rsidRPr="000C53CF">
              <w:rPr>
                <w:rFonts w:cs="Times New Roman"/>
                <w:color w:val="000000" w:themeColor="text1"/>
                <w:sz w:val="22"/>
              </w:rPr>
              <w:t>.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2E638905" w14:textId="77777777" w:rsidTr="00C37D06">
        <w:trPr>
          <w:jc w:val="center"/>
        </w:trPr>
        <w:tc>
          <w:tcPr>
            <w:tcW w:w="2160" w:type="dxa"/>
          </w:tcPr>
          <w:p w14:paraId="0F3FD95B"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modelo_id</w:t>
            </w:r>
            <w:proofErr w:type="spellEnd"/>
          </w:p>
        </w:tc>
        <w:tc>
          <w:tcPr>
            <w:tcW w:w="2160" w:type="dxa"/>
          </w:tcPr>
          <w:p w14:paraId="1F8229F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5F909B2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99D30B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Modelo al que pertenece. (FK -&gt; </w:t>
            </w:r>
            <w:proofErr w:type="spellStart"/>
            <w:r w:rsidRPr="000C53CF">
              <w:rPr>
                <w:rFonts w:cs="Times New Roman"/>
                <w:color w:val="000000" w:themeColor="text1"/>
                <w:sz w:val="22"/>
              </w:rPr>
              <w:t>scoring_modelo</w:t>
            </w:r>
            <w:proofErr w:type="spellEnd"/>
            <w:r w:rsidRPr="000C53CF">
              <w:rPr>
                <w:rFonts w:cs="Times New Roman"/>
                <w:color w:val="000000" w:themeColor="text1"/>
                <w:sz w:val="22"/>
              </w:rPr>
              <w:t>; Obligatorio)</w:t>
            </w:r>
          </w:p>
        </w:tc>
      </w:tr>
      <w:tr w:rsidR="001F13A6" w:rsidRPr="000C53CF" w14:paraId="4DA5E3D4" w14:textId="77777777" w:rsidTr="00C37D06">
        <w:trPr>
          <w:jc w:val="center"/>
        </w:trPr>
        <w:tc>
          <w:tcPr>
            <w:tcW w:w="2160" w:type="dxa"/>
          </w:tcPr>
          <w:p w14:paraId="3B8C4DC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nivel</w:t>
            </w:r>
          </w:p>
        </w:tc>
        <w:tc>
          <w:tcPr>
            <w:tcW w:w="2160" w:type="dxa"/>
          </w:tcPr>
          <w:p w14:paraId="109161C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3461D56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w:t>
            </w:r>
          </w:p>
        </w:tc>
        <w:tc>
          <w:tcPr>
            <w:tcW w:w="2160" w:type="dxa"/>
          </w:tcPr>
          <w:p w14:paraId="2843D743" w14:textId="3A2DDD4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Nivel de </w:t>
            </w:r>
            <w:r w:rsidR="008F4611" w:rsidRPr="000C53CF">
              <w:rPr>
                <w:rFonts w:cs="Times New Roman"/>
                <w:color w:val="000000" w:themeColor="text1"/>
                <w:sz w:val="22"/>
              </w:rPr>
              <w:t>clasificación</w:t>
            </w:r>
            <w:r w:rsidRPr="000C53CF">
              <w:rPr>
                <w:rFonts w:cs="Times New Roman"/>
                <w:color w:val="000000" w:themeColor="text1"/>
                <w:sz w:val="22"/>
              </w:rPr>
              <w:t>: bajo, medio o alto. (Obligatorio)</w:t>
            </w:r>
          </w:p>
        </w:tc>
      </w:tr>
      <w:tr w:rsidR="001F13A6" w:rsidRPr="000C53CF" w14:paraId="0CE595BE" w14:textId="77777777" w:rsidTr="00C37D06">
        <w:trPr>
          <w:jc w:val="center"/>
        </w:trPr>
        <w:tc>
          <w:tcPr>
            <w:tcW w:w="2160" w:type="dxa"/>
          </w:tcPr>
          <w:p w14:paraId="70222896"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score_min</w:t>
            </w:r>
            <w:proofErr w:type="spellEnd"/>
          </w:p>
        </w:tc>
        <w:tc>
          <w:tcPr>
            <w:tcW w:w="2160" w:type="dxa"/>
          </w:tcPr>
          <w:p w14:paraId="697BE3E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50E2CD7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8,2</w:t>
            </w:r>
          </w:p>
        </w:tc>
        <w:tc>
          <w:tcPr>
            <w:tcW w:w="2160" w:type="dxa"/>
          </w:tcPr>
          <w:p w14:paraId="27F21392" w14:textId="70F694E8"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Puntaje </w:t>
            </w:r>
            <w:r w:rsidR="008F4611" w:rsidRPr="000C53CF">
              <w:rPr>
                <w:rFonts w:cs="Times New Roman"/>
                <w:color w:val="000000" w:themeColor="text1"/>
                <w:sz w:val="22"/>
              </w:rPr>
              <w:t>mínimo</w:t>
            </w:r>
            <w:r w:rsidRPr="000C53CF">
              <w:rPr>
                <w:rFonts w:cs="Times New Roman"/>
                <w:color w:val="000000" w:themeColor="text1"/>
                <w:sz w:val="22"/>
              </w:rPr>
              <w:t xml:space="preserve"> del rango. (Obligatorio)</w:t>
            </w:r>
          </w:p>
        </w:tc>
      </w:tr>
      <w:tr w:rsidR="001F13A6" w:rsidRPr="000C53CF" w14:paraId="480BB776" w14:textId="77777777" w:rsidTr="00C37D06">
        <w:trPr>
          <w:jc w:val="center"/>
        </w:trPr>
        <w:tc>
          <w:tcPr>
            <w:tcW w:w="2160" w:type="dxa"/>
          </w:tcPr>
          <w:p w14:paraId="5EAE5B5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lastRenderedPageBreak/>
              <w:t>score_max</w:t>
            </w:r>
            <w:proofErr w:type="spellEnd"/>
          </w:p>
        </w:tc>
        <w:tc>
          <w:tcPr>
            <w:tcW w:w="2160" w:type="dxa"/>
          </w:tcPr>
          <w:p w14:paraId="61F3C13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5F496C2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8,2</w:t>
            </w:r>
          </w:p>
        </w:tc>
        <w:tc>
          <w:tcPr>
            <w:tcW w:w="2160" w:type="dxa"/>
          </w:tcPr>
          <w:p w14:paraId="1EC6B49D" w14:textId="5D8F1934"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Puntaje </w:t>
            </w:r>
            <w:r w:rsidR="008F4611" w:rsidRPr="000C53CF">
              <w:rPr>
                <w:rFonts w:cs="Times New Roman"/>
                <w:color w:val="000000" w:themeColor="text1"/>
                <w:sz w:val="22"/>
              </w:rPr>
              <w:t>máximo</w:t>
            </w:r>
            <w:r w:rsidRPr="000C53CF">
              <w:rPr>
                <w:rFonts w:cs="Times New Roman"/>
                <w:color w:val="000000" w:themeColor="text1"/>
                <w:sz w:val="22"/>
              </w:rPr>
              <w:t xml:space="preserve"> del rango. (Obligatorio)</w:t>
            </w:r>
          </w:p>
        </w:tc>
      </w:tr>
      <w:tr w:rsidR="001F13A6" w:rsidRPr="000C53CF" w14:paraId="4594F020" w14:textId="77777777" w:rsidTr="00C37D06">
        <w:trPr>
          <w:jc w:val="center"/>
        </w:trPr>
        <w:tc>
          <w:tcPr>
            <w:tcW w:w="2160" w:type="dxa"/>
          </w:tcPr>
          <w:p w14:paraId="048A0E33" w14:textId="65B65EF1" w:rsidR="001F13A6" w:rsidRPr="000C53CF" w:rsidRDefault="008F4611" w:rsidP="00C37D06">
            <w:pPr>
              <w:rPr>
                <w:rFonts w:cs="Times New Roman"/>
                <w:color w:val="000000" w:themeColor="text1"/>
                <w:sz w:val="22"/>
              </w:rPr>
            </w:pPr>
            <w:r>
              <w:rPr>
                <w:rFonts w:cs="Times New Roman"/>
                <w:color w:val="000000" w:themeColor="text1"/>
                <w:sz w:val="22"/>
              </w:rPr>
              <w:t>Descripción</w:t>
            </w:r>
          </w:p>
        </w:tc>
        <w:tc>
          <w:tcPr>
            <w:tcW w:w="2160" w:type="dxa"/>
          </w:tcPr>
          <w:p w14:paraId="3F4F765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667AFFA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200</w:t>
            </w:r>
          </w:p>
        </w:tc>
        <w:tc>
          <w:tcPr>
            <w:tcW w:w="2160" w:type="dxa"/>
          </w:tcPr>
          <w:p w14:paraId="17AF9286" w14:textId="62B51088" w:rsidR="001F13A6" w:rsidRPr="000C53CF" w:rsidRDefault="008F4611" w:rsidP="00C37D06">
            <w:pPr>
              <w:rPr>
                <w:rFonts w:cs="Times New Roman"/>
                <w:color w:val="000000" w:themeColor="text1"/>
                <w:sz w:val="22"/>
              </w:rPr>
            </w:pPr>
            <w:r>
              <w:rPr>
                <w:rFonts w:cs="Times New Roman"/>
                <w:color w:val="000000" w:themeColor="text1"/>
                <w:sz w:val="22"/>
              </w:rPr>
              <w:t>Descripción</w:t>
            </w:r>
            <w:r w:rsidR="001F13A6" w:rsidRPr="000C53CF">
              <w:rPr>
                <w:rFonts w:cs="Times New Roman"/>
                <w:color w:val="000000" w:themeColor="text1"/>
                <w:sz w:val="22"/>
              </w:rPr>
              <w:t xml:space="preserve"> del umbral.</w:t>
            </w:r>
          </w:p>
        </w:tc>
      </w:tr>
    </w:tbl>
    <w:p w14:paraId="7DCCE678" w14:textId="77777777" w:rsidR="001F13A6" w:rsidRPr="000C53CF" w:rsidRDefault="001F13A6" w:rsidP="001F13A6">
      <w:pPr>
        <w:rPr>
          <w:color w:val="000000" w:themeColor="text1"/>
          <w:sz w:val="22"/>
          <w:szCs w:val="22"/>
        </w:rPr>
      </w:pPr>
    </w:p>
    <w:p w14:paraId="38B28A8C"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scoring_evaluacion</w:t>
      </w:r>
      <w:proofErr w:type="spellEnd"/>
    </w:p>
    <w:p w14:paraId="3479E790" w14:textId="057098B2"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Registra el resultado de las evaluaciones realizadas con el Core de </w:t>
      </w:r>
      <w:proofErr w:type="spellStart"/>
      <w:r w:rsidR="001F13A6" w:rsidRPr="000C53CF">
        <w:rPr>
          <w:color w:val="000000" w:themeColor="text1"/>
          <w:sz w:val="22"/>
          <w:szCs w:val="22"/>
        </w:rPr>
        <w:t>scoring</w:t>
      </w:r>
      <w:proofErr w:type="spellEnd"/>
      <w:r w:rsidR="001F13A6" w:rsidRPr="000C53CF">
        <w:rPr>
          <w:color w:val="000000" w:themeColor="text1"/>
          <w:sz w:val="22"/>
          <w:szCs w:val="22"/>
        </w:rPr>
        <w:t>.</w:t>
      </w:r>
    </w:p>
    <w:tbl>
      <w:tblPr>
        <w:tblStyle w:val="Tablaconcuadrcula"/>
        <w:tblW w:w="0" w:type="auto"/>
        <w:jc w:val="center"/>
        <w:tblLook w:val="04A0" w:firstRow="1" w:lastRow="0" w:firstColumn="1" w:lastColumn="0" w:noHBand="0" w:noVBand="1"/>
      </w:tblPr>
      <w:tblGrid>
        <w:gridCol w:w="2611"/>
        <w:gridCol w:w="2160"/>
        <w:gridCol w:w="2160"/>
        <w:gridCol w:w="2160"/>
      </w:tblGrid>
      <w:tr w:rsidR="001F13A6" w:rsidRPr="000C53CF" w14:paraId="036A019F" w14:textId="77777777" w:rsidTr="00C37D06">
        <w:trPr>
          <w:jc w:val="center"/>
        </w:trPr>
        <w:tc>
          <w:tcPr>
            <w:tcW w:w="2160" w:type="dxa"/>
          </w:tcPr>
          <w:p w14:paraId="43B55CD3"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1FB6D881"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449C9C23"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471ECB4C" w14:textId="1E7EABE8"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28992804" w14:textId="77777777" w:rsidTr="00C37D06">
        <w:trPr>
          <w:jc w:val="center"/>
        </w:trPr>
        <w:tc>
          <w:tcPr>
            <w:tcW w:w="2160" w:type="dxa"/>
          </w:tcPr>
          <w:p w14:paraId="14CCF08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153434A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0ED39FD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67A7BA0B" w14:textId="238F7CE3"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 la </w:t>
            </w:r>
            <w:r w:rsidR="00DB67F9" w:rsidRPr="000C53CF">
              <w:rPr>
                <w:rFonts w:cs="Times New Roman"/>
                <w:color w:val="000000" w:themeColor="text1"/>
                <w:sz w:val="22"/>
              </w:rPr>
              <w:t>evaluación</w:t>
            </w:r>
            <w:r w:rsidRPr="000C53CF">
              <w:rPr>
                <w:rFonts w:cs="Times New Roman"/>
                <w:color w:val="000000" w:themeColor="text1"/>
                <w:sz w:val="22"/>
              </w:rPr>
              <w:t>.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07DBFC6F" w14:textId="77777777" w:rsidTr="00C37D06">
        <w:trPr>
          <w:jc w:val="center"/>
        </w:trPr>
        <w:tc>
          <w:tcPr>
            <w:tcW w:w="2160" w:type="dxa"/>
          </w:tcPr>
          <w:p w14:paraId="16A0EA23"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cliente_id</w:t>
            </w:r>
            <w:proofErr w:type="spellEnd"/>
          </w:p>
        </w:tc>
        <w:tc>
          <w:tcPr>
            <w:tcW w:w="2160" w:type="dxa"/>
          </w:tcPr>
          <w:p w14:paraId="3642FB8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42B880C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B31FDA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Cliente evaluado. (FK -&gt; clientes; Obligatorio)</w:t>
            </w:r>
          </w:p>
        </w:tc>
      </w:tr>
      <w:tr w:rsidR="001F13A6" w:rsidRPr="000C53CF" w14:paraId="33C8A76E" w14:textId="77777777" w:rsidTr="00C37D06">
        <w:trPr>
          <w:jc w:val="center"/>
        </w:trPr>
        <w:tc>
          <w:tcPr>
            <w:tcW w:w="2160" w:type="dxa"/>
          </w:tcPr>
          <w:p w14:paraId="1D6FD3D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modelo_id</w:t>
            </w:r>
            <w:proofErr w:type="spellEnd"/>
          </w:p>
        </w:tc>
        <w:tc>
          <w:tcPr>
            <w:tcW w:w="2160" w:type="dxa"/>
          </w:tcPr>
          <w:p w14:paraId="661F9F3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662B402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244986E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Modelo utilizado. (FK -&gt; </w:t>
            </w:r>
            <w:proofErr w:type="spellStart"/>
            <w:r w:rsidRPr="000C53CF">
              <w:rPr>
                <w:rFonts w:cs="Times New Roman"/>
                <w:color w:val="000000" w:themeColor="text1"/>
                <w:sz w:val="22"/>
              </w:rPr>
              <w:t>scoring_modelo</w:t>
            </w:r>
            <w:proofErr w:type="spellEnd"/>
            <w:r w:rsidRPr="000C53CF">
              <w:rPr>
                <w:rFonts w:cs="Times New Roman"/>
                <w:color w:val="000000" w:themeColor="text1"/>
                <w:sz w:val="22"/>
              </w:rPr>
              <w:t>; Obligatorio)</w:t>
            </w:r>
          </w:p>
        </w:tc>
      </w:tr>
      <w:tr w:rsidR="001F13A6" w:rsidRPr="000C53CF" w14:paraId="20ADBD6D" w14:textId="77777777" w:rsidTr="00C37D06">
        <w:trPr>
          <w:jc w:val="center"/>
        </w:trPr>
        <w:tc>
          <w:tcPr>
            <w:tcW w:w="2160" w:type="dxa"/>
          </w:tcPr>
          <w:p w14:paraId="33CBEF3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modelo_version</w:t>
            </w:r>
            <w:proofErr w:type="spellEnd"/>
          </w:p>
        </w:tc>
        <w:tc>
          <w:tcPr>
            <w:tcW w:w="2160" w:type="dxa"/>
          </w:tcPr>
          <w:p w14:paraId="31A4088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7CE8528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77B2C7F3" w14:textId="1CA9BC59" w:rsidR="001F13A6" w:rsidRPr="000C53CF" w:rsidRDefault="008F4611" w:rsidP="00C37D06">
            <w:pPr>
              <w:rPr>
                <w:rFonts w:cs="Times New Roman"/>
                <w:color w:val="000000" w:themeColor="text1"/>
                <w:sz w:val="22"/>
              </w:rPr>
            </w:pPr>
            <w:r w:rsidRPr="000C53CF">
              <w:rPr>
                <w:rFonts w:cs="Times New Roman"/>
                <w:color w:val="000000" w:themeColor="text1"/>
                <w:sz w:val="22"/>
              </w:rPr>
              <w:t>Versión</w:t>
            </w:r>
            <w:r w:rsidR="001F13A6" w:rsidRPr="000C53CF">
              <w:rPr>
                <w:rFonts w:cs="Times New Roman"/>
                <w:color w:val="000000" w:themeColor="text1"/>
                <w:sz w:val="22"/>
              </w:rPr>
              <w:t xml:space="preserve"> del modelo al momento de evaluar. (Obligatorio)</w:t>
            </w:r>
          </w:p>
        </w:tc>
      </w:tr>
      <w:tr w:rsidR="001F13A6" w:rsidRPr="000C53CF" w14:paraId="4505D754" w14:textId="77777777" w:rsidTr="00C37D06">
        <w:trPr>
          <w:jc w:val="center"/>
        </w:trPr>
        <w:tc>
          <w:tcPr>
            <w:tcW w:w="2160" w:type="dxa"/>
          </w:tcPr>
          <w:p w14:paraId="4448B3B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usuario_id</w:t>
            </w:r>
            <w:proofErr w:type="spellEnd"/>
          </w:p>
        </w:tc>
        <w:tc>
          <w:tcPr>
            <w:tcW w:w="2160" w:type="dxa"/>
          </w:tcPr>
          <w:p w14:paraId="342391B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539A7E6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68EF726E" w14:textId="674109C6"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Usuario que ejecuto la </w:t>
            </w:r>
            <w:r w:rsidR="008F4611" w:rsidRPr="000C53CF">
              <w:rPr>
                <w:rFonts w:cs="Times New Roman"/>
                <w:color w:val="000000" w:themeColor="text1"/>
                <w:sz w:val="22"/>
              </w:rPr>
              <w:t>evaluación</w:t>
            </w:r>
            <w:r w:rsidRPr="000C53CF">
              <w:rPr>
                <w:rFonts w:cs="Times New Roman"/>
                <w:color w:val="000000" w:themeColor="text1"/>
                <w:sz w:val="22"/>
              </w:rPr>
              <w:t>. (Obligatorio)</w:t>
            </w:r>
          </w:p>
        </w:tc>
      </w:tr>
      <w:tr w:rsidR="001F13A6" w:rsidRPr="000C53CF" w14:paraId="344D226A" w14:textId="77777777" w:rsidTr="00C37D06">
        <w:trPr>
          <w:jc w:val="center"/>
        </w:trPr>
        <w:tc>
          <w:tcPr>
            <w:tcW w:w="2160" w:type="dxa"/>
          </w:tcPr>
          <w:p w14:paraId="0C22848A"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lastRenderedPageBreak/>
              <w:t>id_empresa</w:t>
            </w:r>
            <w:proofErr w:type="spellEnd"/>
          </w:p>
        </w:tc>
        <w:tc>
          <w:tcPr>
            <w:tcW w:w="2160" w:type="dxa"/>
          </w:tcPr>
          <w:p w14:paraId="23435F8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6AB3824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39989EE" w14:textId="17AAC6BF"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Empresa que realizo la </w:t>
            </w:r>
            <w:r w:rsidR="008F4611" w:rsidRPr="000C53CF">
              <w:rPr>
                <w:rFonts w:cs="Times New Roman"/>
                <w:color w:val="000000" w:themeColor="text1"/>
                <w:sz w:val="22"/>
              </w:rPr>
              <w:t>evaluación</w:t>
            </w:r>
            <w:r w:rsidRPr="000C53CF">
              <w:rPr>
                <w:rFonts w:cs="Times New Roman"/>
                <w:color w:val="000000" w:themeColor="text1"/>
                <w:sz w:val="22"/>
              </w:rPr>
              <w:t>. (Obligatorio)</w:t>
            </w:r>
          </w:p>
        </w:tc>
      </w:tr>
      <w:tr w:rsidR="001F13A6" w:rsidRPr="000C53CF" w14:paraId="22C1B8D9" w14:textId="77777777" w:rsidTr="00C37D06">
        <w:trPr>
          <w:jc w:val="center"/>
        </w:trPr>
        <w:tc>
          <w:tcPr>
            <w:tcW w:w="2160" w:type="dxa"/>
          </w:tcPr>
          <w:p w14:paraId="0E2E03C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tipo_persona</w:t>
            </w:r>
            <w:proofErr w:type="spellEnd"/>
          </w:p>
        </w:tc>
        <w:tc>
          <w:tcPr>
            <w:tcW w:w="2160" w:type="dxa"/>
          </w:tcPr>
          <w:p w14:paraId="1653461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3B438D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w:t>
            </w:r>
          </w:p>
        </w:tc>
        <w:tc>
          <w:tcPr>
            <w:tcW w:w="2160" w:type="dxa"/>
          </w:tcPr>
          <w:p w14:paraId="03F6810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Tipo de persona evaluada: PF o PJ. (Obligatorio)</w:t>
            </w:r>
          </w:p>
        </w:tc>
      </w:tr>
      <w:tr w:rsidR="001F13A6" w:rsidRPr="000C53CF" w14:paraId="32CF6A1F" w14:textId="77777777" w:rsidTr="00C37D06">
        <w:trPr>
          <w:jc w:val="center"/>
        </w:trPr>
        <w:tc>
          <w:tcPr>
            <w:tcW w:w="2160" w:type="dxa"/>
          </w:tcPr>
          <w:p w14:paraId="7CDD309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w:t>
            </w:r>
          </w:p>
        </w:tc>
        <w:tc>
          <w:tcPr>
            <w:tcW w:w="2160" w:type="dxa"/>
          </w:tcPr>
          <w:p w14:paraId="4C9E60A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72EDF4D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2DD72C68" w14:textId="023AE673"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y hora de la </w:t>
            </w:r>
            <w:r w:rsidR="008F4611" w:rsidRPr="000C53CF">
              <w:rPr>
                <w:rFonts w:cs="Times New Roman"/>
                <w:color w:val="000000" w:themeColor="text1"/>
                <w:sz w:val="22"/>
              </w:rPr>
              <w:t>evaluación</w:t>
            </w:r>
            <w:r w:rsidRPr="000C53CF">
              <w:rPr>
                <w:rFonts w:cs="Times New Roman"/>
                <w:color w:val="000000" w:themeColor="text1"/>
                <w:sz w:val="22"/>
              </w:rPr>
              <w:t>.</w:t>
            </w:r>
          </w:p>
        </w:tc>
      </w:tr>
      <w:tr w:rsidR="001F13A6" w:rsidRPr="000C53CF" w14:paraId="17802114" w14:textId="77777777" w:rsidTr="00C37D06">
        <w:trPr>
          <w:jc w:val="center"/>
        </w:trPr>
        <w:tc>
          <w:tcPr>
            <w:tcW w:w="2160" w:type="dxa"/>
          </w:tcPr>
          <w:p w14:paraId="5A27070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score_total</w:t>
            </w:r>
            <w:proofErr w:type="spellEnd"/>
          </w:p>
        </w:tc>
        <w:tc>
          <w:tcPr>
            <w:tcW w:w="2160" w:type="dxa"/>
          </w:tcPr>
          <w:p w14:paraId="264529E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466549A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8,2</w:t>
            </w:r>
          </w:p>
        </w:tc>
        <w:tc>
          <w:tcPr>
            <w:tcW w:w="2160" w:type="dxa"/>
          </w:tcPr>
          <w:p w14:paraId="36C7512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Puntaje total obtenido. (Obligatorio)</w:t>
            </w:r>
          </w:p>
        </w:tc>
      </w:tr>
      <w:tr w:rsidR="001F13A6" w:rsidRPr="000C53CF" w14:paraId="164647CD" w14:textId="77777777" w:rsidTr="00C37D06">
        <w:trPr>
          <w:jc w:val="center"/>
        </w:trPr>
        <w:tc>
          <w:tcPr>
            <w:tcW w:w="2160" w:type="dxa"/>
          </w:tcPr>
          <w:p w14:paraId="2981B7AF"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clasificacion</w:t>
            </w:r>
            <w:proofErr w:type="spellEnd"/>
          </w:p>
        </w:tc>
        <w:tc>
          <w:tcPr>
            <w:tcW w:w="2160" w:type="dxa"/>
          </w:tcPr>
          <w:p w14:paraId="70708FF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950A77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w:t>
            </w:r>
          </w:p>
        </w:tc>
        <w:tc>
          <w:tcPr>
            <w:tcW w:w="2160" w:type="dxa"/>
          </w:tcPr>
          <w:p w14:paraId="16354FE2" w14:textId="39A5B902" w:rsidR="001F13A6" w:rsidRPr="000C53CF" w:rsidRDefault="008F4611" w:rsidP="00C37D06">
            <w:pPr>
              <w:rPr>
                <w:rFonts w:cs="Times New Roman"/>
                <w:color w:val="000000" w:themeColor="text1"/>
                <w:sz w:val="22"/>
              </w:rPr>
            </w:pPr>
            <w:r w:rsidRPr="000C53CF">
              <w:rPr>
                <w:rFonts w:cs="Times New Roman"/>
                <w:color w:val="000000" w:themeColor="text1"/>
                <w:sz w:val="22"/>
              </w:rPr>
              <w:t>Clasificación</w:t>
            </w:r>
            <w:r w:rsidR="001F13A6" w:rsidRPr="000C53CF">
              <w:rPr>
                <w:rFonts w:cs="Times New Roman"/>
                <w:color w:val="000000" w:themeColor="text1"/>
                <w:sz w:val="22"/>
              </w:rPr>
              <w:t xml:space="preserve"> final: bajo, medio o alto. (Obligatorio)</w:t>
            </w:r>
          </w:p>
        </w:tc>
      </w:tr>
      <w:tr w:rsidR="001F13A6" w:rsidRPr="000C53CF" w14:paraId="708B5EFF" w14:textId="77777777" w:rsidTr="00C37D06">
        <w:trPr>
          <w:jc w:val="center"/>
        </w:trPr>
        <w:tc>
          <w:tcPr>
            <w:tcW w:w="2160" w:type="dxa"/>
          </w:tcPr>
          <w:p w14:paraId="213D4DE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explicacion</w:t>
            </w:r>
            <w:proofErr w:type="spellEnd"/>
          </w:p>
        </w:tc>
        <w:tc>
          <w:tcPr>
            <w:tcW w:w="2160" w:type="dxa"/>
          </w:tcPr>
          <w:p w14:paraId="47E1726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EEDAB3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MAX</w:t>
            </w:r>
          </w:p>
        </w:tc>
        <w:tc>
          <w:tcPr>
            <w:tcW w:w="2160" w:type="dxa"/>
          </w:tcPr>
          <w:p w14:paraId="6ECE0464" w14:textId="04E7AADF" w:rsidR="001F13A6" w:rsidRPr="000C53CF" w:rsidRDefault="008F4611" w:rsidP="00C37D06">
            <w:pPr>
              <w:rPr>
                <w:rFonts w:cs="Times New Roman"/>
                <w:color w:val="000000" w:themeColor="text1"/>
                <w:sz w:val="22"/>
              </w:rPr>
            </w:pPr>
            <w:r w:rsidRPr="000C53CF">
              <w:rPr>
                <w:rFonts w:cs="Times New Roman"/>
                <w:color w:val="000000" w:themeColor="text1"/>
                <w:sz w:val="22"/>
              </w:rPr>
              <w:t>Explicación</w:t>
            </w:r>
            <w:r w:rsidR="001F13A6" w:rsidRPr="000C53CF">
              <w:rPr>
                <w:rFonts w:cs="Times New Roman"/>
                <w:color w:val="000000" w:themeColor="text1"/>
                <w:sz w:val="22"/>
              </w:rPr>
              <w:t xml:space="preserve"> generada por el sistema.</w:t>
            </w:r>
          </w:p>
        </w:tc>
      </w:tr>
      <w:tr w:rsidR="001F13A6" w:rsidRPr="000C53CF" w14:paraId="55FB0260" w14:textId="77777777" w:rsidTr="00C37D06">
        <w:trPr>
          <w:jc w:val="center"/>
        </w:trPr>
        <w:tc>
          <w:tcPr>
            <w:tcW w:w="2160" w:type="dxa"/>
          </w:tcPr>
          <w:p w14:paraId="2DC8416B"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factores_evaluados</w:t>
            </w:r>
            <w:proofErr w:type="spellEnd"/>
          </w:p>
        </w:tc>
        <w:tc>
          <w:tcPr>
            <w:tcW w:w="2160" w:type="dxa"/>
          </w:tcPr>
          <w:p w14:paraId="7682652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0370A89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3FFC37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Cantidad de factores evaluados.</w:t>
            </w:r>
          </w:p>
        </w:tc>
      </w:tr>
      <w:tr w:rsidR="001F13A6" w:rsidRPr="000C53CF" w14:paraId="51AEE19A" w14:textId="77777777" w:rsidTr="00C37D06">
        <w:trPr>
          <w:jc w:val="center"/>
        </w:trPr>
        <w:tc>
          <w:tcPr>
            <w:tcW w:w="2160" w:type="dxa"/>
          </w:tcPr>
          <w:p w14:paraId="1996FBA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factores_sin_dato</w:t>
            </w:r>
            <w:proofErr w:type="spellEnd"/>
          </w:p>
        </w:tc>
        <w:tc>
          <w:tcPr>
            <w:tcW w:w="2160" w:type="dxa"/>
          </w:tcPr>
          <w:p w14:paraId="5041539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7531AA5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D60B28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Cantidad de factores sin dato.</w:t>
            </w:r>
          </w:p>
        </w:tc>
      </w:tr>
      <w:tr w:rsidR="001F13A6" w:rsidRPr="000C53CF" w14:paraId="00E5B13A" w14:textId="77777777" w:rsidTr="00C37D06">
        <w:trPr>
          <w:jc w:val="center"/>
        </w:trPr>
        <w:tc>
          <w:tcPr>
            <w:tcW w:w="2160" w:type="dxa"/>
          </w:tcPr>
          <w:p w14:paraId="3D11BFF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w:t>
            </w:r>
          </w:p>
        </w:tc>
        <w:tc>
          <w:tcPr>
            <w:tcW w:w="2160" w:type="dxa"/>
          </w:tcPr>
          <w:p w14:paraId="6CFF2E1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49818C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29FA42E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 completa o incompleta.</w:t>
            </w:r>
          </w:p>
        </w:tc>
      </w:tr>
    </w:tbl>
    <w:p w14:paraId="06CCA39D" w14:textId="77777777" w:rsidR="001F13A6" w:rsidRPr="000C53CF" w:rsidRDefault="001F13A6" w:rsidP="001F13A6">
      <w:pPr>
        <w:rPr>
          <w:color w:val="000000" w:themeColor="text1"/>
          <w:sz w:val="22"/>
          <w:szCs w:val="22"/>
        </w:rPr>
      </w:pPr>
    </w:p>
    <w:p w14:paraId="73AD7196"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scoring_detalle</w:t>
      </w:r>
      <w:proofErr w:type="spellEnd"/>
    </w:p>
    <w:p w14:paraId="5FEB6BA2" w14:textId="0B08B51B"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Detalle del resultado por cada factor evaluado en una </w:t>
      </w:r>
      <w:r w:rsidRPr="000C53CF">
        <w:rPr>
          <w:color w:val="000000" w:themeColor="text1"/>
          <w:sz w:val="22"/>
          <w:szCs w:val="22"/>
        </w:rPr>
        <w:t>evaluación</w:t>
      </w:r>
      <w:r w:rsidR="001F13A6" w:rsidRPr="000C53CF">
        <w:rPr>
          <w:color w:val="000000" w:themeColor="text1"/>
          <w:sz w:val="22"/>
          <w:szCs w:val="22"/>
        </w:rPr>
        <w:t xml:space="preserve"> del Core.</w:t>
      </w:r>
    </w:p>
    <w:tbl>
      <w:tblPr>
        <w:tblStyle w:val="Tablaconcuadrcula"/>
        <w:tblW w:w="0" w:type="auto"/>
        <w:jc w:val="center"/>
        <w:tblLook w:val="04A0" w:firstRow="1" w:lastRow="0" w:firstColumn="1" w:lastColumn="0" w:noHBand="0" w:noVBand="1"/>
      </w:tblPr>
      <w:tblGrid>
        <w:gridCol w:w="2220"/>
        <w:gridCol w:w="2160"/>
        <w:gridCol w:w="2160"/>
        <w:gridCol w:w="2160"/>
      </w:tblGrid>
      <w:tr w:rsidR="001F13A6" w:rsidRPr="000C53CF" w14:paraId="2F668F55" w14:textId="77777777" w:rsidTr="00C37D06">
        <w:trPr>
          <w:jc w:val="center"/>
        </w:trPr>
        <w:tc>
          <w:tcPr>
            <w:tcW w:w="2160" w:type="dxa"/>
          </w:tcPr>
          <w:p w14:paraId="658D09E1"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6EC0E962"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79C63CF9"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451E1DB5" w14:textId="1C30BE05"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7662E9D1" w14:textId="77777777" w:rsidTr="00C37D06">
        <w:trPr>
          <w:jc w:val="center"/>
        </w:trPr>
        <w:tc>
          <w:tcPr>
            <w:tcW w:w="2160" w:type="dxa"/>
          </w:tcPr>
          <w:p w14:paraId="0C957CE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lastRenderedPageBreak/>
              <w:t>id</w:t>
            </w:r>
          </w:p>
        </w:tc>
        <w:tc>
          <w:tcPr>
            <w:tcW w:w="2160" w:type="dxa"/>
          </w:tcPr>
          <w:p w14:paraId="5DE59FA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4D29CB0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575F198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proofErr w:type="spellStart"/>
            <w:r w:rsidRPr="000C53CF">
              <w:rPr>
                <w:rFonts w:cs="Times New Roman"/>
                <w:color w:val="000000" w:themeColor="text1"/>
                <w:sz w:val="22"/>
              </w:rPr>
              <w:t>unico</w:t>
            </w:r>
            <w:proofErr w:type="spellEnd"/>
            <w:r w:rsidRPr="000C53CF">
              <w:rPr>
                <w:rFonts w:cs="Times New Roman"/>
                <w:color w:val="000000" w:themeColor="text1"/>
                <w:sz w:val="22"/>
              </w:rPr>
              <w:t xml:space="preserve"> del detalle.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594A8E6D" w14:textId="77777777" w:rsidTr="00C37D06">
        <w:trPr>
          <w:jc w:val="center"/>
        </w:trPr>
        <w:tc>
          <w:tcPr>
            <w:tcW w:w="2160" w:type="dxa"/>
          </w:tcPr>
          <w:p w14:paraId="4BB0E35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evaluacion_id</w:t>
            </w:r>
            <w:proofErr w:type="spellEnd"/>
          </w:p>
        </w:tc>
        <w:tc>
          <w:tcPr>
            <w:tcW w:w="2160" w:type="dxa"/>
          </w:tcPr>
          <w:p w14:paraId="5C0EA0E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383E9F8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557A8B9B" w14:textId="59636087" w:rsidR="001F13A6" w:rsidRPr="000C53CF" w:rsidRDefault="008F4611" w:rsidP="00C37D06">
            <w:pPr>
              <w:rPr>
                <w:rFonts w:cs="Times New Roman"/>
                <w:color w:val="000000" w:themeColor="text1"/>
                <w:sz w:val="22"/>
              </w:rPr>
            </w:pPr>
            <w:r w:rsidRPr="000C53CF">
              <w:rPr>
                <w:rFonts w:cs="Times New Roman"/>
                <w:color w:val="000000" w:themeColor="text1"/>
                <w:sz w:val="22"/>
              </w:rPr>
              <w:t>Evaluación</w:t>
            </w:r>
            <w:r w:rsidR="001F13A6" w:rsidRPr="000C53CF">
              <w:rPr>
                <w:rFonts w:cs="Times New Roman"/>
                <w:color w:val="000000" w:themeColor="text1"/>
                <w:sz w:val="22"/>
              </w:rPr>
              <w:t xml:space="preserve"> asociada. (FK -&gt; </w:t>
            </w:r>
            <w:proofErr w:type="spellStart"/>
            <w:r w:rsidR="001F13A6" w:rsidRPr="000C53CF">
              <w:rPr>
                <w:rFonts w:cs="Times New Roman"/>
                <w:color w:val="000000" w:themeColor="text1"/>
                <w:sz w:val="22"/>
              </w:rPr>
              <w:t>scoring_evaluacion</w:t>
            </w:r>
            <w:proofErr w:type="spellEnd"/>
            <w:r w:rsidR="001F13A6" w:rsidRPr="000C53CF">
              <w:rPr>
                <w:rFonts w:cs="Times New Roman"/>
                <w:color w:val="000000" w:themeColor="text1"/>
                <w:sz w:val="22"/>
              </w:rPr>
              <w:t>; Obligatorio)</w:t>
            </w:r>
          </w:p>
        </w:tc>
      </w:tr>
      <w:tr w:rsidR="001F13A6" w:rsidRPr="000C53CF" w14:paraId="241FA015" w14:textId="77777777" w:rsidTr="00C37D06">
        <w:trPr>
          <w:jc w:val="center"/>
        </w:trPr>
        <w:tc>
          <w:tcPr>
            <w:tcW w:w="2160" w:type="dxa"/>
          </w:tcPr>
          <w:p w14:paraId="1C46D2A0"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factor_codigo</w:t>
            </w:r>
            <w:proofErr w:type="spellEnd"/>
          </w:p>
        </w:tc>
        <w:tc>
          <w:tcPr>
            <w:tcW w:w="2160" w:type="dxa"/>
          </w:tcPr>
          <w:p w14:paraId="640B149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8220E9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6D95BA79" w14:textId="0CF8D979" w:rsidR="001F13A6" w:rsidRPr="000C53CF" w:rsidRDefault="008F4611" w:rsidP="00C37D06">
            <w:pPr>
              <w:rPr>
                <w:rFonts w:cs="Times New Roman"/>
                <w:color w:val="000000" w:themeColor="text1"/>
                <w:sz w:val="22"/>
              </w:rPr>
            </w:pPr>
            <w:r w:rsidRPr="000C53CF">
              <w:rPr>
                <w:rFonts w:cs="Times New Roman"/>
                <w:color w:val="000000" w:themeColor="text1"/>
                <w:sz w:val="22"/>
              </w:rPr>
              <w:t>Código</w:t>
            </w:r>
            <w:r w:rsidR="001F13A6" w:rsidRPr="000C53CF">
              <w:rPr>
                <w:rFonts w:cs="Times New Roman"/>
                <w:color w:val="000000" w:themeColor="text1"/>
                <w:sz w:val="22"/>
              </w:rPr>
              <w:t xml:space="preserve"> del factor evaluado. (Obligatorio)</w:t>
            </w:r>
          </w:p>
        </w:tc>
      </w:tr>
      <w:tr w:rsidR="001F13A6" w:rsidRPr="000C53CF" w14:paraId="0C017B30" w14:textId="77777777" w:rsidTr="00C37D06">
        <w:trPr>
          <w:jc w:val="center"/>
        </w:trPr>
        <w:tc>
          <w:tcPr>
            <w:tcW w:w="2160" w:type="dxa"/>
          </w:tcPr>
          <w:p w14:paraId="6C4CFD4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factor_nombre</w:t>
            </w:r>
            <w:proofErr w:type="spellEnd"/>
          </w:p>
        </w:tc>
        <w:tc>
          <w:tcPr>
            <w:tcW w:w="2160" w:type="dxa"/>
          </w:tcPr>
          <w:p w14:paraId="609E4B3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33B93C1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64437C3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 del factor evaluado. (Obligatorio)</w:t>
            </w:r>
          </w:p>
        </w:tc>
      </w:tr>
      <w:tr w:rsidR="001F13A6" w:rsidRPr="000C53CF" w14:paraId="3D391354" w14:textId="77777777" w:rsidTr="00C37D06">
        <w:trPr>
          <w:jc w:val="center"/>
        </w:trPr>
        <w:tc>
          <w:tcPr>
            <w:tcW w:w="2160" w:type="dxa"/>
          </w:tcPr>
          <w:p w14:paraId="2FDFAA2B"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categoria</w:t>
            </w:r>
            <w:proofErr w:type="spellEnd"/>
          </w:p>
        </w:tc>
        <w:tc>
          <w:tcPr>
            <w:tcW w:w="2160" w:type="dxa"/>
          </w:tcPr>
          <w:p w14:paraId="3290034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9DA4B2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2680FB65" w14:textId="0CF7496E" w:rsidR="001F13A6" w:rsidRPr="000C53CF" w:rsidRDefault="008F4611" w:rsidP="00C37D06">
            <w:pPr>
              <w:rPr>
                <w:rFonts w:cs="Times New Roman"/>
                <w:color w:val="000000" w:themeColor="text1"/>
                <w:sz w:val="22"/>
              </w:rPr>
            </w:pPr>
            <w:r w:rsidRPr="000C53CF">
              <w:rPr>
                <w:rFonts w:cs="Times New Roman"/>
                <w:color w:val="000000" w:themeColor="text1"/>
                <w:sz w:val="22"/>
              </w:rPr>
              <w:t>Categoría</w:t>
            </w:r>
            <w:r w:rsidR="001F13A6" w:rsidRPr="000C53CF">
              <w:rPr>
                <w:rFonts w:cs="Times New Roman"/>
                <w:color w:val="000000" w:themeColor="text1"/>
                <w:sz w:val="22"/>
              </w:rPr>
              <w:t xml:space="preserve"> del factor.</w:t>
            </w:r>
          </w:p>
        </w:tc>
      </w:tr>
      <w:tr w:rsidR="001F13A6" w:rsidRPr="000C53CF" w14:paraId="4CAAB721" w14:textId="77777777" w:rsidTr="00C37D06">
        <w:trPr>
          <w:jc w:val="center"/>
        </w:trPr>
        <w:tc>
          <w:tcPr>
            <w:tcW w:w="2160" w:type="dxa"/>
          </w:tcPr>
          <w:p w14:paraId="51A75BD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valor_original</w:t>
            </w:r>
            <w:proofErr w:type="spellEnd"/>
          </w:p>
        </w:tc>
        <w:tc>
          <w:tcPr>
            <w:tcW w:w="2160" w:type="dxa"/>
          </w:tcPr>
          <w:p w14:paraId="1C7B87F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A1C23C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200</w:t>
            </w:r>
          </w:p>
        </w:tc>
        <w:tc>
          <w:tcPr>
            <w:tcW w:w="2160" w:type="dxa"/>
          </w:tcPr>
          <w:p w14:paraId="3494D48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Valor que </w:t>
            </w:r>
            <w:proofErr w:type="spellStart"/>
            <w:r w:rsidRPr="000C53CF">
              <w:rPr>
                <w:rFonts w:cs="Times New Roman"/>
                <w:color w:val="000000" w:themeColor="text1"/>
                <w:sz w:val="22"/>
              </w:rPr>
              <w:t>tenia</w:t>
            </w:r>
            <w:proofErr w:type="spellEnd"/>
            <w:r w:rsidRPr="000C53CF">
              <w:rPr>
                <w:rFonts w:cs="Times New Roman"/>
                <w:color w:val="000000" w:themeColor="text1"/>
                <w:sz w:val="22"/>
              </w:rPr>
              <w:t xml:space="preserve"> el cliente en ese factor.</w:t>
            </w:r>
          </w:p>
        </w:tc>
      </w:tr>
      <w:tr w:rsidR="001F13A6" w:rsidRPr="000C53CF" w14:paraId="585EF0A2" w14:textId="77777777" w:rsidTr="00C37D06">
        <w:trPr>
          <w:jc w:val="center"/>
        </w:trPr>
        <w:tc>
          <w:tcPr>
            <w:tcW w:w="2160" w:type="dxa"/>
          </w:tcPr>
          <w:p w14:paraId="4C4056A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w:t>
            </w:r>
          </w:p>
        </w:tc>
        <w:tc>
          <w:tcPr>
            <w:tcW w:w="2160" w:type="dxa"/>
          </w:tcPr>
          <w:p w14:paraId="5B48896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8CBF44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1366588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Estado: evaluado, </w:t>
            </w:r>
            <w:proofErr w:type="spellStart"/>
            <w:r w:rsidRPr="000C53CF">
              <w:rPr>
                <w:rFonts w:cs="Times New Roman"/>
                <w:color w:val="000000" w:themeColor="text1"/>
                <w:sz w:val="22"/>
              </w:rPr>
              <w:t>sin_dato</w:t>
            </w:r>
            <w:proofErr w:type="spellEnd"/>
            <w:r w:rsidRPr="000C53CF">
              <w:rPr>
                <w:rFonts w:cs="Times New Roman"/>
                <w:color w:val="000000" w:themeColor="text1"/>
                <w:sz w:val="22"/>
              </w:rPr>
              <w:t xml:space="preserve">, </w:t>
            </w:r>
            <w:proofErr w:type="spellStart"/>
            <w:r w:rsidRPr="000C53CF">
              <w:rPr>
                <w:rFonts w:cs="Times New Roman"/>
                <w:color w:val="000000" w:themeColor="text1"/>
                <w:sz w:val="22"/>
              </w:rPr>
              <w:t>no_aplica</w:t>
            </w:r>
            <w:proofErr w:type="spellEnd"/>
            <w:r w:rsidRPr="000C53CF">
              <w:rPr>
                <w:rFonts w:cs="Times New Roman"/>
                <w:color w:val="000000" w:themeColor="text1"/>
                <w:sz w:val="22"/>
              </w:rPr>
              <w:t xml:space="preserve"> o invalido. (Obligatorio)</w:t>
            </w:r>
          </w:p>
        </w:tc>
      </w:tr>
      <w:tr w:rsidR="001F13A6" w:rsidRPr="000C53CF" w14:paraId="7FD45280" w14:textId="77777777" w:rsidTr="00C37D06">
        <w:trPr>
          <w:jc w:val="center"/>
        </w:trPr>
        <w:tc>
          <w:tcPr>
            <w:tcW w:w="2160" w:type="dxa"/>
          </w:tcPr>
          <w:p w14:paraId="4D425C87"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regla_aplicada</w:t>
            </w:r>
            <w:proofErr w:type="spellEnd"/>
          </w:p>
        </w:tc>
        <w:tc>
          <w:tcPr>
            <w:tcW w:w="2160" w:type="dxa"/>
          </w:tcPr>
          <w:p w14:paraId="05E4938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CFCEF9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7E7F971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Nombre de la regla que se </w:t>
            </w:r>
            <w:proofErr w:type="spellStart"/>
            <w:r w:rsidRPr="000C53CF">
              <w:rPr>
                <w:rFonts w:cs="Times New Roman"/>
                <w:color w:val="000000" w:themeColor="text1"/>
                <w:sz w:val="22"/>
              </w:rPr>
              <w:t>aplico</w:t>
            </w:r>
            <w:proofErr w:type="spellEnd"/>
            <w:r w:rsidRPr="000C53CF">
              <w:rPr>
                <w:rFonts w:cs="Times New Roman"/>
                <w:color w:val="000000" w:themeColor="text1"/>
                <w:sz w:val="22"/>
              </w:rPr>
              <w:t>.</w:t>
            </w:r>
          </w:p>
        </w:tc>
      </w:tr>
      <w:tr w:rsidR="001F13A6" w:rsidRPr="000C53CF" w14:paraId="58592DC9" w14:textId="77777777" w:rsidTr="00C37D06">
        <w:trPr>
          <w:jc w:val="center"/>
        </w:trPr>
        <w:tc>
          <w:tcPr>
            <w:tcW w:w="2160" w:type="dxa"/>
          </w:tcPr>
          <w:p w14:paraId="0F6DF02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nivel</w:t>
            </w:r>
          </w:p>
        </w:tc>
        <w:tc>
          <w:tcPr>
            <w:tcW w:w="2160" w:type="dxa"/>
          </w:tcPr>
          <w:p w14:paraId="07A331E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ABD6E8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w:t>
            </w:r>
          </w:p>
        </w:tc>
        <w:tc>
          <w:tcPr>
            <w:tcW w:w="2160" w:type="dxa"/>
          </w:tcPr>
          <w:p w14:paraId="704669E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Nivel de riesgo resultante del factor.</w:t>
            </w:r>
          </w:p>
        </w:tc>
      </w:tr>
      <w:tr w:rsidR="001F13A6" w:rsidRPr="000C53CF" w14:paraId="5781FEB0" w14:textId="77777777" w:rsidTr="00C37D06">
        <w:trPr>
          <w:jc w:val="center"/>
        </w:trPr>
        <w:tc>
          <w:tcPr>
            <w:tcW w:w="2160" w:type="dxa"/>
          </w:tcPr>
          <w:p w14:paraId="703E6FD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peso</w:t>
            </w:r>
          </w:p>
        </w:tc>
        <w:tc>
          <w:tcPr>
            <w:tcW w:w="2160" w:type="dxa"/>
          </w:tcPr>
          <w:p w14:paraId="265502D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265BB30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8,2</w:t>
            </w:r>
          </w:p>
        </w:tc>
        <w:tc>
          <w:tcPr>
            <w:tcW w:w="2160" w:type="dxa"/>
          </w:tcPr>
          <w:p w14:paraId="26EFC5B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Peso aplicado al score.</w:t>
            </w:r>
          </w:p>
        </w:tc>
      </w:tr>
      <w:tr w:rsidR="001F13A6" w:rsidRPr="000C53CF" w14:paraId="002F84DB" w14:textId="77777777" w:rsidTr="00C37D06">
        <w:trPr>
          <w:jc w:val="center"/>
        </w:trPr>
        <w:tc>
          <w:tcPr>
            <w:tcW w:w="2160" w:type="dxa"/>
          </w:tcPr>
          <w:p w14:paraId="311478A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lastRenderedPageBreak/>
              <w:t>explicacion</w:t>
            </w:r>
            <w:proofErr w:type="spellEnd"/>
          </w:p>
        </w:tc>
        <w:tc>
          <w:tcPr>
            <w:tcW w:w="2160" w:type="dxa"/>
          </w:tcPr>
          <w:p w14:paraId="7965B33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D9A7F8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500</w:t>
            </w:r>
          </w:p>
        </w:tc>
        <w:tc>
          <w:tcPr>
            <w:tcW w:w="2160" w:type="dxa"/>
          </w:tcPr>
          <w:p w14:paraId="3B1A6F60" w14:textId="0203A43D" w:rsidR="001F13A6" w:rsidRPr="000C53CF" w:rsidRDefault="008F4611" w:rsidP="00C37D06">
            <w:pPr>
              <w:rPr>
                <w:rFonts w:cs="Times New Roman"/>
                <w:color w:val="000000" w:themeColor="text1"/>
                <w:sz w:val="22"/>
              </w:rPr>
            </w:pPr>
            <w:r w:rsidRPr="000C53CF">
              <w:rPr>
                <w:rFonts w:cs="Times New Roman"/>
                <w:color w:val="000000" w:themeColor="text1"/>
                <w:sz w:val="22"/>
              </w:rPr>
              <w:t>Explicación</w:t>
            </w:r>
            <w:r w:rsidR="001F13A6" w:rsidRPr="000C53CF">
              <w:rPr>
                <w:rFonts w:cs="Times New Roman"/>
                <w:color w:val="000000" w:themeColor="text1"/>
                <w:sz w:val="22"/>
              </w:rPr>
              <w:t xml:space="preserve"> del resultado del factor.</w:t>
            </w:r>
          </w:p>
        </w:tc>
      </w:tr>
    </w:tbl>
    <w:p w14:paraId="3A0863E8" w14:textId="77777777" w:rsidR="001F13A6" w:rsidRPr="000C53CF" w:rsidRDefault="001F13A6" w:rsidP="001F13A6">
      <w:pPr>
        <w:rPr>
          <w:color w:val="000000" w:themeColor="text1"/>
          <w:sz w:val="22"/>
          <w:szCs w:val="22"/>
        </w:rPr>
      </w:pPr>
    </w:p>
    <w:p w14:paraId="6EED8469" w14:textId="77777777" w:rsidR="001F13A6" w:rsidRPr="000C53CF" w:rsidRDefault="001F13A6" w:rsidP="001F13A6">
      <w:pPr>
        <w:pStyle w:val="Ttulo2"/>
        <w:rPr>
          <w:color w:val="000000" w:themeColor="text1"/>
          <w:sz w:val="22"/>
          <w:szCs w:val="22"/>
        </w:rPr>
      </w:pPr>
      <w:r w:rsidRPr="000C53CF">
        <w:rPr>
          <w:color w:val="000000" w:themeColor="text1"/>
          <w:sz w:val="22"/>
          <w:szCs w:val="22"/>
        </w:rPr>
        <w:t>Tabla: planes</w:t>
      </w:r>
    </w:p>
    <w:p w14:paraId="28FDA329" w14:textId="4ED74112"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Catalogo de planes comerciales prepago (tabla </w:t>
      </w:r>
      <w:proofErr w:type="spellStart"/>
      <w:r w:rsidR="001F13A6" w:rsidRPr="000C53CF">
        <w:rPr>
          <w:color w:val="000000" w:themeColor="text1"/>
          <w:sz w:val="22"/>
          <w:szCs w:val="22"/>
        </w:rPr>
        <w:t>parametrica</w:t>
      </w:r>
      <w:proofErr w:type="spellEnd"/>
      <w:r w:rsidR="001F13A6" w:rsidRPr="000C53CF">
        <w:rPr>
          <w:color w:val="000000" w:themeColor="text1"/>
          <w:sz w:val="22"/>
          <w:szCs w:val="22"/>
        </w:rPr>
        <w:t xml:space="preserve"> de </w:t>
      </w:r>
      <w:proofErr w:type="spellStart"/>
      <w:r w:rsidR="001F13A6" w:rsidRPr="000C53CF">
        <w:rPr>
          <w:color w:val="000000" w:themeColor="text1"/>
          <w:sz w:val="22"/>
          <w:szCs w:val="22"/>
        </w:rPr>
        <w:t>facturacion</w:t>
      </w:r>
      <w:proofErr w:type="spellEnd"/>
      <w:r w:rsidR="001F13A6" w:rsidRPr="000C53CF">
        <w:rPr>
          <w:color w:val="000000" w:themeColor="text1"/>
          <w:sz w:val="22"/>
          <w:szCs w:val="22"/>
        </w:rPr>
        <w:t>).</w:t>
      </w:r>
    </w:p>
    <w:tbl>
      <w:tblPr>
        <w:tblStyle w:val="Tablaconcuadrcula"/>
        <w:tblW w:w="0" w:type="auto"/>
        <w:jc w:val="center"/>
        <w:tblLook w:val="04A0" w:firstRow="1" w:lastRow="0" w:firstColumn="1" w:lastColumn="0" w:noHBand="0" w:noVBand="1"/>
      </w:tblPr>
      <w:tblGrid>
        <w:gridCol w:w="3736"/>
        <w:gridCol w:w="2071"/>
        <w:gridCol w:w="1604"/>
        <w:gridCol w:w="2081"/>
      </w:tblGrid>
      <w:tr w:rsidR="001F13A6" w:rsidRPr="000C53CF" w14:paraId="538A6B3C" w14:textId="77777777" w:rsidTr="00C37D06">
        <w:trPr>
          <w:jc w:val="center"/>
        </w:trPr>
        <w:tc>
          <w:tcPr>
            <w:tcW w:w="2160" w:type="dxa"/>
          </w:tcPr>
          <w:p w14:paraId="25692ED8"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4F36CADE"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04117B8C"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2DBD559E" w14:textId="13201687"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01A39CE9" w14:textId="77777777" w:rsidTr="00C37D06">
        <w:trPr>
          <w:jc w:val="center"/>
        </w:trPr>
        <w:tc>
          <w:tcPr>
            <w:tcW w:w="2160" w:type="dxa"/>
          </w:tcPr>
          <w:p w14:paraId="0040B8A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4DF8F96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638474E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6B85A8A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proofErr w:type="spellStart"/>
            <w:r w:rsidRPr="000C53CF">
              <w:rPr>
                <w:rFonts w:cs="Times New Roman"/>
                <w:color w:val="000000" w:themeColor="text1"/>
                <w:sz w:val="22"/>
              </w:rPr>
              <w:t>unico</w:t>
            </w:r>
            <w:proofErr w:type="spellEnd"/>
            <w:r w:rsidRPr="000C53CF">
              <w:rPr>
                <w:rFonts w:cs="Times New Roman"/>
                <w:color w:val="000000" w:themeColor="text1"/>
                <w:sz w:val="22"/>
              </w:rPr>
              <w:t xml:space="preserve"> del plan.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53C571A6" w14:textId="77777777" w:rsidTr="00C37D06">
        <w:trPr>
          <w:jc w:val="center"/>
        </w:trPr>
        <w:tc>
          <w:tcPr>
            <w:tcW w:w="2160" w:type="dxa"/>
          </w:tcPr>
          <w:p w14:paraId="7CC7378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w:t>
            </w:r>
          </w:p>
        </w:tc>
        <w:tc>
          <w:tcPr>
            <w:tcW w:w="2160" w:type="dxa"/>
          </w:tcPr>
          <w:p w14:paraId="01AA790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3F118D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5353E001" w14:textId="52978ABF"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Nombre del plan (Bronce, Plata, Oro). </w:t>
            </w:r>
            <w:r w:rsidR="008F4611" w:rsidRPr="000C53CF">
              <w:rPr>
                <w:rFonts w:cs="Times New Roman"/>
                <w:color w:val="000000" w:themeColor="text1"/>
                <w:sz w:val="22"/>
              </w:rPr>
              <w:t>Único</w:t>
            </w:r>
            <w:r w:rsidRPr="000C53CF">
              <w:rPr>
                <w:rFonts w:cs="Times New Roman"/>
                <w:color w:val="000000" w:themeColor="text1"/>
                <w:sz w:val="22"/>
              </w:rPr>
              <w:t>. (Obligatorio)</w:t>
            </w:r>
          </w:p>
        </w:tc>
      </w:tr>
      <w:tr w:rsidR="001F13A6" w:rsidRPr="000C53CF" w14:paraId="0EA0E12B" w14:textId="77777777" w:rsidTr="00C37D06">
        <w:trPr>
          <w:jc w:val="center"/>
        </w:trPr>
        <w:tc>
          <w:tcPr>
            <w:tcW w:w="2160" w:type="dxa"/>
          </w:tcPr>
          <w:p w14:paraId="58A5E26B"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cantidad_reportes_incluidos</w:t>
            </w:r>
            <w:proofErr w:type="spellEnd"/>
          </w:p>
        </w:tc>
        <w:tc>
          <w:tcPr>
            <w:tcW w:w="2160" w:type="dxa"/>
          </w:tcPr>
          <w:p w14:paraId="6EEBF90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6DBDCA2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2500113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Cantidad de reportes incluidos en el plan. (Obligatorio)</w:t>
            </w:r>
          </w:p>
        </w:tc>
      </w:tr>
      <w:tr w:rsidR="001F13A6" w:rsidRPr="000C53CF" w14:paraId="4CAD0998" w14:textId="77777777" w:rsidTr="00C37D06">
        <w:trPr>
          <w:jc w:val="center"/>
        </w:trPr>
        <w:tc>
          <w:tcPr>
            <w:tcW w:w="2160" w:type="dxa"/>
          </w:tcPr>
          <w:p w14:paraId="4CEAE9F7"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precio_plan</w:t>
            </w:r>
            <w:proofErr w:type="spellEnd"/>
          </w:p>
        </w:tc>
        <w:tc>
          <w:tcPr>
            <w:tcW w:w="2160" w:type="dxa"/>
          </w:tcPr>
          <w:p w14:paraId="6B1E7D2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0BB4F60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384F1388" w14:textId="54F0841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Precio del plan en </w:t>
            </w:r>
            <w:r w:rsidR="008F4611" w:rsidRPr="000C53CF">
              <w:rPr>
                <w:rFonts w:cs="Times New Roman"/>
                <w:color w:val="000000" w:themeColor="text1"/>
                <w:sz w:val="22"/>
              </w:rPr>
              <w:t>guaraníes</w:t>
            </w:r>
            <w:r w:rsidRPr="000C53CF">
              <w:rPr>
                <w:rFonts w:cs="Times New Roman"/>
                <w:color w:val="000000" w:themeColor="text1"/>
                <w:sz w:val="22"/>
              </w:rPr>
              <w:t>. (Obligatorio)</w:t>
            </w:r>
          </w:p>
        </w:tc>
      </w:tr>
      <w:tr w:rsidR="001F13A6" w:rsidRPr="000C53CF" w14:paraId="3933D0FB" w14:textId="77777777" w:rsidTr="00C37D06">
        <w:trPr>
          <w:jc w:val="center"/>
        </w:trPr>
        <w:tc>
          <w:tcPr>
            <w:tcW w:w="2160" w:type="dxa"/>
          </w:tcPr>
          <w:p w14:paraId="2555E71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precio_reporte_incluido</w:t>
            </w:r>
            <w:proofErr w:type="spellEnd"/>
          </w:p>
        </w:tc>
        <w:tc>
          <w:tcPr>
            <w:tcW w:w="2160" w:type="dxa"/>
          </w:tcPr>
          <w:p w14:paraId="6B8FDD4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092A0C2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2D1FD4C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Precio de referencia por reporte incluido. (Obligatorio)</w:t>
            </w:r>
          </w:p>
        </w:tc>
      </w:tr>
      <w:tr w:rsidR="001F13A6" w:rsidRPr="000C53CF" w14:paraId="1FA780F6" w14:textId="77777777" w:rsidTr="00C37D06">
        <w:trPr>
          <w:jc w:val="center"/>
        </w:trPr>
        <w:tc>
          <w:tcPr>
            <w:tcW w:w="2160" w:type="dxa"/>
          </w:tcPr>
          <w:p w14:paraId="13E5077A"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precio_reporte_sobre_facturado</w:t>
            </w:r>
            <w:proofErr w:type="spellEnd"/>
          </w:p>
        </w:tc>
        <w:tc>
          <w:tcPr>
            <w:tcW w:w="2160" w:type="dxa"/>
          </w:tcPr>
          <w:p w14:paraId="545C821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7BF6F9E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4CDEEFE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Precio de cada reporte </w:t>
            </w:r>
            <w:proofErr w:type="spellStart"/>
            <w:proofErr w:type="gramStart"/>
            <w:r w:rsidRPr="000C53CF">
              <w:rPr>
                <w:rFonts w:cs="Times New Roman"/>
                <w:color w:val="000000" w:themeColor="text1"/>
                <w:sz w:val="22"/>
              </w:rPr>
              <w:t>sobre-facturado</w:t>
            </w:r>
            <w:proofErr w:type="spellEnd"/>
            <w:proofErr w:type="gramEnd"/>
            <w:r w:rsidRPr="000C53CF">
              <w:rPr>
                <w:rFonts w:cs="Times New Roman"/>
                <w:color w:val="000000" w:themeColor="text1"/>
                <w:sz w:val="22"/>
              </w:rPr>
              <w:t>. (Obligatorio)</w:t>
            </w:r>
          </w:p>
        </w:tc>
      </w:tr>
      <w:tr w:rsidR="001F13A6" w:rsidRPr="000C53CF" w14:paraId="1F1A0D2A" w14:textId="77777777" w:rsidTr="00C37D06">
        <w:trPr>
          <w:jc w:val="center"/>
        </w:trPr>
        <w:tc>
          <w:tcPr>
            <w:tcW w:w="2160" w:type="dxa"/>
          </w:tcPr>
          <w:p w14:paraId="780B2EB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lastRenderedPageBreak/>
              <w:t>activo</w:t>
            </w:r>
          </w:p>
        </w:tc>
        <w:tc>
          <w:tcPr>
            <w:tcW w:w="2160" w:type="dxa"/>
          </w:tcPr>
          <w:p w14:paraId="600CEC8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BIT</w:t>
            </w:r>
          </w:p>
        </w:tc>
        <w:tc>
          <w:tcPr>
            <w:tcW w:w="2160" w:type="dxa"/>
          </w:tcPr>
          <w:p w14:paraId="6ADB48E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w:t>
            </w:r>
          </w:p>
        </w:tc>
        <w:tc>
          <w:tcPr>
            <w:tcW w:w="2160" w:type="dxa"/>
          </w:tcPr>
          <w:p w14:paraId="7989309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Indica si el plan </w:t>
            </w:r>
            <w:proofErr w:type="spellStart"/>
            <w:r w:rsidRPr="000C53CF">
              <w:rPr>
                <w:rFonts w:cs="Times New Roman"/>
                <w:color w:val="000000" w:themeColor="text1"/>
                <w:sz w:val="22"/>
              </w:rPr>
              <w:t>esta</w:t>
            </w:r>
            <w:proofErr w:type="spellEnd"/>
            <w:r w:rsidRPr="000C53CF">
              <w:rPr>
                <w:rFonts w:cs="Times New Roman"/>
                <w:color w:val="000000" w:themeColor="text1"/>
                <w:sz w:val="22"/>
              </w:rPr>
              <w:t xml:space="preserve"> activo (1) o no (0).</w:t>
            </w:r>
          </w:p>
        </w:tc>
      </w:tr>
      <w:tr w:rsidR="001F13A6" w:rsidRPr="000C53CF" w14:paraId="06120421" w14:textId="77777777" w:rsidTr="00C37D06">
        <w:trPr>
          <w:jc w:val="center"/>
        </w:trPr>
        <w:tc>
          <w:tcPr>
            <w:tcW w:w="2160" w:type="dxa"/>
          </w:tcPr>
          <w:p w14:paraId="4577C4E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creado_en</w:t>
            </w:r>
            <w:proofErr w:type="spellEnd"/>
          </w:p>
        </w:tc>
        <w:tc>
          <w:tcPr>
            <w:tcW w:w="2160" w:type="dxa"/>
          </w:tcPr>
          <w:p w14:paraId="1ECA623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5526683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D79D5F6" w14:textId="4F2283AC"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y hora de </w:t>
            </w:r>
            <w:r w:rsidR="008F4611" w:rsidRPr="000C53CF">
              <w:rPr>
                <w:rFonts w:cs="Times New Roman"/>
                <w:color w:val="000000" w:themeColor="text1"/>
                <w:sz w:val="22"/>
              </w:rPr>
              <w:t>creación</w:t>
            </w:r>
            <w:r w:rsidRPr="000C53CF">
              <w:rPr>
                <w:rFonts w:cs="Times New Roman"/>
                <w:color w:val="000000" w:themeColor="text1"/>
                <w:sz w:val="22"/>
              </w:rPr>
              <w:t>.</w:t>
            </w:r>
          </w:p>
        </w:tc>
      </w:tr>
      <w:tr w:rsidR="001F13A6" w:rsidRPr="000C53CF" w14:paraId="5221A909" w14:textId="77777777" w:rsidTr="00C37D06">
        <w:trPr>
          <w:jc w:val="center"/>
        </w:trPr>
        <w:tc>
          <w:tcPr>
            <w:tcW w:w="2160" w:type="dxa"/>
          </w:tcPr>
          <w:p w14:paraId="7C351D9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actualizado_en</w:t>
            </w:r>
            <w:proofErr w:type="spellEnd"/>
          </w:p>
        </w:tc>
        <w:tc>
          <w:tcPr>
            <w:tcW w:w="2160" w:type="dxa"/>
          </w:tcPr>
          <w:p w14:paraId="1CBCD4C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133C265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598CDF3" w14:textId="101B4106"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de la </w:t>
            </w:r>
            <w:proofErr w:type="spellStart"/>
            <w:r w:rsidRPr="000C53CF">
              <w:rPr>
                <w:rFonts w:cs="Times New Roman"/>
                <w:color w:val="000000" w:themeColor="text1"/>
                <w:sz w:val="22"/>
              </w:rPr>
              <w:t>ultima</w:t>
            </w:r>
            <w:proofErr w:type="spellEnd"/>
            <w:r w:rsidRPr="000C53CF">
              <w:rPr>
                <w:rFonts w:cs="Times New Roman"/>
                <w:color w:val="000000" w:themeColor="text1"/>
                <w:sz w:val="22"/>
              </w:rPr>
              <w:t xml:space="preserve"> </w:t>
            </w:r>
            <w:r w:rsidR="008F4611" w:rsidRPr="000C53CF">
              <w:rPr>
                <w:rFonts w:cs="Times New Roman"/>
                <w:color w:val="000000" w:themeColor="text1"/>
                <w:sz w:val="22"/>
              </w:rPr>
              <w:t>modificación</w:t>
            </w:r>
            <w:r w:rsidRPr="000C53CF">
              <w:rPr>
                <w:rFonts w:cs="Times New Roman"/>
                <w:color w:val="000000" w:themeColor="text1"/>
                <w:sz w:val="22"/>
              </w:rPr>
              <w:t>.</w:t>
            </w:r>
          </w:p>
        </w:tc>
      </w:tr>
    </w:tbl>
    <w:p w14:paraId="705E9C3A" w14:textId="77777777" w:rsidR="001F13A6" w:rsidRPr="000C53CF" w:rsidRDefault="001F13A6" w:rsidP="001F13A6">
      <w:pPr>
        <w:rPr>
          <w:color w:val="000000" w:themeColor="text1"/>
          <w:sz w:val="22"/>
          <w:szCs w:val="22"/>
        </w:rPr>
      </w:pPr>
    </w:p>
    <w:p w14:paraId="789C54BA"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empresa_planes</w:t>
      </w:r>
      <w:proofErr w:type="spellEnd"/>
    </w:p>
    <w:p w14:paraId="206B66EC" w14:textId="7B611360"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Plan vigente contratado por cada empresa, con copia de valores al contratar.</w:t>
      </w:r>
    </w:p>
    <w:tbl>
      <w:tblPr>
        <w:tblStyle w:val="Tablaconcuadrcula"/>
        <w:tblW w:w="0" w:type="auto"/>
        <w:jc w:val="center"/>
        <w:tblLook w:val="04A0" w:firstRow="1" w:lastRow="0" w:firstColumn="1" w:lastColumn="0" w:noHBand="0" w:noVBand="1"/>
      </w:tblPr>
      <w:tblGrid>
        <w:gridCol w:w="3736"/>
        <w:gridCol w:w="2071"/>
        <w:gridCol w:w="1604"/>
        <w:gridCol w:w="2081"/>
      </w:tblGrid>
      <w:tr w:rsidR="001F13A6" w:rsidRPr="000C53CF" w14:paraId="3C0B6C9F" w14:textId="77777777" w:rsidTr="00C37D06">
        <w:trPr>
          <w:jc w:val="center"/>
        </w:trPr>
        <w:tc>
          <w:tcPr>
            <w:tcW w:w="2160" w:type="dxa"/>
          </w:tcPr>
          <w:p w14:paraId="53582F3E"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7919509C"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5B3670DF"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5295131F" w14:textId="3D6F21F1"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6D514FEF" w14:textId="77777777" w:rsidTr="00C37D06">
        <w:trPr>
          <w:jc w:val="center"/>
        </w:trPr>
        <w:tc>
          <w:tcPr>
            <w:tcW w:w="2160" w:type="dxa"/>
          </w:tcPr>
          <w:p w14:paraId="1D52D9D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0E7CE5C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6887CBB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CA05107" w14:textId="19F82B50"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571E1909" w14:textId="77777777" w:rsidTr="00C37D06">
        <w:trPr>
          <w:jc w:val="center"/>
        </w:trPr>
        <w:tc>
          <w:tcPr>
            <w:tcW w:w="2160" w:type="dxa"/>
          </w:tcPr>
          <w:p w14:paraId="63746E38"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empresa_id</w:t>
            </w:r>
            <w:proofErr w:type="spellEnd"/>
          </w:p>
        </w:tc>
        <w:tc>
          <w:tcPr>
            <w:tcW w:w="2160" w:type="dxa"/>
          </w:tcPr>
          <w:p w14:paraId="04B557D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3BF8033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49F1CB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Empresa que contrata el plan. (FK -&gt; empresas; Obligatorio)</w:t>
            </w:r>
          </w:p>
        </w:tc>
      </w:tr>
      <w:tr w:rsidR="001F13A6" w:rsidRPr="000C53CF" w14:paraId="6A1A85BF" w14:textId="77777777" w:rsidTr="00C37D06">
        <w:trPr>
          <w:jc w:val="center"/>
        </w:trPr>
        <w:tc>
          <w:tcPr>
            <w:tcW w:w="2160" w:type="dxa"/>
          </w:tcPr>
          <w:p w14:paraId="38B345B6"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plan_id</w:t>
            </w:r>
            <w:proofErr w:type="spellEnd"/>
          </w:p>
        </w:tc>
        <w:tc>
          <w:tcPr>
            <w:tcW w:w="2160" w:type="dxa"/>
          </w:tcPr>
          <w:p w14:paraId="50862FF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46EB9A5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578D7DA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Plan contratado. (FK -&gt; planes; Obligatorio)</w:t>
            </w:r>
          </w:p>
        </w:tc>
      </w:tr>
      <w:tr w:rsidR="001F13A6" w:rsidRPr="000C53CF" w14:paraId="3F339B36" w14:textId="77777777" w:rsidTr="00C37D06">
        <w:trPr>
          <w:jc w:val="center"/>
        </w:trPr>
        <w:tc>
          <w:tcPr>
            <w:tcW w:w="2160" w:type="dxa"/>
          </w:tcPr>
          <w:p w14:paraId="1689E9E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fecha_inicio</w:t>
            </w:r>
            <w:proofErr w:type="spellEnd"/>
          </w:p>
        </w:tc>
        <w:tc>
          <w:tcPr>
            <w:tcW w:w="2160" w:type="dxa"/>
          </w:tcPr>
          <w:p w14:paraId="43DFCE0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7BF01E2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5C2048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de inicio del plan. (Obligatorio)</w:t>
            </w:r>
          </w:p>
        </w:tc>
      </w:tr>
      <w:tr w:rsidR="001F13A6" w:rsidRPr="000C53CF" w14:paraId="4E0BA300" w14:textId="77777777" w:rsidTr="00C37D06">
        <w:trPr>
          <w:jc w:val="center"/>
        </w:trPr>
        <w:tc>
          <w:tcPr>
            <w:tcW w:w="2160" w:type="dxa"/>
          </w:tcPr>
          <w:p w14:paraId="39D631FF"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fecha_fin</w:t>
            </w:r>
            <w:proofErr w:type="spellEnd"/>
          </w:p>
        </w:tc>
        <w:tc>
          <w:tcPr>
            <w:tcW w:w="2160" w:type="dxa"/>
          </w:tcPr>
          <w:p w14:paraId="6948D32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29D8B4D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99E6EC0" w14:textId="369463B0"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de </w:t>
            </w:r>
            <w:r w:rsidR="008F4611" w:rsidRPr="000C53CF">
              <w:rPr>
                <w:rFonts w:cs="Times New Roman"/>
                <w:color w:val="000000" w:themeColor="text1"/>
                <w:sz w:val="22"/>
              </w:rPr>
              <w:t>finalización</w:t>
            </w:r>
            <w:r w:rsidRPr="000C53CF">
              <w:rPr>
                <w:rFonts w:cs="Times New Roman"/>
                <w:color w:val="000000" w:themeColor="text1"/>
                <w:sz w:val="22"/>
              </w:rPr>
              <w:t xml:space="preserve"> del plan.</w:t>
            </w:r>
          </w:p>
        </w:tc>
      </w:tr>
      <w:tr w:rsidR="001F13A6" w:rsidRPr="000C53CF" w14:paraId="5054CCCA" w14:textId="77777777" w:rsidTr="00C37D06">
        <w:trPr>
          <w:jc w:val="center"/>
        </w:trPr>
        <w:tc>
          <w:tcPr>
            <w:tcW w:w="2160" w:type="dxa"/>
          </w:tcPr>
          <w:p w14:paraId="2F791C8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w:t>
            </w:r>
          </w:p>
        </w:tc>
        <w:tc>
          <w:tcPr>
            <w:tcW w:w="2160" w:type="dxa"/>
          </w:tcPr>
          <w:p w14:paraId="5448459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73A3079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5068676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 activo o finalizado.</w:t>
            </w:r>
          </w:p>
        </w:tc>
      </w:tr>
      <w:tr w:rsidR="001F13A6" w:rsidRPr="000C53CF" w14:paraId="51A8CFD2" w14:textId="77777777" w:rsidTr="00C37D06">
        <w:trPr>
          <w:jc w:val="center"/>
        </w:trPr>
        <w:tc>
          <w:tcPr>
            <w:tcW w:w="2160" w:type="dxa"/>
          </w:tcPr>
          <w:p w14:paraId="60413573"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lastRenderedPageBreak/>
              <w:t>precio_plan_contratado</w:t>
            </w:r>
            <w:proofErr w:type="spellEnd"/>
          </w:p>
        </w:tc>
        <w:tc>
          <w:tcPr>
            <w:tcW w:w="2160" w:type="dxa"/>
          </w:tcPr>
          <w:p w14:paraId="40AC755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331E480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2BBECC1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Precio del plan al momento de contratar. (Obligatorio)</w:t>
            </w:r>
          </w:p>
        </w:tc>
      </w:tr>
      <w:tr w:rsidR="001F13A6" w:rsidRPr="000C53CF" w14:paraId="473896E7" w14:textId="77777777" w:rsidTr="00C37D06">
        <w:trPr>
          <w:jc w:val="center"/>
        </w:trPr>
        <w:tc>
          <w:tcPr>
            <w:tcW w:w="2160" w:type="dxa"/>
          </w:tcPr>
          <w:p w14:paraId="543984FA"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cantidad_reportes_incluidos</w:t>
            </w:r>
            <w:proofErr w:type="spellEnd"/>
          </w:p>
        </w:tc>
        <w:tc>
          <w:tcPr>
            <w:tcW w:w="2160" w:type="dxa"/>
          </w:tcPr>
          <w:p w14:paraId="3DAF54E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0A599D0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2AE8FCD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Reportes incluidos contratados. (Obligatorio)</w:t>
            </w:r>
          </w:p>
        </w:tc>
      </w:tr>
      <w:tr w:rsidR="001F13A6" w:rsidRPr="000C53CF" w14:paraId="17B354D7" w14:textId="77777777" w:rsidTr="00C37D06">
        <w:trPr>
          <w:jc w:val="center"/>
        </w:trPr>
        <w:tc>
          <w:tcPr>
            <w:tcW w:w="2160" w:type="dxa"/>
          </w:tcPr>
          <w:p w14:paraId="6101EAB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precio_reporte_sobre_facturado</w:t>
            </w:r>
            <w:proofErr w:type="spellEnd"/>
          </w:p>
        </w:tc>
        <w:tc>
          <w:tcPr>
            <w:tcW w:w="2160" w:type="dxa"/>
          </w:tcPr>
          <w:p w14:paraId="2197582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461DEE4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054A8A9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Precio del reporte extra contratado. (Obligatorio)</w:t>
            </w:r>
          </w:p>
        </w:tc>
      </w:tr>
      <w:tr w:rsidR="001F13A6" w:rsidRPr="000C53CF" w14:paraId="319E1A85" w14:textId="77777777" w:rsidTr="00C37D06">
        <w:trPr>
          <w:jc w:val="center"/>
        </w:trPr>
        <w:tc>
          <w:tcPr>
            <w:tcW w:w="2160" w:type="dxa"/>
          </w:tcPr>
          <w:p w14:paraId="55CA865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creado_en</w:t>
            </w:r>
            <w:proofErr w:type="spellEnd"/>
          </w:p>
        </w:tc>
        <w:tc>
          <w:tcPr>
            <w:tcW w:w="2160" w:type="dxa"/>
          </w:tcPr>
          <w:p w14:paraId="5591517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42EFE8A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8BC0F28" w14:textId="0E42AD66"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y hora de </w:t>
            </w:r>
            <w:r w:rsidR="008F4611" w:rsidRPr="000C53CF">
              <w:rPr>
                <w:rFonts w:cs="Times New Roman"/>
                <w:color w:val="000000" w:themeColor="text1"/>
                <w:sz w:val="22"/>
              </w:rPr>
              <w:t>creación</w:t>
            </w:r>
            <w:r w:rsidRPr="000C53CF">
              <w:rPr>
                <w:rFonts w:cs="Times New Roman"/>
                <w:color w:val="000000" w:themeColor="text1"/>
                <w:sz w:val="22"/>
              </w:rPr>
              <w:t xml:space="preserve"> del registro.</w:t>
            </w:r>
          </w:p>
        </w:tc>
      </w:tr>
    </w:tbl>
    <w:p w14:paraId="196C2182" w14:textId="77777777" w:rsidR="001F13A6" w:rsidRPr="000C53CF" w:rsidRDefault="001F13A6" w:rsidP="001F13A6">
      <w:pPr>
        <w:rPr>
          <w:color w:val="000000" w:themeColor="text1"/>
          <w:sz w:val="22"/>
          <w:szCs w:val="22"/>
        </w:rPr>
      </w:pPr>
    </w:p>
    <w:p w14:paraId="644E2CC0"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periodos_facturacion</w:t>
      </w:r>
      <w:proofErr w:type="spellEnd"/>
    </w:p>
    <w:p w14:paraId="2617A841" w14:textId="1CF9FABC"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 xml:space="preserve">Periodos mensuales de </w:t>
      </w:r>
      <w:r w:rsidRPr="000C53CF">
        <w:rPr>
          <w:color w:val="000000" w:themeColor="text1"/>
          <w:sz w:val="22"/>
          <w:szCs w:val="22"/>
        </w:rPr>
        <w:t>facturación</w:t>
      </w:r>
      <w:r w:rsidR="001F13A6" w:rsidRPr="000C53CF">
        <w:rPr>
          <w:color w:val="000000" w:themeColor="text1"/>
          <w:sz w:val="22"/>
          <w:szCs w:val="22"/>
        </w:rPr>
        <w:t xml:space="preserve"> por empresa, con detalle de consumo y montos.</w:t>
      </w:r>
    </w:p>
    <w:tbl>
      <w:tblPr>
        <w:tblStyle w:val="Tablaconcuadrcula"/>
        <w:tblW w:w="0" w:type="auto"/>
        <w:jc w:val="center"/>
        <w:tblLook w:val="04A0" w:firstRow="1" w:lastRow="0" w:firstColumn="1" w:lastColumn="0" w:noHBand="0" w:noVBand="1"/>
      </w:tblPr>
      <w:tblGrid>
        <w:gridCol w:w="3406"/>
        <w:gridCol w:w="2112"/>
        <w:gridCol w:w="1857"/>
        <w:gridCol w:w="2117"/>
      </w:tblGrid>
      <w:tr w:rsidR="001F13A6" w:rsidRPr="000C53CF" w14:paraId="372AEE44" w14:textId="77777777" w:rsidTr="00C37D06">
        <w:trPr>
          <w:jc w:val="center"/>
        </w:trPr>
        <w:tc>
          <w:tcPr>
            <w:tcW w:w="2160" w:type="dxa"/>
          </w:tcPr>
          <w:p w14:paraId="749E8BAB"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016118F5"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05072FF8"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7FC80313" w14:textId="245A706A"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3C304128" w14:textId="77777777" w:rsidTr="00C37D06">
        <w:trPr>
          <w:jc w:val="center"/>
        </w:trPr>
        <w:tc>
          <w:tcPr>
            <w:tcW w:w="2160" w:type="dxa"/>
          </w:tcPr>
          <w:p w14:paraId="050372C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70563DF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3793FD2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362B115" w14:textId="5D930EFF"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del periodo.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4B79693A" w14:textId="77777777" w:rsidTr="00C37D06">
        <w:trPr>
          <w:jc w:val="center"/>
        </w:trPr>
        <w:tc>
          <w:tcPr>
            <w:tcW w:w="2160" w:type="dxa"/>
          </w:tcPr>
          <w:p w14:paraId="22405CC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empresa_id</w:t>
            </w:r>
            <w:proofErr w:type="spellEnd"/>
          </w:p>
        </w:tc>
        <w:tc>
          <w:tcPr>
            <w:tcW w:w="2160" w:type="dxa"/>
          </w:tcPr>
          <w:p w14:paraId="1A34B99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73C12B5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54A7FBF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Empresa del periodo. (FK -&gt; empresas; Obligatorio)</w:t>
            </w:r>
          </w:p>
        </w:tc>
      </w:tr>
      <w:tr w:rsidR="001F13A6" w:rsidRPr="000C53CF" w14:paraId="74FF1020" w14:textId="77777777" w:rsidTr="00C37D06">
        <w:trPr>
          <w:jc w:val="center"/>
        </w:trPr>
        <w:tc>
          <w:tcPr>
            <w:tcW w:w="2160" w:type="dxa"/>
          </w:tcPr>
          <w:p w14:paraId="0BC6A8A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empresa_plan_id</w:t>
            </w:r>
            <w:proofErr w:type="spellEnd"/>
          </w:p>
        </w:tc>
        <w:tc>
          <w:tcPr>
            <w:tcW w:w="2160" w:type="dxa"/>
          </w:tcPr>
          <w:p w14:paraId="5F407BD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47DC906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39D4F7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Plan vigente en el periodo. (FK -&gt; </w:t>
            </w:r>
            <w:proofErr w:type="spellStart"/>
            <w:r w:rsidRPr="000C53CF">
              <w:rPr>
                <w:rFonts w:cs="Times New Roman"/>
                <w:color w:val="000000" w:themeColor="text1"/>
                <w:sz w:val="22"/>
              </w:rPr>
              <w:lastRenderedPageBreak/>
              <w:t>empresa_planes</w:t>
            </w:r>
            <w:proofErr w:type="spellEnd"/>
            <w:r w:rsidRPr="000C53CF">
              <w:rPr>
                <w:rFonts w:cs="Times New Roman"/>
                <w:color w:val="000000" w:themeColor="text1"/>
                <w:sz w:val="22"/>
              </w:rPr>
              <w:t>; Obligatorio)</w:t>
            </w:r>
          </w:p>
        </w:tc>
      </w:tr>
      <w:tr w:rsidR="001F13A6" w:rsidRPr="000C53CF" w14:paraId="2DE3802A" w14:textId="77777777" w:rsidTr="00C37D06">
        <w:trPr>
          <w:jc w:val="center"/>
        </w:trPr>
        <w:tc>
          <w:tcPr>
            <w:tcW w:w="2160" w:type="dxa"/>
          </w:tcPr>
          <w:p w14:paraId="781A91EF"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lastRenderedPageBreak/>
              <w:t>anio</w:t>
            </w:r>
            <w:proofErr w:type="spellEnd"/>
          </w:p>
        </w:tc>
        <w:tc>
          <w:tcPr>
            <w:tcW w:w="2160" w:type="dxa"/>
          </w:tcPr>
          <w:p w14:paraId="2E5D76D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52A4B0B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31BD5BD" w14:textId="1086BD94" w:rsidR="001F13A6" w:rsidRPr="000C53CF" w:rsidRDefault="008F4611" w:rsidP="00C37D06">
            <w:pPr>
              <w:rPr>
                <w:rFonts w:cs="Times New Roman"/>
                <w:color w:val="000000" w:themeColor="text1"/>
                <w:sz w:val="22"/>
              </w:rPr>
            </w:pPr>
            <w:r w:rsidRPr="000C53CF">
              <w:rPr>
                <w:rFonts w:cs="Times New Roman"/>
                <w:color w:val="000000" w:themeColor="text1"/>
                <w:sz w:val="22"/>
              </w:rPr>
              <w:t>Año</w:t>
            </w:r>
            <w:r w:rsidR="001F13A6" w:rsidRPr="000C53CF">
              <w:rPr>
                <w:rFonts w:cs="Times New Roman"/>
                <w:color w:val="000000" w:themeColor="text1"/>
                <w:sz w:val="22"/>
              </w:rPr>
              <w:t xml:space="preserve"> del periodo. (Obligatorio)</w:t>
            </w:r>
          </w:p>
        </w:tc>
      </w:tr>
      <w:tr w:rsidR="001F13A6" w:rsidRPr="000C53CF" w14:paraId="4AD56F28" w14:textId="77777777" w:rsidTr="00C37D06">
        <w:trPr>
          <w:jc w:val="center"/>
        </w:trPr>
        <w:tc>
          <w:tcPr>
            <w:tcW w:w="2160" w:type="dxa"/>
          </w:tcPr>
          <w:p w14:paraId="0BB8903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mes</w:t>
            </w:r>
          </w:p>
        </w:tc>
        <w:tc>
          <w:tcPr>
            <w:tcW w:w="2160" w:type="dxa"/>
          </w:tcPr>
          <w:p w14:paraId="428085D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579B3B0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933948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Mes del periodo. (Obligatorio)</w:t>
            </w:r>
          </w:p>
        </w:tc>
      </w:tr>
      <w:tr w:rsidR="001F13A6" w:rsidRPr="000C53CF" w14:paraId="4D21C506" w14:textId="77777777" w:rsidTr="00C37D06">
        <w:trPr>
          <w:jc w:val="center"/>
        </w:trPr>
        <w:tc>
          <w:tcPr>
            <w:tcW w:w="2160" w:type="dxa"/>
          </w:tcPr>
          <w:p w14:paraId="79163E40"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fecha_inicio</w:t>
            </w:r>
            <w:proofErr w:type="spellEnd"/>
          </w:p>
        </w:tc>
        <w:tc>
          <w:tcPr>
            <w:tcW w:w="2160" w:type="dxa"/>
          </w:tcPr>
          <w:p w14:paraId="655F0C9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0A72FA1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7EFFF4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de inicio del periodo. (Obligatorio)</w:t>
            </w:r>
          </w:p>
        </w:tc>
      </w:tr>
      <w:tr w:rsidR="001F13A6" w:rsidRPr="000C53CF" w14:paraId="6C2742F3" w14:textId="77777777" w:rsidTr="00C37D06">
        <w:trPr>
          <w:jc w:val="center"/>
        </w:trPr>
        <w:tc>
          <w:tcPr>
            <w:tcW w:w="2160" w:type="dxa"/>
          </w:tcPr>
          <w:p w14:paraId="23905CD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fecha_fin</w:t>
            </w:r>
            <w:proofErr w:type="spellEnd"/>
          </w:p>
        </w:tc>
        <w:tc>
          <w:tcPr>
            <w:tcW w:w="2160" w:type="dxa"/>
          </w:tcPr>
          <w:p w14:paraId="74472A0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6925358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538338C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de fin del periodo. (Obligatorio)</w:t>
            </w:r>
          </w:p>
        </w:tc>
      </w:tr>
      <w:tr w:rsidR="001F13A6" w:rsidRPr="000C53CF" w14:paraId="37B11FAA" w14:textId="77777777" w:rsidTr="00C37D06">
        <w:trPr>
          <w:jc w:val="center"/>
        </w:trPr>
        <w:tc>
          <w:tcPr>
            <w:tcW w:w="2160" w:type="dxa"/>
          </w:tcPr>
          <w:p w14:paraId="394057B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cantidad_reportes_incluidos</w:t>
            </w:r>
            <w:proofErr w:type="spellEnd"/>
          </w:p>
        </w:tc>
        <w:tc>
          <w:tcPr>
            <w:tcW w:w="2160" w:type="dxa"/>
          </w:tcPr>
          <w:p w14:paraId="7472EA6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7797CEE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5E9716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Reportes incluidos en el periodo. (Obligatorio)</w:t>
            </w:r>
          </w:p>
        </w:tc>
      </w:tr>
      <w:tr w:rsidR="001F13A6" w:rsidRPr="000C53CF" w14:paraId="7F8ECC9E" w14:textId="77777777" w:rsidTr="00C37D06">
        <w:trPr>
          <w:jc w:val="center"/>
        </w:trPr>
        <w:tc>
          <w:tcPr>
            <w:tcW w:w="2160" w:type="dxa"/>
          </w:tcPr>
          <w:p w14:paraId="21189806"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reportes_consumidos</w:t>
            </w:r>
            <w:proofErr w:type="spellEnd"/>
          </w:p>
        </w:tc>
        <w:tc>
          <w:tcPr>
            <w:tcW w:w="2160" w:type="dxa"/>
          </w:tcPr>
          <w:p w14:paraId="478CDAC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01B29BE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C14A87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Cantidad de reportes consumidos.</w:t>
            </w:r>
          </w:p>
        </w:tc>
      </w:tr>
      <w:tr w:rsidR="001F13A6" w:rsidRPr="000C53CF" w14:paraId="091028B3" w14:textId="77777777" w:rsidTr="00C37D06">
        <w:trPr>
          <w:jc w:val="center"/>
        </w:trPr>
        <w:tc>
          <w:tcPr>
            <w:tcW w:w="2160" w:type="dxa"/>
          </w:tcPr>
          <w:p w14:paraId="244CCAE0"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reportes_sobre_facturados</w:t>
            </w:r>
            <w:proofErr w:type="spellEnd"/>
          </w:p>
        </w:tc>
        <w:tc>
          <w:tcPr>
            <w:tcW w:w="2160" w:type="dxa"/>
          </w:tcPr>
          <w:p w14:paraId="310FC86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458890E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232CCF0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Cantidad de reportes </w:t>
            </w:r>
            <w:proofErr w:type="spellStart"/>
            <w:proofErr w:type="gramStart"/>
            <w:r w:rsidRPr="000C53CF">
              <w:rPr>
                <w:rFonts w:cs="Times New Roman"/>
                <w:color w:val="000000" w:themeColor="text1"/>
                <w:sz w:val="22"/>
              </w:rPr>
              <w:t>sobre-facturados</w:t>
            </w:r>
            <w:proofErr w:type="spellEnd"/>
            <w:proofErr w:type="gramEnd"/>
            <w:r w:rsidRPr="000C53CF">
              <w:rPr>
                <w:rFonts w:cs="Times New Roman"/>
                <w:color w:val="000000" w:themeColor="text1"/>
                <w:sz w:val="22"/>
              </w:rPr>
              <w:t>.</w:t>
            </w:r>
          </w:p>
        </w:tc>
      </w:tr>
      <w:tr w:rsidR="001F13A6" w:rsidRPr="000C53CF" w14:paraId="0806C8F5" w14:textId="77777777" w:rsidTr="00C37D06">
        <w:trPr>
          <w:jc w:val="center"/>
        </w:trPr>
        <w:tc>
          <w:tcPr>
            <w:tcW w:w="2160" w:type="dxa"/>
          </w:tcPr>
          <w:p w14:paraId="4BF621F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monto_plan</w:t>
            </w:r>
            <w:proofErr w:type="spellEnd"/>
          </w:p>
        </w:tc>
        <w:tc>
          <w:tcPr>
            <w:tcW w:w="2160" w:type="dxa"/>
          </w:tcPr>
          <w:p w14:paraId="3C829AE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797DB8B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6724C0D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Monto correspondiente al plan.</w:t>
            </w:r>
          </w:p>
        </w:tc>
      </w:tr>
      <w:tr w:rsidR="001F13A6" w:rsidRPr="000C53CF" w14:paraId="0266AD46" w14:textId="77777777" w:rsidTr="00C37D06">
        <w:trPr>
          <w:jc w:val="center"/>
        </w:trPr>
        <w:tc>
          <w:tcPr>
            <w:tcW w:w="2160" w:type="dxa"/>
          </w:tcPr>
          <w:p w14:paraId="0758121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monto_sobre_facturado</w:t>
            </w:r>
            <w:proofErr w:type="spellEnd"/>
          </w:p>
        </w:tc>
        <w:tc>
          <w:tcPr>
            <w:tcW w:w="2160" w:type="dxa"/>
          </w:tcPr>
          <w:p w14:paraId="58BB6B0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2904CCF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38391EF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Monto por reportes </w:t>
            </w:r>
            <w:proofErr w:type="spellStart"/>
            <w:proofErr w:type="gramStart"/>
            <w:r w:rsidRPr="000C53CF">
              <w:rPr>
                <w:rFonts w:cs="Times New Roman"/>
                <w:color w:val="000000" w:themeColor="text1"/>
                <w:sz w:val="22"/>
              </w:rPr>
              <w:t>sobre-facturados</w:t>
            </w:r>
            <w:proofErr w:type="spellEnd"/>
            <w:proofErr w:type="gramEnd"/>
            <w:r w:rsidRPr="000C53CF">
              <w:rPr>
                <w:rFonts w:cs="Times New Roman"/>
                <w:color w:val="000000" w:themeColor="text1"/>
                <w:sz w:val="22"/>
              </w:rPr>
              <w:t>.</w:t>
            </w:r>
          </w:p>
        </w:tc>
      </w:tr>
      <w:tr w:rsidR="001F13A6" w:rsidRPr="000C53CF" w14:paraId="24C760CB" w14:textId="77777777" w:rsidTr="00C37D06">
        <w:trPr>
          <w:jc w:val="center"/>
        </w:trPr>
        <w:tc>
          <w:tcPr>
            <w:tcW w:w="2160" w:type="dxa"/>
          </w:tcPr>
          <w:p w14:paraId="38121658"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lastRenderedPageBreak/>
              <w:t>monto_total</w:t>
            </w:r>
            <w:proofErr w:type="spellEnd"/>
          </w:p>
        </w:tc>
        <w:tc>
          <w:tcPr>
            <w:tcW w:w="2160" w:type="dxa"/>
          </w:tcPr>
          <w:p w14:paraId="28F0057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1B0F5CE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376B271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Monto total del periodo.</w:t>
            </w:r>
          </w:p>
        </w:tc>
      </w:tr>
      <w:tr w:rsidR="001F13A6" w:rsidRPr="000C53CF" w14:paraId="0C19E145" w14:textId="77777777" w:rsidTr="00C37D06">
        <w:trPr>
          <w:jc w:val="center"/>
        </w:trPr>
        <w:tc>
          <w:tcPr>
            <w:tcW w:w="2160" w:type="dxa"/>
          </w:tcPr>
          <w:p w14:paraId="0FD91182"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monto_pagado</w:t>
            </w:r>
            <w:proofErr w:type="spellEnd"/>
          </w:p>
        </w:tc>
        <w:tc>
          <w:tcPr>
            <w:tcW w:w="2160" w:type="dxa"/>
          </w:tcPr>
          <w:p w14:paraId="15815FD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1F45F2F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5986313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Monto ya pagado.</w:t>
            </w:r>
          </w:p>
        </w:tc>
      </w:tr>
      <w:tr w:rsidR="001F13A6" w:rsidRPr="000C53CF" w14:paraId="034EAF83" w14:textId="77777777" w:rsidTr="00C37D06">
        <w:trPr>
          <w:jc w:val="center"/>
        </w:trPr>
        <w:tc>
          <w:tcPr>
            <w:tcW w:w="2160" w:type="dxa"/>
          </w:tcPr>
          <w:p w14:paraId="57E3DDF2"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saldo_pendiente</w:t>
            </w:r>
            <w:proofErr w:type="spellEnd"/>
          </w:p>
        </w:tc>
        <w:tc>
          <w:tcPr>
            <w:tcW w:w="2160" w:type="dxa"/>
          </w:tcPr>
          <w:p w14:paraId="5BC66A8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65F0855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573765F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Saldo pendiente de pago.</w:t>
            </w:r>
          </w:p>
        </w:tc>
      </w:tr>
      <w:tr w:rsidR="001F13A6" w:rsidRPr="000C53CF" w14:paraId="13798406" w14:textId="77777777" w:rsidTr="00C37D06">
        <w:trPr>
          <w:jc w:val="center"/>
        </w:trPr>
        <w:tc>
          <w:tcPr>
            <w:tcW w:w="2160" w:type="dxa"/>
          </w:tcPr>
          <w:p w14:paraId="7CAFE9B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w:t>
            </w:r>
          </w:p>
        </w:tc>
        <w:tc>
          <w:tcPr>
            <w:tcW w:w="2160" w:type="dxa"/>
          </w:tcPr>
          <w:p w14:paraId="03A5E30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E027FE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10F1489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 PENDIENTE, PARCIAL, PAGADO, VENCIDO o BLOQUEADO.</w:t>
            </w:r>
          </w:p>
        </w:tc>
      </w:tr>
    </w:tbl>
    <w:p w14:paraId="37CA8723" w14:textId="77777777" w:rsidR="001F13A6" w:rsidRPr="000C53CF" w:rsidRDefault="001F13A6" w:rsidP="001F13A6">
      <w:pPr>
        <w:rPr>
          <w:color w:val="000000" w:themeColor="text1"/>
          <w:sz w:val="22"/>
          <w:szCs w:val="22"/>
        </w:rPr>
      </w:pPr>
    </w:p>
    <w:p w14:paraId="6FAF22F4"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consumo_reportes</w:t>
      </w:r>
      <w:proofErr w:type="spellEnd"/>
    </w:p>
    <w:p w14:paraId="2CDCD14B" w14:textId="124DA742"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Registro individual de cada reporte consumido por una empresa.</w:t>
      </w:r>
    </w:p>
    <w:tbl>
      <w:tblPr>
        <w:tblStyle w:val="Tablaconcuadrcula"/>
        <w:tblW w:w="0" w:type="auto"/>
        <w:jc w:val="center"/>
        <w:tblLook w:val="04A0" w:firstRow="1" w:lastRow="0" w:firstColumn="1" w:lastColumn="0" w:noHBand="0" w:noVBand="1"/>
      </w:tblPr>
      <w:tblGrid>
        <w:gridCol w:w="2978"/>
        <w:gridCol w:w="2127"/>
        <w:gridCol w:w="1952"/>
        <w:gridCol w:w="2435"/>
      </w:tblGrid>
      <w:tr w:rsidR="001F13A6" w:rsidRPr="000C53CF" w14:paraId="36328E9E" w14:textId="77777777" w:rsidTr="00C37D06">
        <w:trPr>
          <w:jc w:val="center"/>
        </w:trPr>
        <w:tc>
          <w:tcPr>
            <w:tcW w:w="2160" w:type="dxa"/>
          </w:tcPr>
          <w:p w14:paraId="2E55FE64"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340D1B7E"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75E49074"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5C86B09E" w14:textId="181FF7E7"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5EBCAF5C" w14:textId="77777777" w:rsidTr="00C37D06">
        <w:trPr>
          <w:jc w:val="center"/>
        </w:trPr>
        <w:tc>
          <w:tcPr>
            <w:tcW w:w="2160" w:type="dxa"/>
          </w:tcPr>
          <w:p w14:paraId="4C96087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32D042A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7A99F70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FA7AD9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proofErr w:type="spellStart"/>
            <w:r w:rsidRPr="000C53CF">
              <w:rPr>
                <w:rFonts w:cs="Times New Roman"/>
                <w:color w:val="000000" w:themeColor="text1"/>
                <w:sz w:val="22"/>
              </w:rPr>
              <w:t>unico</w:t>
            </w:r>
            <w:proofErr w:type="spellEnd"/>
            <w:r w:rsidRPr="000C53CF">
              <w:rPr>
                <w:rFonts w:cs="Times New Roman"/>
                <w:color w:val="000000" w:themeColor="text1"/>
                <w:sz w:val="22"/>
              </w:rPr>
              <w:t>.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7B58AE0B" w14:textId="77777777" w:rsidTr="00C37D06">
        <w:trPr>
          <w:jc w:val="center"/>
        </w:trPr>
        <w:tc>
          <w:tcPr>
            <w:tcW w:w="2160" w:type="dxa"/>
          </w:tcPr>
          <w:p w14:paraId="07A04D58"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empresa_id</w:t>
            </w:r>
            <w:proofErr w:type="spellEnd"/>
          </w:p>
        </w:tc>
        <w:tc>
          <w:tcPr>
            <w:tcW w:w="2160" w:type="dxa"/>
          </w:tcPr>
          <w:p w14:paraId="2BC3D22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126304C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BBC215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Empresa que consume el reporte. (FK -&gt; empresas; Obligatorio)</w:t>
            </w:r>
          </w:p>
        </w:tc>
      </w:tr>
      <w:tr w:rsidR="001F13A6" w:rsidRPr="000C53CF" w14:paraId="2810C564" w14:textId="77777777" w:rsidTr="00C37D06">
        <w:trPr>
          <w:jc w:val="center"/>
        </w:trPr>
        <w:tc>
          <w:tcPr>
            <w:tcW w:w="2160" w:type="dxa"/>
          </w:tcPr>
          <w:p w14:paraId="1419E44B"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usuario_id</w:t>
            </w:r>
            <w:proofErr w:type="spellEnd"/>
          </w:p>
        </w:tc>
        <w:tc>
          <w:tcPr>
            <w:tcW w:w="2160" w:type="dxa"/>
          </w:tcPr>
          <w:p w14:paraId="4057D44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0478A3F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2337A06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Usuario que genero el reporte. (Obligatorio)</w:t>
            </w:r>
          </w:p>
        </w:tc>
      </w:tr>
      <w:tr w:rsidR="001F13A6" w:rsidRPr="000C53CF" w14:paraId="0A054AB9" w14:textId="77777777" w:rsidTr="00C37D06">
        <w:trPr>
          <w:jc w:val="center"/>
        </w:trPr>
        <w:tc>
          <w:tcPr>
            <w:tcW w:w="2160" w:type="dxa"/>
          </w:tcPr>
          <w:p w14:paraId="2671557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evaluacion_id</w:t>
            </w:r>
            <w:proofErr w:type="spellEnd"/>
          </w:p>
        </w:tc>
        <w:tc>
          <w:tcPr>
            <w:tcW w:w="2160" w:type="dxa"/>
          </w:tcPr>
          <w:p w14:paraId="64E94CD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6534AE7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114E797"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Evaluacion</w:t>
            </w:r>
            <w:proofErr w:type="spellEnd"/>
            <w:r w:rsidRPr="000C53CF">
              <w:rPr>
                <w:rFonts w:cs="Times New Roman"/>
                <w:color w:val="000000" w:themeColor="text1"/>
                <w:sz w:val="22"/>
              </w:rPr>
              <w:t xml:space="preserve"> asociada al reporte. (Obligatorio)</w:t>
            </w:r>
          </w:p>
        </w:tc>
      </w:tr>
      <w:tr w:rsidR="001F13A6" w:rsidRPr="000C53CF" w14:paraId="1C37BC7A" w14:textId="77777777" w:rsidTr="00C37D06">
        <w:trPr>
          <w:jc w:val="center"/>
        </w:trPr>
        <w:tc>
          <w:tcPr>
            <w:tcW w:w="2160" w:type="dxa"/>
          </w:tcPr>
          <w:p w14:paraId="08105DE6"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lastRenderedPageBreak/>
              <w:t>periodo_facturacion_id</w:t>
            </w:r>
            <w:proofErr w:type="spellEnd"/>
          </w:p>
        </w:tc>
        <w:tc>
          <w:tcPr>
            <w:tcW w:w="2160" w:type="dxa"/>
          </w:tcPr>
          <w:p w14:paraId="76EEE6F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46207F1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67B8162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Periodo de </w:t>
            </w:r>
            <w:proofErr w:type="spellStart"/>
            <w:r w:rsidRPr="000C53CF">
              <w:rPr>
                <w:rFonts w:cs="Times New Roman"/>
                <w:color w:val="000000" w:themeColor="text1"/>
                <w:sz w:val="22"/>
              </w:rPr>
              <w:t>facturacion</w:t>
            </w:r>
            <w:proofErr w:type="spellEnd"/>
            <w:r w:rsidRPr="000C53CF">
              <w:rPr>
                <w:rFonts w:cs="Times New Roman"/>
                <w:color w:val="000000" w:themeColor="text1"/>
                <w:sz w:val="22"/>
              </w:rPr>
              <w:t xml:space="preserve">. (FK -&gt; </w:t>
            </w:r>
            <w:proofErr w:type="spellStart"/>
            <w:r w:rsidRPr="000C53CF">
              <w:rPr>
                <w:rFonts w:cs="Times New Roman"/>
                <w:color w:val="000000" w:themeColor="text1"/>
                <w:sz w:val="22"/>
              </w:rPr>
              <w:t>periodos_facturacion</w:t>
            </w:r>
            <w:proofErr w:type="spellEnd"/>
            <w:r w:rsidRPr="000C53CF">
              <w:rPr>
                <w:rFonts w:cs="Times New Roman"/>
                <w:color w:val="000000" w:themeColor="text1"/>
                <w:sz w:val="22"/>
              </w:rPr>
              <w:t>; Obligatorio)</w:t>
            </w:r>
          </w:p>
        </w:tc>
      </w:tr>
      <w:tr w:rsidR="001F13A6" w:rsidRPr="000C53CF" w14:paraId="17DCCCC9" w14:textId="77777777" w:rsidTr="00C37D06">
        <w:trPr>
          <w:jc w:val="center"/>
        </w:trPr>
        <w:tc>
          <w:tcPr>
            <w:tcW w:w="2160" w:type="dxa"/>
          </w:tcPr>
          <w:p w14:paraId="21465F07"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tipo_consumo</w:t>
            </w:r>
            <w:proofErr w:type="spellEnd"/>
          </w:p>
        </w:tc>
        <w:tc>
          <w:tcPr>
            <w:tcW w:w="2160" w:type="dxa"/>
          </w:tcPr>
          <w:p w14:paraId="23B846B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6F7CC22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2031217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Tipo: INCLUIDO o SOBRE_FACTURADO. (Obligatorio)</w:t>
            </w:r>
          </w:p>
        </w:tc>
      </w:tr>
      <w:tr w:rsidR="001F13A6" w:rsidRPr="000C53CF" w14:paraId="7FCAA479" w14:textId="77777777" w:rsidTr="00C37D06">
        <w:trPr>
          <w:jc w:val="center"/>
        </w:trPr>
        <w:tc>
          <w:tcPr>
            <w:tcW w:w="2160" w:type="dxa"/>
          </w:tcPr>
          <w:p w14:paraId="0CA9019B"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precio_unitario</w:t>
            </w:r>
            <w:proofErr w:type="spellEnd"/>
          </w:p>
        </w:tc>
        <w:tc>
          <w:tcPr>
            <w:tcW w:w="2160" w:type="dxa"/>
          </w:tcPr>
          <w:p w14:paraId="4AAF4ED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42700BB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5F7DFFC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Precio unitario del reporte. (Obligatorio)</w:t>
            </w:r>
          </w:p>
        </w:tc>
      </w:tr>
      <w:tr w:rsidR="001F13A6" w:rsidRPr="000C53CF" w14:paraId="4B282E1F" w14:textId="77777777" w:rsidTr="00C37D06">
        <w:trPr>
          <w:jc w:val="center"/>
        </w:trPr>
        <w:tc>
          <w:tcPr>
            <w:tcW w:w="2160" w:type="dxa"/>
          </w:tcPr>
          <w:p w14:paraId="1C14A9B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fecha_consumo</w:t>
            </w:r>
            <w:proofErr w:type="spellEnd"/>
          </w:p>
        </w:tc>
        <w:tc>
          <w:tcPr>
            <w:tcW w:w="2160" w:type="dxa"/>
          </w:tcPr>
          <w:p w14:paraId="5FBFEA1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60850E1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6B7A3AA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y hora del consumo.</w:t>
            </w:r>
          </w:p>
        </w:tc>
      </w:tr>
    </w:tbl>
    <w:p w14:paraId="5F7E2A02" w14:textId="77777777" w:rsidR="001F13A6" w:rsidRPr="000C53CF" w:rsidRDefault="001F13A6" w:rsidP="001F13A6">
      <w:pPr>
        <w:rPr>
          <w:color w:val="000000" w:themeColor="text1"/>
          <w:sz w:val="22"/>
          <w:szCs w:val="22"/>
        </w:rPr>
      </w:pPr>
    </w:p>
    <w:p w14:paraId="061E8B43" w14:textId="77777777" w:rsidR="001F13A6" w:rsidRPr="000C53CF" w:rsidRDefault="001F13A6" w:rsidP="001F13A6">
      <w:pPr>
        <w:pStyle w:val="Ttulo2"/>
        <w:rPr>
          <w:color w:val="000000" w:themeColor="text1"/>
          <w:sz w:val="22"/>
          <w:szCs w:val="22"/>
        </w:rPr>
      </w:pPr>
      <w:r w:rsidRPr="000C53CF">
        <w:rPr>
          <w:color w:val="000000" w:themeColor="text1"/>
          <w:sz w:val="22"/>
          <w:szCs w:val="22"/>
        </w:rPr>
        <w:t>Tabla: pagos</w:t>
      </w:r>
    </w:p>
    <w:p w14:paraId="5CD13878" w14:textId="56E2B80D"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Registra las transacciones de pago de las empresas.</w:t>
      </w:r>
    </w:p>
    <w:tbl>
      <w:tblPr>
        <w:tblStyle w:val="Tablaconcuadrcula"/>
        <w:tblW w:w="0" w:type="auto"/>
        <w:jc w:val="center"/>
        <w:tblLook w:val="04A0" w:firstRow="1" w:lastRow="0" w:firstColumn="1" w:lastColumn="0" w:noHBand="0" w:noVBand="1"/>
      </w:tblPr>
      <w:tblGrid>
        <w:gridCol w:w="2978"/>
        <w:gridCol w:w="2156"/>
        <w:gridCol w:w="2137"/>
        <w:gridCol w:w="2221"/>
      </w:tblGrid>
      <w:tr w:rsidR="001F13A6" w:rsidRPr="000C53CF" w14:paraId="739D95EB" w14:textId="77777777" w:rsidTr="00C37D06">
        <w:trPr>
          <w:jc w:val="center"/>
        </w:trPr>
        <w:tc>
          <w:tcPr>
            <w:tcW w:w="2160" w:type="dxa"/>
          </w:tcPr>
          <w:p w14:paraId="61703719"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28FE9C51"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4ABF87EC"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30CE40ED" w14:textId="027447B2"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1E382F4C" w14:textId="77777777" w:rsidTr="00C37D06">
        <w:trPr>
          <w:jc w:val="center"/>
        </w:trPr>
        <w:tc>
          <w:tcPr>
            <w:tcW w:w="2160" w:type="dxa"/>
          </w:tcPr>
          <w:p w14:paraId="7F8D3FB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68D17C1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47922B8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D9D14EA" w14:textId="1916CE3C"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del pago.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2AF0AB3B" w14:textId="77777777" w:rsidTr="00C37D06">
        <w:trPr>
          <w:jc w:val="center"/>
        </w:trPr>
        <w:tc>
          <w:tcPr>
            <w:tcW w:w="2160" w:type="dxa"/>
          </w:tcPr>
          <w:p w14:paraId="6C7B4BBA"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empresa_id</w:t>
            </w:r>
            <w:proofErr w:type="spellEnd"/>
          </w:p>
        </w:tc>
        <w:tc>
          <w:tcPr>
            <w:tcW w:w="2160" w:type="dxa"/>
          </w:tcPr>
          <w:p w14:paraId="5115059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2E848F2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2E73C8F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Empresa que realiza el pago. (FK -&gt; empresas; Obligatorio)</w:t>
            </w:r>
          </w:p>
        </w:tc>
      </w:tr>
      <w:tr w:rsidR="001F13A6" w:rsidRPr="000C53CF" w14:paraId="2A88A9B1" w14:textId="77777777" w:rsidTr="00C37D06">
        <w:trPr>
          <w:jc w:val="center"/>
        </w:trPr>
        <w:tc>
          <w:tcPr>
            <w:tcW w:w="2160" w:type="dxa"/>
          </w:tcPr>
          <w:p w14:paraId="6DE5BC90"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periodo_facturacion_id</w:t>
            </w:r>
            <w:proofErr w:type="spellEnd"/>
          </w:p>
        </w:tc>
        <w:tc>
          <w:tcPr>
            <w:tcW w:w="2160" w:type="dxa"/>
          </w:tcPr>
          <w:p w14:paraId="217FE11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41EBF8A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4AF778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Periodo que se paga. (FK -&gt; </w:t>
            </w:r>
            <w:proofErr w:type="spellStart"/>
            <w:r w:rsidRPr="000C53CF">
              <w:rPr>
                <w:rFonts w:cs="Times New Roman"/>
                <w:color w:val="000000" w:themeColor="text1"/>
                <w:sz w:val="22"/>
              </w:rPr>
              <w:t>periodos_facturacion</w:t>
            </w:r>
            <w:proofErr w:type="spellEnd"/>
            <w:r w:rsidRPr="000C53CF">
              <w:rPr>
                <w:rFonts w:cs="Times New Roman"/>
                <w:color w:val="000000" w:themeColor="text1"/>
                <w:sz w:val="22"/>
              </w:rPr>
              <w:t>; Obligatorio)</w:t>
            </w:r>
          </w:p>
        </w:tc>
      </w:tr>
      <w:tr w:rsidR="001F13A6" w:rsidRPr="000C53CF" w14:paraId="7CC132BE" w14:textId="77777777" w:rsidTr="00C37D06">
        <w:trPr>
          <w:jc w:val="center"/>
        </w:trPr>
        <w:tc>
          <w:tcPr>
            <w:tcW w:w="2160" w:type="dxa"/>
          </w:tcPr>
          <w:p w14:paraId="57E2C19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lastRenderedPageBreak/>
              <w:t>monto</w:t>
            </w:r>
          </w:p>
        </w:tc>
        <w:tc>
          <w:tcPr>
            <w:tcW w:w="2160" w:type="dxa"/>
          </w:tcPr>
          <w:p w14:paraId="312AADD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4D5B794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49487BC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Monto del pago. (Obligatorio)</w:t>
            </w:r>
          </w:p>
        </w:tc>
      </w:tr>
      <w:tr w:rsidR="001F13A6" w:rsidRPr="000C53CF" w14:paraId="0263BD1E" w14:textId="77777777" w:rsidTr="00C37D06">
        <w:trPr>
          <w:jc w:val="center"/>
        </w:trPr>
        <w:tc>
          <w:tcPr>
            <w:tcW w:w="2160" w:type="dxa"/>
          </w:tcPr>
          <w:p w14:paraId="1AC49EB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proveedor</w:t>
            </w:r>
          </w:p>
        </w:tc>
        <w:tc>
          <w:tcPr>
            <w:tcW w:w="2160" w:type="dxa"/>
          </w:tcPr>
          <w:p w14:paraId="040A419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88295D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64BB597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Proveedor de pago: TEST, BANCARD, PAGOPAR.</w:t>
            </w:r>
          </w:p>
        </w:tc>
      </w:tr>
      <w:tr w:rsidR="001F13A6" w:rsidRPr="000C53CF" w14:paraId="495484B2" w14:textId="77777777" w:rsidTr="00C37D06">
        <w:trPr>
          <w:jc w:val="center"/>
        </w:trPr>
        <w:tc>
          <w:tcPr>
            <w:tcW w:w="2160" w:type="dxa"/>
          </w:tcPr>
          <w:p w14:paraId="475AD2AF"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referencia_externa</w:t>
            </w:r>
            <w:proofErr w:type="spellEnd"/>
          </w:p>
        </w:tc>
        <w:tc>
          <w:tcPr>
            <w:tcW w:w="2160" w:type="dxa"/>
          </w:tcPr>
          <w:p w14:paraId="0251528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4D8C6F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100</w:t>
            </w:r>
          </w:p>
        </w:tc>
        <w:tc>
          <w:tcPr>
            <w:tcW w:w="2160" w:type="dxa"/>
          </w:tcPr>
          <w:p w14:paraId="0B54A54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Referencia externa de la </w:t>
            </w:r>
            <w:proofErr w:type="spellStart"/>
            <w:r w:rsidRPr="000C53CF">
              <w:rPr>
                <w:rFonts w:cs="Times New Roman"/>
                <w:color w:val="000000" w:themeColor="text1"/>
                <w:sz w:val="22"/>
              </w:rPr>
              <w:t>transaccion</w:t>
            </w:r>
            <w:proofErr w:type="spellEnd"/>
            <w:r w:rsidRPr="000C53CF">
              <w:rPr>
                <w:rFonts w:cs="Times New Roman"/>
                <w:color w:val="000000" w:themeColor="text1"/>
                <w:sz w:val="22"/>
              </w:rPr>
              <w:t>.</w:t>
            </w:r>
          </w:p>
        </w:tc>
      </w:tr>
      <w:tr w:rsidR="001F13A6" w:rsidRPr="000C53CF" w14:paraId="0B0F28BD" w14:textId="77777777" w:rsidTr="00C37D06">
        <w:trPr>
          <w:jc w:val="center"/>
        </w:trPr>
        <w:tc>
          <w:tcPr>
            <w:tcW w:w="2160" w:type="dxa"/>
          </w:tcPr>
          <w:p w14:paraId="4A73864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w:t>
            </w:r>
          </w:p>
        </w:tc>
        <w:tc>
          <w:tcPr>
            <w:tcW w:w="2160" w:type="dxa"/>
          </w:tcPr>
          <w:p w14:paraId="4CF3D83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1B9ADB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0B49034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Estado: PENDIENTE, APROBADO, RECHAZADO o CANCELADO.</w:t>
            </w:r>
          </w:p>
        </w:tc>
      </w:tr>
      <w:tr w:rsidR="001F13A6" w:rsidRPr="000C53CF" w14:paraId="74D32DB4" w14:textId="77777777" w:rsidTr="00C37D06">
        <w:trPr>
          <w:jc w:val="center"/>
        </w:trPr>
        <w:tc>
          <w:tcPr>
            <w:tcW w:w="2160" w:type="dxa"/>
          </w:tcPr>
          <w:p w14:paraId="5F9A96C0"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metodo_pago</w:t>
            </w:r>
            <w:proofErr w:type="spellEnd"/>
          </w:p>
        </w:tc>
        <w:tc>
          <w:tcPr>
            <w:tcW w:w="2160" w:type="dxa"/>
          </w:tcPr>
          <w:p w14:paraId="4896378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5DC8EC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395E619A" w14:textId="670285AA" w:rsidR="001F13A6" w:rsidRPr="000C53CF" w:rsidRDefault="008F4611" w:rsidP="00C37D06">
            <w:pPr>
              <w:rPr>
                <w:rFonts w:cs="Times New Roman"/>
                <w:color w:val="000000" w:themeColor="text1"/>
                <w:sz w:val="22"/>
              </w:rPr>
            </w:pPr>
            <w:r w:rsidRPr="000C53CF">
              <w:rPr>
                <w:rFonts w:cs="Times New Roman"/>
                <w:color w:val="000000" w:themeColor="text1"/>
                <w:sz w:val="22"/>
              </w:rPr>
              <w:t>Método</w:t>
            </w:r>
            <w:r w:rsidR="001F13A6" w:rsidRPr="000C53CF">
              <w:rPr>
                <w:rFonts w:cs="Times New Roman"/>
                <w:color w:val="000000" w:themeColor="text1"/>
                <w:sz w:val="22"/>
              </w:rPr>
              <w:t xml:space="preserve"> de pago utilizado.</w:t>
            </w:r>
          </w:p>
        </w:tc>
      </w:tr>
      <w:tr w:rsidR="001F13A6" w:rsidRPr="000C53CF" w14:paraId="40C4AEA4" w14:textId="77777777" w:rsidTr="00C37D06">
        <w:trPr>
          <w:jc w:val="center"/>
        </w:trPr>
        <w:tc>
          <w:tcPr>
            <w:tcW w:w="2160" w:type="dxa"/>
          </w:tcPr>
          <w:p w14:paraId="648D4DA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observacion</w:t>
            </w:r>
            <w:proofErr w:type="spellEnd"/>
          </w:p>
        </w:tc>
        <w:tc>
          <w:tcPr>
            <w:tcW w:w="2160" w:type="dxa"/>
          </w:tcPr>
          <w:p w14:paraId="1BE8AB8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808314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255</w:t>
            </w:r>
          </w:p>
        </w:tc>
        <w:tc>
          <w:tcPr>
            <w:tcW w:w="2160" w:type="dxa"/>
          </w:tcPr>
          <w:p w14:paraId="7D58551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Observaciones del pago.</w:t>
            </w:r>
          </w:p>
        </w:tc>
      </w:tr>
      <w:tr w:rsidR="001F13A6" w:rsidRPr="000C53CF" w14:paraId="6DA5C60D" w14:textId="77777777" w:rsidTr="00C37D06">
        <w:trPr>
          <w:jc w:val="center"/>
        </w:trPr>
        <w:tc>
          <w:tcPr>
            <w:tcW w:w="2160" w:type="dxa"/>
          </w:tcPr>
          <w:p w14:paraId="546CA36B"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fecha_inicio</w:t>
            </w:r>
            <w:proofErr w:type="spellEnd"/>
          </w:p>
        </w:tc>
        <w:tc>
          <w:tcPr>
            <w:tcW w:w="2160" w:type="dxa"/>
          </w:tcPr>
          <w:p w14:paraId="66C6118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579BDAE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12904B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de inicio de la </w:t>
            </w:r>
            <w:proofErr w:type="spellStart"/>
            <w:r w:rsidRPr="000C53CF">
              <w:rPr>
                <w:rFonts w:cs="Times New Roman"/>
                <w:color w:val="000000" w:themeColor="text1"/>
                <w:sz w:val="22"/>
              </w:rPr>
              <w:t>transaccion</w:t>
            </w:r>
            <w:proofErr w:type="spellEnd"/>
            <w:r w:rsidRPr="000C53CF">
              <w:rPr>
                <w:rFonts w:cs="Times New Roman"/>
                <w:color w:val="000000" w:themeColor="text1"/>
                <w:sz w:val="22"/>
              </w:rPr>
              <w:t>.</w:t>
            </w:r>
          </w:p>
        </w:tc>
      </w:tr>
      <w:tr w:rsidR="001F13A6" w:rsidRPr="000C53CF" w14:paraId="57A34854" w14:textId="77777777" w:rsidTr="00C37D06">
        <w:trPr>
          <w:jc w:val="center"/>
        </w:trPr>
        <w:tc>
          <w:tcPr>
            <w:tcW w:w="2160" w:type="dxa"/>
          </w:tcPr>
          <w:p w14:paraId="0BABD31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fecha_confirmacion</w:t>
            </w:r>
            <w:proofErr w:type="spellEnd"/>
          </w:p>
        </w:tc>
        <w:tc>
          <w:tcPr>
            <w:tcW w:w="2160" w:type="dxa"/>
          </w:tcPr>
          <w:p w14:paraId="59CCEDD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25CD59E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51FFA67F" w14:textId="26641002"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Fecha de </w:t>
            </w:r>
            <w:r w:rsidR="008F4611" w:rsidRPr="000C53CF">
              <w:rPr>
                <w:rFonts w:cs="Times New Roman"/>
                <w:color w:val="000000" w:themeColor="text1"/>
                <w:sz w:val="22"/>
              </w:rPr>
              <w:t>confirmación</w:t>
            </w:r>
            <w:r w:rsidRPr="000C53CF">
              <w:rPr>
                <w:rFonts w:cs="Times New Roman"/>
                <w:color w:val="000000" w:themeColor="text1"/>
                <w:sz w:val="22"/>
              </w:rPr>
              <w:t xml:space="preserve"> del pago.</w:t>
            </w:r>
          </w:p>
        </w:tc>
      </w:tr>
    </w:tbl>
    <w:p w14:paraId="51EBE407" w14:textId="77777777" w:rsidR="008F4611" w:rsidRDefault="008F4611" w:rsidP="001F13A6">
      <w:pPr>
        <w:pStyle w:val="Ttulo2"/>
        <w:rPr>
          <w:color w:val="000000" w:themeColor="text1"/>
          <w:sz w:val="22"/>
          <w:szCs w:val="22"/>
        </w:rPr>
      </w:pPr>
    </w:p>
    <w:p w14:paraId="14409A00" w14:textId="77777777" w:rsidR="008F4611" w:rsidRDefault="008F4611" w:rsidP="001F13A6">
      <w:pPr>
        <w:pStyle w:val="Ttulo2"/>
        <w:rPr>
          <w:color w:val="000000" w:themeColor="text1"/>
          <w:sz w:val="22"/>
          <w:szCs w:val="22"/>
        </w:rPr>
      </w:pPr>
    </w:p>
    <w:p w14:paraId="530624F8" w14:textId="77777777" w:rsidR="008F4611" w:rsidRDefault="008F4611" w:rsidP="001F13A6">
      <w:pPr>
        <w:pStyle w:val="Ttulo2"/>
        <w:rPr>
          <w:color w:val="000000" w:themeColor="text1"/>
          <w:sz w:val="22"/>
          <w:szCs w:val="22"/>
        </w:rPr>
      </w:pPr>
    </w:p>
    <w:p w14:paraId="7F89E298" w14:textId="77777777" w:rsidR="008F4611" w:rsidRDefault="008F4611" w:rsidP="001F13A6">
      <w:pPr>
        <w:pStyle w:val="Ttulo2"/>
        <w:rPr>
          <w:color w:val="000000" w:themeColor="text1"/>
          <w:sz w:val="22"/>
          <w:szCs w:val="22"/>
        </w:rPr>
      </w:pPr>
    </w:p>
    <w:p w14:paraId="2F3567B3" w14:textId="77777777" w:rsidR="008F4611" w:rsidRPr="008F4611" w:rsidRDefault="008F4611" w:rsidP="008F4611"/>
    <w:p w14:paraId="4C4B38A1" w14:textId="67C6D3C8" w:rsidR="001F13A6" w:rsidRPr="000C53CF" w:rsidRDefault="001F13A6" w:rsidP="001F13A6">
      <w:pPr>
        <w:pStyle w:val="Ttulo2"/>
        <w:rPr>
          <w:color w:val="000000" w:themeColor="text1"/>
          <w:sz w:val="22"/>
          <w:szCs w:val="22"/>
        </w:rPr>
      </w:pPr>
      <w:r w:rsidRPr="000C53CF">
        <w:rPr>
          <w:color w:val="000000" w:themeColor="text1"/>
          <w:sz w:val="22"/>
          <w:szCs w:val="22"/>
        </w:rPr>
        <w:lastRenderedPageBreak/>
        <w:t xml:space="preserve">Tabla: </w:t>
      </w:r>
      <w:proofErr w:type="spellStart"/>
      <w:r w:rsidRPr="000C53CF">
        <w:rPr>
          <w:color w:val="000000" w:themeColor="text1"/>
          <w:sz w:val="22"/>
          <w:szCs w:val="22"/>
        </w:rPr>
        <w:t>historial_empresa_planes</w:t>
      </w:r>
      <w:proofErr w:type="spellEnd"/>
    </w:p>
    <w:p w14:paraId="7CC84D61" w14:textId="117EBCED"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Historial de cambios de plan por empresa.</w:t>
      </w:r>
    </w:p>
    <w:tbl>
      <w:tblPr>
        <w:tblStyle w:val="Tablaconcuadrcula"/>
        <w:tblW w:w="0" w:type="auto"/>
        <w:jc w:val="center"/>
        <w:tblLook w:val="04A0" w:firstRow="1" w:lastRow="0" w:firstColumn="1" w:lastColumn="0" w:noHBand="0" w:noVBand="1"/>
      </w:tblPr>
      <w:tblGrid>
        <w:gridCol w:w="2501"/>
        <w:gridCol w:w="2160"/>
        <w:gridCol w:w="2160"/>
        <w:gridCol w:w="2160"/>
      </w:tblGrid>
      <w:tr w:rsidR="001F13A6" w:rsidRPr="000C53CF" w14:paraId="1E009CF3" w14:textId="77777777" w:rsidTr="00C37D06">
        <w:trPr>
          <w:jc w:val="center"/>
        </w:trPr>
        <w:tc>
          <w:tcPr>
            <w:tcW w:w="2160" w:type="dxa"/>
          </w:tcPr>
          <w:p w14:paraId="2B4D7AB9"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5669E80B"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37F7C9DC"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3807CAEC" w14:textId="34E7D288"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0395D8E3" w14:textId="77777777" w:rsidTr="00C37D06">
        <w:trPr>
          <w:jc w:val="center"/>
        </w:trPr>
        <w:tc>
          <w:tcPr>
            <w:tcW w:w="2160" w:type="dxa"/>
          </w:tcPr>
          <w:p w14:paraId="1891C84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2BBC456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70BE2C9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AC1B050" w14:textId="2F5B3C63"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64F77667" w14:textId="77777777" w:rsidTr="00C37D06">
        <w:trPr>
          <w:jc w:val="center"/>
        </w:trPr>
        <w:tc>
          <w:tcPr>
            <w:tcW w:w="2160" w:type="dxa"/>
          </w:tcPr>
          <w:p w14:paraId="26AE3E8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empresa_id</w:t>
            </w:r>
            <w:proofErr w:type="spellEnd"/>
          </w:p>
        </w:tc>
        <w:tc>
          <w:tcPr>
            <w:tcW w:w="2160" w:type="dxa"/>
          </w:tcPr>
          <w:p w14:paraId="05A2890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476EC6C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7FCC8AD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Empresa asociada. (FK -&gt; empresas; Obligatorio)</w:t>
            </w:r>
          </w:p>
        </w:tc>
      </w:tr>
      <w:tr w:rsidR="001F13A6" w:rsidRPr="000C53CF" w14:paraId="086C44CC" w14:textId="77777777" w:rsidTr="00C37D06">
        <w:trPr>
          <w:jc w:val="center"/>
        </w:trPr>
        <w:tc>
          <w:tcPr>
            <w:tcW w:w="2160" w:type="dxa"/>
          </w:tcPr>
          <w:p w14:paraId="04864A07"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plan_id</w:t>
            </w:r>
            <w:proofErr w:type="spellEnd"/>
          </w:p>
        </w:tc>
        <w:tc>
          <w:tcPr>
            <w:tcW w:w="2160" w:type="dxa"/>
          </w:tcPr>
          <w:p w14:paraId="2ED2A4A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620306F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292EEDF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Plan anterior. (FK -&gt; planes; Obligatorio)</w:t>
            </w:r>
          </w:p>
        </w:tc>
      </w:tr>
      <w:tr w:rsidR="001F13A6" w:rsidRPr="000C53CF" w14:paraId="5CA74C7E" w14:textId="77777777" w:rsidTr="00C37D06">
        <w:trPr>
          <w:jc w:val="center"/>
        </w:trPr>
        <w:tc>
          <w:tcPr>
            <w:tcW w:w="2160" w:type="dxa"/>
          </w:tcPr>
          <w:p w14:paraId="3C9809B2"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plan_nombre</w:t>
            </w:r>
            <w:proofErr w:type="spellEnd"/>
          </w:p>
        </w:tc>
        <w:tc>
          <w:tcPr>
            <w:tcW w:w="2160" w:type="dxa"/>
          </w:tcPr>
          <w:p w14:paraId="2FB8C55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E78302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43DBA72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 del plan anterior. (Obligatorio)</w:t>
            </w:r>
          </w:p>
        </w:tc>
      </w:tr>
      <w:tr w:rsidR="001F13A6" w:rsidRPr="000C53CF" w14:paraId="6E0EFD21" w14:textId="77777777" w:rsidTr="00C37D06">
        <w:trPr>
          <w:jc w:val="center"/>
        </w:trPr>
        <w:tc>
          <w:tcPr>
            <w:tcW w:w="2160" w:type="dxa"/>
          </w:tcPr>
          <w:p w14:paraId="192E5DC2"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precio_plan</w:t>
            </w:r>
            <w:proofErr w:type="spellEnd"/>
          </w:p>
        </w:tc>
        <w:tc>
          <w:tcPr>
            <w:tcW w:w="2160" w:type="dxa"/>
          </w:tcPr>
          <w:p w14:paraId="22CFA91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13972B2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29604A4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Precio del plan anterior. (Obligatorio)</w:t>
            </w:r>
          </w:p>
        </w:tc>
      </w:tr>
      <w:tr w:rsidR="001F13A6" w:rsidRPr="000C53CF" w14:paraId="68AAD351" w14:textId="77777777" w:rsidTr="00C37D06">
        <w:trPr>
          <w:jc w:val="center"/>
        </w:trPr>
        <w:tc>
          <w:tcPr>
            <w:tcW w:w="2160" w:type="dxa"/>
          </w:tcPr>
          <w:p w14:paraId="5011CBA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cantidad_reportes</w:t>
            </w:r>
            <w:proofErr w:type="spellEnd"/>
          </w:p>
        </w:tc>
        <w:tc>
          <w:tcPr>
            <w:tcW w:w="2160" w:type="dxa"/>
          </w:tcPr>
          <w:p w14:paraId="55BFB33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364C33F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2472F19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Reportes del plan anterior. (Obligatorio)</w:t>
            </w:r>
          </w:p>
        </w:tc>
      </w:tr>
      <w:tr w:rsidR="001F13A6" w:rsidRPr="000C53CF" w14:paraId="77A8F0F8" w14:textId="77777777" w:rsidTr="00C37D06">
        <w:trPr>
          <w:jc w:val="center"/>
        </w:trPr>
        <w:tc>
          <w:tcPr>
            <w:tcW w:w="2160" w:type="dxa"/>
          </w:tcPr>
          <w:p w14:paraId="7C79C3BB"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precio_sobre_fact</w:t>
            </w:r>
            <w:proofErr w:type="spellEnd"/>
          </w:p>
        </w:tc>
        <w:tc>
          <w:tcPr>
            <w:tcW w:w="2160" w:type="dxa"/>
          </w:tcPr>
          <w:p w14:paraId="6656E00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NUMERIC</w:t>
            </w:r>
          </w:p>
        </w:tc>
        <w:tc>
          <w:tcPr>
            <w:tcW w:w="2160" w:type="dxa"/>
          </w:tcPr>
          <w:p w14:paraId="2DDE747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14,0</w:t>
            </w:r>
          </w:p>
        </w:tc>
        <w:tc>
          <w:tcPr>
            <w:tcW w:w="2160" w:type="dxa"/>
          </w:tcPr>
          <w:p w14:paraId="4A27E5D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Precio de reporte extra del plan anterior. (Obligatorio)</w:t>
            </w:r>
          </w:p>
        </w:tc>
      </w:tr>
      <w:tr w:rsidR="001F13A6" w:rsidRPr="000C53CF" w14:paraId="7FB2BB65" w14:textId="77777777" w:rsidTr="00C37D06">
        <w:trPr>
          <w:jc w:val="center"/>
        </w:trPr>
        <w:tc>
          <w:tcPr>
            <w:tcW w:w="2160" w:type="dxa"/>
          </w:tcPr>
          <w:p w14:paraId="27315D12"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fecha_desde</w:t>
            </w:r>
            <w:proofErr w:type="spellEnd"/>
          </w:p>
        </w:tc>
        <w:tc>
          <w:tcPr>
            <w:tcW w:w="2160" w:type="dxa"/>
          </w:tcPr>
          <w:p w14:paraId="2BCC427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561FDC8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F5AF69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de inicio de vigencia. (Obligatorio)</w:t>
            </w:r>
          </w:p>
        </w:tc>
      </w:tr>
      <w:tr w:rsidR="001F13A6" w:rsidRPr="000C53CF" w14:paraId="572969A7" w14:textId="77777777" w:rsidTr="00C37D06">
        <w:trPr>
          <w:jc w:val="center"/>
        </w:trPr>
        <w:tc>
          <w:tcPr>
            <w:tcW w:w="2160" w:type="dxa"/>
          </w:tcPr>
          <w:p w14:paraId="06CC08E8"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lastRenderedPageBreak/>
              <w:t>fecha_hasta</w:t>
            </w:r>
            <w:proofErr w:type="spellEnd"/>
          </w:p>
        </w:tc>
        <w:tc>
          <w:tcPr>
            <w:tcW w:w="2160" w:type="dxa"/>
          </w:tcPr>
          <w:p w14:paraId="5C7E5F7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7720E7A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4644EA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de fin de vigencia.</w:t>
            </w:r>
          </w:p>
        </w:tc>
      </w:tr>
      <w:tr w:rsidR="001F13A6" w:rsidRPr="000C53CF" w14:paraId="57FEA2E8" w14:textId="77777777" w:rsidTr="00C37D06">
        <w:trPr>
          <w:jc w:val="center"/>
        </w:trPr>
        <w:tc>
          <w:tcPr>
            <w:tcW w:w="2160" w:type="dxa"/>
          </w:tcPr>
          <w:p w14:paraId="6AC70C7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cambiado_por</w:t>
            </w:r>
            <w:proofErr w:type="spellEnd"/>
          </w:p>
        </w:tc>
        <w:tc>
          <w:tcPr>
            <w:tcW w:w="2160" w:type="dxa"/>
          </w:tcPr>
          <w:p w14:paraId="713671D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(FK)</w:t>
            </w:r>
          </w:p>
        </w:tc>
        <w:tc>
          <w:tcPr>
            <w:tcW w:w="2160" w:type="dxa"/>
          </w:tcPr>
          <w:p w14:paraId="50BB51D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D3FE9F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Usuario que realizo el cambio de plan. (FK -&gt; usuarios)</w:t>
            </w:r>
          </w:p>
        </w:tc>
      </w:tr>
      <w:tr w:rsidR="001F13A6" w:rsidRPr="000C53CF" w14:paraId="19A50173" w14:textId="77777777" w:rsidTr="00C37D06">
        <w:trPr>
          <w:jc w:val="center"/>
        </w:trPr>
        <w:tc>
          <w:tcPr>
            <w:tcW w:w="2160" w:type="dxa"/>
          </w:tcPr>
          <w:p w14:paraId="5EBC8EBF"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fecha_cambio</w:t>
            </w:r>
            <w:proofErr w:type="spellEnd"/>
          </w:p>
        </w:tc>
        <w:tc>
          <w:tcPr>
            <w:tcW w:w="2160" w:type="dxa"/>
          </w:tcPr>
          <w:p w14:paraId="02BD27E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2DAFAB3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747697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del cambio de plan.</w:t>
            </w:r>
          </w:p>
        </w:tc>
      </w:tr>
    </w:tbl>
    <w:p w14:paraId="6A3553BE" w14:textId="77777777" w:rsidR="001F13A6" w:rsidRPr="000C53CF" w:rsidRDefault="001F13A6" w:rsidP="001F13A6">
      <w:pPr>
        <w:rPr>
          <w:color w:val="000000" w:themeColor="text1"/>
          <w:sz w:val="22"/>
          <w:szCs w:val="22"/>
        </w:rPr>
      </w:pPr>
    </w:p>
    <w:p w14:paraId="1ADA9E5B" w14:textId="77777777" w:rsidR="001F13A6" w:rsidRPr="000C53CF" w:rsidRDefault="001F13A6" w:rsidP="001F13A6">
      <w:pPr>
        <w:pStyle w:val="Ttulo2"/>
        <w:rPr>
          <w:color w:val="000000" w:themeColor="text1"/>
          <w:sz w:val="22"/>
          <w:szCs w:val="22"/>
        </w:rPr>
      </w:pPr>
      <w:r w:rsidRPr="000C53CF">
        <w:rPr>
          <w:color w:val="000000" w:themeColor="text1"/>
          <w:sz w:val="22"/>
          <w:szCs w:val="22"/>
        </w:rPr>
        <w:t>Tabla: auditoria</w:t>
      </w:r>
    </w:p>
    <w:p w14:paraId="4FF9C5FA" w14:textId="4323B19E"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proofErr w:type="spellStart"/>
      <w:r w:rsidR="001F13A6" w:rsidRPr="000C53CF">
        <w:rPr>
          <w:color w:val="000000" w:themeColor="text1"/>
          <w:sz w:val="22"/>
          <w:szCs w:val="22"/>
        </w:rPr>
        <w:t>Bitacora</w:t>
      </w:r>
      <w:proofErr w:type="spellEnd"/>
      <w:r w:rsidR="001F13A6" w:rsidRPr="000C53CF">
        <w:rPr>
          <w:color w:val="000000" w:themeColor="text1"/>
          <w:sz w:val="22"/>
          <w:szCs w:val="22"/>
        </w:rPr>
        <w:t xml:space="preserve"> centralizada que registra los eventos y acciones realizadas en el sistema.</w:t>
      </w:r>
    </w:p>
    <w:tbl>
      <w:tblPr>
        <w:tblStyle w:val="Tablaconcuadrcula"/>
        <w:tblW w:w="0" w:type="auto"/>
        <w:jc w:val="center"/>
        <w:tblLook w:val="04A0" w:firstRow="1" w:lastRow="0" w:firstColumn="1" w:lastColumn="0" w:noHBand="0" w:noVBand="1"/>
      </w:tblPr>
      <w:tblGrid>
        <w:gridCol w:w="2538"/>
        <w:gridCol w:w="2160"/>
        <w:gridCol w:w="2160"/>
        <w:gridCol w:w="2447"/>
      </w:tblGrid>
      <w:tr w:rsidR="001F13A6" w:rsidRPr="000C53CF" w14:paraId="5E770A1F" w14:textId="77777777" w:rsidTr="00C37D06">
        <w:trPr>
          <w:jc w:val="center"/>
        </w:trPr>
        <w:tc>
          <w:tcPr>
            <w:tcW w:w="2160" w:type="dxa"/>
          </w:tcPr>
          <w:p w14:paraId="3C2CD526"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1EF9D7AB"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71D36BD2"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56DC5A0A" w14:textId="0542C0E0"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2C0BBBB6" w14:textId="77777777" w:rsidTr="00C37D06">
        <w:trPr>
          <w:jc w:val="center"/>
        </w:trPr>
        <w:tc>
          <w:tcPr>
            <w:tcW w:w="2160" w:type="dxa"/>
          </w:tcPr>
          <w:p w14:paraId="17CC34F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w:t>
            </w:r>
          </w:p>
        </w:tc>
        <w:tc>
          <w:tcPr>
            <w:tcW w:w="2160" w:type="dxa"/>
          </w:tcPr>
          <w:p w14:paraId="101871D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14D4595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317336D8" w14:textId="56D00DAF"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xml:space="preserve"> del evento.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2896985B" w14:textId="77777777" w:rsidTr="00C37D06">
        <w:trPr>
          <w:jc w:val="center"/>
        </w:trPr>
        <w:tc>
          <w:tcPr>
            <w:tcW w:w="2160" w:type="dxa"/>
          </w:tcPr>
          <w:p w14:paraId="592CF448"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usuario_id</w:t>
            </w:r>
            <w:proofErr w:type="spellEnd"/>
          </w:p>
        </w:tc>
        <w:tc>
          <w:tcPr>
            <w:tcW w:w="2160" w:type="dxa"/>
          </w:tcPr>
          <w:p w14:paraId="2CA44CB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361FEB2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018D6634" w14:textId="5CC0CF6A"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Usuario que ejecuto la </w:t>
            </w:r>
            <w:r w:rsidR="008F4611" w:rsidRPr="000C53CF">
              <w:rPr>
                <w:rFonts w:cs="Times New Roman"/>
                <w:color w:val="000000" w:themeColor="text1"/>
                <w:sz w:val="22"/>
              </w:rPr>
              <w:t>acción</w:t>
            </w:r>
            <w:r w:rsidRPr="000C53CF">
              <w:rPr>
                <w:rFonts w:cs="Times New Roman"/>
                <w:color w:val="000000" w:themeColor="text1"/>
                <w:sz w:val="22"/>
              </w:rPr>
              <w:t>.</w:t>
            </w:r>
          </w:p>
        </w:tc>
      </w:tr>
      <w:tr w:rsidR="001F13A6" w:rsidRPr="000C53CF" w14:paraId="3FDF6840" w14:textId="77777777" w:rsidTr="00C37D06">
        <w:trPr>
          <w:jc w:val="center"/>
        </w:trPr>
        <w:tc>
          <w:tcPr>
            <w:tcW w:w="2160" w:type="dxa"/>
          </w:tcPr>
          <w:p w14:paraId="345FAF2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usuario_nombre</w:t>
            </w:r>
            <w:proofErr w:type="spellEnd"/>
          </w:p>
        </w:tc>
        <w:tc>
          <w:tcPr>
            <w:tcW w:w="2160" w:type="dxa"/>
          </w:tcPr>
          <w:p w14:paraId="55CE62A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69ACC60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150</w:t>
            </w:r>
          </w:p>
        </w:tc>
        <w:tc>
          <w:tcPr>
            <w:tcW w:w="2160" w:type="dxa"/>
          </w:tcPr>
          <w:p w14:paraId="2435D2A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 del usuario (copia al momento del evento).</w:t>
            </w:r>
          </w:p>
        </w:tc>
      </w:tr>
      <w:tr w:rsidR="001F13A6" w:rsidRPr="000C53CF" w14:paraId="3FFA6C06" w14:textId="77777777" w:rsidTr="00C37D06">
        <w:trPr>
          <w:jc w:val="center"/>
        </w:trPr>
        <w:tc>
          <w:tcPr>
            <w:tcW w:w="2160" w:type="dxa"/>
          </w:tcPr>
          <w:p w14:paraId="78AF2455"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id_empresa</w:t>
            </w:r>
            <w:proofErr w:type="spellEnd"/>
          </w:p>
        </w:tc>
        <w:tc>
          <w:tcPr>
            <w:tcW w:w="2160" w:type="dxa"/>
          </w:tcPr>
          <w:p w14:paraId="7211BCD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w:t>
            </w:r>
          </w:p>
        </w:tc>
        <w:tc>
          <w:tcPr>
            <w:tcW w:w="2160" w:type="dxa"/>
          </w:tcPr>
          <w:p w14:paraId="2D86C74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269868D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Empresa asociada al evento.</w:t>
            </w:r>
          </w:p>
        </w:tc>
      </w:tr>
      <w:tr w:rsidR="001F13A6" w:rsidRPr="000C53CF" w14:paraId="03200A4D" w14:textId="77777777" w:rsidTr="00C37D06">
        <w:trPr>
          <w:jc w:val="center"/>
        </w:trPr>
        <w:tc>
          <w:tcPr>
            <w:tcW w:w="2160" w:type="dxa"/>
          </w:tcPr>
          <w:p w14:paraId="050F0850"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tipo_evento</w:t>
            </w:r>
            <w:proofErr w:type="spellEnd"/>
          </w:p>
        </w:tc>
        <w:tc>
          <w:tcPr>
            <w:tcW w:w="2160" w:type="dxa"/>
          </w:tcPr>
          <w:p w14:paraId="2CBE884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47EF3D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30</w:t>
            </w:r>
          </w:p>
        </w:tc>
        <w:tc>
          <w:tcPr>
            <w:tcW w:w="2160" w:type="dxa"/>
          </w:tcPr>
          <w:p w14:paraId="355E70F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Tipo: AUTENTICACION, CLIENTES, EVALUACIONES, etc. (Obligatorio)</w:t>
            </w:r>
          </w:p>
        </w:tc>
      </w:tr>
      <w:tr w:rsidR="001F13A6" w:rsidRPr="000C53CF" w14:paraId="38495585" w14:textId="77777777" w:rsidTr="00C37D06">
        <w:trPr>
          <w:jc w:val="center"/>
        </w:trPr>
        <w:tc>
          <w:tcPr>
            <w:tcW w:w="2160" w:type="dxa"/>
          </w:tcPr>
          <w:p w14:paraId="7F37CE49"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accion</w:t>
            </w:r>
            <w:proofErr w:type="spellEnd"/>
          </w:p>
        </w:tc>
        <w:tc>
          <w:tcPr>
            <w:tcW w:w="2160" w:type="dxa"/>
          </w:tcPr>
          <w:p w14:paraId="1AF1CE1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97B433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18CE2AB6"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Accion</w:t>
            </w:r>
            <w:proofErr w:type="spellEnd"/>
            <w:r w:rsidRPr="000C53CF">
              <w:rPr>
                <w:rFonts w:cs="Times New Roman"/>
                <w:color w:val="000000" w:themeColor="text1"/>
                <w:sz w:val="22"/>
              </w:rPr>
              <w:t xml:space="preserve"> realizada (</w:t>
            </w:r>
            <w:proofErr w:type="spellStart"/>
            <w:r w:rsidRPr="000C53CF">
              <w:rPr>
                <w:rFonts w:cs="Times New Roman"/>
                <w:color w:val="000000" w:themeColor="text1"/>
                <w:sz w:val="22"/>
              </w:rPr>
              <w:t>ej</w:t>
            </w:r>
            <w:proofErr w:type="spellEnd"/>
            <w:r w:rsidRPr="000C53CF">
              <w:rPr>
                <w:rFonts w:cs="Times New Roman"/>
                <w:color w:val="000000" w:themeColor="text1"/>
                <w:sz w:val="22"/>
              </w:rPr>
              <w:t xml:space="preserve">: LOGIN_EXITOSO, </w:t>
            </w:r>
            <w:r w:rsidRPr="000C53CF">
              <w:rPr>
                <w:rFonts w:cs="Times New Roman"/>
                <w:color w:val="000000" w:themeColor="text1"/>
                <w:sz w:val="22"/>
              </w:rPr>
              <w:lastRenderedPageBreak/>
              <w:t>REGISTRO_CLIENTE). (Obligatorio)</w:t>
            </w:r>
          </w:p>
        </w:tc>
      </w:tr>
      <w:tr w:rsidR="001F13A6" w:rsidRPr="000C53CF" w14:paraId="22B8983F" w14:textId="77777777" w:rsidTr="00C37D06">
        <w:trPr>
          <w:jc w:val="center"/>
        </w:trPr>
        <w:tc>
          <w:tcPr>
            <w:tcW w:w="2160" w:type="dxa"/>
          </w:tcPr>
          <w:p w14:paraId="70629B2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lastRenderedPageBreak/>
              <w:t>modulo</w:t>
            </w:r>
          </w:p>
        </w:tc>
        <w:tc>
          <w:tcPr>
            <w:tcW w:w="2160" w:type="dxa"/>
          </w:tcPr>
          <w:p w14:paraId="11E6AD6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9968BC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7F7E135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Modulo del sistema donde </w:t>
            </w:r>
            <w:proofErr w:type="spellStart"/>
            <w:r w:rsidRPr="000C53CF">
              <w:rPr>
                <w:rFonts w:cs="Times New Roman"/>
                <w:color w:val="000000" w:themeColor="text1"/>
                <w:sz w:val="22"/>
              </w:rPr>
              <w:t>ocurrio</w:t>
            </w:r>
            <w:proofErr w:type="spellEnd"/>
            <w:r w:rsidRPr="000C53CF">
              <w:rPr>
                <w:rFonts w:cs="Times New Roman"/>
                <w:color w:val="000000" w:themeColor="text1"/>
                <w:sz w:val="22"/>
              </w:rPr>
              <w:t xml:space="preserve"> el evento.</w:t>
            </w:r>
          </w:p>
        </w:tc>
      </w:tr>
      <w:tr w:rsidR="001F13A6" w:rsidRPr="000C53CF" w14:paraId="4D94D499" w14:textId="77777777" w:rsidTr="00C37D06">
        <w:trPr>
          <w:jc w:val="center"/>
        </w:trPr>
        <w:tc>
          <w:tcPr>
            <w:tcW w:w="2160" w:type="dxa"/>
          </w:tcPr>
          <w:p w14:paraId="1EB55FD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entidad</w:t>
            </w:r>
          </w:p>
        </w:tc>
        <w:tc>
          <w:tcPr>
            <w:tcW w:w="2160" w:type="dxa"/>
          </w:tcPr>
          <w:p w14:paraId="2F29678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6274C1D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343E1AB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Entidad afectada (</w:t>
            </w:r>
            <w:proofErr w:type="spellStart"/>
            <w:r w:rsidRPr="000C53CF">
              <w:rPr>
                <w:rFonts w:cs="Times New Roman"/>
                <w:color w:val="000000" w:themeColor="text1"/>
                <w:sz w:val="22"/>
              </w:rPr>
              <w:t>ej</w:t>
            </w:r>
            <w:proofErr w:type="spellEnd"/>
            <w:r w:rsidRPr="000C53CF">
              <w:rPr>
                <w:rFonts w:cs="Times New Roman"/>
                <w:color w:val="000000" w:themeColor="text1"/>
                <w:sz w:val="22"/>
              </w:rPr>
              <w:t>: Cliente, Usuario).</w:t>
            </w:r>
          </w:p>
        </w:tc>
      </w:tr>
      <w:tr w:rsidR="001F13A6" w:rsidRPr="000C53CF" w14:paraId="3FC163F5" w14:textId="77777777" w:rsidTr="00C37D06">
        <w:trPr>
          <w:jc w:val="center"/>
        </w:trPr>
        <w:tc>
          <w:tcPr>
            <w:tcW w:w="2160" w:type="dxa"/>
          </w:tcPr>
          <w:p w14:paraId="61ACC8CC"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registro_id</w:t>
            </w:r>
            <w:proofErr w:type="spellEnd"/>
          </w:p>
        </w:tc>
        <w:tc>
          <w:tcPr>
            <w:tcW w:w="2160" w:type="dxa"/>
          </w:tcPr>
          <w:p w14:paraId="3CA0246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66A2867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040E9D9E"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Identificador del registro afectado.</w:t>
            </w:r>
          </w:p>
        </w:tc>
      </w:tr>
      <w:tr w:rsidR="001F13A6" w:rsidRPr="000C53CF" w14:paraId="4869A7B4" w14:textId="77777777" w:rsidTr="00C37D06">
        <w:trPr>
          <w:jc w:val="center"/>
        </w:trPr>
        <w:tc>
          <w:tcPr>
            <w:tcW w:w="2160" w:type="dxa"/>
          </w:tcPr>
          <w:p w14:paraId="7924724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resultado</w:t>
            </w:r>
          </w:p>
        </w:tc>
        <w:tc>
          <w:tcPr>
            <w:tcW w:w="2160" w:type="dxa"/>
          </w:tcPr>
          <w:p w14:paraId="0640606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6EBE8D1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1F38282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Resultado del evento: EXITO o FALLO.</w:t>
            </w:r>
          </w:p>
        </w:tc>
      </w:tr>
      <w:tr w:rsidR="001F13A6" w:rsidRPr="000C53CF" w14:paraId="258ABFE3" w14:textId="77777777" w:rsidTr="00C37D06">
        <w:trPr>
          <w:jc w:val="center"/>
        </w:trPr>
        <w:tc>
          <w:tcPr>
            <w:tcW w:w="2160" w:type="dxa"/>
          </w:tcPr>
          <w:p w14:paraId="1853731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ip</w:t>
            </w:r>
            <w:proofErr w:type="spellEnd"/>
          </w:p>
        </w:tc>
        <w:tc>
          <w:tcPr>
            <w:tcW w:w="2160" w:type="dxa"/>
          </w:tcPr>
          <w:p w14:paraId="5472226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399D967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w:t>
            </w:r>
          </w:p>
        </w:tc>
        <w:tc>
          <w:tcPr>
            <w:tcW w:w="2160" w:type="dxa"/>
          </w:tcPr>
          <w:p w14:paraId="6DA31C8A" w14:textId="153B21F8" w:rsidR="001F13A6" w:rsidRPr="000C53CF" w:rsidRDefault="008F4611" w:rsidP="00C37D06">
            <w:pPr>
              <w:rPr>
                <w:rFonts w:cs="Times New Roman"/>
                <w:color w:val="000000" w:themeColor="text1"/>
                <w:sz w:val="22"/>
              </w:rPr>
            </w:pPr>
            <w:r w:rsidRPr="000C53CF">
              <w:rPr>
                <w:rFonts w:cs="Times New Roman"/>
                <w:color w:val="000000" w:themeColor="text1"/>
                <w:sz w:val="22"/>
              </w:rPr>
              <w:t>Dirección</w:t>
            </w:r>
            <w:r w:rsidR="001F13A6" w:rsidRPr="000C53CF">
              <w:rPr>
                <w:rFonts w:cs="Times New Roman"/>
                <w:color w:val="000000" w:themeColor="text1"/>
                <w:sz w:val="22"/>
              </w:rPr>
              <w:t xml:space="preserve"> IP desde donde se </w:t>
            </w:r>
            <w:proofErr w:type="spellStart"/>
            <w:r w:rsidR="001F13A6" w:rsidRPr="000C53CF">
              <w:rPr>
                <w:rFonts w:cs="Times New Roman"/>
                <w:color w:val="000000" w:themeColor="text1"/>
                <w:sz w:val="22"/>
              </w:rPr>
              <w:t>realizo</w:t>
            </w:r>
            <w:proofErr w:type="spellEnd"/>
            <w:r w:rsidR="001F13A6" w:rsidRPr="000C53CF">
              <w:rPr>
                <w:rFonts w:cs="Times New Roman"/>
                <w:color w:val="000000" w:themeColor="text1"/>
                <w:sz w:val="22"/>
              </w:rPr>
              <w:t xml:space="preserve"> la </w:t>
            </w:r>
            <w:r w:rsidRPr="000C53CF">
              <w:rPr>
                <w:rFonts w:cs="Times New Roman"/>
                <w:color w:val="000000" w:themeColor="text1"/>
                <w:sz w:val="22"/>
              </w:rPr>
              <w:t>acción</w:t>
            </w:r>
            <w:r w:rsidR="001F13A6" w:rsidRPr="000C53CF">
              <w:rPr>
                <w:rFonts w:cs="Times New Roman"/>
                <w:color w:val="000000" w:themeColor="text1"/>
                <w:sz w:val="22"/>
              </w:rPr>
              <w:t>.</w:t>
            </w:r>
          </w:p>
        </w:tc>
      </w:tr>
      <w:tr w:rsidR="001F13A6" w:rsidRPr="000C53CF" w14:paraId="0BF2AB64" w14:textId="77777777" w:rsidTr="00C37D06">
        <w:trPr>
          <w:jc w:val="center"/>
        </w:trPr>
        <w:tc>
          <w:tcPr>
            <w:tcW w:w="2160" w:type="dxa"/>
          </w:tcPr>
          <w:p w14:paraId="56F034B7"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info_adicional</w:t>
            </w:r>
            <w:proofErr w:type="spellEnd"/>
          </w:p>
        </w:tc>
        <w:tc>
          <w:tcPr>
            <w:tcW w:w="2160" w:type="dxa"/>
          </w:tcPr>
          <w:p w14:paraId="582334B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9AAEB7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MAX</w:t>
            </w:r>
          </w:p>
        </w:tc>
        <w:tc>
          <w:tcPr>
            <w:tcW w:w="2160" w:type="dxa"/>
          </w:tcPr>
          <w:p w14:paraId="0D18D010" w14:textId="558A1CB1" w:rsidR="001F13A6" w:rsidRPr="000C53CF" w:rsidRDefault="008F4611" w:rsidP="00C37D06">
            <w:pPr>
              <w:rPr>
                <w:rFonts w:cs="Times New Roman"/>
                <w:color w:val="000000" w:themeColor="text1"/>
                <w:sz w:val="22"/>
              </w:rPr>
            </w:pPr>
            <w:r w:rsidRPr="000C53CF">
              <w:rPr>
                <w:rFonts w:cs="Times New Roman"/>
                <w:color w:val="000000" w:themeColor="text1"/>
                <w:sz w:val="22"/>
              </w:rPr>
              <w:t>Información</w:t>
            </w:r>
            <w:r w:rsidR="001F13A6" w:rsidRPr="000C53CF">
              <w:rPr>
                <w:rFonts w:cs="Times New Roman"/>
                <w:color w:val="000000" w:themeColor="text1"/>
                <w:sz w:val="22"/>
              </w:rPr>
              <w:t xml:space="preserve"> adicional en formato JSON.</w:t>
            </w:r>
          </w:p>
        </w:tc>
      </w:tr>
      <w:tr w:rsidR="001F13A6" w:rsidRPr="000C53CF" w14:paraId="5516C1C9" w14:textId="77777777" w:rsidTr="00C37D06">
        <w:trPr>
          <w:jc w:val="center"/>
        </w:trPr>
        <w:tc>
          <w:tcPr>
            <w:tcW w:w="2160" w:type="dxa"/>
          </w:tcPr>
          <w:p w14:paraId="77A5C9EE"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valores_anteriores</w:t>
            </w:r>
            <w:proofErr w:type="spellEnd"/>
          </w:p>
        </w:tc>
        <w:tc>
          <w:tcPr>
            <w:tcW w:w="2160" w:type="dxa"/>
          </w:tcPr>
          <w:p w14:paraId="2E40AEE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2831FC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MAX</w:t>
            </w:r>
          </w:p>
        </w:tc>
        <w:tc>
          <w:tcPr>
            <w:tcW w:w="2160" w:type="dxa"/>
          </w:tcPr>
          <w:p w14:paraId="7B67B850" w14:textId="1FD3BA5F"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Valores antes de la </w:t>
            </w:r>
            <w:r w:rsidR="008F4611" w:rsidRPr="000C53CF">
              <w:rPr>
                <w:rFonts w:cs="Times New Roman"/>
                <w:color w:val="000000" w:themeColor="text1"/>
                <w:sz w:val="22"/>
              </w:rPr>
              <w:t>modificación</w:t>
            </w:r>
            <w:r w:rsidRPr="000C53CF">
              <w:rPr>
                <w:rFonts w:cs="Times New Roman"/>
                <w:color w:val="000000" w:themeColor="text1"/>
                <w:sz w:val="22"/>
              </w:rPr>
              <w:t xml:space="preserve"> (JSON).</w:t>
            </w:r>
          </w:p>
        </w:tc>
      </w:tr>
      <w:tr w:rsidR="001F13A6" w:rsidRPr="000C53CF" w14:paraId="0B5E8770" w14:textId="77777777" w:rsidTr="00C37D06">
        <w:trPr>
          <w:jc w:val="center"/>
        </w:trPr>
        <w:tc>
          <w:tcPr>
            <w:tcW w:w="2160" w:type="dxa"/>
          </w:tcPr>
          <w:p w14:paraId="65151C00"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valores_nuevos</w:t>
            </w:r>
            <w:proofErr w:type="spellEnd"/>
          </w:p>
        </w:tc>
        <w:tc>
          <w:tcPr>
            <w:tcW w:w="2160" w:type="dxa"/>
          </w:tcPr>
          <w:p w14:paraId="75E01FF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32380DA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MAX</w:t>
            </w:r>
          </w:p>
        </w:tc>
        <w:tc>
          <w:tcPr>
            <w:tcW w:w="2160" w:type="dxa"/>
          </w:tcPr>
          <w:p w14:paraId="2B70399A" w14:textId="083B0A9E"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Valores </w:t>
            </w:r>
            <w:r w:rsidR="008F4611" w:rsidRPr="000C53CF">
              <w:rPr>
                <w:rFonts w:cs="Times New Roman"/>
                <w:color w:val="000000" w:themeColor="text1"/>
                <w:sz w:val="22"/>
              </w:rPr>
              <w:t>después</w:t>
            </w:r>
            <w:r w:rsidRPr="000C53CF">
              <w:rPr>
                <w:rFonts w:cs="Times New Roman"/>
                <w:color w:val="000000" w:themeColor="text1"/>
                <w:sz w:val="22"/>
              </w:rPr>
              <w:t xml:space="preserve"> de la </w:t>
            </w:r>
            <w:r w:rsidR="008F4611" w:rsidRPr="000C53CF">
              <w:rPr>
                <w:rFonts w:cs="Times New Roman"/>
                <w:color w:val="000000" w:themeColor="text1"/>
                <w:sz w:val="22"/>
              </w:rPr>
              <w:t>modificación</w:t>
            </w:r>
            <w:r w:rsidRPr="000C53CF">
              <w:rPr>
                <w:rFonts w:cs="Times New Roman"/>
                <w:color w:val="000000" w:themeColor="text1"/>
                <w:sz w:val="22"/>
              </w:rPr>
              <w:t xml:space="preserve"> (JSON).</w:t>
            </w:r>
          </w:p>
        </w:tc>
      </w:tr>
      <w:tr w:rsidR="001F13A6" w:rsidRPr="000C53CF" w14:paraId="5754E03C" w14:textId="77777777" w:rsidTr="00C37D06">
        <w:trPr>
          <w:jc w:val="center"/>
        </w:trPr>
        <w:tc>
          <w:tcPr>
            <w:tcW w:w="2160" w:type="dxa"/>
          </w:tcPr>
          <w:p w14:paraId="447E99E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w:t>
            </w:r>
          </w:p>
        </w:tc>
        <w:tc>
          <w:tcPr>
            <w:tcW w:w="2160" w:type="dxa"/>
          </w:tcPr>
          <w:p w14:paraId="47E2C79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DATETIME</w:t>
            </w:r>
          </w:p>
        </w:tc>
        <w:tc>
          <w:tcPr>
            <w:tcW w:w="2160" w:type="dxa"/>
          </w:tcPr>
          <w:p w14:paraId="6210178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1E63021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y hora del evento.</w:t>
            </w:r>
          </w:p>
        </w:tc>
      </w:tr>
    </w:tbl>
    <w:p w14:paraId="6E2B457F" w14:textId="77777777" w:rsidR="001F13A6" w:rsidRPr="000C53CF" w:rsidRDefault="001F13A6" w:rsidP="001F13A6">
      <w:pPr>
        <w:rPr>
          <w:color w:val="000000" w:themeColor="text1"/>
          <w:sz w:val="22"/>
          <w:szCs w:val="22"/>
        </w:rPr>
      </w:pPr>
    </w:p>
    <w:p w14:paraId="0D1601F7" w14:textId="77777777" w:rsidR="001F13A6" w:rsidRPr="000C53CF" w:rsidRDefault="001F13A6" w:rsidP="001F13A6">
      <w:pPr>
        <w:pStyle w:val="Ttulo2"/>
        <w:rPr>
          <w:color w:val="000000" w:themeColor="text1"/>
          <w:sz w:val="22"/>
          <w:szCs w:val="22"/>
        </w:rPr>
      </w:pPr>
      <w:r w:rsidRPr="000C53CF">
        <w:rPr>
          <w:color w:val="000000" w:themeColor="text1"/>
          <w:sz w:val="22"/>
          <w:szCs w:val="22"/>
        </w:rPr>
        <w:t xml:space="preserve">Tabla: </w:t>
      </w:r>
      <w:proofErr w:type="spellStart"/>
      <w:r w:rsidRPr="000C53CF">
        <w:rPr>
          <w:color w:val="000000" w:themeColor="text1"/>
          <w:sz w:val="22"/>
          <w:szCs w:val="22"/>
        </w:rPr>
        <w:t>lista_negra_onu</w:t>
      </w:r>
      <w:proofErr w:type="spellEnd"/>
    </w:p>
    <w:p w14:paraId="205618B4" w14:textId="03B57FEE" w:rsidR="001F13A6" w:rsidRPr="000C53CF" w:rsidRDefault="008F4611" w:rsidP="001F13A6">
      <w:pPr>
        <w:rPr>
          <w:color w:val="000000" w:themeColor="text1"/>
          <w:sz w:val="22"/>
          <w:szCs w:val="22"/>
        </w:rPr>
      </w:pPr>
      <w:r>
        <w:rPr>
          <w:b/>
          <w:color w:val="000000" w:themeColor="text1"/>
          <w:sz w:val="22"/>
          <w:szCs w:val="22"/>
        </w:rPr>
        <w:t>Descripción</w:t>
      </w:r>
      <w:r w:rsidR="001F13A6" w:rsidRPr="000C53CF">
        <w:rPr>
          <w:b/>
          <w:color w:val="000000" w:themeColor="text1"/>
          <w:sz w:val="22"/>
          <w:szCs w:val="22"/>
        </w:rPr>
        <w:t xml:space="preserve">: </w:t>
      </w:r>
      <w:r w:rsidR="001F13A6" w:rsidRPr="000C53CF">
        <w:rPr>
          <w:color w:val="000000" w:themeColor="text1"/>
          <w:sz w:val="22"/>
          <w:szCs w:val="22"/>
        </w:rPr>
        <w:t>Tabla de referencia con la lista consolidada de sanciones ONU/OFAC.</w:t>
      </w:r>
    </w:p>
    <w:tbl>
      <w:tblPr>
        <w:tblStyle w:val="Tablaconcuadrcula"/>
        <w:tblW w:w="0" w:type="auto"/>
        <w:jc w:val="center"/>
        <w:tblLook w:val="04A0" w:firstRow="1" w:lastRow="0" w:firstColumn="1" w:lastColumn="0" w:noHBand="0" w:noVBand="1"/>
      </w:tblPr>
      <w:tblGrid>
        <w:gridCol w:w="2489"/>
        <w:gridCol w:w="2160"/>
        <w:gridCol w:w="2160"/>
        <w:gridCol w:w="2160"/>
      </w:tblGrid>
      <w:tr w:rsidR="001F13A6" w:rsidRPr="000C53CF" w14:paraId="2CE14475" w14:textId="77777777" w:rsidTr="00C37D06">
        <w:trPr>
          <w:jc w:val="center"/>
        </w:trPr>
        <w:tc>
          <w:tcPr>
            <w:tcW w:w="2160" w:type="dxa"/>
          </w:tcPr>
          <w:p w14:paraId="21FE7F2B"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Campo</w:t>
            </w:r>
          </w:p>
        </w:tc>
        <w:tc>
          <w:tcPr>
            <w:tcW w:w="2160" w:type="dxa"/>
          </w:tcPr>
          <w:p w14:paraId="3B615CED"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Tipo</w:t>
            </w:r>
          </w:p>
        </w:tc>
        <w:tc>
          <w:tcPr>
            <w:tcW w:w="2160" w:type="dxa"/>
          </w:tcPr>
          <w:p w14:paraId="2136D4CE" w14:textId="77777777" w:rsidR="001F13A6" w:rsidRPr="000C53CF" w:rsidRDefault="001F13A6" w:rsidP="00C37D06">
            <w:pPr>
              <w:rPr>
                <w:rFonts w:cs="Times New Roman"/>
                <w:color w:val="000000" w:themeColor="text1"/>
                <w:sz w:val="22"/>
              </w:rPr>
            </w:pPr>
            <w:r w:rsidRPr="000C53CF">
              <w:rPr>
                <w:rFonts w:cs="Times New Roman"/>
                <w:b/>
                <w:color w:val="000000" w:themeColor="text1"/>
                <w:sz w:val="22"/>
              </w:rPr>
              <w:t>Long.</w:t>
            </w:r>
          </w:p>
        </w:tc>
        <w:tc>
          <w:tcPr>
            <w:tcW w:w="2160" w:type="dxa"/>
          </w:tcPr>
          <w:p w14:paraId="4F8E9B1B" w14:textId="525B8E4A" w:rsidR="001F13A6" w:rsidRPr="000C53CF" w:rsidRDefault="008F4611" w:rsidP="00C37D06">
            <w:pPr>
              <w:rPr>
                <w:rFonts w:cs="Times New Roman"/>
                <w:color w:val="000000" w:themeColor="text1"/>
                <w:sz w:val="22"/>
              </w:rPr>
            </w:pPr>
            <w:r>
              <w:rPr>
                <w:rFonts w:cs="Times New Roman"/>
                <w:b/>
                <w:color w:val="000000" w:themeColor="text1"/>
                <w:sz w:val="22"/>
              </w:rPr>
              <w:t>Descripción</w:t>
            </w:r>
            <w:r w:rsidR="001F13A6" w:rsidRPr="000C53CF">
              <w:rPr>
                <w:rFonts w:cs="Times New Roman"/>
                <w:b/>
                <w:color w:val="000000" w:themeColor="text1"/>
                <w:sz w:val="22"/>
              </w:rPr>
              <w:t xml:space="preserve"> / Restricciones</w:t>
            </w:r>
          </w:p>
        </w:tc>
      </w:tr>
      <w:tr w:rsidR="001F13A6" w:rsidRPr="000C53CF" w14:paraId="67A0BFF1" w14:textId="77777777" w:rsidTr="00C37D06">
        <w:trPr>
          <w:jc w:val="center"/>
        </w:trPr>
        <w:tc>
          <w:tcPr>
            <w:tcW w:w="2160" w:type="dxa"/>
          </w:tcPr>
          <w:p w14:paraId="590C1AB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lastRenderedPageBreak/>
              <w:t>id</w:t>
            </w:r>
          </w:p>
        </w:tc>
        <w:tc>
          <w:tcPr>
            <w:tcW w:w="2160" w:type="dxa"/>
          </w:tcPr>
          <w:p w14:paraId="4068B82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INT (PK)</w:t>
            </w:r>
          </w:p>
        </w:tc>
        <w:tc>
          <w:tcPr>
            <w:tcW w:w="2160" w:type="dxa"/>
          </w:tcPr>
          <w:p w14:paraId="0C6D0DA1"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w:t>
            </w:r>
          </w:p>
        </w:tc>
        <w:tc>
          <w:tcPr>
            <w:tcW w:w="2160" w:type="dxa"/>
          </w:tcPr>
          <w:p w14:paraId="4EB09714" w14:textId="6871521F"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Identificador </w:t>
            </w:r>
            <w:r w:rsidR="008F4611" w:rsidRPr="000C53CF">
              <w:rPr>
                <w:rFonts w:cs="Times New Roman"/>
                <w:color w:val="000000" w:themeColor="text1"/>
                <w:sz w:val="22"/>
              </w:rPr>
              <w:t>único</w:t>
            </w:r>
            <w:r w:rsidRPr="000C53CF">
              <w:rPr>
                <w:rFonts w:cs="Times New Roman"/>
                <w:color w:val="000000" w:themeColor="text1"/>
                <w:sz w:val="22"/>
              </w:rPr>
              <w:t>. (</w:t>
            </w:r>
            <w:proofErr w:type="spellStart"/>
            <w:r w:rsidRPr="000C53CF">
              <w:rPr>
                <w:rFonts w:cs="Times New Roman"/>
                <w:color w:val="000000" w:themeColor="text1"/>
                <w:sz w:val="22"/>
              </w:rPr>
              <w:t>Autoincremental</w:t>
            </w:r>
            <w:proofErr w:type="spellEnd"/>
            <w:r w:rsidRPr="000C53CF">
              <w:rPr>
                <w:rFonts w:cs="Times New Roman"/>
                <w:color w:val="000000" w:themeColor="text1"/>
                <w:sz w:val="22"/>
              </w:rPr>
              <w:t>; Obligatorio)</w:t>
            </w:r>
          </w:p>
        </w:tc>
      </w:tr>
      <w:tr w:rsidR="001F13A6" w:rsidRPr="000C53CF" w14:paraId="45DDD138" w14:textId="77777777" w:rsidTr="00C37D06">
        <w:trPr>
          <w:jc w:val="center"/>
        </w:trPr>
        <w:tc>
          <w:tcPr>
            <w:tcW w:w="2160" w:type="dxa"/>
          </w:tcPr>
          <w:p w14:paraId="1CF06D0D"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registro</w:t>
            </w:r>
          </w:p>
        </w:tc>
        <w:tc>
          <w:tcPr>
            <w:tcW w:w="2160" w:type="dxa"/>
          </w:tcPr>
          <w:p w14:paraId="4E943FC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860582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w:t>
            </w:r>
          </w:p>
        </w:tc>
        <w:tc>
          <w:tcPr>
            <w:tcW w:w="2160" w:type="dxa"/>
          </w:tcPr>
          <w:p w14:paraId="1323220C" w14:textId="629B4370" w:rsidR="001F13A6" w:rsidRPr="000C53CF" w:rsidRDefault="008F4611" w:rsidP="00C37D06">
            <w:pPr>
              <w:rPr>
                <w:rFonts w:cs="Times New Roman"/>
                <w:color w:val="000000" w:themeColor="text1"/>
                <w:sz w:val="22"/>
              </w:rPr>
            </w:pPr>
            <w:r w:rsidRPr="000C53CF">
              <w:rPr>
                <w:rFonts w:cs="Times New Roman"/>
                <w:color w:val="000000" w:themeColor="text1"/>
                <w:sz w:val="22"/>
              </w:rPr>
              <w:t>Código</w:t>
            </w:r>
            <w:r w:rsidR="001F13A6" w:rsidRPr="000C53CF">
              <w:rPr>
                <w:rFonts w:cs="Times New Roman"/>
                <w:color w:val="000000" w:themeColor="text1"/>
                <w:sz w:val="22"/>
              </w:rPr>
              <w:t xml:space="preserve"> de referencia del registro.</w:t>
            </w:r>
          </w:p>
        </w:tc>
      </w:tr>
      <w:tr w:rsidR="001F13A6" w:rsidRPr="000C53CF" w14:paraId="573BB9E1" w14:textId="77777777" w:rsidTr="00C37D06">
        <w:trPr>
          <w:jc w:val="center"/>
        </w:trPr>
        <w:tc>
          <w:tcPr>
            <w:tcW w:w="2160" w:type="dxa"/>
          </w:tcPr>
          <w:p w14:paraId="69B0274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w:t>
            </w:r>
          </w:p>
        </w:tc>
        <w:tc>
          <w:tcPr>
            <w:tcW w:w="2160" w:type="dxa"/>
          </w:tcPr>
          <w:p w14:paraId="25E0027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1DCBA57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150</w:t>
            </w:r>
          </w:p>
        </w:tc>
        <w:tc>
          <w:tcPr>
            <w:tcW w:w="2160" w:type="dxa"/>
          </w:tcPr>
          <w:p w14:paraId="289780F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Nombre de la persona/entidad sancionada.</w:t>
            </w:r>
          </w:p>
        </w:tc>
      </w:tr>
      <w:tr w:rsidR="001F13A6" w:rsidRPr="000C53CF" w14:paraId="4F66C9E7" w14:textId="77777777" w:rsidTr="00C37D06">
        <w:trPr>
          <w:jc w:val="center"/>
        </w:trPr>
        <w:tc>
          <w:tcPr>
            <w:tcW w:w="2160" w:type="dxa"/>
          </w:tcPr>
          <w:p w14:paraId="2956DC6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apellido</w:t>
            </w:r>
          </w:p>
        </w:tc>
        <w:tc>
          <w:tcPr>
            <w:tcW w:w="2160" w:type="dxa"/>
          </w:tcPr>
          <w:p w14:paraId="045167C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2081943"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150</w:t>
            </w:r>
          </w:p>
        </w:tc>
        <w:tc>
          <w:tcPr>
            <w:tcW w:w="2160" w:type="dxa"/>
          </w:tcPr>
          <w:p w14:paraId="4BBDE77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Apellido de la persona sancionada.</w:t>
            </w:r>
          </w:p>
        </w:tc>
      </w:tr>
      <w:tr w:rsidR="001F13A6" w:rsidRPr="000C53CF" w14:paraId="119A994A" w14:textId="77777777" w:rsidTr="00C37D06">
        <w:trPr>
          <w:jc w:val="center"/>
        </w:trPr>
        <w:tc>
          <w:tcPr>
            <w:tcW w:w="2160" w:type="dxa"/>
          </w:tcPr>
          <w:p w14:paraId="355C89C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cargo</w:t>
            </w:r>
          </w:p>
        </w:tc>
        <w:tc>
          <w:tcPr>
            <w:tcW w:w="2160" w:type="dxa"/>
          </w:tcPr>
          <w:p w14:paraId="3A1F19A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5627B42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500</w:t>
            </w:r>
          </w:p>
        </w:tc>
        <w:tc>
          <w:tcPr>
            <w:tcW w:w="2160" w:type="dxa"/>
          </w:tcPr>
          <w:p w14:paraId="4C37BEAC" w14:textId="371317C6" w:rsidR="001F13A6" w:rsidRPr="000C53CF" w:rsidRDefault="001F13A6" w:rsidP="00C37D06">
            <w:pPr>
              <w:rPr>
                <w:rFonts w:cs="Times New Roman"/>
                <w:color w:val="000000" w:themeColor="text1"/>
                <w:sz w:val="22"/>
              </w:rPr>
            </w:pPr>
            <w:r w:rsidRPr="000C53CF">
              <w:rPr>
                <w:rFonts w:cs="Times New Roman"/>
                <w:color w:val="000000" w:themeColor="text1"/>
                <w:sz w:val="22"/>
              </w:rPr>
              <w:t xml:space="preserve">Cargo o </w:t>
            </w:r>
            <w:r w:rsidR="008F4611">
              <w:rPr>
                <w:rFonts w:cs="Times New Roman"/>
                <w:color w:val="000000" w:themeColor="text1"/>
                <w:sz w:val="22"/>
              </w:rPr>
              <w:t>Descripción</w:t>
            </w:r>
            <w:r w:rsidRPr="000C53CF">
              <w:rPr>
                <w:rFonts w:cs="Times New Roman"/>
                <w:color w:val="000000" w:themeColor="text1"/>
                <w:sz w:val="22"/>
              </w:rPr>
              <w:t>.</w:t>
            </w:r>
          </w:p>
        </w:tc>
      </w:tr>
      <w:tr w:rsidR="001F13A6" w:rsidRPr="000C53CF" w14:paraId="13DBD404" w14:textId="77777777" w:rsidTr="00C37D06">
        <w:trPr>
          <w:jc w:val="center"/>
        </w:trPr>
        <w:tc>
          <w:tcPr>
            <w:tcW w:w="2160" w:type="dxa"/>
          </w:tcPr>
          <w:p w14:paraId="72F76653"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fecha_nacimiento</w:t>
            </w:r>
            <w:proofErr w:type="spellEnd"/>
          </w:p>
        </w:tc>
        <w:tc>
          <w:tcPr>
            <w:tcW w:w="2160" w:type="dxa"/>
          </w:tcPr>
          <w:p w14:paraId="181D721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3CADD00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200</w:t>
            </w:r>
          </w:p>
        </w:tc>
        <w:tc>
          <w:tcPr>
            <w:tcW w:w="2160" w:type="dxa"/>
          </w:tcPr>
          <w:p w14:paraId="7311FB1F"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Fecha de nacimiento (texto).</w:t>
            </w:r>
          </w:p>
        </w:tc>
      </w:tr>
      <w:tr w:rsidR="001F13A6" w:rsidRPr="000C53CF" w14:paraId="240730FA" w14:textId="77777777" w:rsidTr="00C37D06">
        <w:trPr>
          <w:jc w:val="center"/>
        </w:trPr>
        <w:tc>
          <w:tcPr>
            <w:tcW w:w="2160" w:type="dxa"/>
          </w:tcPr>
          <w:p w14:paraId="73616BC0"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nacionalidad</w:t>
            </w:r>
          </w:p>
        </w:tc>
        <w:tc>
          <w:tcPr>
            <w:tcW w:w="2160" w:type="dxa"/>
          </w:tcPr>
          <w:p w14:paraId="7B6F9DD5"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0406E29A"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200</w:t>
            </w:r>
          </w:p>
        </w:tc>
        <w:tc>
          <w:tcPr>
            <w:tcW w:w="2160" w:type="dxa"/>
          </w:tcPr>
          <w:p w14:paraId="172FE8E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Nacionalidad.</w:t>
            </w:r>
          </w:p>
        </w:tc>
      </w:tr>
      <w:tr w:rsidR="001F13A6" w:rsidRPr="000C53CF" w14:paraId="17DEDB64" w14:textId="77777777" w:rsidTr="00C37D06">
        <w:trPr>
          <w:jc w:val="center"/>
        </w:trPr>
        <w:tc>
          <w:tcPr>
            <w:tcW w:w="2160" w:type="dxa"/>
          </w:tcPr>
          <w:p w14:paraId="42EEA3BD"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num_identidad</w:t>
            </w:r>
            <w:proofErr w:type="spellEnd"/>
          </w:p>
        </w:tc>
        <w:tc>
          <w:tcPr>
            <w:tcW w:w="2160" w:type="dxa"/>
          </w:tcPr>
          <w:p w14:paraId="580C56F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6C71ECC4"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300</w:t>
            </w:r>
          </w:p>
        </w:tc>
        <w:tc>
          <w:tcPr>
            <w:tcW w:w="2160" w:type="dxa"/>
          </w:tcPr>
          <w:p w14:paraId="699518A2"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Numero de identidad nacional.</w:t>
            </w:r>
          </w:p>
        </w:tc>
      </w:tr>
      <w:tr w:rsidR="001F13A6" w:rsidRPr="000C53CF" w14:paraId="057BF581" w14:textId="77777777" w:rsidTr="00C37D06">
        <w:trPr>
          <w:jc w:val="center"/>
        </w:trPr>
        <w:tc>
          <w:tcPr>
            <w:tcW w:w="2160" w:type="dxa"/>
          </w:tcPr>
          <w:p w14:paraId="5B934B51" w14:textId="77777777" w:rsidR="001F13A6" w:rsidRPr="000C53CF" w:rsidRDefault="001F13A6" w:rsidP="00C37D06">
            <w:pPr>
              <w:rPr>
                <w:rFonts w:cs="Times New Roman"/>
                <w:color w:val="000000" w:themeColor="text1"/>
                <w:sz w:val="22"/>
              </w:rPr>
            </w:pPr>
            <w:proofErr w:type="spellStart"/>
            <w:r w:rsidRPr="000C53CF">
              <w:rPr>
                <w:rFonts w:cs="Times New Roman"/>
                <w:color w:val="000000" w:themeColor="text1"/>
                <w:sz w:val="22"/>
              </w:rPr>
              <w:t>num_pasaporte</w:t>
            </w:r>
            <w:proofErr w:type="spellEnd"/>
          </w:p>
        </w:tc>
        <w:tc>
          <w:tcPr>
            <w:tcW w:w="2160" w:type="dxa"/>
          </w:tcPr>
          <w:p w14:paraId="3CBD40E9"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4370065B"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500</w:t>
            </w:r>
          </w:p>
        </w:tc>
        <w:tc>
          <w:tcPr>
            <w:tcW w:w="2160" w:type="dxa"/>
          </w:tcPr>
          <w:p w14:paraId="3BB0B77C"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Numero de pasaporte.</w:t>
            </w:r>
          </w:p>
        </w:tc>
      </w:tr>
      <w:tr w:rsidR="001F13A6" w:rsidRPr="000C53CF" w14:paraId="620AB2A7" w14:textId="77777777" w:rsidTr="00C37D06">
        <w:trPr>
          <w:jc w:val="center"/>
        </w:trPr>
        <w:tc>
          <w:tcPr>
            <w:tcW w:w="2160" w:type="dxa"/>
          </w:tcPr>
          <w:p w14:paraId="7F860716"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otros</w:t>
            </w:r>
          </w:p>
        </w:tc>
        <w:tc>
          <w:tcPr>
            <w:tcW w:w="2160" w:type="dxa"/>
          </w:tcPr>
          <w:p w14:paraId="53CAE428"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VARCHAR</w:t>
            </w:r>
          </w:p>
        </w:tc>
        <w:tc>
          <w:tcPr>
            <w:tcW w:w="2160" w:type="dxa"/>
          </w:tcPr>
          <w:p w14:paraId="299FB477" w14:textId="77777777" w:rsidR="001F13A6" w:rsidRPr="000C53CF" w:rsidRDefault="001F13A6" w:rsidP="00C37D06">
            <w:pPr>
              <w:rPr>
                <w:rFonts w:cs="Times New Roman"/>
                <w:color w:val="000000" w:themeColor="text1"/>
                <w:sz w:val="22"/>
              </w:rPr>
            </w:pPr>
            <w:r w:rsidRPr="000C53CF">
              <w:rPr>
                <w:rFonts w:cs="Times New Roman"/>
                <w:color w:val="000000" w:themeColor="text1"/>
                <w:sz w:val="22"/>
              </w:rPr>
              <w:t>MAX</w:t>
            </w:r>
          </w:p>
        </w:tc>
        <w:tc>
          <w:tcPr>
            <w:tcW w:w="2160" w:type="dxa"/>
          </w:tcPr>
          <w:p w14:paraId="6EDAFC37" w14:textId="646F9D98" w:rsidR="001F13A6" w:rsidRPr="000C53CF" w:rsidRDefault="008F4611" w:rsidP="00C37D06">
            <w:pPr>
              <w:rPr>
                <w:rFonts w:cs="Times New Roman"/>
                <w:color w:val="000000" w:themeColor="text1"/>
                <w:sz w:val="22"/>
              </w:rPr>
            </w:pPr>
            <w:r w:rsidRPr="000C53CF">
              <w:rPr>
                <w:rFonts w:cs="Times New Roman"/>
                <w:color w:val="000000" w:themeColor="text1"/>
                <w:sz w:val="22"/>
              </w:rPr>
              <w:t>Información</w:t>
            </w:r>
            <w:r w:rsidR="001F13A6" w:rsidRPr="000C53CF">
              <w:rPr>
                <w:rFonts w:cs="Times New Roman"/>
                <w:color w:val="000000" w:themeColor="text1"/>
                <w:sz w:val="22"/>
              </w:rPr>
              <w:t xml:space="preserve"> adicional.</w:t>
            </w:r>
          </w:p>
        </w:tc>
      </w:tr>
    </w:tbl>
    <w:p w14:paraId="4F74A76E" w14:textId="77777777" w:rsidR="001F13A6" w:rsidRPr="000C53CF" w:rsidRDefault="001F13A6" w:rsidP="001F13A6">
      <w:pPr>
        <w:rPr>
          <w:color w:val="000000" w:themeColor="text1"/>
          <w:sz w:val="22"/>
          <w:szCs w:val="22"/>
        </w:rPr>
      </w:pPr>
    </w:p>
    <w:p w14:paraId="058D7945" w14:textId="77777777" w:rsidR="00E35A5D" w:rsidRPr="001D3CDC" w:rsidRDefault="00E35A5D" w:rsidP="00E35A5D"/>
    <w:p w14:paraId="4BF5E571" w14:textId="77777777" w:rsidR="00570CA5" w:rsidRPr="00A6175D" w:rsidRDefault="00570CA5" w:rsidP="00570CA5">
      <w:pPr>
        <w:pStyle w:val="Textoindependiente"/>
        <w:spacing w:before="93"/>
        <w:ind w:firstLine="0"/>
        <w:jc w:val="left"/>
        <w:rPr>
          <w:szCs w:val="24"/>
        </w:rPr>
      </w:pPr>
    </w:p>
    <w:p w14:paraId="337003C8" w14:textId="77777777" w:rsidR="00570CA5" w:rsidRDefault="00570CA5" w:rsidP="00570CA5">
      <w:pPr>
        <w:rPr>
          <w:rFonts w:eastAsia="Arial MT" w:hAnsi="Arial MT" w:cs="Arial MT"/>
          <w:sz w:val="14"/>
          <w:szCs w:val="22"/>
          <w:lang w:val="es-ES"/>
        </w:rPr>
      </w:pPr>
    </w:p>
    <w:p w14:paraId="6B4DE06D" w14:textId="77777777" w:rsidR="00570CA5" w:rsidRDefault="00570CA5" w:rsidP="00570CA5">
      <w:pPr>
        <w:rPr>
          <w:rFonts w:eastAsia="Arial MT" w:hAnsi="Arial MT" w:cs="Arial MT"/>
          <w:sz w:val="14"/>
          <w:szCs w:val="22"/>
          <w:lang w:val="es-ES"/>
        </w:rPr>
      </w:pPr>
    </w:p>
    <w:p w14:paraId="79B1CECB" w14:textId="77777777" w:rsidR="00570CA5" w:rsidRDefault="00570CA5" w:rsidP="00570CA5">
      <w:pPr>
        <w:rPr>
          <w:rFonts w:eastAsia="Arial MT" w:hAnsi="Arial MT" w:cs="Arial MT"/>
          <w:sz w:val="14"/>
          <w:szCs w:val="22"/>
          <w:lang w:val="es-ES"/>
        </w:rPr>
      </w:pPr>
    </w:p>
    <w:p w14:paraId="66237ADC" w14:textId="68D63FDD" w:rsidR="00570CA5" w:rsidRPr="00196499" w:rsidRDefault="00570CA5" w:rsidP="00785943">
      <w:pPr>
        <w:pStyle w:val="Ttulo2"/>
      </w:pPr>
      <w:r w:rsidRPr="00196499">
        <w:rPr>
          <w:lang w:val="es-ES"/>
        </w:rPr>
        <w:lastRenderedPageBreak/>
        <w:tab/>
      </w:r>
      <w:bookmarkStart w:id="281" w:name="_Toc239183467"/>
      <w:r w:rsidR="00196499" w:rsidRPr="00196499">
        <w:t>Script SQL y Migraciones</w:t>
      </w:r>
      <w:bookmarkEnd w:id="281"/>
    </w:p>
    <w:p w14:paraId="7A2D35AA" w14:textId="4585AD04" w:rsidR="00196499" w:rsidRPr="00196499" w:rsidRDefault="00196499" w:rsidP="00196499">
      <w:pPr>
        <w:ind w:firstLine="720"/>
      </w:pPr>
      <w:r w:rsidRPr="00196499">
        <w:t xml:space="preserve">El presente apartado contiene el </w:t>
      </w:r>
      <w:r w:rsidR="001D21CD" w:rsidRPr="00196499">
        <w:t>código</w:t>
      </w:r>
      <w:r w:rsidRPr="00196499">
        <w:t xml:space="preserve"> fuente (sentencias DDL) utilizado para generar la base de datos del sistema. El script evidencia la </w:t>
      </w:r>
      <w:r w:rsidR="001D21CD" w:rsidRPr="00196499">
        <w:t>creación</w:t>
      </w:r>
      <w:r w:rsidRPr="00196499">
        <w:t xml:space="preserve"> de las tablas, la </w:t>
      </w:r>
      <w:r w:rsidR="001D21CD" w:rsidRPr="00196499">
        <w:t>aplicación</w:t>
      </w:r>
      <w:r w:rsidRPr="00196499">
        <w:t xml:space="preserve"> de restricciones </w:t>
      </w:r>
      <w:r w:rsidR="001D21CD" w:rsidRPr="00196499">
        <w:t>físicas</w:t>
      </w:r>
      <w:r w:rsidRPr="00196499">
        <w:t xml:space="preserve"> (claves primarias, </w:t>
      </w:r>
      <w:r w:rsidR="001D21CD" w:rsidRPr="00196499">
        <w:t>foráneas</w:t>
      </w:r>
      <w:r w:rsidRPr="00196499">
        <w:t xml:space="preserve"> y </w:t>
      </w:r>
      <w:r w:rsidR="001D21CD" w:rsidRPr="00196499">
        <w:t>únicas</w:t>
      </w:r>
      <w:r w:rsidRPr="00196499">
        <w:t xml:space="preserve">) que garantizan la integridad referencial y las reglas de negocio, y los </w:t>
      </w:r>
      <w:proofErr w:type="spellStart"/>
      <w:r w:rsidRPr="00196499">
        <w:t>triggers</w:t>
      </w:r>
      <w:proofErr w:type="spellEnd"/>
      <w:r w:rsidRPr="00196499">
        <w:t xml:space="preserve"> implementados para la auditoria </w:t>
      </w:r>
      <w:r w:rsidR="001D21CD" w:rsidRPr="00196499">
        <w:t>automática</w:t>
      </w:r>
      <w:r w:rsidRPr="00196499">
        <w:t xml:space="preserve"> de cambios sobre la base de datos.</w:t>
      </w:r>
    </w:p>
    <w:p w14:paraId="5AFB5A78" w14:textId="77777777" w:rsidR="00196499" w:rsidRDefault="00196499" w:rsidP="00570CA5">
      <w:pPr>
        <w:tabs>
          <w:tab w:val="left" w:pos="1589"/>
        </w:tabs>
      </w:pPr>
    </w:p>
    <w:p w14:paraId="124AAF93" w14:textId="77777777" w:rsidR="00022886" w:rsidRDefault="00022886" w:rsidP="00022886">
      <w:pPr>
        <w:tabs>
          <w:tab w:val="left" w:pos="1589"/>
        </w:tabs>
      </w:pPr>
      <w:r>
        <w:t xml:space="preserve">SCRIPT SQL COMPLETO - Sistema Experto de </w:t>
      </w:r>
      <w:proofErr w:type="spellStart"/>
      <w:r>
        <w:t>Scoring</w:t>
      </w:r>
      <w:proofErr w:type="spellEnd"/>
      <w:r>
        <w:t xml:space="preserve"> Comercial</w:t>
      </w:r>
    </w:p>
    <w:p w14:paraId="563E4A6E" w14:textId="77777777" w:rsidR="00022886" w:rsidRDefault="00022886" w:rsidP="00022886">
      <w:pPr>
        <w:tabs>
          <w:tab w:val="left" w:pos="1589"/>
        </w:tabs>
      </w:pPr>
      <w:r>
        <w:t xml:space="preserve">-- Base de datos: </w:t>
      </w:r>
      <w:proofErr w:type="spellStart"/>
      <w:r>
        <w:t>inmobiliaria_</w:t>
      </w:r>
      <w:proofErr w:type="gramStart"/>
      <w:r>
        <w:t>db</w:t>
      </w:r>
      <w:proofErr w:type="spellEnd"/>
      <w:r>
        <w:t xml:space="preserve">  |</w:t>
      </w:r>
      <w:proofErr w:type="gramEnd"/>
      <w:r>
        <w:t xml:space="preserve">  Motor: SQL Server 2022</w:t>
      </w:r>
    </w:p>
    <w:p w14:paraId="2EBA485C" w14:textId="77777777" w:rsidR="00022886" w:rsidRPr="00182A38" w:rsidRDefault="00022886" w:rsidP="00022886">
      <w:pPr>
        <w:tabs>
          <w:tab w:val="left" w:pos="1589"/>
        </w:tabs>
        <w:rPr>
          <w:lang w:val="en-US"/>
        </w:rPr>
      </w:pPr>
      <w:r w:rsidRPr="00182A38">
        <w:rPr>
          <w:lang w:val="en-US"/>
        </w:rPr>
        <w:t xml:space="preserve">-- </w:t>
      </w:r>
      <w:proofErr w:type="spellStart"/>
      <w:r w:rsidRPr="00182A38">
        <w:rPr>
          <w:lang w:val="en-US"/>
        </w:rPr>
        <w:t>Contiene</w:t>
      </w:r>
      <w:proofErr w:type="spellEnd"/>
      <w:r w:rsidRPr="00182A38">
        <w:rPr>
          <w:lang w:val="en-US"/>
        </w:rPr>
        <w:t>: CREATE TABLE, PK, UNIQUE, FOREIGN KEY, INDICES y TRIGGERS</w:t>
      </w:r>
    </w:p>
    <w:p w14:paraId="3B76C890" w14:textId="77777777" w:rsidR="00022886" w:rsidRDefault="00022886" w:rsidP="00022886">
      <w:pPr>
        <w:tabs>
          <w:tab w:val="left" w:pos="1589"/>
        </w:tabs>
      </w:pPr>
      <w:r>
        <w:t>-- ============================================================</w:t>
      </w:r>
    </w:p>
    <w:p w14:paraId="56F91FAB" w14:textId="77777777" w:rsidR="00022886" w:rsidRDefault="00022886" w:rsidP="00022886">
      <w:pPr>
        <w:tabs>
          <w:tab w:val="left" w:pos="1589"/>
        </w:tabs>
      </w:pPr>
    </w:p>
    <w:p w14:paraId="2E40B76B" w14:textId="77777777" w:rsidR="00022886" w:rsidRDefault="00022886" w:rsidP="00022886">
      <w:pPr>
        <w:tabs>
          <w:tab w:val="left" w:pos="1589"/>
        </w:tabs>
      </w:pPr>
      <w:r>
        <w:t>-- Tabla: usuarios</w:t>
      </w:r>
    </w:p>
    <w:p w14:paraId="03C9449D" w14:textId="77777777" w:rsidR="00022886" w:rsidRDefault="00022886" w:rsidP="00022886">
      <w:pPr>
        <w:tabs>
          <w:tab w:val="left" w:pos="1589"/>
        </w:tabs>
      </w:pPr>
      <w:r>
        <w:t>CREATE TABLE usuarios (</w:t>
      </w:r>
    </w:p>
    <w:p w14:paraId="5B59EC1D" w14:textId="77777777" w:rsidR="00022886" w:rsidRPr="00182A38" w:rsidRDefault="00022886" w:rsidP="00022886">
      <w:pPr>
        <w:tabs>
          <w:tab w:val="left" w:pos="1589"/>
        </w:tabs>
        <w:rPr>
          <w:lang w:val="en-US"/>
        </w:rPr>
      </w:pPr>
      <w:r>
        <w:t xml:space="preserve">    </w:t>
      </w:r>
      <w:r w:rsidRPr="00182A38">
        <w:rPr>
          <w:lang w:val="en-US"/>
        </w:rPr>
        <w:t xml:space="preserve">id INT </w:t>
      </w:r>
      <w:proofErr w:type="gramStart"/>
      <w:r w:rsidRPr="00182A38">
        <w:rPr>
          <w:lang w:val="en-US"/>
        </w:rPr>
        <w:t>IDENTITY(</w:t>
      </w:r>
      <w:proofErr w:type="gramEnd"/>
      <w:r w:rsidRPr="00182A38">
        <w:rPr>
          <w:lang w:val="en-US"/>
        </w:rPr>
        <w:t>1,1) NOT NULL,</w:t>
      </w:r>
    </w:p>
    <w:p w14:paraId="23C3ED67" w14:textId="77777777" w:rsidR="00022886" w:rsidRDefault="00022886" w:rsidP="00022886">
      <w:pPr>
        <w:tabs>
          <w:tab w:val="left" w:pos="1589"/>
        </w:tabs>
      </w:pPr>
      <w:r w:rsidRPr="00182A38">
        <w:rPr>
          <w:lang w:val="en-US"/>
        </w:rPr>
        <w:t xml:space="preserve">    </w:t>
      </w:r>
      <w:r>
        <w:t xml:space="preserve">nombre </w:t>
      </w:r>
      <w:proofErr w:type="gramStart"/>
      <w:r>
        <w:t>VARCHAR(</w:t>
      </w:r>
      <w:proofErr w:type="gramEnd"/>
      <w:r>
        <w:t>100) NOT NULL,</w:t>
      </w:r>
    </w:p>
    <w:p w14:paraId="2E774C3B" w14:textId="77777777" w:rsidR="00022886" w:rsidRDefault="00022886" w:rsidP="00022886">
      <w:pPr>
        <w:tabs>
          <w:tab w:val="left" w:pos="1589"/>
        </w:tabs>
      </w:pPr>
      <w:r>
        <w:t xml:space="preserve">    apellido </w:t>
      </w:r>
      <w:proofErr w:type="gramStart"/>
      <w:r>
        <w:t>VARCHAR(</w:t>
      </w:r>
      <w:proofErr w:type="gramEnd"/>
      <w:r>
        <w:t>100) NOT NULL,</w:t>
      </w:r>
    </w:p>
    <w:p w14:paraId="31B435AC" w14:textId="77777777" w:rsidR="00022886" w:rsidRPr="00182A38" w:rsidRDefault="00022886" w:rsidP="00022886">
      <w:pPr>
        <w:tabs>
          <w:tab w:val="left" w:pos="1589"/>
        </w:tabs>
        <w:rPr>
          <w:lang w:val="en-US"/>
        </w:rPr>
      </w:pPr>
      <w:r>
        <w:t xml:space="preserve">    </w:t>
      </w:r>
      <w:r w:rsidRPr="00182A38">
        <w:rPr>
          <w:lang w:val="en-US"/>
        </w:rPr>
        <w:t xml:space="preserve">email </w:t>
      </w:r>
      <w:proofErr w:type="gramStart"/>
      <w:r w:rsidRPr="00182A38">
        <w:rPr>
          <w:lang w:val="en-US"/>
        </w:rPr>
        <w:t>VARCHAR(</w:t>
      </w:r>
      <w:proofErr w:type="gramEnd"/>
      <w:r w:rsidRPr="00182A38">
        <w:rPr>
          <w:lang w:val="en-US"/>
        </w:rPr>
        <w:t>150) NOT NULL,</w:t>
      </w:r>
    </w:p>
    <w:p w14:paraId="697BD0D6" w14:textId="77777777" w:rsidR="00022886" w:rsidRPr="00182A38" w:rsidRDefault="00022886" w:rsidP="00022886">
      <w:pPr>
        <w:tabs>
          <w:tab w:val="left" w:pos="1589"/>
        </w:tabs>
        <w:rPr>
          <w:lang w:val="en-US"/>
        </w:rPr>
      </w:pPr>
      <w:r w:rsidRPr="00182A38">
        <w:rPr>
          <w:lang w:val="en-US"/>
        </w:rPr>
        <w:t xml:space="preserve">    </w:t>
      </w:r>
      <w:proofErr w:type="spellStart"/>
      <w:r w:rsidRPr="00182A38">
        <w:rPr>
          <w:lang w:val="en-US"/>
        </w:rPr>
        <w:t>password_hash</w:t>
      </w:r>
      <w:proofErr w:type="spellEnd"/>
      <w:r w:rsidRPr="00182A38">
        <w:rPr>
          <w:lang w:val="en-US"/>
        </w:rPr>
        <w:t xml:space="preserve"> </w:t>
      </w:r>
      <w:proofErr w:type="gramStart"/>
      <w:r w:rsidRPr="00182A38">
        <w:rPr>
          <w:lang w:val="en-US"/>
        </w:rPr>
        <w:t>VARCHAR(</w:t>
      </w:r>
      <w:proofErr w:type="gramEnd"/>
      <w:r w:rsidRPr="00182A38">
        <w:rPr>
          <w:lang w:val="en-US"/>
        </w:rPr>
        <w:t>255) NOT NULL,</w:t>
      </w:r>
    </w:p>
    <w:p w14:paraId="4E079B46" w14:textId="77777777" w:rsidR="00022886" w:rsidRPr="00182A38" w:rsidRDefault="00022886" w:rsidP="00022886">
      <w:pPr>
        <w:tabs>
          <w:tab w:val="left" w:pos="1589"/>
        </w:tabs>
        <w:rPr>
          <w:lang w:val="en-US"/>
        </w:rPr>
      </w:pPr>
      <w:r w:rsidRPr="00182A38">
        <w:rPr>
          <w:lang w:val="en-US"/>
        </w:rPr>
        <w:t xml:space="preserve">    </w:t>
      </w:r>
      <w:proofErr w:type="spellStart"/>
      <w:r w:rsidRPr="00182A38">
        <w:rPr>
          <w:lang w:val="en-US"/>
        </w:rPr>
        <w:t>rol</w:t>
      </w:r>
      <w:proofErr w:type="spellEnd"/>
      <w:r w:rsidRPr="00182A38">
        <w:rPr>
          <w:lang w:val="en-US"/>
        </w:rPr>
        <w:t xml:space="preserve"> </w:t>
      </w:r>
      <w:proofErr w:type="gramStart"/>
      <w:r w:rsidRPr="00182A38">
        <w:rPr>
          <w:lang w:val="en-US"/>
        </w:rPr>
        <w:t>VARCHAR(</w:t>
      </w:r>
      <w:proofErr w:type="gramEnd"/>
      <w:r w:rsidRPr="00182A38">
        <w:rPr>
          <w:lang w:val="en-US"/>
        </w:rPr>
        <w:t>20) NOT NULL,</w:t>
      </w:r>
    </w:p>
    <w:p w14:paraId="14DCBE19" w14:textId="77777777" w:rsidR="00022886" w:rsidRPr="00182A38" w:rsidRDefault="00022886" w:rsidP="00022886">
      <w:pPr>
        <w:tabs>
          <w:tab w:val="left" w:pos="1589"/>
        </w:tabs>
        <w:rPr>
          <w:lang w:val="en-US"/>
        </w:rPr>
      </w:pPr>
      <w:r w:rsidRPr="00182A38">
        <w:rPr>
          <w:lang w:val="en-US"/>
        </w:rPr>
        <w:t xml:space="preserve">    </w:t>
      </w:r>
      <w:proofErr w:type="spellStart"/>
      <w:r w:rsidRPr="00182A38">
        <w:rPr>
          <w:lang w:val="en-US"/>
        </w:rPr>
        <w:t>activo</w:t>
      </w:r>
      <w:proofErr w:type="spellEnd"/>
      <w:r w:rsidRPr="00182A38">
        <w:rPr>
          <w:lang w:val="en-US"/>
        </w:rPr>
        <w:t xml:space="preserve"> BIT NOT NULL,</w:t>
      </w:r>
    </w:p>
    <w:p w14:paraId="73758D9C" w14:textId="77777777" w:rsidR="00022886" w:rsidRPr="00182A38" w:rsidRDefault="00022886" w:rsidP="00022886">
      <w:pPr>
        <w:tabs>
          <w:tab w:val="left" w:pos="1589"/>
        </w:tabs>
        <w:rPr>
          <w:lang w:val="en-US"/>
        </w:rPr>
      </w:pPr>
      <w:r w:rsidRPr="00182A38">
        <w:rPr>
          <w:lang w:val="en-US"/>
        </w:rPr>
        <w:t xml:space="preserve">    </w:t>
      </w:r>
      <w:proofErr w:type="spellStart"/>
      <w:r w:rsidRPr="00182A38">
        <w:rPr>
          <w:lang w:val="en-US"/>
        </w:rPr>
        <w:t>creado_en</w:t>
      </w:r>
      <w:proofErr w:type="spellEnd"/>
      <w:r w:rsidRPr="00182A38">
        <w:rPr>
          <w:lang w:val="en-US"/>
        </w:rPr>
        <w:t xml:space="preserve"> DATETIME2 NOT NULL,</w:t>
      </w:r>
    </w:p>
    <w:p w14:paraId="7FC69347" w14:textId="77777777" w:rsidR="00022886" w:rsidRPr="008F4611" w:rsidRDefault="00022886" w:rsidP="00022886">
      <w:pPr>
        <w:tabs>
          <w:tab w:val="left" w:pos="1589"/>
        </w:tabs>
        <w:rPr>
          <w:lang w:val="en-US"/>
        </w:rPr>
      </w:pPr>
      <w:r w:rsidRPr="00182A38">
        <w:rPr>
          <w:lang w:val="en-US"/>
        </w:rPr>
        <w:t xml:space="preserve">    </w:t>
      </w:r>
      <w:proofErr w:type="spellStart"/>
      <w:r w:rsidRPr="008F4611">
        <w:rPr>
          <w:lang w:val="en-US"/>
        </w:rPr>
        <w:t>actualizado_en</w:t>
      </w:r>
      <w:proofErr w:type="spellEnd"/>
      <w:r w:rsidRPr="008F4611">
        <w:rPr>
          <w:lang w:val="en-US"/>
        </w:rPr>
        <w:t xml:space="preserve"> DATETIME2 NOT NULL,</w:t>
      </w:r>
    </w:p>
    <w:p w14:paraId="000D0382"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id_empresa</w:t>
      </w:r>
      <w:proofErr w:type="spellEnd"/>
      <w:r w:rsidRPr="008F4611">
        <w:rPr>
          <w:lang w:val="en-US"/>
        </w:rPr>
        <w:t xml:space="preserve"> INT NULL,</w:t>
      </w:r>
    </w:p>
    <w:p w14:paraId="0E4C3752"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totp_secret</w:t>
      </w:r>
      <w:proofErr w:type="spellEnd"/>
      <w:r w:rsidRPr="008F4611">
        <w:rPr>
          <w:lang w:val="en-US"/>
        </w:rPr>
        <w:t xml:space="preserve"> </w:t>
      </w:r>
      <w:proofErr w:type="gramStart"/>
      <w:r w:rsidRPr="008F4611">
        <w:rPr>
          <w:lang w:val="en-US"/>
        </w:rPr>
        <w:t>VARCHAR(</w:t>
      </w:r>
      <w:proofErr w:type="gramEnd"/>
      <w:r w:rsidRPr="008F4611">
        <w:rPr>
          <w:lang w:val="en-US"/>
        </w:rPr>
        <w:t>255) NULL,</w:t>
      </w:r>
    </w:p>
    <w:p w14:paraId="1CF2F4E6"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totp_estado</w:t>
      </w:r>
      <w:proofErr w:type="spellEnd"/>
      <w:r w:rsidRPr="008F4611">
        <w:rPr>
          <w:lang w:val="en-US"/>
        </w:rPr>
        <w:t xml:space="preserve"> </w:t>
      </w:r>
      <w:proofErr w:type="gramStart"/>
      <w:r w:rsidRPr="008F4611">
        <w:rPr>
          <w:lang w:val="en-US"/>
        </w:rPr>
        <w:t>VARCHAR(</w:t>
      </w:r>
      <w:proofErr w:type="gramEnd"/>
      <w:r w:rsidRPr="008F4611">
        <w:rPr>
          <w:lang w:val="en-US"/>
        </w:rPr>
        <w:t>20) NULL,</w:t>
      </w:r>
    </w:p>
    <w:p w14:paraId="2FA9CDDA"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totp_fecha_config</w:t>
      </w:r>
      <w:proofErr w:type="spellEnd"/>
      <w:r w:rsidRPr="008F4611">
        <w:rPr>
          <w:lang w:val="en-US"/>
        </w:rPr>
        <w:t xml:space="preserve"> DATETIME2 NULL,</w:t>
      </w:r>
    </w:p>
    <w:p w14:paraId="204AF199"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totp_fecha_reset</w:t>
      </w:r>
      <w:proofErr w:type="spellEnd"/>
      <w:r w:rsidRPr="008F4611">
        <w:rPr>
          <w:lang w:val="en-US"/>
        </w:rPr>
        <w:t xml:space="preserve"> DATETIME2 NULL,</w:t>
      </w:r>
    </w:p>
    <w:p w14:paraId="76234668" w14:textId="77777777" w:rsidR="00022886" w:rsidRPr="008F4611" w:rsidRDefault="00022886" w:rsidP="00022886">
      <w:pPr>
        <w:tabs>
          <w:tab w:val="left" w:pos="1589"/>
        </w:tabs>
        <w:rPr>
          <w:lang w:val="en-US"/>
        </w:rPr>
      </w:pPr>
      <w:r w:rsidRPr="008F4611">
        <w:rPr>
          <w:lang w:val="en-US"/>
        </w:rPr>
        <w:lastRenderedPageBreak/>
        <w:t xml:space="preserve">    CONSTRAINT </w:t>
      </w:r>
      <w:proofErr w:type="spellStart"/>
      <w:r w:rsidRPr="008F4611">
        <w:rPr>
          <w:lang w:val="en-US"/>
        </w:rPr>
        <w:t>PK_usuarios</w:t>
      </w:r>
      <w:proofErr w:type="spellEnd"/>
      <w:r w:rsidRPr="008F4611">
        <w:rPr>
          <w:lang w:val="en-US"/>
        </w:rPr>
        <w:t xml:space="preserve"> PRIMARY KEY (id)</w:t>
      </w:r>
    </w:p>
    <w:p w14:paraId="4250FD17" w14:textId="77777777" w:rsidR="00022886" w:rsidRDefault="00022886" w:rsidP="00022886">
      <w:pPr>
        <w:tabs>
          <w:tab w:val="left" w:pos="1589"/>
        </w:tabs>
      </w:pPr>
      <w:r>
        <w:t>);</w:t>
      </w:r>
    </w:p>
    <w:p w14:paraId="380A3831" w14:textId="77777777" w:rsidR="00022886" w:rsidRDefault="00022886" w:rsidP="00022886">
      <w:pPr>
        <w:tabs>
          <w:tab w:val="left" w:pos="1589"/>
        </w:tabs>
      </w:pPr>
      <w:r>
        <w:t>GO</w:t>
      </w:r>
    </w:p>
    <w:p w14:paraId="7B1A8BA9" w14:textId="77777777" w:rsidR="00022886" w:rsidRDefault="00022886" w:rsidP="00022886">
      <w:pPr>
        <w:tabs>
          <w:tab w:val="left" w:pos="1589"/>
        </w:tabs>
      </w:pPr>
    </w:p>
    <w:p w14:paraId="446CC6C2" w14:textId="77777777" w:rsidR="00022886" w:rsidRDefault="00022886" w:rsidP="00022886">
      <w:pPr>
        <w:tabs>
          <w:tab w:val="left" w:pos="1589"/>
        </w:tabs>
      </w:pPr>
      <w:r>
        <w:t>-- Tabla: empresas</w:t>
      </w:r>
    </w:p>
    <w:p w14:paraId="1C11DDC4" w14:textId="77777777" w:rsidR="00022886" w:rsidRDefault="00022886" w:rsidP="00022886">
      <w:pPr>
        <w:tabs>
          <w:tab w:val="left" w:pos="1589"/>
        </w:tabs>
      </w:pPr>
      <w:r>
        <w:t>CREATE TABLE empresas (</w:t>
      </w:r>
    </w:p>
    <w:p w14:paraId="74756125" w14:textId="77777777" w:rsidR="00022886" w:rsidRPr="008F4611" w:rsidRDefault="00022886" w:rsidP="00022886">
      <w:pPr>
        <w:tabs>
          <w:tab w:val="left" w:pos="1589"/>
        </w:tabs>
        <w:rPr>
          <w:lang w:val="en-US"/>
        </w:rPr>
      </w:pPr>
      <w:r>
        <w:t xml:space="preserve">    </w:t>
      </w:r>
      <w:r w:rsidRPr="008F4611">
        <w:rPr>
          <w:lang w:val="en-US"/>
        </w:rPr>
        <w:t xml:space="preserve">id INT </w:t>
      </w:r>
      <w:proofErr w:type="gramStart"/>
      <w:r w:rsidRPr="008F4611">
        <w:rPr>
          <w:lang w:val="en-US"/>
        </w:rPr>
        <w:t>IDENTITY(</w:t>
      </w:r>
      <w:proofErr w:type="gramEnd"/>
      <w:r w:rsidRPr="008F4611">
        <w:rPr>
          <w:lang w:val="en-US"/>
        </w:rPr>
        <w:t>1,1) NOT NULL,</w:t>
      </w:r>
    </w:p>
    <w:p w14:paraId="561CCA71" w14:textId="77777777" w:rsidR="00022886" w:rsidRDefault="00022886" w:rsidP="00022886">
      <w:pPr>
        <w:tabs>
          <w:tab w:val="left" w:pos="1589"/>
        </w:tabs>
      </w:pPr>
      <w:r w:rsidRPr="008F4611">
        <w:rPr>
          <w:lang w:val="en-US"/>
        </w:rPr>
        <w:t xml:space="preserve">    </w:t>
      </w:r>
      <w:r>
        <w:t xml:space="preserve">nombre </w:t>
      </w:r>
      <w:proofErr w:type="gramStart"/>
      <w:r>
        <w:t>VARCHAR(</w:t>
      </w:r>
      <w:proofErr w:type="gramEnd"/>
      <w:r>
        <w:t>150) NOT NULL,</w:t>
      </w:r>
    </w:p>
    <w:p w14:paraId="298F3096" w14:textId="77777777" w:rsidR="00022886" w:rsidRDefault="00022886" w:rsidP="00022886">
      <w:pPr>
        <w:tabs>
          <w:tab w:val="left" w:pos="1589"/>
        </w:tabs>
      </w:pPr>
      <w:r>
        <w:t xml:space="preserve">    ruc </w:t>
      </w:r>
      <w:proofErr w:type="gramStart"/>
      <w:r>
        <w:t>VARCHAR(</w:t>
      </w:r>
      <w:proofErr w:type="gramEnd"/>
      <w:r>
        <w:t>30) NULL,</w:t>
      </w:r>
    </w:p>
    <w:p w14:paraId="7547B4AB" w14:textId="77777777" w:rsidR="00022886" w:rsidRDefault="00022886" w:rsidP="00022886">
      <w:pPr>
        <w:tabs>
          <w:tab w:val="left" w:pos="1589"/>
        </w:tabs>
      </w:pPr>
      <w:r>
        <w:t xml:space="preserve">    </w:t>
      </w:r>
      <w:proofErr w:type="spellStart"/>
      <w:r>
        <w:t>direccion</w:t>
      </w:r>
      <w:proofErr w:type="spellEnd"/>
      <w:r>
        <w:t xml:space="preserve"> </w:t>
      </w:r>
      <w:proofErr w:type="gramStart"/>
      <w:r>
        <w:t>VARCHAR(</w:t>
      </w:r>
      <w:proofErr w:type="gramEnd"/>
      <w:r>
        <w:t>255) NULL,</w:t>
      </w:r>
    </w:p>
    <w:p w14:paraId="5AEAFD94" w14:textId="77777777" w:rsidR="00022886" w:rsidRDefault="00022886" w:rsidP="00022886">
      <w:pPr>
        <w:tabs>
          <w:tab w:val="left" w:pos="1589"/>
        </w:tabs>
      </w:pPr>
      <w:r>
        <w:t xml:space="preserve">    </w:t>
      </w:r>
      <w:proofErr w:type="spellStart"/>
      <w:r>
        <w:t>telefono</w:t>
      </w:r>
      <w:proofErr w:type="spellEnd"/>
      <w:r>
        <w:t xml:space="preserve"> </w:t>
      </w:r>
      <w:proofErr w:type="gramStart"/>
      <w:r>
        <w:t>VARCHAR(</w:t>
      </w:r>
      <w:proofErr w:type="gramEnd"/>
      <w:r>
        <w:t>30) NULL,</w:t>
      </w:r>
    </w:p>
    <w:p w14:paraId="040F018B" w14:textId="77777777" w:rsidR="00022886" w:rsidRDefault="00022886" w:rsidP="00022886">
      <w:pPr>
        <w:tabs>
          <w:tab w:val="left" w:pos="1589"/>
        </w:tabs>
      </w:pPr>
      <w:r>
        <w:t xml:space="preserve">    email </w:t>
      </w:r>
      <w:proofErr w:type="gramStart"/>
      <w:r>
        <w:t>VARCHAR(</w:t>
      </w:r>
      <w:proofErr w:type="gramEnd"/>
      <w:r>
        <w:t>150) NULL,</w:t>
      </w:r>
    </w:p>
    <w:p w14:paraId="4EBADEC1" w14:textId="77777777" w:rsidR="00022886" w:rsidRDefault="00022886" w:rsidP="00022886">
      <w:pPr>
        <w:tabs>
          <w:tab w:val="left" w:pos="1589"/>
        </w:tabs>
      </w:pPr>
      <w:r>
        <w:t xml:space="preserve">    activo BIT NULL,</w:t>
      </w:r>
    </w:p>
    <w:p w14:paraId="720060DC" w14:textId="77777777" w:rsidR="00022886" w:rsidRDefault="00022886" w:rsidP="00022886">
      <w:pPr>
        <w:tabs>
          <w:tab w:val="left" w:pos="1589"/>
        </w:tabs>
      </w:pPr>
      <w:r>
        <w:t xml:space="preserve">    </w:t>
      </w:r>
      <w:proofErr w:type="spellStart"/>
      <w:r>
        <w:t>creado_en</w:t>
      </w:r>
      <w:proofErr w:type="spellEnd"/>
      <w:r>
        <w:t xml:space="preserve"> DATETIME NULL,</w:t>
      </w:r>
    </w:p>
    <w:p w14:paraId="1390D475" w14:textId="77777777" w:rsidR="00022886" w:rsidRDefault="00022886" w:rsidP="00022886">
      <w:pPr>
        <w:tabs>
          <w:tab w:val="left" w:pos="1589"/>
        </w:tabs>
      </w:pPr>
      <w:r>
        <w:t xml:space="preserve">    </w:t>
      </w:r>
      <w:proofErr w:type="spellStart"/>
      <w:r>
        <w:t>consultas_habilitadas</w:t>
      </w:r>
      <w:proofErr w:type="spellEnd"/>
      <w:r>
        <w:t xml:space="preserve"> BIT NOT NULL,</w:t>
      </w:r>
    </w:p>
    <w:p w14:paraId="36333BC9" w14:textId="77777777" w:rsidR="00022886" w:rsidRDefault="00022886" w:rsidP="00022886">
      <w:pPr>
        <w:tabs>
          <w:tab w:val="left" w:pos="1589"/>
        </w:tabs>
      </w:pPr>
      <w:r>
        <w:t xml:space="preserve">    </w:t>
      </w:r>
      <w:proofErr w:type="spellStart"/>
      <w:r>
        <w:t>motivo_bloqueo</w:t>
      </w:r>
      <w:proofErr w:type="spellEnd"/>
      <w:r>
        <w:t xml:space="preserve"> </w:t>
      </w:r>
      <w:proofErr w:type="gramStart"/>
      <w:r>
        <w:t>VARCHAR(</w:t>
      </w:r>
      <w:proofErr w:type="gramEnd"/>
      <w:r>
        <w:t>50) NULL,</w:t>
      </w:r>
    </w:p>
    <w:p w14:paraId="66895918" w14:textId="77777777" w:rsidR="00022886" w:rsidRDefault="00022886" w:rsidP="00022886">
      <w:pPr>
        <w:tabs>
          <w:tab w:val="left" w:pos="1589"/>
        </w:tabs>
      </w:pPr>
      <w:r>
        <w:t xml:space="preserve">    </w:t>
      </w:r>
      <w:proofErr w:type="spellStart"/>
      <w:r>
        <w:t>fecha_bloqueo</w:t>
      </w:r>
      <w:proofErr w:type="spellEnd"/>
      <w:r>
        <w:t xml:space="preserve"> DATETIME2 NULL,</w:t>
      </w:r>
    </w:p>
    <w:p w14:paraId="3E2BEE12" w14:textId="77777777" w:rsidR="00022886" w:rsidRDefault="00022886" w:rsidP="00022886">
      <w:pPr>
        <w:tabs>
          <w:tab w:val="left" w:pos="1589"/>
        </w:tabs>
      </w:pPr>
      <w:r>
        <w:t xml:space="preserve">    </w:t>
      </w:r>
      <w:proofErr w:type="spellStart"/>
      <w:r>
        <w:t>fecha_desbloqueo</w:t>
      </w:r>
      <w:proofErr w:type="spellEnd"/>
      <w:r>
        <w:t xml:space="preserve"> DATETIME2 NULL,</w:t>
      </w:r>
    </w:p>
    <w:p w14:paraId="36590826" w14:textId="77777777" w:rsidR="00022886" w:rsidRPr="008F4611" w:rsidRDefault="00022886" w:rsidP="00022886">
      <w:pPr>
        <w:tabs>
          <w:tab w:val="left" w:pos="1589"/>
        </w:tabs>
        <w:rPr>
          <w:lang w:val="en-US"/>
        </w:rPr>
      </w:pPr>
      <w:r>
        <w:t xml:space="preserve">    </w:t>
      </w:r>
      <w:r w:rsidRPr="008F4611">
        <w:rPr>
          <w:lang w:val="en-US"/>
        </w:rPr>
        <w:t xml:space="preserve">CONSTRAINT </w:t>
      </w:r>
      <w:proofErr w:type="spellStart"/>
      <w:r w:rsidRPr="008F4611">
        <w:rPr>
          <w:lang w:val="en-US"/>
        </w:rPr>
        <w:t>PK_empresas</w:t>
      </w:r>
      <w:proofErr w:type="spellEnd"/>
      <w:r w:rsidRPr="008F4611">
        <w:rPr>
          <w:lang w:val="en-US"/>
        </w:rPr>
        <w:t xml:space="preserve"> PRIMARY KEY (id)</w:t>
      </w:r>
    </w:p>
    <w:p w14:paraId="109A6AF5" w14:textId="77777777" w:rsidR="00022886" w:rsidRPr="008F4611" w:rsidRDefault="00022886" w:rsidP="00022886">
      <w:pPr>
        <w:tabs>
          <w:tab w:val="left" w:pos="1589"/>
        </w:tabs>
        <w:rPr>
          <w:lang w:val="en-US"/>
        </w:rPr>
      </w:pPr>
      <w:r w:rsidRPr="008F4611">
        <w:rPr>
          <w:lang w:val="en-US"/>
        </w:rPr>
        <w:t>);</w:t>
      </w:r>
    </w:p>
    <w:p w14:paraId="0F05E19E" w14:textId="77777777" w:rsidR="00022886" w:rsidRPr="008F4611" w:rsidRDefault="00022886" w:rsidP="00022886">
      <w:pPr>
        <w:tabs>
          <w:tab w:val="left" w:pos="1589"/>
        </w:tabs>
        <w:rPr>
          <w:lang w:val="en-US"/>
        </w:rPr>
      </w:pPr>
      <w:r w:rsidRPr="008F4611">
        <w:rPr>
          <w:lang w:val="en-US"/>
        </w:rPr>
        <w:t>GO</w:t>
      </w:r>
    </w:p>
    <w:p w14:paraId="6FAD2F1B" w14:textId="77777777" w:rsidR="00022886" w:rsidRPr="008F4611" w:rsidRDefault="00022886" w:rsidP="00022886">
      <w:pPr>
        <w:tabs>
          <w:tab w:val="left" w:pos="1589"/>
        </w:tabs>
        <w:rPr>
          <w:lang w:val="en-US"/>
        </w:rPr>
      </w:pPr>
    </w:p>
    <w:p w14:paraId="61F50E4D"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xml:space="preserve">: </w:t>
      </w:r>
      <w:proofErr w:type="spellStart"/>
      <w:r w:rsidRPr="008F4611">
        <w:rPr>
          <w:lang w:val="en-US"/>
        </w:rPr>
        <w:t>paises</w:t>
      </w:r>
      <w:proofErr w:type="spellEnd"/>
    </w:p>
    <w:p w14:paraId="1132849B" w14:textId="77777777" w:rsidR="00022886" w:rsidRPr="008F4611" w:rsidRDefault="00022886" w:rsidP="00022886">
      <w:pPr>
        <w:tabs>
          <w:tab w:val="left" w:pos="1589"/>
        </w:tabs>
        <w:rPr>
          <w:lang w:val="en-US"/>
        </w:rPr>
      </w:pPr>
      <w:r w:rsidRPr="008F4611">
        <w:rPr>
          <w:lang w:val="en-US"/>
        </w:rPr>
        <w:t xml:space="preserve">CREATE TABLE </w:t>
      </w:r>
      <w:proofErr w:type="spellStart"/>
      <w:r w:rsidRPr="008F4611">
        <w:rPr>
          <w:lang w:val="en-US"/>
        </w:rPr>
        <w:t>paises</w:t>
      </w:r>
      <w:proofErr w:type="spellEnd"/>
      <w:r w:rsidRPr="008F4611">
        <w:rPr>
          <w:lang w:val="en-US"/>
        </w:rPr>
        <w:t xml:space="preserve"> (</w:t>
      </w:r>
    </w:p>
    <w:p w14:paraId="5A15DF9C"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id_pais</w:t>
      </w:r>
      <w:proofErr w:type="spellEnd"/>
      <w:r w:rsidRPr="008F4611">
        <w:rPr>
          <w:lang w:val="en-US"/>
        </w:rPr>
        <w:t xml:space="preserve"> </w:t>
      </w:r>
      <w:proofErr w:type="gramStart"/>
      <w:r w:rsidRPr="008F4611">
        <w:rPr>
          <w:lang w:val="en-US"/>
        </w:rPr>
        <w:t>VARCHAR(</w:t>
      </w:r>
      <w:proofErr w:type="gramEnd"/>
      <w:r w:rsidRPr="008F4611">
        <w:rPr>
          <w:lang w:val="en-US"/>
        </w:rPr>
        <w:t>3) NOT NULL,</w:t>
      </w:r>
    </w:p>
    <w:p w14:paraId="14305172"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nombre_pais</w:t>
      </w:r>
      <w:proofErr w:type="spellEnd"/>
      <w:r w:rsidRPr="008F4611">
        <w:rPr>
          <w:lang w:val="en-US"/>
        </w:rPr>
        <w:t xml:space="preserve"> </w:t>
      </w:r>
      <w:proofErr w:type="gramStart"/>
      <w:r w:rsidRPr="008F4611">
        <w:rPr>
          <w:lang w:val="en-US"/>
        </w:rPr>
        <w:t>VARCHAR(</w:t>
      </w:r>
      <w:proofErr w:type="gramEnd"/>
      <w:r w:rsidRPr="008F4611">
        <w:rPr>
          <w:lang w:val="en-US"/>
        </w:rPr>
        <w:t>20) NOT NULL,</w:t>
      </w:r>
    </w:p>
    <w:p w14:paraId="1CB139DD"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PK_paises</w:t>
      </w:r>
      <w:proofErr w:type="spellEnd"/>
      <w:r w:rsidRPr="008F4611">
        <w:rPr>
          <w:lang w:val="en-US"/>
        </w:rPr>
        <w:t xml:space="preserve"> PRIMARY KEY (</w:t>
      </w:r>
      <w:proofErr w:type="spellStart"/>
      <w:r w:rsidRPr="008F4611">
        <w:rPr>
          <w:lang w:val="en-US"/>
        </w:rPr>
        <w:t>id_pais</w:t>
      </w:r>
      <w:proofErr w:type="spellEnd"/>
      <w:r w:rsidRPr="008F4611">
        <w:rPr>
          <w:lang w:val="en-US"/>
        </w:rPr>
        <w:t>)</w:t>
      </w:r>
    </w:p>
    <w:p w14:paraId="560596A5" w14:textId="77777777" w:rsidR="00022886" w:rsidRDefault="00022886" w:rsidP="00022886">
      <w:pPr>
        <w:tabs>
          <w:tab w:val="left" w:pos="1589"/>
        </w:tabs>
      </w:pPr>
      <w:r>
        <w:t>);</w:t>
      </w:r>
    </w:p>
    <w:p w14:paraId="2F711D19" w14:textId="77777777" w:rsidR="00022886" w:rsidRDefault="00022886" w:rsidP="00022886">
      <w:pPr>
        <w:tabs>
          <w:tab w:val="left" w:pos="1589"/>
        </w:tabs>
      </w:pPr>
      <w:r>
        <w:lastRenderedPageBreak/>
        <w:t>GO</w:t>
      </w:r>
    </w:p>
    <w:p w14:paraId="217603CD" w14:textId="77777777" w:rsidR="00022886" w:rsidRDefault="00022886" w:rsidP="00022886">
      <w:pPr>
        <w:tabs>
          <w:tab w:val="left" w:pos="1589"/>
        </w:tabs>
      </w:pPr>
    </w:p>
    <w:p w14:paraId="477CA065" w14:textId="77777777" w:rsidR="00022886" w:rsidRDefault="00022886" w:rsidP="00022886">
      <w:pPr>
        <w:tabs>
          <w:tab w:val="left" w:pos="1589"/>
        </w:tabs>
      </w:pPr>
      <w:r>
        <w:t>-- Tabla: departamento</w:t>
      </w:r>
    </w:p>
    <w:p w14:paraId="13222321" w14:textId="77777777" w:rsidR="00022886" w:rsidRDefault="00022886" w:rsidP="00022886">
      <w:pPr>
        <w:tabs>
          <w:tab w:val="left" w:pos="1589"/>
        </w:tabs>
      </w:pPr>
      <w:r>
        <w:t>CREATE TABLE departamento (</w:t>
      </w:r>
    </w:p>
    <w:p w14:paraId="1FAA53B3" w14:textId="77777777" w:rsidR="00022886" w:rsidRPr="008F4611" w:rsidRDefault="00022886" w:rsidP="00022886">
      <w:pPr>
        <w:tabs>
          <w:tab w:val="left" w:pos="1589"/>
        </w:tabs>
        <w:rPr>
          <w:lang w:val="en-US"/>
        </w:rPr>
      </w:pPr>
      <w:r>
        <w:t xml:space="preserve">    </w:t>
      </w:r>
      <w:proofErr w:type="spellStart"/>
      <w:r w:rsidRPr="008F4611">
        <w:rPr>
          <w:lang w:val="en-US"/>
        </w:rPr>
        <w:t>id_departamento</w:t>
      </w:r>
      <w:proofErr w:type="spellEnd"/>
      <w:r w:rsidRPr="008F4611">
        <w:rPr>
          <w:lang w:val="en-US"/>
        </w:rPr>
        <w:t xml:space="preserve"> INT NOT NULL,</w:t>
      </w:r>
    </w:p>
    <w:p w14:paraId="6459C208" w14:textId="77777777" w:rsidR="00022886" w:rsidRDefault="00022886" w:rsidP="00022886">
      <w:pPr>
        <w:tabs>
          <w:tab w:val="left" w:pos="1589"/>
        </w:tabs>
      </w:pPr>
      <w:r w:rsidRPr="008F4611">
        <w:rPr>
          <w:lang w:val="en-US"/>
        </w:rPr>
        <w:t xml:space="preserve">    </w:t>
      </w:r>
      <w:proofErr w:type="spellStart"/>
      <w:r>
        <w:t>nombre_departamento</w:t>
      </w:r>
      <w:proofErr w:type="spellEnd"/>
      <w:r>
        <w:t xml:space="preserve"> </w:t>
      </w:r>
      <w:proofErr w:type="gramStart"/>
      <w:r>
        <w:t>VARCHAR(</w:t>
      </w:r>
      <w:proofErr w:type="gramEnd"/>
      <w:r>
        <w:t>100) NOT NULL,</w:t>
      </w:r>
    </w:p>
    <w:p w14:paraId="62759C19" w14:textId="77777777" w:rsidR="00022886" w:rsidRPr="008F4611" w:rsidRDefault="00022886" w:rsidP="00022886">
      <w:pPr>
        <w:tabs>
          <w:tab w:val="left" w:pos="1589"/>
        </w:tabs>
        <w:rPr>
          <w:lang w:val="en-US"/>
        </w:rPr>
      </w:pPr>
      <w:r>
        <w:t xml:space="preserve">    </w:t>
      </w:r>
      <w:r w:rsidRPr="008F4611">
        <w:rPr>
          <w:lang w:val="en-US"/>
        </w:rPr>
        <w:t xml:space="preserve">CONSTRAINT </w:t>
      </w:r>
      <w:proofErr w:type="spellStart"/>
      <w:r w:rsidRPr="008F4611">
        <w:rPr>
          <w:lang w:val="en-US"/>
        </w:rPr>
        <w:t>PK_departamento</w:t>
      </w:r>
      <w:proofErr w:type="spellEnd"/>
      <w:r w:rsidRPr="008F4611">
        <w:rPr>
          <w:lang w:val="en-US"/>
        </w:rPr>
        <w:t xml:space="preserve"> PRIMARY KEY (</w:t>
      </w:r>
      <w:proofErr w:type="spellStart"/>
      <w:r w:rsidRPr="008F4611">
        <w:rPr>
          <w:lang w:val="en-US"/>
        </w:rPr>
        <w:t>id_departamento</w:t>
      </w:r>
      <w:proofErr w:type="spellEnd"/>
      <w:r w:rsidRPr="008F4611">
        <w:rPr>
          <w:lang w:val="en-US"/>
        </w:rPr>
        <w:t>)</w:t>
      </w:r>
    </w:p>
    <w:p w14:paraId="54F25A33" w14:textId="77777777" w:rsidR="00022886" w:rsidRDefault="00022886" w:rsidP="00022886">
      <w:pPr>
        <w:tabs>
          <w:tab w:val="left" w:pos="1589"/>
        </w:tabs>
      </w:pPr>
      <w:r>
        <w:t>);</w:t>
      </w:r>
    </w:p>
    <w:p w14:paraId="707B3EAD" w14:textId="77777777" w:rsidR="00022886" w:rsidRDefault="00022886" w:rsidP="00022886">
      <w:pPr>
        <w:tabs>
          <w:tab w:val="left" w:pos="1589"/>
        </w:tabs>
      </w:pPr>
      <w:r>
        <w:t>GO</w:t>
      </w:r>
    </w:p>
    <w:p w14:paraId="43205F1F" w14:textId="77777777" w:rsidR="00022886" w:rsidRDefault="00022886" w:rsidP="00022886">
      <w:pPr>
        <w:tabs>
          <w:tab w:val="left" w:pos="1589"/>
        </w:tabs>
      </w:pPr>
    </w:p>
    <w:p w14:paraId="4BEDEDDF" w14:textId="77777777" w:rsidR="00022886" w:rsidRDefault="00022886" w:rsidP="00022886">
      <w:pPr>
        <w:tabs>
          <w:tab w:val="left" w:pos="1589"/>
        </w:tabs>
      </w:pPr>
      <w:r>
        <w:t>-- Tabla: ciudad</w:t>
      </w:r>
    </w:p>
    <w:p w14:paraId="01CB540A" w14:textId="77777777" w:rsidR="00022886" w:rsidRDefault="00022886" w:rsidP="00022886">
      <w:pPr>
        <w:tabs>
          <w:tab w:val="left" w:pos="1589"/>
        </w:tabs>
      </w:pPr>
      <w:r>
        <w:t>CREATE TABLE ciudad (</w:t>
      </w:r>
    </w:p>
    <w:p w14:paraId="7063B6CE" w14:textId="77777777" w:rsidR="00022886" w:rsidRPr="008F4611" w:rsidRDefault="00022886" w:rsidP="00022886">
      <w:pPr>
        <w:tabs>
          <w:tab w:val="left" w:pos="1589"/>
        </w:tabs>
        <w:rPr>
          <w:lang w:val="en-US"/>
        </w:rPr>
      </w:pPr>
      <w:r>
        <w:t xml:space="preserve">    </w:t>
      </w:r>
      <w:proofErr w:type="spellStart"/>
      <w:r w:rsidRPr="008F4611">
        <w:rPr>
          <w:lang w:val="en-US"/>
        </w:rPr>
        <w:t>id_ciudad</w:t>
      </w:r>
      <w:proofErr w:type="spellEnd"/>
      <w:r w:rsidRPr="008F4611">
        <w:rPr>
          <w:lang w:val="en-US"/>
        </w:rPr>
        <w:t xml:space="preserve"> INT NOT NULL,</w:t>
      </w:r>
    </w:p>
    <w:p w14:paraId="3C68FF5D" w14:textId="77777777" w:rsidR="00022886" w:rsidRDefault="00022886" w:rsidP="00022886">
      <w:pPr>
        <w:tabs>
          <w:tab w:val="left" w:pos="1589"/>
        </w:tabs>
      </w:pPr>
      <w:r w:rsidRPr="008F4611">
        <w:rPr>
          <w:lang w:val="en-US"/>
        </w:rPr>
        <w:t xml:space="preserve">    </w:t>
      </w:r>
      <w:proofErr w:type="spellStart"/>
      <w:r>
        <w:t>nombre_ciudad</w:t>
      </w:r>
      <w:proofErr w:type="spellEnd"/>
      <w:r>
        <w:t xml:space="preserve"> </w:t>
      </w:r>
      <w:proofErr w:type="gramStart"/>
      <w:r>
        <w:t>VARCHAR(</w:t>
      </w:r>
      <w:proofErr w:type="gramEnd"/>
      <w:r>
        <w:t>100) NOT NULL,</w:t>
      </w:r>
    </w:p>
    <w:p w14:paraId="23196D60" w14:textId="77777777" w:rsidR="00022886" w:rsidRPr="008F4611" w:rsidRDefault="00022886" w:rsidP="00022886">
      <w:pPr>
        <w:tabs>
          <w:tab w:val="left" w:pos="1589"/>
        </w:tabs>
        <w:rPr>
          <w:lang w:val="en-US"/>
        </w:rPr>
      </w:pPr>
      <w:r>
        <w:t xml:space="preserve">    </w:t>
      </w:r>
      <w:proofErr w:type="spellStart"/>
      <w:r w:rsidRPr="008F4611">
        <w:rPr>
          <w:lang w:val="en-US"/>
        </w:rPr>
        <w:t>id_departamento</w:t>
      </w:r>
      <w:proofErr w:type="spellEnd"/>
      <w:r w:rsidRPr="008F4611">
        <w:rPr>
          <w:lang w:val="en-US"/>
        </w:rPr>
        <w:t xml:space="preserve"> INT NOT NULL</w:t>
      </w:r>
    </w:p>
    <w:p w14:paraId="2185C681" w14:textId="77777777" w:rsidR="00022886" w:rsidRPr="008F4611" w:rsidRDefault="00022886" w:rsidP="00022886">
      <w:pPr>
        <w:tabs>
          <w:tab w:val="left" w:pos="1589"/>
        </w:tabs>
        <w:rPr>
          <w:lang w:val="en-US"/>
        </w:rPr>
      </w:pPr>
      <w:r w:rsidRPr="008F4611">
        <w:rPr>
          <w:lang w:val="en-US"/>
        </w:rPr>
        <w:t>);</w:t>
      </w:r>
    </w:p>
    <w:p w14:paraId="241D1968" w14:textId="77777777" w:rsidR="00022886" w:rsidRPr="008F4611" w:rsidRDefault="00022886" w:rsidP="00022886">
      <w:pPr>
        <w:tabs>
          <w:tab w:val="left" w:pos="1589"/>
        </w:tabs>
        <w:rPr>
          <w:lang w:val="en-US"/>
        </w:rPr>
      </w:pPr>
      <w:r w:rsidRPr="008F4611">
        <w:rPr>
          <w:lang w:val="en-US"/>
        </w:rPr>
        <w:t>GO</w:t>
      </w:r>
    </w:p>
    <w:p w14:paraId="0B647CC2" w14:textId="77777777" w:rsidR="00022886" w:rsidRPr="008F4611" w:rsidRDefault="00022886" w:rsidP="00022886">
      <w:pPr>
        <w:tabs>
          <w:tab w:val="left" w:pos="1589"/>
        </w:tabs>
        <w:rPr>
          <w:lang w:val="en-US"/>
        </w:rPr>
      </w:pPr>
    </w:p>
    <w:p w14:paraId="2912C704"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clientes</w:t>
      </w:r>
    </w:p>
    <w:p w14:paraId="5069A232" w14:textId="77777777" w:rsidR="00022886" w:rsidRPr="008F4611" w:rsidRDefault="00022886" w:rsidP="00022886">
      <w:pPr>
        <w:tabs>
          <w:tab w:val="left" w:pos="1589"/>
        </w:tabs>
        <w:rPr>
          <w:lang w:val="en-US"/>
        </w:rPr>
      </w:pPr>
      <w:r w:rsidRPr="008F4611">
        <w:rPr>
          <w:lang w:val="en-US"/>
        </w:rPr>
        <w:t>CREATE TABLE clientes (</w:t>
      </w:r>
    </w:p>
    <w:p w14:paraId="7F802569" w14:textId="77777777" w:rsidR="00022886" w:rsidRPr="008F4611" w:rsidRDefault="00022886" w:rsidP="00022886">
      <w:pPr>
        <w:tabs>
          <w:tab w:val="left" w:pos="1589"/>
        </w:tabs>
        <w:rPr>
          <w:lang w:val="en-US"/>
        </w:rPr>
      </w:pPr>
      <w:r w:rsidRPr="008F4611">
        <w:rPr>
          <w:lang w:val="en-US"/>
        </w:rPr>
        <w:t xml:space="preserve">    id INT </w:t>
      </w:r>
      <w:proofErr w:type="gramStart"/>
      <w:r w:rsidRPr="008F4611">
        <w:rPr>
          <w:lang w:val="en-US"/>
        </w:rPr>
        <w:t>IDENTITY(</w:t>
      </w:r>
      <w:proofErr w:type="gramEnd"/>
      <w:r w:rsidRPr="008F4611">
        <w:rPr>
          <w:lang w:val="en-US"/>
        </w:rPr>
        <w:t>1,1) NOT NULL,</w:t>
      </w:r>
    </w:p>
    <w:p w14:paraId="722837C2"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tipo_doc</w:t>
      </w:r>
      <w:proofErr w:type="spellEnd"/>
      <w:r w:rsidRPr="008F4611">
        <w:rPr>
          <w:lang w:val="en-US"/>
        </w:rPr>
        <w:t xml:space="preserve"> </w:t>
      </w:r>
      <w:proofErr w:type="gramStart"/>
      <w:r w:rsidRPr="008F4611">
        <w:rPr>
          <w:lang w:val="en-US"/>
        </w:rPr>
        <w:t>VARCHAR(</w:t>
      </w:r>
      <w:proofErr w:type="gramEnd"/>
      <w:r w:rsidRPr="008F4611">
        <w:rPr>
          <w:lang w:val="en-US"/>
        </w:rPr>
        <w:t>10) NOT NULL,</w:t>
      </w:r>
    </w:p>
    <w:p w14:paraId="0BF00F2E"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num_doc</w:t>
      </w:r>
      <w:proofErr w:type="spellEnd"/>
      <w:r w:rsidRPr="008F4611">
        <w:rPr>
          <w:lang w:val="en-US"/>
        </w:rPr>
        <w:t xml:space="preserve"> </w:t>
      </w:r>
      <w:proofErr w:type="gramStart"/>
      <w:r w:rsidRPr="008F4611">
        <w:rPr>
          <w:lang w:val="en-US"/>
        </w:rPr>
        <w:t>VARCHAR(</w:t>
      </w:r>
      <w:proofErr w:type="gramEnd"/>
      <w:r w:rsidRPr="008F4611">
        <w:rPr>
          <w:lang w:val="en-US"/>
        </w:rPr>
        <w:t>20) NOT NULL,</w:t>
      </w:r>
    </w:p>
    <w:p w14:paraId="13831B60" w14:textId="77777777" w:rsidR="00022886" w:rsidRDefault="00022886" w:rsidP="00022886">
      <w:pPr>
        <w:tabs>
          <w:tab w:val="left" w:pos="1589"/>
        </w:tabs>
      </w:pPr>
      <w:r w:rsidRPr="008F4611">
        <w:rPr>
          <w:lang w:val="en-US"/>
        </w:rPr>
        <w:t xml:space="preserve">    </w:t>
      </w:r>
      <w:r>
        <w:t xml:space="preserve">nombre </w:t>
      </w:r>
      <w:proofErr w:type="gramStart"/>
      <w:r>
        <w:t>VARCHAR(</w:t>
      </w:r>
      <w:proofErr w:type="gramEnd"/>
      <w:r>
        <w:t>100) NOT NULL,</w:t>
      </w:r>
    </w:p>
    <w:p w14:paraId="27BDE62D" w14:textId="77777777" w:rsidR="00022886" w:rsidRDefault="00022886" w:rsidP="00022886">
      <w:pPr>
        <w:tabs>
          <w:tab w:val="left" w:pos="1589"/>
        </w:tabs>
      </w:pPr>
      <w:r>
        <w:t xml:space="preserve">    apellido </w:t>
      </w:r>
      <w:proofErr w:type="gramStart"/>
      <w:r>
        <w:t>VARCHAR(</w:t>
      </w:r>
      <w:proofErr w:type="gramEnd"/>
      <w:r>
        <w:t>100) NULL,</w:t>
      </w:r>
    </w:p>
    <w:p w14:paraId="3B341DF2" w14:textId="77777777" w:rsidR="00022886" w:rsidRDefault="00022886" w:rsidP="00022886">
      <w:pPr>
        <w:tabs>
          <w:tab w:val="left" w:pos="1589"/>
        </w:tabs>
      </w:pPr>
      <w:r>
        <w:t xml:space="preserve">    email </w:t>
      </w:r>
      <w:proofErr w:type="gramStart"/>
      <w:r>
        <w:t>VARCHAR(</w:t>
      </w:r>
      <w:proofErr w:type="gramEnd"/>
      <w:r>
        <w:t>150) NULL,</w:t>
      </w:r>
    </w:p>
    <w:p w14:paraId="596D9F55" w14:textId="77777777" w:rsidR="00022886" w:rsidRDefault="00022886" w:rsidP="00022886">
      <w:pPr>
        <w:tabs>
          <w:tab w:val="left" w:pos="1589"/>
        </w:tabs>
      </w:pPr>
      <w:r>
        <w:t xml:space="preserve">    </w:t>
      </w:r>
      <w:proofErr w:type="spellStart"/>
      <w:r>
        <w:t>telefono</w:t>
      </w:r>
      <w:proofErr w:type="spellEnd"/>
      <w:r>
        <w:t xml:space="preserve"> </w:t>
      </w:r>
      <w:proofErr w:type="gramStart"/>
      <w:r>
        <w:t>VARCHAR(</w:t>
      </w:r>
      <w:proofErr w:type="gramEnd"/>
      <w:r>
        <w:t>20) NULL,</w:t>
      </w:r>
    </w:p>
    <w:p w14:paraId="5D867896" w14:textId="77777777" w:rsidR="00022886" w:rsidRDefault="00022886" w:rsidP="00022886">
      <w:pPr>
        <w:tabs>
          <w:tab w:val="left" w:pos="1589"/>
        </w:tabs>
      </w:pPr>
      <w:r>
        <w:t xml:space="preserve">    </w:t>
      </w:r>
      <w:proofErr w:type="spellStart"/>
      <w:r>
        <w:t>direccion</w:t>
      </w:r>
      <w:proofErr w:type="spellEnd"/>
      <w:r>
        <w:t xml:space="preserve"> </w:t>
      </w:r>
      <w:proofErr w:type="gramStart"/>
      <w:r>
        <w:t>VARCHAR(</w:t>
      </w:r>
      <w:proofErr w:type="gramEnd"/>
      <w:r>
        <w:t>255) NULL,</w:t>
      </w:r>
    </w:p>
    <w:p w14:paraId="0ACD043D" w14:textId="77777777" w:rsidR="00022886" w:rsidRDefault="00022886" w:rsidP="00022886">
      <w:pPr>
        <w:tabs>
          <w:tab w:val="left" w:pos="1589"/>
        </w:tabs>
      </w:pPr>
      <w:r>
        <w:lastRenderedPageBreak/>
        <w:t xml:space="preserve">    </w:t>
      </w:r>
      <w:proofErr w:type="spellStart"/>
      <w:r>
        <w:t>fecha_nacimiento</w:t>
      </w:r>
      <w:proofErr w:type="spellEnd"/>
      <w:r>
        <w:t xml:space="preserve"> DATE NULL,</w:t>
      </w:r>
    </w:p>
    <w:p w14:paraId="7628414B" w14:textId="77777777" w:rsidR="00022886" w:rsidRDefault="00022886" w:rsidP="00022886">
      <w:pPr>
        <w:tabs>
          <w:tab w:val="left" w:pos="1589"/>
        </w:tabs>
      </w:pPr>
      <w:r>
        <w:t xml:space="preserve">    estado </w:t>
      </w:r>
      <w:proofErr w:type="gramStart"/>
      <w:r>
        <w:t>VARCHAR(</w:t>
      </w:r>
      <w:proofErr w:type="gramEnd"/>
      <w:r>
        <w:t>20) NOT NULL,</w:t>
      </w:r>
    </w:p>
    <w:p w14:paraId="015DCFBD" w14:textId="77777777" w:rsidR="00022886" w:rsidRDefault="00022886" w:rsidP="00022886">
      <w:pPr>
        <w:tabs>
          <w:tab w:val="left" w:pos="1589"/>
        </w:tabs>
      </w:pPr>
      <w:r>
        <w:t xml:space="preserve">    </w:t>
      </w:r>
      <w:proofErr w:type="spellStart"/>
      <w:r>
        <w:t>creado_por</w:t>
      </w:r>
      <w:proofErr w:type="spellEnd"/>
      <w:r>
        <w:t xml:space="preserve"> INT NULL,</w:t>
      </w:r>
    </w:p>
    <w:p w14:paraId="06F731F2" w14:textId="77777777" w:rsidR="00022886" w:rsidRPr="008F4611" w:rsidRDefault="00022886" w:rsidP="00022886">
      <w:pPr>
        <w:tabs>
          <w:tab w:val="left" w:pos="1589"/>
        </w:tabs>
        <w:rPr>
          <w:lang w:val="en-US"/>
        </w:rPr>
      </w:pPr>
      <w:r>
        <w:t xml:space="preserve">    </w:t>
      </w:r>
      <w:proofErr w:type="spellStart"/>
      <w:r w:rsidRPr="008F4611">
        <w:rPr>
          <w:lang w:val="en-US"/>
        </w:rPr>
        <w:t>creado_en</w:t>
      </w:r>
      <w:proofErr w:type="spellEnd"/>
      <w:r w:rsidRPr="008F4611">
        <w:rPr>
          <w:lang w:val="en-US"/>
        </w:rPr>
        <w:t xml:space="preserve"> DATETIME2 NOT NULL,</w:t>
      </w:r>
    </w:p>
    <w:p w14:paraId="5443D1CD" w14:textId="77777777" w:rsidR="00022886" w:rsidRDefault="00022886" w:rsidP="00022886">
      <w:pPr>
        <w:tabs>
          <w:tab w:val="left" w:pos="1589"/>
        </w:tabs>
      </w:pPr>
      <w:r w:rsidRPr="008F4611">
        <w:rPr>
          <w:lang w:val="en-US"/>
        </w:rPr>
        <w:t xml:space="preserve">    </w:t>
      </w:r>
      <w:r>
        <w:t xml:space="preserve">nacionalidad </w:t>
      </w:r>
      <w:proofErr w:type="gramStart"/>
      <w:r>
        <w:t>VARCHAR(</w:t>
      </w:r>
      <w:proofErr w:type="gramEnd"/>
      <w:r>
        <w:t>3) NULL,</w:t>
      </w:r>
    </w:p>
    <w:p w14:paraId="48D4965A" w14:textId="77777777" w:rsidR="00022886" w:rsidRDefault="00022886" w:rsidP="00022886">
      <w:pPr>
        <w:tabs>
          <w:tab w:val="left" w:pos="1589"/>
        </w:tabs>
      </w:pPr>
      <w:r>
        <w:t xml:space="preserve">    </w:t>
      </w:r>
      <w:proofErr w:type="spellStart"/>
      <w:r>
        <w:t>id_ciudad</w:t>
      </w:r>
      <w:proofErr w:type="spellEnd"/>
      <w:r>
        <w:t xml:space="preserve"> INT NULL,</w:t>
      </w:r>
    </w:p>
    <w:p w14:paraId="1E98DA02" w14:textId="77777777" w:rsidR="00022886" w:rsidRPr="008F4611" w:rsidRDefault="00022886" w:rsidP="00022886">
      <w:pPr>
        <w:tabs>
          <w:tab w:val="left" w:pos="1589"/>
        </w:tabs>
        <w:rPr>
          <w:lang w:val="en-US"/>
        </w:rPr>
      </w:pPr>
      <w:r>
        <w:t xml:space="preserve">    </w:t>
      </w:r>
      <w:r w:rsidRPr="008F4611">
        <w:rPr>
          <w:lang w:val="en-US"/>
        </w:rPr>
        <w:t xml:space="preserve">CONSTRAINT </w:t>
      </w:r>
      <w:proofErr w:type="spellStart"/>
      <w:r w:rsidRPr="008F4611">
        <w:rPr>
          <w:lang w:val="en-US"/>
        </w:rPr>
        <w:t>PK_clientes</w:t>
      </w:r>
      <w:proofErr w:type="spellEnd"/>
      <w:r w:rsidRPr="008F4611">
        <w:rPr>
          <w:lang w:val="en-US"/>
        </w:rPr>
        <w:t xml:space="preserve"> PRIMARY KEY (id)</w:t>
      </w:r>
    </w:p>
    <w:p w14:paraId="68F03400" w14:textId="77777777" w:rsidR="00022886" w:rsidRDefault="00022886" w:rsidP="00022886">
      <w:pPr>
        <w:tabs>
          <w:tab w:val="left" w:pos="1589"/>
        </w:tabs>
      </w:pPr>
      <w:r>
        <w:t>);</w:t>
      </w:r>
    </w:p>
    <w:p w14:paraId="6207C375" w14:textId="77777777" w:rsidR="00022886" w:rsidRDefault="00022886" w:rsidP="00022886">
      <w:pPr>
        <w:tabs>
          <w:tab w:val="left" w:pos="1589"/>
        </w:tabs>
      </w:pPr>
      <w:r>
        <w:t>GO</w:t>
      </w:r>
    </w:p>
    <w:p w14:paraId="5EE24914" w14:textId="77777777" w:rsidR="00022886" w:rsidRDefault="00022886" w:rsidP="00022886">
      <w:pPr>
        <w:tabs>
          <w:tab w:val="left" w:pos="1589"/>
        </w:tabs>
      </w:pPr>
    </w:p>
    <w:p w14:paraId="2A1A5B7C" w14:textId="77777777" w:rsidR="00022886" w:rsidRDefault="00022886" w:rsidP="00022886">
      <w:pPr>
        <w:tabs>
          <w:tab w:val="left" w:pos="1589"/>
        </w:tabs>
      </w:pPr>
      <w:r>
        <w:t xml:space="preserve">-- Tabla: </w:t>
      </w:r>
      <w:proofErr w:type="spellStart"/>
      <w:r>
        <w:t>cliente_empresa</w:t>
      </w:r>
      <w:proofErr w:type="spellEnd"/>
    </w:p>
    <w:p w14:paraId="50346802" w14:textId="77777777" w:rsidR="00022886" w:rsidRDefault="00022886" w:rsidP="00022886">
      <w:pPr>
        <w:tabs>
          <w:tab w:val="left" w:pos="1589"/>
        </w:tabs>
      </w:pPr>
      <w:r>
        <w:t xml:space="preserve">CREATE TABLE </w:t>
      </w:r>
      <w:proofErr w:type="spellStart"/>
      <w:r>
        <w:t>cliente_empresa</w:t>
      </w:r>
      <w:proofErr w:type="spellEnd"/>
      <w:r>
        <w:t xml:space="preserve"> (</w:t>
      </w:r>
    </w:p>
    <w:p w14:paraId="0586E4E7" w14:textId="77777777" w:rsidR="00022886" w:rsidRPr="008F4611" w:rsidRDefault="00022886" w:rsidP="00022886">
      <w:pPr>
        <w:tabs>
          <w:tab w:val="left" w:pos="1589"/>
        </w:tabs>
        <w:rPr>
          <w:lang w:val="en-US"/>
        </w:rPr>
      </w:pPr>
      <w:r>
        <w:t xml:space="preserve">    </w:t>
      </w:r>
      <w:r w:rsidRPr="008F4611">
        <w:rPr>
          <w:lang w:val="en-US"/>
        </w:rPr>
        <w:t xml:space="preserve">id INT </w:t>
      </w:r>
      <w:proofErr w:type="gramStart"/>
      <w:r w:rsidRPr="008F4611">
        <w:rPr>
          <w:lang w:val="en-US"/>
        </w:rPr>
        <w:t>IDENTITY(</w:t>
      </w:r>
      <w:proofErr w:type="gramEnd"/>
      <w:r w:rsidRPr="008F4611">
        <w:rPr>
          <w:lang w:val="en-US"/>
        </w:rPr>
        <w:t>1,1) NOT NULL,</w:t>
      </w:r>
    </w:p>
    <w:p w14:paraId="23083308"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id_cliente</w:t>
      </w:r>
      <w:proofErr w:type="spellEnd"/>
      <w:r w:rsidRPr="008F4611">
        <w:rPr>
          <w:lang w:val="en-US"/>
        </w:rPr>
        <w:t xml:space="preserve"> INT NOT NULL,</w:t>
      </w:r>
    </w:p>
    <w:p w14:paraId="0C9A8DD4"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id_empresa</w:t>
      </w:r>
      <w:proofErr w:type="spellEnd"/>
      <w:r w:rsidRPr="008F4611">
        <w:rPr>
          <w:lang w:val="en-US"/>
        </w:rPr>
        <w:t xml:space="preserve"> INT NOT NULL,</w:t>
      </w:r>
    </w:p>
    <w:p w14:paraId="203FC247" w14:textId="77777777" w:rsidR="00022886" w:rsidRDefault="00022886" w:rsidP="00022886">
      <w:pPr>
        <w:tabs>
          <w:tab w:val="left" w:pos="1589"/>
        </w:tabs>
      </w:pPr>
      <w:r w:rsidRPr="008F4611">
        <w:rPr>
          <w:lang w:val="en-US"/>
        </w:rPr>
        <w:t xml:space="preserve">    </w:t>
      </w:r>
      <w:r>
        <w:t xml:space="preserve">estado </w:t>
      </w:r>
      <w:proofErr w:type="gramStart"/>
      <w:r>
        <w:t>VARCHAR(</w:t>
      </w:r>
      <w:proofErr w:type="gramEnd"/>
      <w:r>
        <w:t>20) NULL,</w:t>
      </w:r>
    </w:p>
    <w:p w14:paraId="490CE37A" w14:textId="77777777" w:rsidR="00022886" w:rsidRDefault="00022886" w:rsidP="00022886">
      <w:pPr>
        <w:tabs>
          <w:tab w:val="left" w:pos="1589"/>
        </w:tabs>
      </w:pPr>
      <w:r>
        <w:t xml:space="preserve">    </w:t>
      </w:r>
      <w:proofErr w:type="spellStart"/>
      <w:r>
        <w:t>creado_en</w:t>
      </w:r>
      <w:proofErr w:type="spellEnd"/>
      <w:r>
        <w:t xml:space="preserve"> DATETIME NULL,</w:t>
      </w:r>
    </w:p>
    <w:p w14:paraId="0E7F9651" w14:textId="77777777" w:rsidR="00022886" w:rsidRPr="008F4611" w:rsidRDefault="00022886" w:rsidP="00022886">
      <w:pPr>
        <w:tabs>
          <w:tab w:val="left" w:pos="1589"/>
        </w:tabs>
        <w:rPr>
          <w:lang w:val="en-US"/>
        </w:rPr>
      </w:pPr>
      <w:r>
        <w:t xml:space="preserve">    </w:t>
      </w:r>
      <w:r w:rsidRPr="008F4611">
        <w:rPr>
          <w:lang w:val="en-US"/>
        </w:rPr>
        <w:t xml:space="preserve">CONSTRAINT </w:t>
      </w:r>
      <w:proofErr w:type="spellStart"/>
      <w:r w:rsidRPr="008F4611">
        <w:rPr>
          <w:lang w:val="en-US"/>
        </w:rPr>
        <w:t>PK_cliente_empresa</w:t>
      </w:r>
      <w:proofErr w:type="spellEnd"/>
      <w:r w:rsidRPr="008F4611">
        <w:rPr>
          <w:lang w:val="en-US"/>
        </w:rPr>
        <w:t xml:space="preserve"> PRIMARY KEY (id)</w:t>
      </w:r>
    </w:p>
    <w:p w14:paraId="4FB6507B" w14:textId="77777777" w:rsidR="00022886" w:rsidRDefault="00022886" w:rsidP="00022886">
      <w:pPr>
        <w:tabs>
          <w:tab w:val="left" w:pos="1589"/>
        </w:tabs>
      </w:pPr>
      <w:r>
        <w:t>);</w:t>
      </w:r>
    </w:p>
    <w:p w14:paraId="203A5B39" w14:textId="77777777" w:rsidR="00022886" w:rsidRDefault="00022886" w:rsidP="00022886">
      <w:pPr>
        <w:tabs>
          <w:tab w:val="left" w:pos="1589"/>
        </w:tabs>
      </w:pPr>
      <w:r>
        <w:t>GO</w:t>
      </w:r>
    </w:p>
    <w:p w14:paraId="79CA59B1" w14:textId="77777777" w:rsidR="00022886" w:rsidRDefault="00022886" w:rsidP="00022886">
      <w:pPr>
        <w:tabs>
          <w:tab w:val="left" w:pos="1589"/>
        </w:tabs>
      </w:pPr>
    </w:p>
    <w:p w14:paraId="62DFE026" w14:textId="77777777" w:rsidR="00022886" w:rsidRDefault="00022886" w:rsidP="00022886">
      <w:pPr>
        <w:tabs>
          <w:tab w:val="left" w:pos="1589"/>
        </w:tabs>
      </w:pPr>
      <w:r>
        <w:t>-- Tabla: documentos</w:t>
      </w:r>
    </w:p>
    <w:p w14:paraId="41A6ED98" w14:textId="77777777" w:rsidR="00022886" w:rsidRDefault="00022886" w:rsidP="00022886">
      <w:pPr>
        <w:tabs>
          <w:tab w:val="left" w:pos="1589"/>
        </w:tabs>
      </w:pPr>
      <w:r>
        <w:t>CREATE TABLE documentos (</w:t>
      </w:r>
    </w:p>
    <w:p w14:paraId="3BF5A740" w14:textId="77777777" w:rsidR="00022886" w:rsidRPr="008F4611" w:rsidRDefault="00022886" w:rsidP="00022886">
      <w:pPr>
        <w:tabs>
          <w:tab w:val="left" w:pos="1589"/>
        </w:tabs>
        <w:rPr>
          <w:lang w:val="en-US"/>
        </w:rPr>
      </w:pPr>
      <w:r>
        <w:t xml:space="preserve">    </w:t>
      </w:r>
      <w:r w:rsidRPr="008F4611">
        <w:rPr>
          <w:lang w:val="en-US"/>
        </w:rPr>
        <w:t xml:space="preserve">id INT </w:t>
      </w:r>
      <w:proofErr w:type="gramStart"/>
      <w:r w:rsidRPr="008F4611">
        <w:rPr>
          <w:lang w:val="en-US"/>
        </w:rPr>
        <w:t>IDENTITY(</w:t>
      </w:r>
      <w:proofErr w:type="gramEnd"/>
      <w:r w:rsidRPr="008F4611">
        <w:rPr>
          <w:lang w:val="en-US"/>
        </w:rPr>
        <w:t>1,1) NOT NULL,</w:t>
      </w:r>
    </w:p>
    <w:p w14:paraId="5A1E2395"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cliente_id</w:t>
      </w:r>
      <w:proofErr w:type="spellEnd"/>
      <w:r w:rsidRPr="008F4611">
        <w:rPr>
          <w:lang w:val="en-US"/>
        </w:rPr>
        <w:t xml:space="preserve"> INT NOT NULL,</w:t>
      </w:r>
    </w:p>
    <w:p w14:paraId="5147E318"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tipo</w:t>
      </w:r>
      <w:proofErr w:type="spellEnd"/>
      <w:r w:rsidRPr="008F4611">
        <w:rPr>
          <w:lang w:val="en-US"/>
        </w:rPr>
        <w:t xml:space="preserve"> </w:t>
      </w:r>
      <w:proofErr w:type="gramStart"/>
      <w:r w:rsidRPr="008F4611">
        <w:rPr>
          <w:lang w:val="en-US"/>
        </w:rPr>
        <w:t>VARCHAR(</w:t>
      </w:r>
      <w:proofErr w:type="gramEnd"/>
      <w:r w:rsidRPr="008F4611">
        <w:rPr>
          <w:lang w:val="en-US"/>
        </w:rPr>
        <w:t>50) NOT NULL,</w:t>
      </w:r>
    </w:p>
    <w:p w14:paraId="4DDFF300"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nombre_archivo</w:t>
      </w:r>
      <w:proofErr w:type="spellEnd"/>
      <w:r w:rsidRPr="008F4611">
        <w:rPr>
          <w:lang w:val="en-US"/>
        </w:rPr>
        <w:t xml:space="preserve"> </w:t>
      </w:r>
      <w:proofErr w:type="gramStart"/>
      <w:r w:rsidRPr="008F4611">
        <w:rPr>
          <w:lang w:val="en-US"/>
        </w:rPr>
        <w:t>VARCHAR(</w:t>
      </w:r>
      <w:proofErr w:type="gramEnd"/>
      <w:r w:rsidRPr="008F4611">
        <w:rPr>
          <w:lang w:val="en-US"/>
        </w:rPr>
        <w:t>255) NOT NULL,</w:t>
      </w:r>
    </w:p>
    <w:p w14:paraId="237A1454"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ruta</w:t>
      </w:r>
      <w:proofErr w:type="spellEnd"/>
      <w:r w:rsidRPr="008F4611">
        <w:rPr>
          <w:lang w:val="en-US"/>
        </w:rPr>
        <w:t xml:space="preserve"> </w:t>
      </w:r>
      <w:proofErr w:type="gramStart"/>
      <w:r w:rsidRPr="008F4611">
        <w:rPr>
          <w:lang w:val="en-US"/>
        </w:rPr>
        <w:t>VARCHAR(</w:t>
      </w:r>
      <w:proofErr w:type="gramEnd"/>
      <w:r w:rsidRPr="008F4611">
        <w:rPr>
          <w:lang w:val="en-US"/>
        </w:rPr>
        <w:t>500) NOT NULL,</w:t>
      </w:r>
    </w:p>
    <w:p w14:paraId="1D6A9F61" w14:textId="77777777" w:rsidR="00022886" w:rsidRPr="008F4611" w:rsidRDefault="00022886" w:rsidP="00022886">
      <w:pPr>
        <w:tabs>
          <w:tab w:val="left" w:pos="1589"/>
        </w:tabs>
        <w:rPr>
          <w:lang w:val="en-US"/>
        </w:rPr>
      </w:pPr>
      <w:r w:rsidRPr="008F4611">
        <w:rPr>
          <w:lang w:val="en-US"/>
        </w:rPr>
        <w:lastRenderedPageBreak/>
        <w:t xml:space="preserve">    </w:t>
      </w:r>
      <w:proofErr w:type="spellStart"/>
      <w:r w:rsidRPr="008F4611">
        <w:rPr>
          <w:lang w:val="en-US"/>
        </w:rPr>
        <w:t>subido_por</w:t>
      </w:r>
      <w:proofErr w:type="spellEnd"/>
      <w:r w:rsidRPr="008F4611">
        <w:rPr>
          <w:lang w:val="en-US"/>
        </w:rPr>
        <w:t xml:space="preserve"> INT NULL,</w:t>
      </w:r>
    </w:p>
    <w:p w14:paraId="1E70FCF2"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subido_en</w:t>
      </w:r>
      <w:proofErr w:type="spellEnd"/>
      <w:r w:rsidRPr="008F4611">
        <w:rPr>
          <w:lang w:val="en-US"/>
        </w:rPr>
        <w:t xml:space="preserve"> DATETIME2 NOT NULL,</w:t>
      </w:r>
    </w:p>
    <w:p w14:paraId="6FA485EF"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PK_documentos</w:t>
      </w:r>
      <w:proofErr w:type="spellEnd"/>
      <w:r w:rsidRPr="008F4611">
        <w:rPr>
          <w:lang w:val="en-US"/>
        </w:rPr>
        <w:t xml:space="preserve"> PRIMARY KEY (id)</w:t>
      </w:r>
    </w:p>
    <w:p w14:paraId="15B3209B" w14:textId="77777777" w:rsidR="00022886" w:rsidRPr="008F4611" w:rsidRDefault="00022886" w:rsidP="00022886">
      <w:pPr>
        <w:tabs>
          <w:tab w:val="left" w:pos="1589"/>
        </w:tabs>
        <w:rPr>
          <w:lang w:val="en-US"/>
        </w:rPr>
      </w:pPr>
      <w:r w:rsidRPr="008F4611">
        <w:rPr>
          <w:lang w:val="en-US"/>
        </w:rPr>
        <w:t>);</w:t>
      </w:r>
    </w:p>
    <w:p w14:paraId="13F69AAD" w14:textId="77777777" w:rsidR="00022886" w:rsidRPr="008F4611" w:rsidRDefault="00022886" w:rsidP="00022886">
      <w:pPr>
        <w:tabs>
          <w:tab w:val="left" w:pos="1589"/>
        </w:tabs>
        <w:rPr>
          <w:lang w:val="en-US"/>
        </w:rPr>
      </w:pPr>
      <w:r w:rsidRPr="008F4611">
        <w:rPr>
          <w:lang w:val="en-US"/>
        </w:rPr>
        <w:t>GO</w:t>
      </w:r>
    </w:p>
    <w:p w14:paraId="76989372" w14:textId="77777777" w:rsidR="00022886" w:rsidRPr="008F4611" w:rsidRDefault="00022886" w:rsidP="00022886">
      <w:pPr>
        <w:tabs>
          <w:tab w:val="left" w:pos="1589"/>
        </w:tabs>
        <w:rPr>
          <w:lang w:val="en-US"/>
        </w:rPr>
      </w:pPr>
    </w:p>
    <w:p w14:paraId="565D69E2"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xml:space="preserve">: </w:t>
      </w:r>
      <w:proofErr w:type="spellStart"/>
      <w:r w:rsidRPr="008F4611">
        <w:rPr>
          <w:lang w:val="en-US"/>
        </w:rPr>
        <w:t>historial_crediticio</w:t>
      </w:r>
      <w:proofErr w:type="spellEnd"/>
    </w:p>
    <w:p w14:paraId="58B3EB7A" w14:textId="77777777" w:rsidR="00022886" w:rsidRPr="008F4611" w:rsidRDefault="00022886" w:rsidP="00022886">
      <w:pPr>
        <w:tabs>
          <w:tab w:val="left" w:pos="1589"/>
        </w:tabs>
        <w:rPr>
          <w:lang w:val="en-US"/>
        </w:rPr>
      </w:pPr>
      <w:r w:rsidRPr="008F4611">
        <w:rPr>
          <w:lang w:val="en-US"/>
        </w:rPr>
        <w:t xml:space="preserve">CREATE TABLE </w:t>
      </w:r>
      <w:proofErr w:type="spellStart"/>
      <w:r w:rsidRPr="008F4611">
        <w:rPr>
          <w:lang w:val="en-US"/>
        </w:rPr>
        <w:t>historial_crediticio</w:t>
      </w:r>
      <w:proofErr w:type="spellEnd"/>
      <w:r w:rsidRPr="008F4611">
        <w:rPr>
          <w:lang w:val="en-US"/>
        </w:rPr>
        <w:t xml:space="preserve"> (</w:t>
      </w:r>
    </w:p>
    <w:p w14:paraId="095D8223" w14:textId="77777777" w:rsidR="00022886" w:rsidRPr="008F4611" w:rsidRDefault="00022886" w:rsidP="00022886">
      <w:pPr>
        <w:tabs>
          <w:tab w:val="left" w:pos="1589"/>
        </w:tabs>
        <w:rPr>
          <w:lang w:val="en-US"/>
        </w:rPr>
      </w:pPr>
      <w:r w:rsidRPr="008F4611">
        <w:rPr>
          <w:lang w:val="en-US"/>
        </w:rPr>
        <w:t xml:space="preserve">    id INT </w:t>
      </w:r>
      <w:proofErr w:type="gramStart"/>
      <w:r w:rsidRPr="008F4611">
        <w:rPr>
          <w:lang w:val="en-US"/>
        </w:rPr>
        <w:t>IDENTITY(</w:t>
      </w:r>
      <w:proofErr w:type="gramEnd"/>
      <w:r w:rsidRPr="008F4611">
        <w:rPr>
          <w:lang w:val="en-US"/>
        </w:rPr>
        <w:t>1,1) NOT NULL,</w:t>
      </w:r>
    </w:p>
    <w:p w14:paraId="635631E2"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cliente_id</w:t>
      </w:r>
      <w:proofErr w:type="spellEnd"/>
      <w:r w:rsidRPr="008F4611">
        <w:rPr>
          <w:lang w:val="en-US"/>
        </w:rPr>
        <w:t xml:space="preserve"> INT NOT NULL,</w:t>
      </w:r>
    </w:p>
    <w:p w14:paraId="7CC49BA4" w14:textId="77777777" w:rsidR="00022886" w:rsidRDefault="00022886" w:rsidP="00022886">
      <w:pPr>
        <w:tabs>
          <w:tab w:val="left" w:pos="1589"/>
        </w:tabs>
      </w:pPr>
      <w:r w:rsidRPr="008F4611">
        <w:rPr>
          <w:lang w:val="en-US"/>
        </w:rPr>
        <w:t xml:space="preserve">    </w:t>
      </w:r>
      <w:proofErr w:type="spellStart"/>
      <w:r>
        <w:t>fuente_externa</w:t>
      </w:r>
      <w:proofErr w:type="spellEnd"/>
      <w:r>
        <w:t xml:space="preserve"> </w:t>
      </w:r>
      <w:proofErr w:type="gramStart"/>
      <w:r>
        <w:t>VARCHAR(</w:t>
      </w:r>
      <w:proofErr w:type="gramEnd"/>
      <w:r>
        <w:t>100) NULL,</w:t>
      </w:r>
    </w:p>
    <w:p w14:paraId="1D93DC0A" w14:textId="77777777" w:rsidR="00022886" w:rsidRDefault="00022886" w:rsidP="00022886">
      <w:pPr>
        <w:tabs>
          <w:tab w:val="left" w:pos="1589"/>
        </w:tabs>
      </w:pPr>
      <w:r>
        <w:t xml:space="preserve">    </w:t>
      </w:r>
      <w:proofErr w:type="spellStart"/>
      <w:r>
        <w:t>score_externo</w:t>
      </w:r>
      <w:proofErr w:type="spellEnd"/>
      <w:r>
        <w:t xml:space="preserve"> </w:t>
      </w:r>
      <w:proofErr w:type="gramStart"/>
      <w:r>
        <w:t>NUMERIC(</w:t>
      </w:r>
      <w:proofErr w:type="gramEnd"/>
      <w:r>
        <w:t>6,2) NULL,</w:t>
      </w:r>
    </w:p>
    <w:p w14:paraId="4C6D300B" w14:textId="77777777" w:rsidR="00022886" w:rsidRDefault="00022886" w:rsidP="00022886">
      <w:pPr>
        <w:tabs>
          <w:tab w:val="left" w:pos="1589"/>
        </w:tabs>
      </w:pPr>
      <w:r>
        <w:t xml:space="preserve">    </w:t>
      </w:r>
      <w:proofErr w:type="spellStart"/>
      <w:r>
        <w:t>cantidad_atrasos</w:t>
      </w:r>
      <w:proofErr w:type="spellEnd"/>
      <w:r>
        <w:t xml:space="preserve"> INT NULL,</w:t>
      </w:r>
    </w:p>
    <w:p w14:paraId="13D8E99E" w14:textId="77777777" w:rsidR="00022886" w:rsidRDefault="00022886" w:rsidP="00022886">
      <w:pPr>
        <w:tabs>
          <w:tab w:val="left" w:pos="1589"/>
        </w:tabs>
      </w:pPr>
      <w:r>
        <w:t xml:space="preserve">    </w:t>
      </w:r>
      <w:proofErr w:type="spellStart"/>
      <w:r>
        <w:t>deuda_total_sistema</w:t>
      </w:r>
      <w:proofErr w:type="spellEnd"/>
      <w:r>
        <w:t xml:space="preserve"> </w:t>
      </w:r>
      <w:proofErr w:type="gramStart"/>
      <w:r>
        <w:t>NUMERIC(</w:t>
      </w:r>
      <w:proofErr w:type="gramEnd"/>
      <w:r>
        <w:t>14,2) NULL,</w:t>
      </w:r>
    </w:p>
    <w:p w14:paraId="03872127" w14:textId="77777777" w:rsidR="00022886" w:rsidRDefault="00022886" w:rsidP="00022886">
      <w:pPr>
        <w:tabs>
          <w:tab w:val="left" w:pos="1589"/>
        </w:tabs>
      </w:pPr>
      <w:r>
        <w:t xml:space="preserve">    </w:t>
      </w:r>
      <w:proofErr w:type="spellStart"/>
      <w:r>
        <w:t>historial_pagos</w:t>
      </w:r>
      <w:proofErr w:type="spellEnd"/>
      <w:r>
        <w:t xml:space="preserve"> </w:t>
      </w:r>
      <w:proofErr w:type="gramStart"/>
      <w:r>
        <w:t>VARCHAR(</w:t>
      </w:r>
      <w:proofErr w:type="gramEnd"/>
      <w:r>
        <w:t>20) NULL,</w:t>
      </w:r>
    </w:p>
    <w:p w14:paraId="720F84F8" w14:textId="77777777" w:rsidR="00022886" w:rsidRDefault="00022886" w:rsidP="00022886">
      <w:pPr>
        <w:tabs>
          <w:tab w:val="left" w:pos="1589"/>
        </w:tabs>
      </w:pPr>
      <w:r>
        <w:t xml:space="preserve">    </w:t>
      </w:r>
      <w:proofErr w:type="spellStart"/>
      <w:r>
        <w:t>en_lista_negra</w:t>
      </w:r>
      <w:proofErr w:type="spellEnd"/>
      <w:r>
        <w:t xml:space="preserve"> BIT NULL,</w:t>
      </w:r>
    </w:p>
    <w:p w14:paraId="586D19F3" w14:textId="77777777" w:rsidR="00022886" w:rsidRDefault="00022886" w:rsidP="00022886">
      <w:pPr>
        <w:tabs>
          <w:tab w:val="left" w:pos="1589"/>
        </w:tabs>
      </w:pPr>
      <w:r>
        <w:t xml:space="preserve">    </w:t>
      </w:r>
      <w:proofErr w:type="spellStart"/>
      <w:r>
        <w:t>nivel_endeudamiento</w:t>
      </w:r>
      <w:proofErr w:type="spellEnd"/>
      <w:r>
        <w:t xml:space="preserve"> </w:t>
      </w:r>
      <w:proofErr w:type="gramStart"/>
      <w:r>
        <w:t>NUMERIC(</w:t>
      </w:r>
      <w:proofErr w:type="gramEnd"/>
      <w:r>
        <w:t>5,2) NULL,</w:t>
      </w:r>
    </w:p>
    <w:p w14:paraId="6C8962DB" w14:textId="77777777" w:rsidR="00022886" w:rsidRDefault="00022886" w:rsidP="00022886">
      <w:pPr>
        <w:tabs>
          <w:tab w:val="left" w:pos="1589"/>
        </w:tabs>
      </w:pPr>
      <w:r>
        <w:t xml:space="preserve">    </w:t>
      </w:r>
      <w:proofErr w:type="spellStart"/>
      <w:r>
        <w:t>meses_empleo_actual</w:t>
      </w:r>
      <w:proofErr w:type="spellEnd"/>
      <w:r>
        <w:t xml:space="preserve"> INT NULL,</w:t>
      </w:r>
    </w:p>
    <w:p w14:paraId="6DA254C1" w14:textId="77777777" w:rsidR="00022886" w:rsidRDefault="00022886" w:rsidP="00022886">
      <w:pPr>
        <w:tabs>
          <w:tab w:val="left" w:pos="1589"/>
        </w:tabs>
      </w:pPr>
      <w:r>
        <w:t xml:space="preserve">    </w:t>
      </w:r>
      <w:proofErr w:type="spellStart"/>
      <w:r>
        <w:t>tipo_empleo</w:t>
      </w:r>
      <w:proofErr w:type="spellEnd"/>
      <w:r>
        <w:t xml:space="preserve"> </w:t>
      </w:r>
      <w:proofErr w:type="gramStart"/>
      <w:r>
        <w:t>VARCHAR(</w:t>
      </w:r>
      <w:proofErr w:type="gramEnd"/>
      <w:r>
        <w:t>50) NULL,</w:t>
      </w:r>
    </w:p>
    <w:p w14:paraId="079A7138" w14:textId="77777777" w:rsidR="00022886" w:rsidRDefault="00022886" w:rsidP="00022886">
      <w:pPr>
        <w:tabs>
          <w:tab w:val="left" w:pos="1589"/>
        </w:tabs>
      </w:pPr>
      <w:r>
        <w:t xml:space="preserve">    </w:t>
      </w:r>
      <w:proofErr w:type="spellStart"/>
      <w:r>
        <w:t>referencias_personales</w:t>
      </w:r>
      <w:proofErr w:type="spellEnd"/>
      <w:r>
        <w:t xml:space="preserve"> </w:t>
      </w:r>
      <w:proofErr w:type="gramStart"/>
      <w:r>
        <w:t>VARCHAR(</w:t>
      </w:r>
      <w:proofErr w:type="gramEnd"/>
      <w:r>
        <w:t>20) NULL,</w:t>
      </w:r>
    </w:p>
    <w:p w14:paraId="4AF6239F" w14:textId="77777777" w:rsidR="00022886" w:rsidRDefault="00022886" w:rsidP="00022886">
      <w:pPr>
        <w:tabs>
          <w:tab w:val="left" w:pos="1589"/>
        </w:tabs>
      </w:pPr>
      <w:r>
        <w:t xml:space="preserve">    </w:t>
      </w:r>
      <w:proofErr w:type="spellStart"/>
      <w:r>
        <w:t>fecha_consulta</w:t>
      </w:r>
      <w:proofErr w:type="spellEnd"/>
      <w:r>
        <w:t xml:space="preserve"> DATETIME NULL,</w:t>
      </w:r>
    </w:p>
    <w:p w14:paraId="5FC16007" w14:textId="77777777" w:rsidR="00022886" w:rsidRDefault="00022886" w:rsidP="00022886">
      <w:pPr>
        <w:tabs>
          <w:tab w:val="left" w:pos="1589"/>
        </w:tabs>
      </w:pPr>
      <w:r>
        <w:t xml:space="preserve">    </w:t>
      </w:r>
      <w:proofErr w:type="spellStart"/>
      <w:r>
        <w:t>actualizado_en</w:t>
      </w:r>
      <w:proofErr w:type="spellEnd"/>
      <w:r>
        <w:t xml:space="preserve"> DATETIME NULL,</w:t>
      </w:r>
    </w:p>
    <w:p w14:paraId="188DE182" w14:textId="77777777" w:rsidR="00022886" w:rsidRPr="008F4611" w:rsidRDefault="00022886" w:rsidP="00022886">
      <w:pPr>
        <w:tabs>
          <w:tab w:val="left" w:pos="1589"/>
        </w:tabs>
        <w:rPr>
          <w:lang w:val="en-US"/>
        </w:rPr>
      </w:pPr>
      <w:r>
        <w:t xml:space="preserve">    </w:t>
      </w:r>
      <w:r w:rsidRPr="008F4611">
        <w:rPr>
          <w:lang w:val="en-US"/>
        </w:rPr>
        <w:t xml:space="preserve">CONSTRAINT </w:t>
      </w:r>
      <w:proofErr w:type="spellStart"/>
      <w:r w:rsidRPr="008F4611">
        <w:rPr>
          <w:lang w:val="en-US"/>
        </w:rPr>
        <w:t>PK_historial_crediticio</w:t>
      </w:r>
      <w:proofErr w:type="spellEnd"/>
      <w:r w:rsidRPr="008F4611">
        <w:rPr>
          <w:lang w:val="en-US"/>
        </w:rPr>
        <w:t xml:space="preserve"> PRIMARY KEY (id)</w:t>
      </w:r>
    </w:p>
    <w:p w14:paraId="16110076" w14:textId="77777777" w:rsidR="00022886" w:rsidRDefault="00022886" w:rsidP="00022886">
      <w:pPr>
        <w:tabs>
          <w:tab w:val="left" w:pos="1589"/>
        </w:tabs>
      </w:pPr>
      <w:r>
        <w:t>);</w:t>
      </w:r>
    </w:p>
    <w:p w14:paraId="254B663E" w14:textId="77777777" w:rsidR="00022886" w:rsidRDefault="00022886" w:rsidP="00022886">
      <w:pPr>
        <w:tabs>
          <w:tab w:val="left" w:pos="1589"/>
        </w:tabs>
      </w:pPr>
      <w:r>
        <w:t>GO</w:t>
      </w:r>
    </w:p>
    <w:p w14:paraId="589E14EA" w14:textId="77777777" w:rsidR="00022886" w:rsidRDefault="00022886" w:rsidP="00022886">
      <w:pPr>
        <w:tabs>
          <w:tab w:val="left" w:pos="1589"/>
        </w:tabs>
      </w:pPr>
    </w:p>
    <w:p w14:paraId="43953E48" w14:textId="77777777" w:rsidR="00022886" w:rsidRDefault="00022886" w:rsidP="00022886">
      <w:pPr>
        <w:tabs>
          <w:tab w:val="left" w:pos="1589"/>
        </w:tabs>
      </w:pPr>
      <w:r>
        <w:t>-- Tabla: criterios</w:t>
      </w:r>
    </w:p>
    <w:p w14:paraId="4F8331DD" w14:textId="77777777" w:rsidR="00022886" w:rsidRDefault="00022886" w:rsidP="00022886">
      <w:pPr>
        <w:tabs>
          <w:tab w:val="left" w:pos="1589"/>
        </w:tabs>
      </w:pPr>
      <w:r>
        <w:t>CREATE TABLE criterios (</w:t>
      </w:r>
    </w:p>
    <w:p w14:paraId="771CBFBA" w14:textId="77777777" w:rsidR="00022886" w:rsidRPr="008F4611" w:rsidRDefault="00022886" w:rsidP="00022886">
      <w:pPr>
        <w:tabs>
          <w:tab w:val="left" w:pos="1589"/>
        </w:tabs>
        <w:rPr>
          <w:lang w:val="en-US"/>
        </w:rPr>
      </w:pPr>
      <w:r>
        <w:lastRenderedPageBreak/>
        <w:t xml:space="preserve">    </w:t>
      </w:r>
      <w:r w:rsidRPr="008F4611">
        <w:rPr>
          <w:lang w:val="en-US"/>
        </w:rPr>
        <w:t xml:space="preserve">id INT </w:t>
      </w:r>
      <w:proofErr w:type="gramStart"/>
      <w:r w:rsidRPr="008F4611">
        <w:rPr>
          <w:lang w:val="en-US"/>
        </w:rPr>
        <w:t>IDENTITY(</w:t>
      </w:r>
      <w:proofErr w:type="gramEnd"/>
      <w:r w:rsidRPr="008F4611">
        <w:rPr>
          <w:lang w:val="en-US"/>
        </w:rPr>
        <w:t>1,1) NOT NULL,</w:t>
      </w:r>
    </w:p>
    <w:p w14:paraId="24F4379C" w14:textId="77777777" w:rsidR="00022886" w:rsidRDefault="00022886" w:rsidP="00022886">
      <w:pPr>
        <w:tabs>
          <w:tab w:val="left" w:pos="1589"/>
        </w:tabs>
      </w:pPr>
      <w:r w:rsidRPr="008F4611">
        <w:rPr>
          <w:lang w:val="en-US"/>
        </w:rPr>
        <w:t xml:space="preserve">    </w:t>
      </w:r>
      <w:r>
        <w:t xml:space="preserve">nombre </w:t>
      </w:r>
      <w:proofErr w:type="gramStart"/>
      <w:r>
        <w:t>VARCHAR(</w:t>
      </w:r>
      <w:proofErr w:type="gramEnd"/>
      <w:r>
        <w:t>100) NOT NULL,</w:t>
      </w:r>
    </w:p>
    <w:p w14:paraId="48062B05" w14:textId="4561991F" w:rsidR="00022886" w:rsidRDefault="00022886" w:rsidP="00022886">
      <w:pPr>
        <w:tabs>
          <w:tab w:val="left" w:pos="1589"/>
        </w:tabs>
      </w:pPr>
      <w:r>
        <w:t xml:space="preserve">    </w:t>
      </w:r>
      <w:r w:rsidR="008F4611">
        <w:t>Descripción</w:t>
      </w:r>
      <w:r>
        <w:t xml:space="preserve"> </w:t>
      </w:r>
      <w:proofErr w:type="gramStart"/>
      <w:r>
        <w:t>VARCHAR(</w:t>
      </w:r>
      <w:proofErr w:type="gramEnd"/>
      <w:r>
        <w:t>255) NULL,</w:t>
      </w:r>
    </w:p>
    <w:p w14:paraId="2FAD465E" w14:textId="77777777" w:rsidR="00022886" w:rsidRPr="008F4611" w:rsidRDefault="00022886" w:rsidP="00022886">
      <w:pPr>
        <w:tabs>
          <w:tab w:val="left" w:pos="1589"/>
        </w:tabs>
        <w:rPr>
          <w:lang w:val="en-US"/>
        </w:rPr>
      </w:pPr>
      <w:r>
        <w:t xml:space="preserve">    </w:t>
      </w:r>
      <w:r w:rsidRPr="008F4611">
        <w:rPr>
          <w:lang w:val="en-US"/>
        </w:rPr>
        <w:t xml:space="preserve">peso </w:t>
      </w:r>
      <w:proofErr w:type="gramStart"/>
      <w:r w:rsidRPr="008F4611">
        <w:rPr>
          <w:lang w:val="en-US"/>
        </w:rPr>
        <w:t>DECIMAL(</w:t>
      </w:r>
      <w:proofErr w:type="gramEnd"/>
      <w:r w:rsidRPr="008F4611">
        <w:rPr>
          <w:lang w:val="en-US"/>
        </w:rPr>
        <w:t>5,2) NOT NULL,</w:t>
      </w:r>
    </w:p>
    <w:p w14:paraId="25715F0A"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activo</w:t>
      </w:r>
      <w:proofErr w:type="spellEnd"/>
      <w:r w:rsidRPr="008F4611">
        <w:rPr>
          <w:lang w:val="en-US"/>
        </w:rPr>
        <w:t xml:space="preserve"> BIT NOT NULL,</w:t>
      </w:r>
    </w:p>
    <w:p w14:paraId="0957C2C6"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PK_criterios</w:t>
      </w:r>
      <w:proofErr w:type="spellEnd"/>
      <w:r w:rsidRPr="008F4611">
        <w:rPr>
          <w:lang w:val="en-US"/>
        </w:rPr>
        <w:t xml:space="preserve"> PRIMARY KEY (id)</w:t>
      </w:r>
    </w:p>
    <w:p w14:paraId="06D7EBFE" w14:textId="77777777" w:rsidR="00022886" w:rsidRDefault="00022886" w:rsidP="00022886">
      <w:pPr>
        <w:tabs>
          <w:tab w:val="left" w:pos="1589"/>
        </w:tabs>
      </w:pPr>
      <w:r>
        <w:t>);</w:t>
      </w:r>
    </w:p>
    <w:p w14:paraId="24851C62" w14:textId="77777777" w:rsidR="00022886" w:rsidRDefault="00022886" w:rsidP="00022886">
      <w:pPr>
        <w:tabs>
          <w:tab w:val="left" w:pos="1589"/>
        </w:tabs>
      </w:pPr>
      <w:r>
        <w:t>GO</w:t>
      </w:r>
    </w:p>
    <w:p w14:paraId="219E9C6B" w14:textId="77777777" w:rsidR="00022886" w:rsidRDefault="00022886" w:rsidP="00022886">
      <w:pPr>
        <w:tabs>
          <w:tab w:val="left" w:pos="1589"/>
        </w:tabs>
      </w:pPr>
    </w:p>
    <w:p w14:paraId="5CE36CEB" w14:textId="77777777" w:rsidR="00022886" w:rsidRDefault="00022886" w:rsidP="00022886">
      <w:pPr>
        <w:tabs>
          <w:tab w:val="left" w:pos="1589"/>
        </w:tabs>
      </w:pPr>
      <w:r>
        <w:t>-- Tabla: evaluaciones</w:t>
      </w:r>
    </w:p>
    <w:p w14:paraId="1BD6481E" w14:textId="77777777" w:rsidR="00022886" w:rsidRDefault="00022886" w:rsidP="00022886">
      <w:pPr>
        <w:tabs>
          <w:tab w:val="left" w:pos="1589"/>
        </w:tabs>
      </w:pPr>
      <w:r>
        <w:t>CREATE TABLE evaluaciones (</w:t>
      </w:r>
    </w:p>
    <w:p w14:paraId="06996B16" w14:textId="77777777" w:rsidR="00022886" w:rsidRPr="008F4611" w:rsidRDefault="00022886" w:rsidP="00022886">
      <w:pPr>
        <w:tabs>
          <w:tab w:val="left" w:pos="1589"/>
        </w:tabs>
        <w:rPr>
          <w:lang w:val="en-US"/>
        </w:rPr>
      </w:pPr>
      <w:r>
        <w:t xml:space="preserve">    </w:t>
      </w:r>
      <w:r w:rsidRPr="008F4611">
        <w:rPr>
          <w:lang w:val="en-US"/>
        </w:rPr>
        <w:t xml:space="preserve">id INT </w:t>
      </w:r>
      <w:proofErr w:type="gramStart"/>
      <w:r w:rsidRPr="008F4611">
        <w:rPr>
          <w:lang w:val="en-US"/>
        </w:rPr>
        <w:t>IDENTITY(</w:t>
      </w:r>
      <w:proofErr w:type="gramEnd"/>
      <w:r w:rsidRPr="008F4611">
        <w:rPr>
          <w:lang w:val="en-US"/>
        </w:rPr>
        <w:t>1,1) NOT NULL,</w:t>
      </w:r>
    </w:p>
    <w:p w14:paraId="46ADE9B5"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cliente_id</w:t>
      </w:r>
      <w:proofErr w:type="spellEnd"/>
      <w:r w:rsidRPr="008F4611">
        <w:rPr>
          <w:lang w:val="en-US"/>
        </w:rPr>
        <w:t xml:space="preserve"> INT NOT NULL,</w:t>
      </w:r>
    </w:p>
    <w:p w14:paraId="18EB9FDF"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evaluador_id</w:t>
      </w:r>
      <w:proofErr w:type="spellEnd"/>
      <w:r w:rsidRPr="008F4611">
        <w:rPr>
          <w:lang w:val="en-US"/>
        </w:rPr>
        <w:t xml:space="preserve"> INT NOT NULL,</w:t>
      </w:r>
    </w:p>
    <w:p w14:paraId="2260DCB2" w14:textId="77777777" w:rsidR="00022886" w:rsidRDefault="00022886" w:rsidP="00022886">
      <w:pPr>
        <w:tabs>
          <w:tab w:val="left" w:pos="1589"/>
        </w:tabs>
      </w:pPr>
      <w:r w:rsidRPr="008F4611">
        <w:rPr>
          <w:lang w:val="en-US"/>
        </w:rPr>
        <w:t xml:space="preserve">    </w:t>
      </w:r>
      <w:r>
        <w:t>fecha DATETIME2 NOT NULL,</w:t>
      </w:r>
    </w:p>
    <w:p w14:paraId="78FF525B" w14:textId="77777777" w:rsidR="00022886" w:rsidRDefault="00022886" w:rsidP="00022886">
      <w:pPr>
        <w:tabs>
          <w:tab w:val="left" w:pos="1589"/>
        </w:tabs>
      </w:pPr>
      <w:r>
        <w:t xml:space="preserve">    </w:t>
      </w:r>
      <w:proofErr w:type="spellStart"/>
      <w:r>
        <w:t>puntaje_total</w:t>
      </w:r>
      <w:proofErr w:type="spellEnd"/>
      <w:r>
        <w:t xml:space="preserve"> </w:t>
      </w:r>
      <w:proofErr w:type="gramStart"/>
      <w:r>
        <w:t>DECIMAL(</w:t>
      </w:r>
      <w:proofErr w:type="gramEnd"/>
      <w:r>
        <w:t>5,2) NULL,</w:t>
      </w:r>
    </w:p>
    <w:p w14:paraId="76076803" w14:textId="77777777" w:rsidR="00022886" w:rsidRDefault="00022886" w:rsidP="00022886">
      <w:pPr>
        <w:tabs>
          <w:tab w:val="left" w:pos="1589"/>
        </w:tabs>
      </w:pPr>
      <w:r>
        <w:t xml:space="preserve">    resultado </w:t>
      </w:r>
      <w:proofErr w:type="gramStart"/>
      <w:r>
        <w:t>VARCHAR(</w:t>
      </w:r>
      <w:proofErr w:type="gramEnd"/>
      <w:r>
        <w:t>20) NULL,</w:t>
      </w:r>
    </w:p>
    <w:p w14:paraId="152E3E24" w14:textId="77777777" w:rsidR="00022886" w:rsidRDefault="00022886" w:rsidP="00022886">
      <w:pPr>
        <w:tabs>
          <w:tab w:val="left" w:pos="1589"/>
        </w:tabs>
      </w:pPr>
      <w:r>
        <w:t xml:space="preserve">    observaciones NVARCHAR(MAX) NULL,</w:t>
      </w:r>
    </w:p>
    <w:p w14:paraId="2A12B915" w14:textId="77777777" w:rsidR="00022886" w:rsidRPr="008F4611" w:rsidRDefault="00022886" w:rsidP="00022886">
      <w:pPr>
        <w:tabs>
          <w:tab w:val="left" w:pos="1589"/>
        </w:tabs>
        <w:rPr>
          <w:lang w:val="en-US"/>
        </w:rPr>
      </w:pPr>
      <w:r>
        <w:t xml:space="preserve">    </w:t>
      </w:r>
      <w:proofErr w:type="spellStart"/>
      <w:r w:rsidRPr="008F4611">
        <w:rPr>
          <w:lang w:val="en-US"/>
        </w:rPr>
        <w:t>estado</w:t>
      </w:r>
      <w:proofErr w:type="spellEnd"/>
      <w:r w:rsidRPr="008F4611">
        <w:rPr>
          <w:lang w:val="en-US"/>
        </w:rPr>
        <w:t xml:space="preserve"> </w:t>
      </w:r>
      <w:proofErr w:type="gramStart"/>
      <w:r w:rsidRPr="008F4611">
        <w:rPr>
          <w:lang w:val="en-US"/>
        </w:rPr>
        <w:t>VARCHAR(</w:t>
      </w:r>
      <w:proofErr w:type="gramEnd"/>
      <w:r w:rsidRPr="008F4611">
        <w:rPr>
          <w:lang w:val="en-US"/>
        </w:rPr>
        <w:t>20) NOT NULL,</w:t>
      </w:r>
    </w:p>
    <w:p w14:paraId="2B53117A"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PK_evaluaciones</w:t>
      </w:r>
      <w:proofErr w:type="spellEnd"/>
      <w:r w:rsidRPr="008F4611">
        <w:rPr>
          <w:lang w:val="en-US"/>
        </w:rPr>
        <w:t xml:space="preserve"> PRIMARY KEY (id)</w:t>
      </w:r>
    </w:p>
    <w:p w14:paraId="2CD24DAA" w14:textId="77777777" w:rsidR="00022886" w:rsidRDefault="00022886" w:rsidP="00022886">
      <w:pPr>
        <w:tabs>
          <w:tab w:val="left" w:pos="1589"/>
        </w:tabs>
      </w:pPr>
      <w:r>
        <w:t>);</w:t>
      </w:r>
    </w:p>
    <w:p w14:paraId="1AFA2C28" w14:textId="77777777" w:rsidR="00022886" w:rsidRDefault="00022886" w:rsidP="00022886">
      <w:pPr>
        <w:tabs>
          <w:tab w:val="left" w:pos="1589"/>
        </w:tabs>
      </w:pPr>
      <w:r>
        <w:t>GO</w:t>
      </w:r>
    </w:p>
    <w:p w14:paraId="0A7CB341" w14:textId="77777777" w:rsidR="00022886" w:rsidRDefault="00022886" w:rsidP="00022886">
      <w:pPr>
        <w:tabs>
          <w:tab w:val="left" w:pos="1589"/>
        </w:tabs>
      </w:pPr>
    </w:p>
    <w:p w14:paraId="6CF58B58" w14:textId="77777777" w:rsidR="00022886" w:rsidRDefault="00022886" w:rsidP="00022886">
      <w:pPr>
        <w:tabs>
          <w:tab w:val="left" w:pos="1589"/>
        </w:tabs>
      </w:pPr>
      <w:r>
        <w:t xml:space="preserve">-- Tabla: </w:t>
      </w:r>
      <w:proofErr w:type="spellStart"/>
      <w:r>
        <w:t>evaluacion_detalle</w:t>
      </w:r>
      <w:proofErr w:type="spellEnd"/>
    </w:p>
    <w:p w14:paraId="22EF9ACB" w14:textId="77777777" w:rsidR="00022886" w:rsidRDefault="00022886" w:rsidP="00022886">
      <w:pPr>
        <w:tabs>
          <w:tab w:val="left" w:pos="1589"/>
        </w:tabs>
      </w:pPr>
      <w:r>
        <w:t xml:space="preserve">CREATE TABLE </w:t>
      </w:r>
      <w:proofErr w:type="spellStart"/>
      <w:r>
        <w:t>evaluacion_detalle</w:t>
      </w:r>
      <w:proofErr w:type="spellEnd"/>
      <w:r>
        <w:t xml:space="preserve"> (</w:t>
      </w:r>
    </w:p>
    <w:p w14:paraId="5D121FE8" w14:textId="77777777" w:rsidR="00022886" w:rsidRPr="008F4611" w:rsidRDefault="00022886" w:rsidP="00022886">
      <w:pPr>
        <w:tabs>
          <w:tab w:val="left" w:pos="1589"/>
        </w:tabs>
        <w:rPr>
          <w:lang w:val="en-US"/>
        </w:rPr>
      </w:pPr>
      <w:r>
        <w:t xml:space="preserve">    </w:t>
      </w:r>
      <w:r w:rsidRPr="008F4611">
        <w:rPr>
          <w:lang w:val="en-US"/>
        </w:rPr>
        <w:t xml:space="preserve">id INT </w:t>
      </w:r>
      <w:proofErr w:type="gramStart"/>
      <w:r w:rsidRPr="008F4611">
        <w:rPr>
          <w:lang w:val="en-US"/>
        </w:rPr>
        <w:t>IDENTITY(</w:t>
      </w:r>
      <w:proofErr w:type="gramEnd"/>
      <w:r w:rsidRPr="008F4611">
        <w:rPr>
          <w:lang w:val="en-US"/>
        </w:rPr>
        <w:t>1,1) NOT NULL,</w:t>
      </w:r>
    </w:p>
    <w:p w14:paraId="1B5EF009"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evaluacion_id</w:t>
      </w:r>
      <w:proofErr w:type="spellEnd"/>
      <w:r w:rsidRPr="008F4611">
        <w:rPr>
          <w:lang w:val="en-US"/>
        </w:rPr>
        <w:t xml:space="preserve"> INT NOT NULL,</w:t>
      </w:r>
    </w:p>
    <w:p w14:paraId="242B3A33"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criterio_id</w:t>
      </w:r>
      <w:proofErr w:type="spellEnd"/>
      <w:r w:rsidRPr="008F4611">
        <w:rPr>
          <w:lang w:val="en-US"/>
        </w:rPr>
        <w:t xml:space="preserve"> INT NOT NULL,</w:t>
      </w:r>
    </w:p>
    <w:p w14:paraId="29648175" w14:textId="77777777" w:rsidR="00022886" w:rsidRDefault="00022886" w:rsidP="00022886">
      <w:pPr>
        <w:tabs>
          <w:tab w:val="left" w:pos="1589"/>
        </w:tabs>
      </w:pPr>
      <w:r w:rsidRPr="008F4611">
        <w:rPr>
          <w:lang w:val="en-US"/>
        </w:rPr>
        <w:lastRenderedPageBreak/>
        <w:t xml:space="preserve">    </w:t>
      </w:r>
      <w:r>
        <w:t xml:space="preserve">valor </w:t>
      </w:r>
      <w:proofErr w:type="gramStart"/>
      <w:r>
        <w:t>DECIMAL(</w:t>
      </w:r>
      <w:proofErr w:type="gramEnd"/>
      <w:r>
        <w:t>5,2) NOT NULL,</w:t>
      </w:r>
    </w:p>
    <w:p w14:paraId="0FC7318F" w14:textId="77777777" w:rsidR="00022886" w:rsidRDefault="00022886" w:rsidP="00022886">
      <w:pPr>
        <w:tabs>
          <w:tab w:val="left" w:pos="1589"/>
        </w:tabs>
      </w:pPr>
      <w:r>
        <w:t xml:space="preserve">    comentario </w:t>
      </w:r>
      <w:proofErr w:type="gramStart"/>
      <w:r>
        <w:t>VARCHAR(</w:t>
      </w:r>
      <w:proofErr w:type="gramEnd"/>
      <w:r>
        <w:t>255) NULL,</w:t>
      </w:r>
    </w:p>
    <w:p w14:paraId="67C4FC6F" w14:textId="77777777" w:rsidR="00022886" w:rsidRPr="008F4611" w:rsidRDefault="00022886" w:rsidP="00022886">
      <w:pPr>
        <w:tabs>
          <w:tab w:val="left" w:pos="1589"/>
        </w:tabs>
        <w:rPr>
          <w:lang w:val="en-US"/>
        </w:rPr>
      </w:pPr>
      <w:r>
        <w:t xml:space="preserve">    </w:t>
      </w:r>
      <w:r w:rsidRPr="008F4611">
        <w:rPr>
          <w:lang w:val="en-US"/>
        </w:rPr>
        <w:t xml:space="preserve">CONSTRAINT </w:t>
      </w:r>
      <w:proofErr w:type="spellStart"/>
      <w:r w:rsidRPr="008F4611">
        <w:rPr>
          <w:lang w:val="en-US"/>
        </w:rPr>
        <w:t>PK_evaluacion_detalle</w:t>
      </w:r>
      <w:proofErr w:type="spellEnd"/>
      <w:r w:rsidRPr="008F4611">
        <w:rPr>
          <w:lang w:val="en-US"/>
        </w:rPr>
        <w:t xml:space="preserve"> PRIMARY KEY (id)</w:t>
      </w:r>
    </w:p>
    <w:p w14:paraId="0B152517" w14:textId="77777777" w:rsidR="00022886" w:rsidRPr="008F4611" w:rsidRDefault="00022886" w:rsidP="00022886">
      <w:pPr>
        <w:tabs>
          <w:tab w:val="left" w:pos="1589"/>
        </w:tabs>
        <w:rPr>
          <w:lang w:val="en-US"/>
        </w:rPr>
      </w:pPr>
      <w:r w:rsidRPr="008F4611">
        <w:rPr>
          <w:lang w:val="en-US"/>
        </w:rPr>
        <w:t>);</w:t>
      </w:r>
    </w:p>
    <w:p w14:paraId="453C9303" w14:textId="77777777" w:rsidR="00022886" w:rsidRPr="008F4611" w:rsidRDefault="00022886" w:rsidP="00022886">
      <w:pPr>
        <w:tabs>
          <w:tab w:val="left" w:pos="1589"/>
        </w:tabs>
        <w:rPr>
          <w:lang w:val="en-US"/>
        </w:rPr>
      </w:pPr>
      <w:r w:rsidRPr="008F4611">
        <w:rPr>
          <w:lang w:val="en-US"/>
        </w:rPr>
        <w:t>GO</w:t>
      </w:r>
    </w:p>
    <w:p w14:paraId="3FE0A1A6" w14:textId="77777777" w:rsidR="00022886" w:rsidRPr="008F4611" w:rsidRDefault="00022886" w:rsidP="00022886">
      <w:pPr>
        <w:tabs>
          <w:tab w:val="left" w:pos="1589"/>
        </w:tabs>
        <w:rPr>
          <w:lang w:val="en-US"/>
        </w:rPr>
      </w:pPr>
    </w:p>
    <w:p w14:paraId="27A622B1"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xml:space="preserve">: </w:t>
      </w:r>
      <w:proofErr w:type="spellStart"/>
      <w:r w:rsidRPr="008F4611">
        <w:rPr>
          <w:lang w:val="en-US"/>
        </w:rPr>
        <w:t>motor_reglas</w:t>
      </w:r>
      <w:proofErr w:type="spellEnd"/>
    </w:p>
    <w:p w14:paraId="2B8D9B6C" w14:textId="77777777" w:rsidR="00022886" w:rsidRPr="008F4611" w:rsidRDefault="00022886" w:rsidP="00022886">
      <w:pPr>
        <w:tabs>
          <w:tab w:val="left" w:pos="1589"/>
        </w:tabs>
        <w:rPr>
          <w:lang w:val="en-US"/>
        </w:rPr>
      </w:pPr>
      <w:r w:rsidRPr="008F4611">
        <w:rPr>
          <w:lang w:val="en-US"/>
        </w:rPr>
        <w:t xml:space="preserve">CREATE TABLE </w:t>
      </w:r>
      <w:proofErr w:type="spellStart"/>
      <w:r w:rsidRPr="008F4611">
        <w:rPr>
          <w:lang w:val="en-US"/>
        </w:rPr>
        <w:t>motor_reglas</w:t>
      </w:r>
      <w:proofErr w:type="spellEnd"/>
      <w:r w:rsidRPr="008F4611">
        <w:rPr>
          <w:lang w:val="en-US"/>
        </w:rPr>
        <w:t xml:space="preserve"> (</w:t>
      </w:r>
    </w:p>
    <w:p w14:paraId="72903DC5" w14:textId="77777777" w:rsidR="00022886" w:rsidRPr="008F4611" w:rsidRDefault="00022886" w:rsidP="00022886">
      <w:pPr>
        <w:tabs>
          <w:tab w:val="left" w:pos="1589"/>
        </w:tabs>
        <w:rPr>
          <w:lang w:val="en-US"/>
        </w:rPr>
      </w:pPr>
      <w:r w:rsidRPr="008F4611">
        <w:rPr>
          <w:lang w:val="en-US"/>
        </w:rPr>
        <w:t xml:space="preserve">    id INT </w:t>
      </w:r>
      <w:proofErr w:type="gramStart"/>
      <w:r w:rsidRPr="008F4611">
        <w:rPr>
          <w:lang w:val="en-US"/>
        </w:rPr>
        <w:t>IDENTITY(</w:t>
      </w:r>
      <w:proofErr w:type="gramEnd"/>
      <w:r w:rsidRPr="008F4611">
        <w:rPr>
          <w:lang w:val="en-US"/>
        </w:rPr>
        <w:t>1,1) NOT NULL,</w:t>
      </w:r>
    </w:p>
    <w:p w14:paraId="229EAFF8" w14:textId="77777777" w:rsidR="00022886" w:rsidRPr="00C85466" w:rsidRDefault="00022886" w:rsidP="00022886">
      <w:pPr>
        <w:tabs>
          <w:tab w:val="left" w:pos="1589"/>
        </w:tabs>
        <w:rPr>
          <w:lang w:val="es-PY"/>
        </w:rPr>
      </w:pPr>
      <w:r w:rsidRPr="008F4611">
        <w:rPr>
          <w:lang w:val="en-US"/>
        </w:rPr>
        <w:t xml:space="preserve">    </w:t>
      </w:r>
      <w:r w:rsidRPr="00C85466">
        <w:rPr>
          <w:lang w:val="es-PY"/>
        </w:rPr>
        <w:t xml:space="preserve">nombre </w:t>
      </w:r>
      <w:proofErr w:type="gramStart"/>
      <w:r w:rsidRPr="00C85466">
        <w:rPr>
          <w:lang w:val="es-PY"/>
        </w:rPr>
        <w:t>VARCHAR(</w:t>
      </w:r>
      <w:proofErr w:type="gramEnd"/>
      <w:r w:rsidRPr="00C85466">
        <w:rPr>
          <w:lang w:val="es-PY"/>
        </w:rPr>
        <w:t>100) NOT NULL,</w:t>
      </w:r>
    </w:p>
    <w:p w14:paraId="3CD18B3F" w14:textId="77777777" w:rsidR="00022886" w:rsidRPr="00C85466" w:rsidRDefault="00022886" w:rsidP="00022886">
      <w:pPr>
        <w:tabs>
          <w:tab w:val="left" w:pos="1589"/>
        </w:tabs>
        <w:rPr>
          <w:lang w:val="es-PY"/>
        </w:rPr>
      </w:pPr>
      <w:r w:rsidRPr="00C85466">
        <w:rPr>
          <w:lang w:val="es-PY"/>
        </w:rPr>
        <w:t xml:space="preserve">    </w:t>
      </w:r>
      <w:proofErr w:type="spellStart"/>
      <w:r w:rsidRPr="00C85466">
        <w:rPr>
          <w:lang w:val="es-PY"/>
        </w:rPr>
        <w:t>version</w:t>
      </w:r>
      <w:proofErr w:type="spellEnd"/>
      <w:r w:rsidRPr="00C85466">
        <w:rPr>
          <w:lang w:val="es-PY"/>
        </w:rPr>
        <w:t xml:space="preserve"> </w:t>
      </w:r>
      <w:proofErr w:type="gramStart"/>
      <w:r w:rsidRPr="00C85466">
        <w:rPr>
          <w:lang w:val="es-PY"/>
        </w:rPr>
        <w:t>VARCHAR(</w:t>
      </w:r>
      <w:proofErr w:type="gramEnd"/>
      <w:r w:rsidRPr="00C85466">
        <w:rPr>
          <w:lang w:val="es-PY"/>
        </w:rPr>
        <w:t>20) NOT NULL,</w:t>
      </w:r>
    </w:p>
    <w:p w14:paraId="4DD7B4AC" w14:textId="389F7253" w:rsidR="00022886" w:rsidRPr="00C85466" w:rsidRDefault="00022886" w:rsidP="00022886">
      <w:pPr>
        <w:tabs>
          <w:tab w:val="left" w:pos="1589"/>
        </w:tabs>
        <w:rPr>
          <w:lang w:val="es-PY"/>
        </w:rPr>
      </w:pPr>
      <w:r w:rsidRPr="00C85466">
        <w:rPr>
          <w:lang w:val="es-PY"/>
        </w:rPr>
        <w:t xml:space="preserve">    </w:t>
      </w:r>
      <w:r w:rsidR="008F4611" w:rsidRPr="00C85466">
        <w:rPr>
          <w:lang w:val="es-PY"/>
        </w:rPr>
        <w:t>Descripción</w:t>
      </w:r>
      <w:r w:rsidRPr="00C85466">
        <w:rPr>
          <w:lang w:val="es-PY"/>
        </w:rPr>
        <w:t xml:space="preserve"> </w:t>
      </w:r>
      <w:proofErr w:type="gramStart"/>
      <w:r w:rsidRPr="00C85466">
        <w:rPr>
          <w:lang w:val="es-PY"/>
        </w:rPr>
        <w:t>VARCHAR(</w:t>
      </w:r>
      <w:proofErr w:type="gramEnd"/>
      <w:r w:rsidRPr="00C85466">
        <w:rPr>
          <w:lang w:val="es-PY"/>
        </w:rPr>
        <w:t>255) NULL,</w:t>
      </w:r>
    </w:p>
    <w:p w14:paraId="673AFA95" w14:textId="77777777" w:rsidR="00022886" w:rsidRPr="008F4611" w:rsidRDefault="00022886" w:rsidP="00022886">
      <w:pPr>
        <w:tabs>
          <w:tab w:val="left" w:pos="1589"/>
        </w:tabs>
        <w:rPr>
          <w:lang w:val="en-US"/>
        </w:rPr>
      </w:pPr>
      <w:r w:rsidRPr="00C85466">
        <w:rPr>
          <w:lang w:val="es-PY"/>
        </w:rPr>
        <w:t xml:space="preserve">    </w:t>
      </w:r>
      <w:proofErr w:type="spellStart"/>
      <w:r w:rsidRPr="008F4611">
        <w:rPr>
          <w:lang w:val="en-US"/>
        </w:rPr>
        <w:t>activo</w:t>
      </w:r>
      <w:proofErr w:type="spellEnd"/>
      <w:r w:rsidRPr="008F4611">
        <w:rPr>
          <w:lang w:val="en-US"/>
        </w:rPr>
        <w:t xml:space="preserve"> BIT NULL,</w:t>
      </w:r>
    </w:p>
    <w:p w14:paraId="5CAC06A3"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creado_por</w:t>
      </w:r>
      <w:proofErr w:type="spellEnd"/>
      <w:r w:rsidRPr="008F4611">
        <w:rPr>
          <w:lang w:val="en-US"/>
        </w:rPr>
        <w:t xml:space="preserve"> INT NULL,</w:t>
      </w:r>
    </w:p>
    <w:p w14:paraId="4E877341"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creado_en</w:t>
      </w:r>
      <w:proofErr w:type="spellEnd"/>
      <w:r w:rsidRPr="008F4611">
        <w:rPr>
          <w:lang w:val="en-US"/>
        </w:rPr>
        <w:t xml:space="preserve"> DATETIME NULL,</w:t>
      </w:r>
    </w:p>
    <w:p w14:paraId="3D5D6EDD"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id_empresa_motor</w:t>
      </w:r>
      <w:proofErr w:type="spellEnd"/>
      <w:r w:rsidRPr="008F4611">
        <w:rPr>
          <w:lang w:val="en-US"/>
        </w:rPr>
        <w:t xml:space="preserve"> INT NULL,</w:t>
      </w:r>
    </w:p>
    <w:p w14:paraId="4472DD7D"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PK_motor_reglas</w:t>
      </w:r>
      <w:proofErr w:type="spellEnd"/>
      <w:r w:rsidRPr="008F4611">
        <w:rPr>
          <w:lang w:val="en-US"/>
        </w:rPr>
        <w:t xml:space="preserve"> PRIMARY KEY (id)</w:t>
      </w:r>
    </w:p>
    <w:p w14:paraId="05A7F003" w14:textId="77777777" w:rsidR="00022886" w:rsidRPr="008F4611" w:rsidRDefault="00022886" w:rsidP="00022886">
      <w:pPr>
        <w:tabs>
          <w:tab w:val="left" w:pos="1589"/>
        </w:tabs>
        <w:rPr>
          <w:lang w:val="en-US"/>
        </w:rPr>
      </w:pPr>
      <w:r w:rsidRPr="008F4611">
        <w:rPr>
          <w:lang w:val="en-US"/>
        </w:rPr>
        <w:t>);</w:t>
      </w:r>
    </w:p>
    <w:p w14:paraId="16AF5046" w14:textId="77777777" w:rsidR="00022886" w:rsidRPr="008F4611" w:rsidRDefault="00022886" w:rsidP="00022886">
      <w:pPr>
        <w:tabs>
          <w:tab w:val="left" w:pos="1589"/>
        </w:tabs>
        <w:rPr>
          <w:lang w:val="en-US"/>
        </w:rPr>
      </w:pPr>
      <w:r w:rsidRPr="008F4611">
        <w:rPr>
          <w:lang w:val="en-US"/>
        </w:rPr>
        <w:t>GO</w:t>
      </w:r>
    </w:p>
    <w:p w14:paraId="5EA75536" w14:textId="77777777" w:rsidR="00022886" w:rsidRPr="008F4611" w:rsidRDefault="00022886" w:rsidP="00022886">
      <w:pPr>
        <w:tabs>
          <w:tab w:val="left" w:pos="1589"/>
        </w:tabs>
        <w:rPr>
          <w:lang w:val="en-US"/>
        </w:rPr>
      </w:pPr>
    </w:p>
    <w:p w14:paraId="547CD2E8"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xml:space="preserve">: </w:t>
      </w:r>
      <w:proofErr w:type="spellStart"/>
      <w:r w:rsidRPr="008F4611">
        <w:rPr>
          <w:lang w:val="en-US"/>
        </w:rPr>
        <w:t>reglas</w:t>
      </w:r>
      <w:proofErr w:type="spellEnd"/>
    </w:p>
    <w:p w14:paraId="53B3E366" w14:textId="77777777" w:rsidR="00022886" w:rsidRPr="008F4611" w:rsidRDefault="00022886" w:rsidP="00022886">
      <w:pPr>
        <w:tabs>
          <w:tab w:val="left" w:pos="1589"/>
        </w:tabs>
        <w:rPr>
          <w:lang w:val="en-US"/>
        </w:rPr>
      </w:pPr>
      <w:r w:rsidRPr="008F4611">
        <w:rPr>
          <w:lang w:val="en-US"/>
        </w:rPr>
        <w:t xml:space="preserve">CREATE TABLE </w:t>
      </w:r>
      <w:proofErr w:type="spellStart"/>
      <w:r w:rsidRPr="008F4611">
        <w:rPr>
          <w:lang w:val="en-US"/>
        </w:rPr>
        <w:t>reglas</w:t>
      </w:r>
      <w:proofErr w:type="spellEnd"/>
      <w:r w:rsidRPr="008F4611">
        <w:rPr>
          <w:lang w:val="en-US"/>
        </w:rPr>
        <w:t xml:space="preserve"> (</w:t>
      </w:r>
    </w:p>
    <w:p w14:paraId="3727A715" w14:textId="77777777" w:rsidR="00022886" w:rsidRPr="008F4611" w:rsidRDefault="00022886" w:rsidP="00022886">
      <w:pPr>
        <w:tabs>
          <w:tab w:val="left" w:pos="1589"/>
        </w:tabs>
        <w:rPr>
          <w:lang w:val="en-US"/>
        </w:rPr>
      </w:pPr>
      <w:r w:rsidRPr="008F4611">
        <w:rPr>
          <w:lang w:val="en-US"/>
        </w:rPr>
        <w:t xml:space="preserve">    id INT </w:t>
      </w:r>
      <w:proofErr w:type="gramStart"/>
      <w:r w:rsidRPr="008F4611">
        <w:rPr>
          <w:lang w:val="en-US"/>
        </w:rPr>
        <w:t>IDENTITY(</w:t>
      </w:r>
      <w:proofErr w:type="gramEnd"/>
      <w:r w:rsidRPr="008F4611">
        <w:rPr>
          <w:lang w:val="en-US"/>
        </w:rPr>
        <w:t>1,1) NOT NULL,</w:t>
      </w:r>
    </w:p>
    <w:p w14:paraId="0741A11B"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motor_id</w:t>
      </w:r>
      <w:proofErr w:type="spellEnd"/>
      <w:r w:rsidRPr="008F4611">
        <w:rPr>
          <w:lang w:val="en-US"/>
        </w:rPr>
        <w:t xml:space="preserve"> INT NOT NULL,</w:t>
      </w:r>
    </w:p>
    <w:p w14:paraId="7BCE3F6E" w14:textId="77777777" w:rsidR="00022886" w:rsidRDefault="00022886" w:rsidP="00022886">
      <w:pPr>
        <w:tabs>
          <w:tab w:val="left" w:pos="1589"/>
        </w:tabs>
      </w:pPr>
      <w:r w:rsidRPr="008F4611">
        <w:rPr>
          <w:lang w:val="en-US"/>
        </w:rPr>
        <w:t xml:space="preserve">    </w:t>
      </w:r>
      <w:r>
        <w:t xml:space="preserve">nombre </w:t>
      </w:r>
      <w:proofErr w:type="gramStart"/>
      <w:r>
        <w:t>VARCHAR(</w:t>
      </w:r>
      <w:proofErr w:type="gramEnd"/>
      <w:r>
        <w:t>100) NOT NULL,</w:t>
      </w:r>
    </w:p>
    <w:p w14:paraId="326448C3" w14:textId="6CC13DE5" w:rsidR="00022886" w:rsidRDefault="00022886" w:rsidP="00022886">
      <w:pPr>
        <w:tabs>
          <w:tab w:val="left" w:pos="1589"/>
        </w:tabs>
      </w:pPr>
      <w:r>
        <w:t xml:space="preserve">    </w:t>
      </w:r>
      <w:r w:rsidR="008F4611">
        <w:t>Descripción</w:t>
      </w:r>
      <w:r>
        <w:t xml:space="preserve"> </w:t>
      </w:r>
      <w:proofErr w:type="gramStart"/>
      <w:r>
        <w:t>VARCHAR(</w:t>
      </w:r>
      <w:proofErr w:type="gramEnd"/>
      <w:r>
        <w:t>255) NULL,</w:t>
      </w:r>
    </w:p>
    <w:p w14:paraId="4C482699" w14:textId="77777777" w:rsidR="00022886" w:rsidRDefault="00022886" w:rsidP="00022886">
      <w:pPr>
        <w:tabs>
          <w:tab w:val="left" w:pos="1589"/>
        </w:tabs>
      </w:pPr>
      <w:r>
        <w:t xml:space="preserve">    </w:t>
      </w:r>
      <w:proofErr w:type="spellStart"/>
      <w:r>
        <w:t>parametro</w:t>
      </w:r>
      <w:proofErr w:type="spellEnd"/>
      <w:r>
        <w:t xml:space="preserve"> </w:t>
      </w:r>
      <w:proofErr w:type="gramStart"/>
      <w:r>
        <w:t>VARCHAR(</w:t>
      </w:r>
      <w:proofErr w:type="gramEnd"/>
      <w:r>
        <w:t>50) NOT NULL,</w:t>
      </w:r>
    </w:p>
    <w:p w14:paraId="06FD998C" w14:textId="77777777" w:rsidR="00022886" w:rsidRDefault="00022886" w:rsidP="00022886">
      <w:pPr>
        <w:tabs>
          <w:tab w:val="left" w:pos="1589"/>
        </w:tabs>
      </w:pPr>
      <w:r>
        <w:t xml:space="preserve">    operador </w:t>
      </w:r>
      <w:proofErr w:type="gramStart"/>
      <w:r>
        <w:t>VARCHAR(</w:t>
      </w:r>
      <w:proofErr w:type="gramEnd"/>
      <w:r>
        <w:t>10) NOT NULL,</w:t>
      </w:r>
    </w:p>
    <w:p w14:paraId="49F83ACB" w14:textId="77777777" w:rsidR="00022886" w:rsidRDefault="00022886" w:rsidP="00022886">
      <w:pPr>
        <w:tabs>
          <w:tab w:val="left" w:pos="1589"/>
        </w:tabs>
      </w:pPr>
      <w:r>
        <w:lastRenderedPageBreak/>
        <w:t xml:space="preserve">    </w:t>
      </w:r>
      <w:proofErr w:type="spellStart"/>
      <w:r>
        <w:t>valor_referencia</w:t>
      </w:r>
      <w:proofErr w:type="spellEnd"/>
      <w:r>
        <w:t xml:space="preserve"> </w:t>
      </w:r>
      <w:proofErr w:type="gramStart"/>
      <w:r>
        <w:t>VARCHAR(</w:t>
      </w:r>
      <w:proofErr w:type="gramEnd"/>
      <w:r>
        <w:t>100) NOT NULL,</w:t>
      </w:r>
    </w:p>
    <w:p w14:paraId="52F45AA8" w14:textId="77777777" w:rsidR="00022886" w:rsidRDefault="00022886" w:rsidP="00022886">
      <w:pPr>
        <w:tabs>
          <w:tab w:val="left" w:pos="1589"/>
        </w:tabs>
      </w:pPr>
      <w:r>
        <w:t xml:space="preserve">    </w:t>
      </w:r>
      <w:proofErr w:type="spellStart"/>
      <w:r>
        <w:t>tipo_valor</w:t>
      </w:r>
      <w:proofErr w:type="spellEnd"/>
      <w:r>
        <w:t xml:space="preserve"> </w:t>
      </w:r>
      <w:proofErr w:type="gramStart"/>
      <w:r>
        <w:t>VARCHAR(</w:t>
      </w:r>
      <w:proofErr w:type="gramEnd"/>
      <w:r>
        <w:t>20) NOT NULL,</w:t>
      </w:r>
    </w:p>
    <w:p w14:paraId="0346C1DE" w14:textId="77777777" w:rsidR="00022886" w:rsidRDefault="00022886" w:rsidP="00022886">
      <w:pPr>
        <w:tabs>
          <w:tab w:val="left" w:pos="1589"/>
        </w:tabs>
      </w:pPr>
      <w:r>
        <w:t xml:space="preserve">    </w:t>
      </w:r>
      <w:proofErr w:type="spellStart"/>
      <w:r>
        <w:t>peso_puntos</w:t>
      </w:r>
      <w:proofErr w:type="spellEnd"/>
      <w:r>
        <w:t xml:space="preserve"> </w:t>
      </w:r>
      <w:proofErr w:type="gramStart"/>
      <w:r>
        <w:t>NUMERIC(</w:t>
      </w:r>
      <w:proofErr w:type="gramEnd"/>
      <w:r>
        <w:t>6,2) NOT NULL,</w:t>
      </w:r>
    </w:p>
    <w:p w14:paraId="4C88052A" w14:textId="77777777" w:rsidR="00022886" w:rsidRPr="008F4611" w:rsidRDefault="00022886" w:rsidP="00022886">
      <w:pPr>
        <w:tabs>
          <w:tab w:val="left" w:pos="1589"/>
        </w:tabs>
        <w:rPr>
          <w:lang w:val="en-US"/>
        </w:rPr>
      </w:pPr>
      <w:r>
        <w:t xml:space="preserve">    </w:t>
      </w:r>
      <w:proofErr w:type="spellStart"/>
      <w:r w:rsidRPr="008F4611">
        <w:rPr>
          <w:lang w:val="en-US"/>
        </w:rPr>
        <w:t>es_determinante</w:t>
      </w:r>
      <w:proofErr w:type="spellEnd"/>
      <w:r w:rsidRPr="008F4611">
        <w:rPr>
          <w:lang w:val="en-US"/>
        </w:rPr>
        <w:t xml:space="preserve"> BIT NULL,</w:t>
      </w:r>
    </w:p>
    <w:p w14:paraId="193AF9D9"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activo</w:t>
      </w:r>
      <w:proofErr w:type="spellEnd"/>
      <w:r w:rsidRPr="008F4611">
        <w:rPr>
          <w:lang w:val="en-US"/>
        </w:rPr>
        <w:t xml:space="preserve"> BIT NULL,</w:t>
      </w:r>
    </w:p>
    <w:p w14:paraId="068FBF4B"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orden</w:t>
      </w:r>
      <w:proofErr w:type="spellEnd"/>
      <w:r w:rsidRPr="008F4611">
        <w:rPr>
          <w:lang w:val="en-US"/>
        </w:rPr>
        <w:t xml:space="preserve"> INT NULL,</w:t>
      </w:r>
    </w:p>
    <w:p w14:paraId="53AA6255"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PK_reglas</w:t>
      </w:r>
      <w:proofErr w:type="spellEnd"/>
      <w:r w:rsidRPr="008F4611">
        <w:rPr>
          <w:lang w:val="en-US"/>
        </w:rPr>
        <w:t xml:space="preserve"> PRIMARY KEY (id)</w:t>
      </w:r>
    </w:p>
    <w:p w14:paraId="4A8B38A9" w14:textId="77777777" w:rsidR="00022886" w:rsidRDefault="00022886" w:rsidP="00022886">
      <w:pPr>
        <w:tabs>
          <w:tab w:val="left" w:pos="1589"/>
        </w:tabs>
      </w:pPr>
      <w:r>
        <w:t>);</w:t>
      </w:r>
    </w:p>
    <w:p w14:paraId="5A0986CE" w14:textId="77777777" w:rsidR="00022886" w:rsidRDefault="00022886" w:rsidP="00022886">
      <w:pPr>
        <w:tabs>
          <w:tab w:val="left" w:pos="1589"/>
        </w:tabs>
      </w:pPr>
      <w:r>
        <w:t>GO</w:t>
      </w:r>
    </w:p>
    <w:p w14:paraId="3A857DC1" w14:textId="77777777" w:rsidR="00022886" w:rsidRDefault="00022886" w:rsidP="00022886">
      <w:pPr>
        <w:tabs>
          <w:tab w:val="left" w:pos="1589"/>
        </w:tabs>
      </w:pPr>
    </w:p>
    <w:p w14:paraId="2E3624B0" w14:textId="77777777" w:rsidR="00022886" w:rsidRDefault="00022886" w:rsidP="00022886">
      <w:pPr>
        <w:tabs>
          <w:tab w:val="left" w:pos="1589"/>
        </w:tabs>
      </w:pPr>
      <w:r>
        <w:t xml:space="preserve">-- Tabla: </w:t>
      </w:r>
      <w:proofErr w:type="spellStart"/>
      <w:r>
        <w:t>evaluacion_riesgo</w:t>
      </w:r>
      <w:proofErr w:type="spellEnd"/>
    </w:p>
    <w:p w14:paraId="6E2A4A07" w14:textId="77777777" w:rsidR="00022886" w:rsidRDefault="00022886" w:rsidP="00022886">
      <w:pPr>
        <w:tabs>
          <w:tab w:val="left" w:pos="1589"/>
        </w:tabs>
      </w:pPr>
      <w:r>
        <w:t xml:space="preserve">CREATE TABLE </w:t>
      </w:r>
      <w:proofErr w:type="spellStart"/>
      <w:r>
        <w:t>evaluacion_riesgo</w:t>
      </w:r>
      <w:proofErr w:type="spellEnd"/>
      <w:r>
        <w:t xml:space="preserve"> (</w:t>
      </w:r>
    </w:p>
    <w:p w14:paraId="6766E36E" w14:textId="77777777" w:rsidR="00022886" w:rsidRPr="008F4611" w:rsidRDefault="00022886" w:rsidP="00022886">
      <w:pPr>
        <w:tabs>
          <w:tab w:val="left" w:pos="1589"/>
        </w:tabs>
        <w:rPr>
          <w:lang w:val="en-US"/>
        </w:rPr>
      </w:pPr>
      <w:r>
        <w:t xml:space="preserve">    </w:t>
      </w:r>
      <w:r w:rsidRPr="008F4611">
        <w:rPr>
          <w:lang w:val="en-US"/>
        </w:rPr>
        <w:t xml:space="preserve">id INT </w:t>
      </w:r>
      <w:proofErr w:type="gramStart"/>
      <w:r w:rsidRPr="008F4611">
        <w:rPr>
          <w:lang w:val="en-US"/>
        </w:rPr>
        <w:t>IDENTITY(</w:t>
      </w:r>
      <w:proofErr w:type="gramEnd"/>
      <w:r w:rsidRPr="008F4611">
        <w:rPr>
          <w:lang w:val="en-US"/>
        </w:rPr>
        <w:t>1,1) NOT NULL,</w:t>
      </w:r>
    </w:p>
    <w:p w14:paraId="712FDA96"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cliente_id</w:t>
      </w:r>
      <w:proofErr w:type="spellEnd"/>
      <w:r w:rsidRPr="008F4611">
        <w:rPr>
          <w:lang w:val="en-US"/>
        </w:rPr>
        <w:t xml:space="preserve"> INT NOT NULL,</w:t>
      </w:r>
    </w:p>
    <w:p w14:paraId="53E18E59"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motor_id</w:t>
      </w:r>
      <w:proofErr w:type="spellEnd"/>
      <w:r w:rsidRPr="008F4611">
        <w:rPr>
          <w:lang w:val="en-US"/>
        </w:rPr>
        <w:t xml:space="preserve"> INT NOT NULL,</w:t>
      </w:r>
    </w:p>
    <w:p w14:paraId="0F1ECEDE"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usuario_id</w:t>
      </w:r>
      <w:proofErr w:type="spellEnd"/>
      <w:r w:rsidRPr="008F4611">
        <w:rPr>
          <w:lang w:val="en-US"/>
        </w:rPr>
        <w:t xml:space="preserve"> INT NOT NULL,</w:t>
      </w:r>
    </w:p>
    <w:p w14:paraId="2BF2C8A8"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fecha_analisis</w:t>
      </w:r>
      <w:proofErr w:type="spellEnd"/>
      <w:r w:rsidRPr="008F4611">
        <w:rPr>
          <w:lang w:val="en-US"/>
        </w:rPr>
        <w:t xml:space="preserve"> DATETIME NULL,</w:t>
      </w:r>
    </w:p>
    <w:p w14:paraId="1C089CBD"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score_final</w:t>
      </w:r>
      <w:proofErr w:type="spellEnd"/>
      <w:r w:rsidRPr="008F4611">
        <w:rPr>
          <w:lang w:val="en-US"/>
        </w:rPr>
        <w:t xml:space="preserve"> </w:t>
      </w:r>
      <w:proofErr w:type="gramStart"/>
      <w:r w:rsidRPr="008F4611">
        <w:rPr>
          <w:lang w:val="en-US"/>
        </w:rPr>
        <w:t>NUMERIC(</w:t>
      </w:r>
      <w:proofErr w:type="gramEnd"/>
      <w:r w:rsidRPr="008F4611">
        <w:rPr>
          <w:lang w:val="en-US"/>
        </w:rPr>
        <w:t>6,2) NULL,</w:t>
      </w:r>
    </w:p>
    <w:p w14:paraId="1171D1FC" w14:textId="77777777" w:rsidR="00022886" w:rsidRDefault="00022886" w:rsidP="00022886">
      <w:pPr>
        <w:tabs>
          <w:tab w:val="left" w:pos="1589"/>
        </w:tabs>
      </w:pPr>
      <w:r w:rsidRPr="008F4611">
        <w:rPr>
          <w:lang w:val="en-US"/>
        </w:rPr>
        <w:t xml:space="preserve">    </w:t>
      </w:r>
      <w:proofErr w:type="spellStart"/>
      <w:r>
        <w:t>score_maximo</w:t>
      </w:r>
      <w:proofErr w:type="spellEnd"/>
      <w:r>
        <w:t xml:space="preserve"> </w:t>
      </w:r>
      <w:proofErr w:type="gramStart"/>
      <w:r>
        <w:t>NUMERIC(</w:t>
      </w:r>
      <w:proofErr w:type="gramEnd"/>
      <w:r>
        <w:t>6,2) NULL,</w:t>
      </w:r>
    </w:p>
    <w:p w14:paraId="5691636C" w14:textId="77777777" w:rsidR="00022886" w:rsidRDefault="00022886" w:rsidP="00022886">
      <w:pPr>
        <w:tabs>
          <w:tab w:val="left" w:pos="1589"/>
        </w:tabs>
      </w:pPr>
      <w:r>
        <w:t xml:space="preserve">    </w:t>
      </w:r>
      <w:proofErr w:type="spellStart"/>
      <w:r>
        <w:t>categoria_riesgo</w:t>
      </w:r>
      <w:proofErr w:type="spellEnd"/>
      <w:r>
        <w:t xml:space="preserve"> </w:t>
      </w:r>
      <w:proofErr w:type="gramStart"/>
      <w:r>
        <w:t>VARCHAR(</w:t>
      </w:r>
      <w:proofErr w:type="gramEnd"/>
      <w:r>
        <w:t>20) NULL,</w:t>
      </w:r>
    </w:p>
    <w:p w14:paraId="22A00CE3" w14:textId="77777777" w:rsidR="00022886" w:rsidRDefault="00022886" w:rsidP="00022886">
      <w:pPr>
        <w:tabs>
          <w:tab w:val="left" w:pos="1589"/>
        </w:tabs>
      </w:pPr>
      <w:r>
        <w:t xml:space="preserve">    estado </w:t>
      </w:r>
      <w:proofErr w:type="gramStart"/>
      <w:r>
        <w:t>VARCHAR(</w:t>
      </w:r>
      <w:proofErr w:type="gramEnd"/>
      <w:r>
        <w:t>20) NULL,</w:t>
      </w:r>
    </w:p>
    <w:p w14:paraId="711B3475" w14:textId="77777777" w:rsidR="00022886" w:rsidRDefault="00022886" w:rsidP="00022886">
      <w:pPr>
        <w:tabs>
          <w:tab w:val="left" w:pos="1589"/>
        </w:tabs>
      </w:pPr>
      <w:r>
        <w:t xml:space="preserve">    observaciones VARCHAR(MAX) NULL,</w:t>
      </w:r>
    </w:p>
    <w:p w14:paraId="3BB85E19" w14:textId="77777777" w:rsidR="00022886" w:rsidRPr="008F4611" w:rsidRDefault="00022886" w:rsidP="00022886">
      <w:pPr>
        <w:tabs>
          <w:tab w:val="left" w:pos="1589"/>
        </w:tabs>
        <w:rPr>
          <w:lang w:val="en-US"/>
        </w:rPr>
      </w:pPr>
      <w:r>
        <w:t xml:space="preserve">    </w:t>
      </w:r>
      <w:proofErr w:type="spellStart"/>
      <w:r w:rsidRPr="008F4611">
        <w:rPr>
          <w:lang w:val="en-US"/>
        </w:rPr>
        <w:t>regla_determinante_id</w:t>
      </w:r>
      <w:proofErr w:type="spellEnd"/>
      <w:r w:rsidRPr="008F4611">
        <w:rPr>
          <w:lang w:val="en-US"/>
        </w:rPr>
        <w:t xml:space="preserve"> INT NULL,</w:t>
      </w:r>
    </w:p>
    <w:p w14:paraId="2AFEA6A5"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id_empresa</w:t>
      </w:r>
      <w:proofErr w:type="spellEnd"/>
      <w:r w:rsidRPr="008F4611">
        <w:rPr>
          <w:lang w:val="en-US"/>
        </w:rPr>
        <w:t xml:space="preserve"> INT NULL,</w:t>
      </w:r>
    </w:p>
    <w:p w14:paraId="064BDF50"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PK_evaluacion_riesgo</w:t>
      </w:r>
      <w:proofErr w:type="spellEnd"/>
      <w:r w:rsidRPr="008F4611">
        <w:rPr>
          <w:lang w:val="en-US"/>
        </w:rPr>
        <w:t xml:space="preserve"> PRIMARY KEY (id)</w:t>
      </w:r>
    </w:p>
    <w:p w14:paraId="27C2AB99" w14:textId="77777777" w:rsidR="00022886" w:rsidRPr="008F4611" w:rsidRDefault="00022886" w:rsidP="00022886">
      <w:pPr>
        <w:tabs>
          <w:tab w:val="left" w:pos="1589"/>
        </w:tabs>
        <w:rPr>
          <w:lang w:val="en-US"/>
        </w:rPr>
      </w:pPr>
      <w:r w:rsidRPr="008F4611">
        <w:rPr>
          <w:lang w:val="en-US"/>
        </w:rPr>
        <w:t>);</w:t>
      </w:r>
    </w:p>
    <w:p w14:paraId="723DD483" w14:textId="77777777" w:rsidR="00022886" w:rsidRPr="008F4611" w:rsidRDefault="00022886" w:rsidP="00022886">
      <w:pPr>
        <w:tabs>
          <w:tab w:val="left" w:pos="1589"/>
        </w:tabs>
        <w:rPr>
          <w:lang w:val="en-US"/>
        </w:rPr>
      </w:pPr>
      <w:r w:rsidRPr="008F4611">
        <w:rPr>
          <w:lang w:val="en-US"/>
        </w:rPr>
        <w:t>GO</w:t>
      </w:r>
    </w:p>
    <w:p w14:paraId="490E8DD1" w14:textId="77777777" w:rsidR="00022886" w:rsidRPr="008F4611" w:rsidRDefault="00022886" w:rsidP="00022886">
      <w:pPr>
        <w:tabs>
          <w:tab w:val="left" w:pos="1589"/>
        </w:tabs>
        <w:rPr>
          <w:lang w:val="en-US"/>
        </w:rPr>
      </w:pPr>
    </w:p>
    <w:p w14:paraId="4E6357E0" w14:textId="77777777" w:rsidR="00022886" w:rsidRDefault="00022886" w:rsidP="00022886">
      <w:pPr>
        <w:tabs>
          <w:tab w:val="left" w:pos="1589"/>
        </w:tabs>
      </w:pPr>
      <w:r>
        <w:lastRenderedPageBreak/>
        <w:t xml:space="preserve">-- Tabla: </w:t>
      </w:r>
      <w:proofErr w:type="spellStart"/>
      <w:r>
        <w:t>resultado_detalle</w:t>
      </w:r>
      <w:proofErr w:type="spellEnd"/>
    </w:p>
    <w:p w14:paraId="542F1B1E" w14:textId="77777777" w:rsidR="00022886" w:rsidRDefault="00022886" w:rsidP="00022886">
      <w:pPr>
        <w:tabs>
          <w:tab w:val="left" w:pos="1589"/>
        </w:tabs>
      </w:pPr>
      <w:r>
        <w:t xml:space="preserve">CREATE TABLE </w:t>
      </w:r>
      <w:proofErr w:type="spellStart"/>
      <w:r>
        <w:t>resultado_detalle</w:t>
      </w:r>
      <w:proofErr w:type="spellEnd"/>
      <w:r>
        <w:t xml:space="preserve"> (</w:t>
      </w:r>
    </w:p>
    <w:p w14:paraId="2E303992" w14:textId="77777777" w:rsidR="00022886" w:rsidRPr="008F4611" w:rsidRDefault="00022886" w:rsidP="00022886">
      <w:pPr>
        <w:tabs>
          <w:tab w:val="left" w:pos="1589"/>
        </w:tabs>
        <w:rPr>
          <w:lang w:val="en-US"/>
        </w:rPr>
      </w:pPr>
      <w:r>
        <w:t xml:space="preserve">    </w:t>
      </w:r>
      <w:r w:rsidRPr="008F4611">
        <w:rPr>
          <w:lang w:val="en-US"/>
        </w:rPr>
        <w:t xml:space="preserve">id INT </w:t>
      </w:r>
      <w:proofErr w:type="gramStart"/>
      <w:r w:rsidRPr="008F4611">
        <w:rPr>
          <w:lang w:val="en-US"/>
        </w:rPr>
        <w:t>IDENTITY(</w:t>
      </w:r>
      <w:proofErr w:type="gramEnd"/>
      <w:r w:rsidRPr="008F4611">
        <w:rPr>
          <w:lang w:val="en-US"/>
        </w:rPr>
        <w:t>1,1) NOT NULL,</w:t>
      </w:r>
    </w:p>
    <w:p w14:paraId="0B1D708E"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evaluacion_id</w:t>
      </w:r>
      <w:proofErr w:type="spellEnd"/>
      <w:r w:rsidRPr="008F4611">
        <w:rPr>
          <w:lang w:val="en-US"/>
        </w:rPr>
        <w:t xml:space="preserve"> INT NOT NULL,</w:t>
      </w:r>
    </w:p>
    <w:p w14:paraId="0373BB40"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regla_id</w:t>
      </w:r>
      <w:proofErr w:type="spellEnd"/>
      <w:r w:rsidRPr="008F4611">
        <w:rPr>
          <w:lang w:val="en-US"/>
        </w:rPr>
        <w:t xml:space="preserve"> INT NOT NULL,</w:t>
      </w:r>
    </w:p>
    <w:p w14:paraId="09E33A8E" w14:textId="77777777" w:rsidR="00022886" w:rsidRDefault="00022886" w:rsidP="00022886">
      <w:pPr>
        <w:tabs>
          <w:tab w:val="left" w:pos="1589"/>
        </w:tabs>
      </w:pPr>
      <w:r w:rsidRPr="008F4611">
        <w:rPr>
          <w:lang w:val="en-US"/>
        </w:rPr>
        <w:t xml:space="preserve">    </w:t>
      </w:r>
      <w:r>
        <w:t>cumplido BIT NOT NULL,</w:t>
      </w:r>
    </w:p>
    <w:p w14:paraId="6D4A04D1" w14:textId="77777777" w:rsidR="00022886" w:rsidRDefault="00022886" w:rsidP="00022886">
      <w:pPr>
        <w:tabs>
          <w:tab w:val="left" w:pos="1589"/>
        </w:tabs>
      </w:pPr>
      <w:r>
        <w:t xml:space="preserve">    </w:t>
      </w:r>
      <w:proofErr w:type="spellStart"/>
      <w:r>
        <w:t>valor_evaluado</w:t>
      </w:r>
      <w:proofErr w:type="spellEnd"/>
      <w:r>
        <w:t xml:space="preserve"> </w:t>
      </w:r>
      <w:proofErr w:type="gramStart"/>
      <w:r>
        <w:t>VARCHAR(</w:t>
      </w:r>
      <w:proofErr w:type="gramEnd"/>
      <w:r>
        <w:t>100) NULL,</w:t>
      </w:r>
    </w:p>
    <w:p w14:paraId="4BA7BEB6" w14:textId="77777777" w:rsidR="00022886" w:rsidRDefault="00022886" w:rsidP="00022886">
      <w:pPr>
        <w:tabs>
          <w:tab w:val="left" w:pos="1589"/>
        </w:tabs>
      </w:pPr>
      <w:r>
        <w:t xml:space="preserve">    </w:t>
      </w:r>
      <w:proofErr w:type="spellStart"/>
      <w:r>
        <w:t>puntos_obtenidos</w:t>
      </w:r>
      <w:proofErr w:type="spellEnd"/>
      <w:r>
        <w:t xml:space="preserve"> </w:t>
      </w:r>
      <w:proofErr w:type="gramStart"/>
      <w:r>
        <w:t>NUMERIC(</w:t>
      </w:r>
      <w:proofErr w:type="gramEnd"/>
      <w:r>
        <w:t>6,2) NULL,</w:t>
      </w:r>
    </w:p>
    <w:p w14:paraId="7D4C1E76" w14:textId="77777777" w:rsidR="00022886" w:rsidRDefault="00022886" w:rsidP="00022886">
      <w:pPr>
        <w:tabs>
          <w:tab w:val="left" w:pos="1589"/>
        </w:tabs>
      </w:pPr>
      <w:r>
        <w:t xml:space="preserve">    CONSTRAINT </w:t>
      </w:r>
      <w:proofErr w:type="spellStart"/>
      <w:r>
        <w:t>PK_resultado_detalle</w:t>
      </w:r>
      <w:proofErr w:type="spellEnd"/>
      <w:r>
        <w:t xml:space="preserve"> PRIMARY KEY (id)</w:t>
      </w:r>
    </w:p>
    <w:p w14:paraId="6C39869B" w14:textId="77777777" w:rsidR="00022886" w:rsidRPr="008F4611" w:rsidRDefault="00022886" w:rsidP="00022886">
      <w:pPr>
        <w:tabs>
          <w:tab w:val="left" w:pos="1589"/>
        </w:tabs>
        <w:rPr>
          <w:lang w:val="en-US"/>
        </w:rPr>
      </w:pPr>
      <w:r w:rsidRPr="008F4611">
        <w:rPr>
          <w:lang w:val="en-US"/>
        </w:rPr>
        <w:t>);</w:t>
      </w:r>
    </w:p>
    <w:p w14:paraId="75EDDE51" w14:textId="77777777" w:rsidR="00022886" w:rsidRPr="008F4611" w:rsidRDefault="00022886" w:rsidP="00022886">
      <w:pPr>
        <w:tabs>
          <w:tab w:val="left" w:pos="1589"/>
        </w:tabs>
        <w:rPr>
          <w:lang w:val="en-US"/>
        </w:rPr>
      </w:pPr>
      <w:r w:rsidRPr="008F4611">
        <w:rPr>
          <w:lang w:val="en-US"/>
        </w:rPr>
        <w:t>GO</w:t>
      </w:r>
    </w:p>
    <w:p w14:paraId="4176CCED" w14:textId="77777777" w:rsidR="00022886" w:rsidRPr="008F4611" w:rsidRDefault="00022886" w:rsidP="00022886">
      <w:pPr>
        <w:tabs>
          <w:tab w:val="left" w:pos="1589"/>
        </w:tabs>
        <w:rPr>
          <w:lang w:val="en-US"/>
        </w:rPr>
      </w:pPr>
    </w:p>
    <w:p w14:paraId="05A0718C"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xml:space="preserve">: </w:t>
      </w:r>
      <w:proofErr w:type="spellStart"/>
      <w:r w:rsidRPr="008F4611">
        <w:rPr>
          <w:lang w:val="en-US"/>
        </w:rPr>
        <w:t>detalle_operacion</w:t>
      </w:r>
      <w:proofErr w:type="spellEnd"/>
    </w:p>
    <w:p w14:paraId="7730CC57" w14:textId="77777777" w:rsidR="00022886" w:rsidRPr="008F4611" w:rsidRDefault="00022886" w:rsidP="00022886">
      <w:pPr>
        <w:tabs>
          <w:tab w:val="left" w:pos="1589"/>
        </w:tabs>
        <w:rPr>
          <w:lang w:val="en-US"/>
        </w:rPr>
      </w:pPr>
      <w:r w:rsidRPr="008F4611">
        <w:rPr>
          <w:lang w:val="en-US"/>
        </w:rPr>
        <w:t xml:space="preserve">CREATE TABLE </w:t>
      </w:r>
      <w:proofErr w:type="spellStart"/>
      <w:r w:rsidRPr="008F4611">
        <w:rPr>
          <w:lang w:val="en-US"/>
        </w:rPr>
        <w:t>detalle_operacion</w:t>
      </w:r>
      <w:proofErr w:type="spellEnd"/>
      <w:r w:rsidRPr="008F4611">
        <w:rPr>
          <w:lang w:val="en-US"/>
        </w:rPr>
        <w:t xml:space="preserve"> (</w:t>
      </w:r>
    </w:p>
    <w:p w14:paraId="261C268F" w14:textId="77777777" w:rsidR="00022886" w:rsidRPr="008F4611" w:rsidRDefault="00022886" w:rsidP="00022886">
      <w:pPr>
        <w:tabs>
          <w:tab w:val="left" w:pos="1589"/>
        </w:tabs>
        <w:rPr>
          <w:lang w:val="en-US"/>
        </w:rPr>
      </w:pPr>
      <w:r w:rsidRPr="008F4611">
        <w:rPr>
          <w:lang w:val="en-US"/>
        </w:rPr>
        <w:t xml:space="preserve">    id INT </w:t>
      </w:r>
      <w:proofErr w:type="gramStart"/>
      <w:r w:rsidRPr="008F4611">
        <w:rPr>
          <w:lang w:val="en-US"/>
        </w:rPr>
        <w:t>IDENTITY(</w:t>
      </w:r>
      <w:proofErr w:type="gramEnd"/>
      <w:r w:rsidRPr="008F4611">
        <w:rPr>
          <w:lang w:val="en-US"/>
        </w:rPr>
        <w:t>1,1) NOT NULL,</w:t>
      </w:r>
    </w:p>
    <w:p w14:paraId="210006A8"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evaluacion_id</w:t>
      </w:r>
      <w:proofErr w:type="spellEnd"/>
      <w:r w:rsidRPr="008F4611">
        <w:rPr>
          <w:lang w:val="en-US"/>
        </w:rPr>
        <w:t xml:space="preserve"> INT NOT NULL,</w:t>
      </w:r>
    </w:p>
    <w:p w14:paraId="190C122E" w14:textId="77777777" w:rsidR="00022886" w:rsidRDefault="00022886" w:rsidP="00022886">
      <w:pPr>
        <w:tabs>
          <w:tab w:val="left" w:pos="1589"/>
        </w:tabs>
      </w:pPr>
      <w:r w:rsidRPr="008F4611">
        <w:rPr>
          <w:lang w:val="en-US"/>
        </w:rPr>
        <w:t xml:space="preserve">    </w:t>
      </w:r>
      <w:proofErr w:type="spellStart"/>
      <w:r>
        <w:t>tipo_propiedad</w:t>
      </w:r>
      <w:proofErr w:type="spellEnd"/>
      <w:r>
        <w:t xml:space="preserve"> </w:t>
      </w:r>
      <w:proofErr w:type="gramStart"/>
      <w:r>
        <w:t>VARCHAR(</w:t>
      </w:r>
      <w:proofErr w:type="gramEnd"/>
      <w:r>
        <w:t>50) NOT NULL,</w:t>
      </w:r>
    </w:p>
    <w:p w14:paraId="7F223C8F" w14:textId="77777777" w:rsidR="00022886" w:rsidRDefault="00022886" w:rsidP="00022886">
      <w:pPr>
        <w:tabs>
          <w:tab w:val="left" w:pos="1589"/>
        </w:tabs>
      </w:pPr>
      <w:r>
        <w:t xml:space="preserve">    </w:t>
      </w:r>
      <w:proofErr w:type="spellStart"/>
      <w:r>
        <w:t>valor_propiedad</w:t>
      </w:r>
      <w:proofErr w:type="spellEnd"/>
      <w:r>
        <w:t xml:space="preserve"> </w:t>
      </w:r>
      <w:proofErr w:type="gramStart"/>
      <w:r>
        <w:t>NUMERIC(</w:t>
      </w:r>
      <w:proofErr w:type="gramEnd"/>
      <w:r>
        <w:t>14,2) NOT NULL,</w:t>
      </w:r>
    </w:p>
    <w:p w14:paraId="5F7A2F96" w14:textId="77777777" w:rsidR="00022886" w:rsidRDefault="00022886" w:rsidP="00022886">
      <w:pPr>
        <w:tabs>
          <w:tab w:val="left" w:pos="1589"/>
        </w:tabs>
      </w:pPr>
      <w:r>
        <w:t xml:space="preserve">    </w:t>
      </w:r>
      <w:proofErr w:type="spellStart"/>
      <w:r>
        <w:t>monto_solicitado</w:t>
      </w:r>
      <w:proofErr w:type="spellEnd"/>
      <w:r>
        <w:t xml:space="preserve"> </w:t>
      </w:r>
      <w:proofErr w:type="gramStart"/>
      <w:r>
        <w:t>NUMERIC(</w:t>
      </w:r>
      <w:proofErr w:type="gramEnd"/>
      <w:r>
        <w:t>14,2) NOT NULL,</w:t>
      </w:r>
    </w:p>
    <w:p w14:paraId="6D806E39" w14:textId="77777777" w:rsidR="00022886" w:rsidRDefault="00022886" w:rsidP="00022886">
      <w:pPr>
        <w:tabs>
          <w:tab w:val="left" w:pos="1589"/>
        </w:tabs>
      </w:pPr>
      <w:r>
        <w:t xml:space="preserve">    </w:t>
      </w:r>
      <w:proofErr w:type="spellStart"/>
      <w:r>
        <w:t>plazo_meses</w:t>
      </w:r>
      <w:proofErr w:type="spellEnd"/>
      <w:r>
        <w:t xml:space="preserve"> INT NOT NULL,</w:t>
      </w:r>
    </w:p>
    <w:p w14:paraId="73116DA6" w14:textId="77777777" w:rsidR="00022886" w:rsidRDefault="00022886" w:rsidP="00022886">
      <w:pPr>
        <w:tabs>
          <w:tab w:val="left" w:pos="1589"/>
        </w:tabs>
      </w:pPr>
      <w:r>
        <w:t xml:space="preserve">    </w:t>
      </w:r>
      <w:proofErr w:type="spellStart"/>
      <w:r>
        <w:t>ubicacion</w:t>
      </w:r>
      <w:proofErr w:type="spellEnd"/>
      <w:r>
        <w:t xml:space="preserve"> </w:t>
      </w:r>
      <w:proofErr w:type="gramStart"/>
      <w:r>
        <w:t>VARCHAR(</w:t>
      </w:r>
      <w:proofErr w:type="gramEnd"/>
      <w:r>
        <w:t>255) NULL,</w:t>
      </w:r>
    </w:p>
    <w:p w14:paraId="7EA87DB3" w14:textId="77777777" w:rsidR="00022886" w:rsidRDefault="00022886" w:rsidP="00022886">
      <w:pPr>
        <w:tabs>
          <w:tab w:val="left" w:pos="1589"/>
        </w:tabs>
      </w:pPr>
      <w:r>
        <w:t xml:space="preserve">    destino </w:t>
      </w:r>
      <w:proofErr w:type="gramStart"/>
      <w:r>
        <w:t>VARCHAR(</w:t>
      </w:r>
      <w:proofErr w:type="gramEnd"/>
      <w:r>
        <w:t>50) NULL,</w:t>
      </w:r>
    </w:p>
    <w:p w14:paraId="20EB3ABC" w14:textId="77777777" w:rsidR="00022886" w:rsidRPr="008F4611" w:rsidRDefault="00022886" w:rsidP="00022886">
      <w:pPr>
        <w:tabs>
          <w:tab w:val="left" w:pos="1589"/>
        </w:tabs>
        <w:rPr>
          <w:lang w:val="en-US"/>
        </w:rPr>
      </w:pPr>
      <w:r>
        <w:t xml:space="preserve">    </w:t>
      </w:r>
      <w:r w:rsidRPr="008F4611">
        <w:rPr>
          <w:lang w:val="en-US"/>
        </w:rPr>
        <w:t xml:space="preserve">CONSTRAINT </w:t>
      </w:r>
      <w:proofErr w:type="spellStart"/>
      <w:r w:rsidRPr="008F4611">
        <w:rPr>
          <w:lang w:val="en-US"/>
        </w:rPr>
        <w:t>PK_detalle_operacion</w:t>
      </w:r>
      <w:proofErr w:type="spellEnd"/>
      <w:r w:rsidRPr="008F4611">
        <w:rPr>
          <w:lang w:val="en-US"/>
        </w:rPr>
        <w:t xml:space="preserve"> PRIMARY KEY (id)</w:t>
      </w:r>
    </w:p>
    <w:p w14:paraId="7B38F7C3" w14:textId="77777777" w:rsidR="00022886" w:rsidRPr="008F4611" w:rsidRDefault="00022886" w:rsidP="00022886">
      <w:pPr>
        <w:tabs>
          <w:tab w:val="left" w:pos="1589"/>
        </w:tabs>
        <w:rPr>
          <w:lang w:val="en-US"/>
        </w:rPr>
      </w:pPr>
      <w:r w:rsidRPr="008F4611">
        <w:rPr>
          <w:lang w:val="en-US"/>
        </w:rPr>
        <w:t>);</w:t>
      </w:r>
    </w:p>
    <w:p w14:paraId="53860041" w14:textId="77777777" w:rsidR="00022886" w:rsidRPr="008F4611" w:rsidRDefault="00022886" w:rsidP="00022886">
      <w:pPr>
        <w:tabs>
          <w:tab w:val="left" w:pos="1589"/>
        </w:tabs>
        <w:rPr>
          <w:lang w:val="en-US"/>
        </w:rPr>
      </w:pPr>
      <w:r w:rsidRPr="008F4611">
        <w:rPr>
          <w:lang w:val="en-US"/>
        </w:rPr>
        <w:t>GO</w:t>
      </w:r>
    </w:p>
    <w:p w14:paraId="56C4A6BD" w14:textId="77777777" w:rsidR="00022886" w:rsidRPr="008F4611" w:rsidRDefault="00022886" w:rsidP="00022886">
      <w:pPr>
        <w:tabs>
          <w:tab w:val="left" w:pos="1589"/>
        </w:tabs>
        <w:rPr>
          <w:lang w:val="en-US"/>
        </w:rPr>
      </w:pPr>
    </w:p>
    <w:p w14:paraId="513D746E"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xml:space="preserve">: </w:t>
      </w:r>
      <w:proofErr w:type="spellStart"/>
      <w:r w:rsidRPr="008F4611">
        <w:rPr>
          <w:lang w:val="en-US"/>
        </w:rPr>
        <w:t>scoring_modelo</w:t>
      </w:r>
      <w:proofErr w:type="spellEnd"/>
    </w:p>
    <w:p w14:paraId="3DA87CA6" w14:textId="77777777" w:rsidR="00022886" w:rsidRPr="008F4611" w:rsidRDefault="00022886" w:rsidP="00022886">
      <w:pPr>
        <w:tabs>
          <w:tab w:val="left" w:pos="1589"/>
        </w:tabs>
        <w:rPr>
          <w:lang w:val="en-US"/>
        </w:rPr>
      </w:pPr>
      <w:r w:rsidRPr="008F4611">
        <w:rPr>
          <w:lang w:val="en-US"/>
        </w:rPr>
        <w:t xml:space="preserve">CREATE TABLE </w:t>
      </w:r>
      <w:proofErr w:type="spellStart"/>
      <w:r w:rsidRPr="008F4611">
        <w:rPr>
          <w:lang w:val="en-US"/>
        </w:rPr>
        <w:t>scoring_modelo</w:t>
      </w:r>
      <w:proofErr w:type="spellEnd"/>
      <w:r w:rsidRPr="008F4611">
        <w:rPr>
          <w:lang w:val="en-US"/>
        </w:rPr>
        <w:t xml:space="preserve"> (</w:t>
      </w:r>
    </w:p>
    <w:p w14:paraId="03C2BA3C" w14:textId="77777777" w:rsidR="00022886" w:rsidRPr="008F4611" w:rsidRDefault="00022886" w:rsidP="00022886">
      <w:pPr>
        <w:tabs>
          <w:tab w:val="left" w:pos="1589"/>
        </w:tabs>
        <w:rPr>
          <w:lang w:val="en-US"/>
        </w:rPr>
      </w:pPr>
      <w:r w:rsidRPr="008F4611">
        <w:rPr>
          <w:lang w:val="en-US"/>
        </w:rPr>
        <w:lastRenderedPageBreak/>
        <w:t xml:space="preserve">    id INT </w:t>
      </w:r>
      <w:proofErr w:type="gramStart"/>
      <w:r w:rsidRPr="008F4611">
        <w:rPr>
          <w:lang w:val="en-US"/>
        </w:rPr>
        <w:t>IDENTITY(</w:t>
      </w:r>
      <w:proofErr w:type="gramEnd"/>
      <w:r w:rsidRPr="008F4611">
        <w:rPr>
          <w:lang w:val="en-US"/>
        </w:rPr>
        <w:t>1,1) NOT NULL,</w:t>
      </w:r>
    </w:p>
    <w:p w14:paraId="606F3FAD" w14:textId="77777777" w:rsidR="00022886" w:rsidRPr="00C85466" w:rsidRDefault="00022886" w:rsidP="00022886">
      <w:pPr>
        <w:tabs>
          <w:tab w:val="left" w:pos="1589"/>
        </w:tabs>
        <w:rPr>
          <w:lang w:val="es-PY"/>
        </w:rPr>
      </w:pPr>
      <w:r w:rsidRPr="008F4611">
        <w:rPr>
          <w:lang w:val="en-US"/>
        </w:rPr>
        <w:t xml:space="preserve">    </w:t>
      </w:r>
      <w:r w:rsidRPr="00C85466">
        <w:rPr>
          <w:lang w:val="es-PY"/>
        </w:rPr>
        <w:t xml:space="preserve">nombre </w:t>
      </w:r>
      <w:proofErr w:type="gramStart"/>
      <w:r w:rsidRPr="00C85466">
        <w:rPr>
          <w:lang w:val="es-PY"/>
        </w:rPr>
        <w:t>VARCHAR(</w:t>
      </w:r>
      <w:proofErr w:type="gramEnd"/>
      <w:r w:rsidRPr="00C85466">
        <w:rPr>
          <w:lang w:val="es-PY"/>
        </w:rPr>
        <w:t>100) NOT NULL,</w:t>
      </w:r>
    </w:p>
    <w:p w14:paraId="26EAAC50" w14:textId="77777777" w:rsidR="00022886" w:rsidRPr="00C85466" w:rsidRDefault="00022886" w:rsidP="00022886">
      <w:pPr>
        <w:tabs>
          <w:tab w:val="left" w:pos="1589"/>
        </w:tabs>
        <w:rPr>
          <w:lang w:val="es-PY"/>
        </w:rPr>
      </w:pPr>
      <w:r w:rsidRPr="00C85466">
        <w:rPr>
          <w:lang w:val="es-PY"/>
        </w:rPr>
        <w:t xml:space="preserve">    </w:t>
      </w:r>
      <w:proofErr w:type="spellStart"/>
      <w:r w:rsidRPr="00C85466">
        <w:rPr>
          <w:lang w:val="es-PY"/>
        </w:rPr>
        <w:t>version</w:t>
      </w:r>
      <w:proofErr w:type="spellEnd"/>
      <w:r w:rsidRPr="00C85466">
        <w:rPr>
          <w:lang w:val="es-PY"/>
        </w:rPr>
        <w:t xml:space="preserve"> </w:t>
      </w:r>
      <w:proofErr w:type="gramStart"/>
      <w:r w:rsidRPr="00C85466">
        <w:rPr>
          <w:lang w:val="es-PY"/>
        </w:rPr>
        <w:t>VARCHAR(</w:t>
      </w:r>
      <w:proofErr w:type="gramEnd"/>
      <w:r w:rsidRPr="00C85466">
        <w:rPr>
          <w:lang w:val="es-PY"/>
        </w:rPr>
        <w:t>20) NOT NULL,</w:t>
      </w:r>
    </w:p>
    <w:p w14:paraId="13E13216" w14:textId="0E936ECB" w:rsidR="00022886" w:rsidRPr="00C85466" w:rsidRDefault="00022886" w:rsidP="00022886">
      <w:pPr>
        <w:tabs>
          <w:tab w:val="left" w:pos="1589"/>
        </w:tabs>
        <w:rPr>
          <w:lang w:val="es-PY"/>
        </w:rPr>
      </w:pPr>
      <w:r w:rsidRPr="00C85466">
        <w:rPr>
          <w:lang w:val="es-PY"/>
        </w:rPr>
        <w:t xml:space="preserve">    </w:t>
      </w:r>
      <w:r w:rsidR="008F4611" w:rsidRPr="00C85466">
        <w:rPr>
          <w:lang w:val="es-PY"/>
        </w:rPr>
        <w:t>Descripción</w:t>
      </w:r>
      <w:r w:rsidRPr="00C85466">
        <w:rPr>
          <w:lang w:val="es-PY"/>
        </w:rPr>
        <w:t xml:space="preserve"> </w:t>
      </w:r>
      <w:proofErr w:type="gramStart"/>
      <w:r w:rsidRPr="00C85466">
        <w:rPr>
          <w:lang w:val="es-PY"/>
        </w:rPr>
        <w:t>VARCHAR(</w:t>
      </w:r>
      <w:proofErr w:type="gramEnd"/>
      <w:r w:rsidRPr="00C85466">
        <w:rPr>
          <w:lang w:val="es-PY"/>
        </w:rPr>
        <w:t>500) NULL,</w:t>
      </w:r>
    </w:p>
    <w:p w14:paraId="414B323C" w14:textId="77777777" w:rsidR="00022886" w:rsidRPr="008F4611" w:rsidRDefault="00022886" w:rsidP="00022886">
      <w:pPr>
        <w:tabs>
          <w:tab w:val="left" w:pos="1589"/>
        </w:tabs>
        <w:rPr>
          <w:lang w:val="en-US"/>
        </w:rPr>
      </w:pPr>
      <w:r w:rsidRPr="00C85466">
        <w:rPr>
          <w:lang w:val="es-PY"/>
        </w:rPr>
        <w:t xml:space="preserve">    </w:t>
      </w:r>
      <w:proofErr w:type="spellStart"/>
      <w:r w:rsidRPr="008F4611">
        <w:rPr>
          <w:lang w:val="en-US"/>
        </w:rPr>
        <w:t>id_empresa</w:t>
      </w:r>
      <w:proofErr w:type="spellEnd"/>
      <w:r w:rsidRPr="008F4611">
        <w:rPr>
          <w:lang w:val="en-US"/>
        </w:rPr>
        <w:t xml:space="preserve"> INT NOT NULL,</w:t>
      </w:r>
    </w:p>
    <w:p w14:paraId="7CD30322"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activo</w:t>
      </w:r>
      <w:proofErr w:type="spellEnd"/>
      <w:r w:rsidRPr="008F4611">
        <w:rPr>
          <w:lang w:val="en-US"/>
        </w:rPr>
        <w:t xml:space="preserve"> BIT NULL,</w:t>
      </w:r>
    </w:p>
    <w:p w14:paraId="462C194D"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creado_en</w:t>
      </w:r>
      <w:proofErr w:type="spellEnd"/>
      <w:r w:rsidRPr="008F4611">
        <w:rPr>
          <w:lang w:val="en-US"/>
        </w:rPr>
        <w:t xml:space="preserve"> DATETIME NULL,</w:t>
      </w:r>
    </w:p>
    <w:p w14:paraId="24D372D2"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PK_scoring_modelo</w:t>
      </w:r>
      <w:proofErr w:type="spellEnd"/>
      <w:r w:rsidRPr="008F4611">
        <w:rPr>
          <w:lang w:val="en-US"/>
        </w:rPr>
        <w:t xml:space="preserve"> PRIMARY KEY (id)</w:t>
      </w:r>
    </w:p>
    <w:p w14:paraId="5EE89F94" w14:textId="77777777" w:rsidR="00022886" w:rsidRPr="008F4611" w:rsidRDefault="00022886" w:rsidP="00022886">
      <w:pPr>
        <w:tabs>
          <w:tab w:val="left" w:pos="1589"/>
        </w:tabs>
        <w:rPr>
          <w:lang w:val="en-US"/>
        </w:rPr>
      </w:pPr>
      <w:r w:rsidRPr="008F4611">
        <w:rPr>
          <w:lang w:val="en-US"/>
        </w:rPr>
        <w:t>);</w:t>
      </w:r>
    </w:p>
    <w:p w14:paraId="1D3EE0F0" w14:textId="77777777" w:rsidR="00022886" w:rsidRPr="008F4611" w:rsidRDefault="00022886" w:rsidP="00022886">
      <w:pPr>
        <w:tabs>
          <w:tab w:val="left" w:pos="1589"/>
        </w:tabs>
        <w:rPr>
          <w:lang w:val="en-US"/>
        </w:rPr>
      </w:pPr>
      <w:r w:rsidRPr="008F4611">
        <w:rPr>
          <w:lang w:val="en-US"/>
        </w:rPr>
        <w:t>GO</w:t>
      </w:r>
    </w:p>
    <w:p w14:paraId="10480772" w14:textId="77777777" w:rsidR="00022886" w:rsidRPr="008F4611" w:rsidRDefault="00022886" w:rsidP="00022886">
      <w:pPr>
        <w:tabs>
          <w:tab w:val="left" w:pos="1589"/>
        </w:tabs>
        <w:rPr>
          <w:lang w:val="en-US"/>
        </w:rPr>
      </w:pPr>
    </w:p>
    <w:p w14:paraId="365252FE"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xml:space="preserve">: </w:t>
      </w:r>
      <w:proofErr w:type="spellStart"/>
      <w:r w:rsidRPr="008F4611">
        <w:rPr>
          <w:lang w:val="en-US"/>
        </w:rPr>
        <w:t>scoring_factor</w:t>
      </w:r>
      <w:proofErr w:type="spellEnd"/>
    </w:p>
    <w:p w14:paraId="0F46A50E" w14:textId="77777777" w:rsidR="00022886" w:rsidRPr="008F4611" w:rsidRDefault="00022886" w:rsidP="00022886">
      <w:pPr>
        <w:tabs>
          <w:tab w:val="left" w:pos="1589"/>
        </w:tabs>
        <w:rPr>
          <w:lang w:val="en-US"/>
        </w:rPr>
      </w:pPr>
      <w:r w:rsidRPr="008F4611">
        <w:rPr>
          <w:lang w:val="en-US"/>
        </w:rPr>
        <w:t xml:space="preserve">CREATE TABLE </w:t>
      </w:r>
      <w:proofErr w:type="spellStart"/>
      <w:r w:rsidRPr="008F4611">
        <w:rPr>
          <w:lang w:val="en-US"/>
        </w:rPr>
        <w:t>scoring_factor</w:t>
      </w:r>
      <w:proofErr w:type="spellEnd"/>
      <w:r w:rsidRPr="008F4611">
        <w:rPr>
          <w:lang w:val="en-US"/>
        </w:rPr>
        <w:t xml:space="preserve"> (</w:t>
      </w:r>
    </w:p>
    <w:p w14:paraId="2436C834" w14:textId="77777777" w:rsidR="00022886" w:rsidRPr="008F4611" w:rsidRDefault="00022886" w:rsidP="00022886">
      <w:pPr>
        <w:tabs>
          <w:tab w:val="left" w:pos="1589"/>
        </w:tabs>
        <w:rPr>
          <w:lang w:val="en-US"/>
        </w:rPr>
      </w:pPr>
      <w:r w:rsidRPr="008F4611">
        <w:rPr>
          <w:lang w:val="en-US"/>
        </w:rPr>
        <w:t xml:space="preserve">    id INT </w:t>
      </w:r>
      <w:proofErr w:type="gramStart"/>
      <w:r w:rsidRPr="008F4611">
        <w:rPr>
          <w:lang w:val="en-US"/>
        </w:rPr>
        <w:t>IDENTITY(</w:t>
      </w:r>
      <w:proofErr w:type="gramEnd"/>
      <w:r w:rsidRPr="008F4611">
        <w:rPr>
          <w:lang w:val="en-US"/>
        </w:rPr>
        <w:t>1,1) NOT NULL,</w:t>
      </w:r>
    </w:p>
    <w:p w14:paraId="64AB3C9E"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modelo_id</w:t>
      </w:r>
      <w:proofErr w:type="spellEnd"/>
      <w:r w:rsidRPr="008F4611">
        <w:rPr>
          <w:lang w:val="en-US"/>
        </w:rPr>
        <w:t xml:space="preserve"> INT NOT NULL,</w:t>
      </w:r>
    </w:p>
    <w:p w14:paraId="18416F6A" w14:textId="77777777" w:rsidR="00022886" w:rsidRDefault="00022886" w:rsidP="00022886">
      <w:pPr>
        <w:tabs>
          <w:tab w:val="left" w:pos="1589"/>
        </w:tabs>
      </w:pPr>
      <w:r w:rsidRPr="008F4611">
        <w:rPr>
          <w:lang w:val="en-US"/>
        </w:rPr>
        <w:t xml:space="preserve">    </w:t>
      </w:r>
      <w:proofErr w:type="spellStart"/>
      <w:r>
        <w:t>codigo</w:t>
      </w:r>
      <w:proofErr w:type="spellEnd"/>
      <w:r>
        <w:t xml:space="preserve"> </w:t>
      </w:r>
      <w:proofErr w:type="gramStart"/>
      <w:r>
        <w:t>VARCHAR(</w:t>
      </w:r>
      <w:proofErr w:type="gramEnd"/>
      <w:r>
        <w:t>50) NOT NULL,</w:t>
      </w:r>
    </w:p>
    <w:p w14:paraId="215BEC35" w14:textId="77777777" w:rsidR="00022886" w:rsidRDefault="00022886" w:rsidP="00022886">
      <w:pPr>
        <w:tabs>
          <w:tab w:val="left" w:pos="1589"/>
        </w:tabs>
      </w:pPr>
      <w:r>
        <w:t xml:space="preserve">    nombre </w:t>
      </w:r>
      <w:proofErr w:type="gramStart"/>
      <w:r>
        <w:t>VARCHAR(</w:t>
      </w:r>
      <w:proofErr w:type="gramEnd"/>
      <w:r>
        <w:t>100) NOT NULL,</w:t>
      </w:r>
    </w:p>
    <w:p w14:paraId="5E8177A8" w14:textId="3A823233" w:rsidR="00022886" w:rsidRDefault="00022886" w:rsidP="00022886">
      <w:pPr>
        <w:tabs>
          <w:tab w:val="left" w:pos="1589"/>
        </w:tabs>
      </w:pPr>
      <w:r>
        <w:t xml:space="preserve">    </w:t>
      </w:r>
      <w:r w:rsidR="008F4611">
        <w:t>Descripción</w:t>
      </w:r>
      <w:r>
        <w:t xml:space="preserve"> </w:t>
      </w:r>
      <w:proofErr w:type="gramStart"/>
      <w:r>
        <w:t>VARCHAR(</w:t>
      </w:r>
      <w:proofErr w:type="gramEnd"/>
      <w:r>
        <w:t>500) NULL,</w:t>
      </w:r>
    </w:p>
    <w:p w14:paraId="27D85009" w14:textId="77777777" w:rsidR="00022886" w:rsidRDefault="00022886" w:rsidP="00022886">
      <w:pPr>
        <w:tabs>
          <w:tab w:val="left" w:pos="1589"/>
        </w:tabs>
      </w:pPr>
      <w:r>
        <w:t xml:space="preserve">    </w:t>
      </w:r>
      <w:proofErr w:type="spellStart"/>
      <w:r>
        <w:t>tipo_dato</w:t>
      </w:r>
      <w:proofErr w:type="spellEnd"/>
      <w:r>
        <w:t xml:space="preserve"> </w:t>
      </w:r>
      <w:proofErr w:type="gramStart"/>
      <w:r>
        <w:t>VARCHAR(</w:t>
      </w:r>
      <w:proofErr w:type="gramEnd"/>
      <w:r>
        <w:t>20) NOT NULL,</w:t>
      </w:r>
    </w:p>
    <w:p w14:paraId="3083213E" w14:textId="77777777" w:rsidR="00022886" w:rsidRDefault="00022886" w:rsidP="00022886">
      <w:pPr>
        <w:tabs>
          <w:tab w:val="left" w:pos="1589"/>
        </w:tabs>
      </w:pPr>
      <w:r>
        <w:t xml:space="preserve">    </w:t>
      </w:r>
      <w:proofErr w:type="spellStart"/>
      <w:r>
        <w:t>tipo_persona</w:t>
      </w:r>
      <w:proofErr w:type="spellEnd"/>
      <w:r>
        <w:t xml:space="preserve"> </w:t>
      </w:r>
      <w:proofErr w:type="gramStart"/>
      <w:r>
        <w:t>VARCHAR(</w:t>
      </w:r>
      <w:proofErr w:type="gramEnd"/>
      <w:r>
        <w:t>10) NOT NULL,</w:t>
      </w:r>
    </w:p>
    <w:p w14:paraId="319F154D" w14:textId="77777777" w:rsidR="00022886" w:rsidRDefault="00022886" w:rsidP="00022886">
      <w:pPr>
        <w:tabs>
          <w:tab w:val="left" w:pos="1589"/>
        </w:tabs>
      </w:pPr>
      <w:r>
        <w:t xml:space="preserve">    </w:t>
      </w:r>
      <w:proofErr w:type="spellStart"/>
      <w:r>
        <w:t>categoria</w:t>
      </w:r>
      <w:proofErr w:type="spellEnd"/>
      <w:r>
        <w:t xml:space="preserve"> </w:t>
      </w:r>
      <w:proofErr w:type="gramStart"/>
      <w:r>
        <w:t>VARCHAR(</w:t>
      </w:r>
      <w:proofErr w:type="gramEnd"/>
      <w:r>
        <w:t>20) NULL,</w:t>
      </w:r>
    </w:p>
    <w:p w14:paraId="3F00F347" w14:textId="77777777" w:rsidR="00022886" w:rsidRDefault="00022886" w:rsidP="00022886">
      <w:pPr>
        <w:tabs>
          <w:tab w:val="left" w:pos="1589"/>
        </w:tabs>
      </w:pPr>
      <w:r>
        <w:t xml:space="preserve">    obligatorio BIT NULL,</w:t>
      </w:r>
    </w:p>
    <w:p w14:paraId="2281CF80" w14:textId="77777777" w:rsidR="00022886" w:rsidRPr="008F4611" w:rsidRDefault="00022886" w:rsidP="00022886">
      <w:pPr>
        <w:tabs>
          <w:tab w:val="left" w:pos="1589"/>
        </w:tabs>
        <w:rPr>
          <w:lang w:val="en-US"/>
        </w:rPr>
      </w:pPr>
      <w:r>
        <w:t xml:space="preserve">    </w:t>
      </w:r>
      <w:proofErr w:type="spellStart"/>
      <w:r w:rsidRPr="008F4611">
        <w:rPr>
          <w:lang w:val="en-US"/>
        </w:rPr>
        <w:t>activo</w:t>
      </w:r>
      <w:proofErr w:type="spellEnd"/>
      <w:r w:rsidRPr="008F4611">
        <w:rPr>
          <w:lang w:val="en-US"/>
        </w:rPr>
        <w:t xml:space="preserve"> BIT NULL,</w:t>
      </w:r>
    </w:p>
    <w:p w14:paraId="690219C5"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orden</w:t>
      </w:r>
      <w:proofErr w:type="spellEnd"/>
      <w:r w:rsidRPr="008F4611">
        <w:rPr>
          <w:lang w:val="en-US"/>
        </w:rPr>
        <w:t xml:space="preserve"> INT NULL,</w:t>
      </w:r>
    </w:p>
    <w:p w14:paraId="10A38438"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PK_scoring_factor</w:t>
      </w:r>
      <w:proofErr w:type="spellEnd"/>
      <w:r w:rsidRPr="008F4611">
        <w:rPr>
          <w:lang w:val="en-US"/>
        </w:rPr>
        <w:t xml:space="preserve"> PRIMARY KEY (id)</w:t>
      </w:r>
    </w:p>
    <w:p w14:paraId="6C14102A" w14:textId="77777777" w:rsidR="00022886" w:rsidRPr="008F4611" w:rsidRDefault="00022886" w:rsidP="00022886">
      <w:pPr>
        <w:tabs>
          <w:tab w:val="left" w:pos="1589"/>
        </w:tabs>
        <w:rPr>
          <w:lang w:val="en-US"/>
        </w:rPr>
      </w:pPr>
      <w:r w:rsidRPr="008F4611">
        <w:rPr>
          <w:lang w:val="en-US"/>
        </w:rPr>
        <w:t>);</w:t>
      </w:r>
    </w:p>
    <w:p w14:paraId="58BD0175" w14:textId="77777777" w:rsidR="00022886" w:rsidRPr="008F4611" w:rsidRDefault="00022886" w:rsidP="00022886">
      <w:pPr>
        <w:tabs>
          <w:tab w:val="left" w:pos="1589"/>
        </w:tabs>
        <w:rPr>
          <w:lang w:val="en-US"/>
        </w:rPr>
      </w:pPr>
      <w:r w:rsidRPr="008F4611">
        <w:rPr>
          <w:lang w:val="en-US"/>
        </w:rPr>
        <w:t>GO</w:t>
      </w:r>
    </w:p>
    <w:p w14:paraId="65EDDC6A" w14:textId="77777777" w:rsidR="00022886" w:rsidRPr="008F4611" w:rsidRDefault="00022886" w:rsidP="00022886">
      <w:pPr>
        <w:tabs>
          <w:tab w:val="left" w:pos="1589"/>
        </w:tabs>
        <w:rPr>
          <w:lang w:val="en-US"/>
        </w:rPr>
      </w:pPr>
    </w:p>
    <w:p w14:paraId="712DB276" w14:textId="77777777" w:rsidR="00022886" w:rsidRPr="008F4611" w:rsidRDefault="00022886" w:rsidP="00022886">
      <w:pPr>
        <w:tabs>
          <w:tab w:val="left" w:pos="1589"/>
        </w:tabs>
        <w:rPr>
          <w:lang w:val="en-US"/>
        </w:rPr>
      </w:pPr>
      <w:r w:rsidRPr="008F4611">
        <w:rPr>
          <w:lang w:val="en-US"/>
        </w:rPr>
        <w:lastRenderedPageBreak/>
        <w:t xml:space="preserve">-- </w:t>
      </w:r>
      <w:proofErr w:type="spellStart"/>
      <w:r w:rsidRPr="008F4611">
        <w:rPr>
          <w:lang w:val="en-US"/>
        </w:rPr>
        <w:t>Tabla</w:t>
      </w:r>
      <w:proofErr w:type="spellEnd"/>
      <w:r w:rsidRPr="008F4611">
        <w:rPr>
          <w:lang w:val="en-US"/>
        </w:rPr>
        <w:t xml:space="preserve">: </w:t>
      </w:r>
      <w:proofErr w:type="spellStart"/>
      <w:r w:rsidRPr="008F4611">
        <w:rPr>
          <w:lang w:val="en-US"/>
        </w:rPr>
        <w:t>scoring_catalogo</w:t>
      </w:r>
      <w:proofErr w:type="spellEnd"/>
    </w:p>
    <w:p w14:paraId="01243E8D" w14:textId="77777777" w:rsidR="00022886" w:rsidRPr="008F4611" w:rsidRDefault="00022886" w:rsidP="00022886">
      <w:pPr>
        <w:tabs>
          <w:tab w:val="left" w:pos="1589"/>
        </w:tabs>
        <w:rPr>
          <w:lang w:val="en-US"/>
        </w:rPr>
      </w:pPr>
      <w:r w:rsidRPr="008F4611">
        <w:rPr>
          <w:lang w:val="en-US"/>
        </w:rPr>
        <w:t xml:space="preserve">CREATE TABLE </w:t>
      </w:r>
      <w:proofErr w:type="spellStart"/>
      <w:r w:rsidRPr="008F4611">
        <w:rPr>
          <w:lang w:val="en-US"/>
        </w:rPr>
        <w:t>scoring_catalogo</w:t>
      </w:r>
      <w:proofErr w:type="spellEnd"/>
      <w:r w:rsidRPr="008F4611">
        <w:rPr>
          <w:lang w:val="en-US"/>
        </w:rPr>
        <w:t xml:space="preserve"> (</w:t>
      </w:r>
    </w:p>
    <w:p w14:paraId="66804711" w14:textId="77777777" w:rsidR="00022886" w:rsidRPr="008F4611" w:rsidRDefault="00022886" w:rsidP="00022886">
      <w:pPr>
        <w:tabs>
          <w:tab w:val="left" w:pos="1589"/>
        </w:tabs>
        <w:rPr>
          <w:lang w:val="en-US"/>
        </w:rPr>
      </w:pPr>
      <w:r w:rsidRPr="008F4611">
        <w:rPr>
          <w:lang w:val="en-US"/>
        </w:rPr>
        <w:t xml:space="preserve">    id INT </w:t>
      </w:r>
      <w:proofErr w:type="gramStart"/>
      <w:r w:rsidRPr="008F4611">
        <w:rPr>
          <w:lang w:val="en-US"/>
        </w:rPr>
        <w:t>IDENTITY(</w:t>
      </w:r>
      <w:proofErr w:type="gramEnd"/>
      <w:r w:rsidRPr="008F4611">
        <w:rPr>
          <w:lang w:val="en-US"/>
        </w:rPr>
        <w:t>1,1) NOT NULL,</w:t>
      </w:r>
    </w:p>
    <w:p w14:paraId="62333895"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factor_id</w:t>
      </w:r>
      <w:proofErr w:type="spellEnd"/>
      <w:r w:rsidRPr="008F4611">
        <w:rPr>
          <w:lang w:val="en-US"/>
        </w:rPr>
        <w:t xml:space="preserve"> INT NOT NULL,</w:t>
      </w:r>
    </w:p>
    <w:p w14:paraId="620E9686" w14:textId="77777777" w:rsidR="00022886" w:rsidRPr="008F4611" w:rsidRDefault="00022886" w:rsidP="00022886">
      <w:pPr>
        <w:tabs>
          <w:tab w:val="left" w:pos="1589"/>
        </w:tabs>
        <w:rPr>
          <w:lang w:val="en-US"/>
        </w:rPr>
      </w:pPr>
      <w:r w:rsidRPr="008F4611">
        <w:rPr>
          <w:lang w:val="en-US"/>
        </w:rPr>
        <w:t xml:space="preserve">    valor </w:t>
      </w:r>
      <w:proofErr w:type="gramStart"/>
      <w:r w:rsidRPr="008F4611">
        <w:rPr>
          <w:lang w:val="en-US"/>
        </w:rPr>
        <w:t>VARCHAR(</w:t>
      </w:r>
      <w:proofErr w:type="gramEnd"/>
      <w:r w:rsidRPr="008F4611">
        <w:rPr>
          <w:lang w:val="en-US"/>
        </w:rPr>
        <w:t>100) NOT NULL,</w:t>
      </w:r>
    </w:p>
    <w:p w14:paraId="64B1902F"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etiqueta</w:t>
      </w:r>
      <w:proofErr w:type="spellEnd"/>
      <w:r w:rsidRPr="008F4611">
        <w:rPr>
          <w:lang w:val="en-US"/>
        </w:rPr>
        <w:t xml:space="preserve"> </w:t>
      </w:r>
      <w:proofErr w:type="gramStart"/>
      <w:r w:rsidRPr="008F4611">
        <w:rPr>
          <w:lang w:val="en-US"/>
        </w:rPr>
        <w:t>VARCHAR(</w:t>
      </w:r>
      <w:proofErr w:type="gramEnd"/>
      <w:r w:rsidRPr="008F4611">
        <w:rPr>
          <w:lang w:val="en-US"/>
        </w:rPr>
        <w:t>100) NOT NULL,</w:t>
      </w:r>
    </w:p>
    <w:p w14:paraId="0AF53E6F"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orden</w:t>
      </w:r>
      <w:proofErr w:type="spellEnd"/>
      <w:r w:rsidRPr="008F4611">
        <w:rPr>
          <w:lang w:val="en-US"/>
        </w:rPr>
        <w:t xml:space="preserve"> INT NULL,</w:t>
      </w:r>
    </w:p>
    <w:p w14:paraId="7D68D640"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PK_scoring_catalogo</w:t>
      </w:r>
      <w:proofErr w:type="spellEnd"/>
      <w:r w:rsidRPr="008F4611">
        <w:rPr>
          <w:lang w:val="en-US"/>
        </w:rPr>
        <w:t xml:space="preserve"> PRIMARY KEY (id)</w:t>
      </w:r>
    </w:p>
    <w:p w14:paraId="39F062B7" w14:textId="77777777" w:rsidR="00022886" w:rsidRPr="008F4611" w:rsidRDefault="00022886" w:rsidP="00022886">
      <w:pPr>
        <w:tabs>
          <w:tab w:val="left" w:pos="1589"/>
        </w:tabs>
        <w:rPr>
          <w:lang w:val="en-US"/>
        </w:rPr>
      </w:pPr>
      <w:r w:rsidRPr="008F4611">
        <w:rPr>
          <w:lang w:val="en-US"/>
        </w:rPr>
        <w:t>);</w:t>
      </w:r>
    </w:p>
    <w:p w14:paraId="5607DDEC" w14:textId="77777777" w:rsidR="00022886" w:rsidRPr="008F4611" w:rsidRDefault="00022886" w:rsidP="00022886">
      <w:pPr>
        <w:tabs>
          <w:tab w:val="left" w:pos="1589"/>
        </w:tabs>
        <w:rPr>
          <w:lang w:val="en-US"/>
        </w:rPr>
      </w:pPr>
      <w:r w:rsidRPr="008F4611">
        <w:rPr>
          <w:lang w:val="en-US"/>
        </w:rPr>
        <w:t>GO</w:t>
      </w:r>
    </w:p>
    <w:p w14:paraId="06D97F9A" w14:textId="77777777" w:rsidR="00022886" w:rsidRPr="008F4611" w:rsidRDefault="00022886" w:rsidP="00022886">
      <w:pPr>
        <w:tabs>
          <w:tab w:val="left" w:pos="1589"/>
        </w:tabs>
        <w:rPr>
          <w:lang w:val="en-US"/>
        </w:rPr>
      </w:pPr>
    </w:p>
    <w:p w14:paraId="6100FAC1"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xml:space="preserve">: </w:t>
      </w:r>
      <w:proofErr w:type="spellStart"/>
      <w:r w:rsidRPr="008F4611">
        <w:rPr>
          <w:lang w:val="en-US"/>
        </w:rPr>
        <w:t>scoring_regla</w:t>
      </w:r>
      <w:proofErr w:type="spellEnd"/>
    </w:p>
    <w:p w14:paraId="7DA0A6B6" w14:textId="77777777" w:rsidR="00022886" w:rsidRPr="008F4611" w:rsidRDefault="00022886" w:rsidP="00022886">
      <w:pPr>
        <w:tabs>
          <w:tab w:val="left" w:pos="1589"/>
        </w:tabs>
        <w:rPr>
          <w:lang w:val="en-US"/>
        </w:rPr>
      </w:pPr>
      <w:r w:rsidRPr="008F4611">
        <w:rPr>
          <w:lang w:val="en-US"/>
        </w:rPr>
        <w:t xml:space="preserve">CREATE TABLE </w:t>
      </w:r>
      <w:proofErr w:type="spellStart"/>
      <w:r w:rsidRPr="008F4611">
        <w:rPr>
          <w:lang w:val="en-US"/>
        </w:rPr>
        <w:t>scoring_regla</w:t>
      </w:r>
      <w:proofErr w:type="spellEnd"/>
      <w:r w:rsidRPr="008F4611">
        <w:rPr>
          <w:lang w:val="en-US"/>
        </w:rPr>
        <w:t xml:space="preserve"> (</w:t>
      </w:r>
    </w:p>
    <w:p w14:paraId="172883D7" w14:textId="77777777" w:rsidR="00022886" w:rsidRPr="008F4611" w:rsidRDefault="00022886" w:rsidP="00022886">
      <w:pPr>
        <w:tabs>
          <w:tab w:val="left" w:pos="1589"/>
        </w:tabs>
        <w:rPr>
          <w:lang w:val="en-US"/>
        </w:rPr>
      </w:pPr>
      <w:r w:rsidRPr="008F4611">
        <w:rPr>
          <w:lang w:val="en-US"/>
        </w:rPr>
        <w:t xml:space="preserve">    id INT </w:t>
      </w:r>
      <w:proofErr w:type="gramStart"/>
      <w:r w:rsidRPr="008F4611">
        <w:rPr>
          <w:lang w:val="en-US"/>
        </w:rPr>
        <w:t>IDENTITY(</w:t>
      </w:r>
      <w:proofErr w:type="gramEnd"/>
      <w:r w:rsidRPr="008F4611">
        <w:rPr>
          <w:lang w:val="en-US"/>
        </w:rPr>
        <w:t>1,1) NOT NULL,</w:t>
      </w:r>
    </w:p>
    <w:p w14:paraId="08567BFE"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factor_id</w:t>
      </w:r>
      <w:proofErr w:type="spellEnd"/>
      <w:r w:rsidRPr="008F4611">
        <w:rPr>
          <w:lang w:val="en-US"/>
        </w:rPr>
        <w:t xml:space="preserve"> INT NOT NULL,</w:t>
      </w:r>
    </w:p>
    <w:p w14:paraId="78DF6B2E" w14:textId="77777777" w:rsidR="00022886" w:rsidRDefault="00022886" w:rsidP="00022886">
      <w:pPr>
        <w:tabs>
          <w:tab w:val="left" w:pos="1589"/>
        </w:tabs>
      </w:pPr>
      <w:r w:rsidRPr="008F4611">
        <w:rPr>
          <w:lang w:val="en-US"/>
        </w:rPr>
        <w:t xml:space="preserve">    </w:t>
      </w:r>
      <w:r>
        <w:t xml:space="preserve">nombre </w:t>
      </w:r>
      <w:proofErr w:type="gramStart"/>
      <w:r>
        <w:t>VARCHAR(</w:t>
      </w:r>
      <w:proofErr w:type="gramEnd"/>
      <w:r>
        <w:t>100) NOT NULL,</w:t>
      </w:r>
    </w:p>
    <w:p w14:paraId="2E1FAE7C" w14:textId="77777777" w:rsidR="00022886" w:rsidRDefault="00022886" w:rsidP="00022886">
      <w:pPr>
        <w:tabs>
          <w:tab w:val="left" w:pos="1589"/>
        </w:tabs>
      </w:pPr>
      <w:r>
        <w:t xml:space="preserve">    operador </w:t>
      </w:r>
      <w:proofErr w:type="gramStart"/>
      <w:r>
        <w:t>VARCHAR(</w:t>
      </w:r>
      <w:proofErr w:type="gramEnd"/>
      <w:r>
        <w:t>10) NOT NULL,</w:t>
      </w:r>
    </w:p>
    <w:p w14:paraId="10759EBF" w14:textId="77777777" w:rsidR="00022886" w:rsidRDefault="00022886" w:rsidP="00022886">
      <w:pPr>
        <w:tabs>
          <w:tab w:val="left" w:pos="1589"/>
        </w:tabs>
      </w:pPr>
      <w:r>
        <w:t xml:space="preserve">    </w:t>
      </w:r>
      <w:proofErr w:type="spellStart"/>
      <w:r>
        <w:t>valor_min</w:t>
      </w:r>
      <w:proofErr w:type="spellEnd"/>
      <w:r>
        <w:t xml:space="preserve"> </w:t>
      </w:r>
      <w:proofErr w:type="gramStart"/>
      <w:r>
        <w:t>VARCHAR(</w:t>
      </w:r>
      <w:proofErr w:type="gramEnd"/>
      <w:r>
        <w:t>100) NULL,</w:t>
      </w:r>
    </w:p>
    <w:p w14:paraId="0B57B4BF" w14:textId="77777777" w:rsidR="00022886" w:rsidRDefault="00022886" w:rsidP="00022886">
      <w:pPr>
        <w:tabs>
          <w:tab w:val="left" w:pos="1589"/>
        </w:tabs>
      </w:pPr>
      <w:r>
        <w:t xml:space="preserve">    </w:t>
      </w:r>
      <w:proofErr w:type="spellStart"/>
      <w:r>
        <w:t>valor_max</w:t>
      </w:r>
      <w:proofErr w:type="spellEnd"/>
      <w:r>
        <w:t xml:space="preserve"> </w:t>
      </w:r>
      <w:proofErr w:type="gramStart"/>
      <w:r>
        <w:t>VARCHAR(</w:t>
      </w:r>
      <w:proofErr w:type="gramEnd"/>
      <w:r>
        <w:t>100) NULL,</w:t>
      </w:r>
    </w:p>
    <w:p w14:paraId="3EBDAF12" w14:textId="77777777" w:rsidR="00022886" w:rsidRDefault="00022886" w:rsidP="00022886">
      <w:pPr>
        <w:tabs>
          <w:tab w:val="left" w:pos="1589"/>
        </w:tabs>
      </w:pPr>
      <w:r>
        <w:t xml:space="preserve">    nivel </w:t>
      </w:r>
      <w:proofErr w:type="gramStart"/>
      <w:r>
        <w:t>VARCHAR(</w:t>
      </w:r>
      <w:proofErr w:type="gramEnd"/>
      <w:r>
        <w:t>10) NOT NULL,</w:t>
      </w:r>
    </w:p>
    <w:p w14:paraId="0DF21B69" w14:textId="77777777" w:rsidR="00022886" w:rsidRDefault="00022886" w:rsidP="00022886">
      <w:pPr>
        <w:tabs>
          <w:tab w:val="left" w:pos="1589"/>
        </w:tabs>
      </w:pPr>
      <w:r>
        <w:t xml:space="preserve">    peso </w:t>
      </w:r>
      <w:proofErr w:type="gramStart"/>
      <w:r>
        <w:t>NUMERIC(</w:t>
      </w:r>
      <w:proofErr w:type="gramEnd"/>
      <w:r>
        <w:t>8,2) NOT NULL,</w:t>
      </w:r>
    </w:p>
    <w:p w14:paraId="1C1244C4" w14:textId="77777777" w:rsidR="00022886" w:rsidRDefault="00022886" w:rsidP="00022886">
      <w:pPr>
        <w:tabs>
          <w:tab w:val="left" w:pos="1589"/>
        </w:tabs>
      </w:pPr>
      <w:r>
        <w:t xml:space="preserve">    </w:t>
      </w:r>
      <w:proofErr w:type="spellStart"/>
      <w:r>
        <w:t>explicacion</w:t>
      </w:r>
      <w:proofErr w:type="spellEnd"/>
      <w:r>
        <w:t xml:space="preserve"> </w:t>
      </w:r>
      <w:proofErr w:type="gramStart"/>
      <w:r>
        <w:t>VARCHAR(</w:t>
      </w:r>
      <w:proofErr w:type="gramEnd"/>
      <w:r>
        <w:t>500) NULL,</w:t>
      </w:r>
    </w:p>
    <w:p w14:paraId="03E4E0D5" w14:textId="77777777" w:rsidR="00022886" w:rsidRPr="008F4611" w:rsidRDefault="00022886" w:rsidP="00022886">
      <w:pPr>
        <w:tabs>
          <w:tab w:val="left" w:pos="1589"/>
        </w:tabs>
        <w:rPr>
          <w:lang w:val="en-US"/>
        </w:rPr>
      </w:pPr>
      <w:r>
        <w:t xml:space="preserve">    </w:t>
      </w:r>
      <w:proofErr w:type="spellStart"/>
      <w:r w:rsidRPr="008F4611">
        <w:rPr>
          <w:lang w:val="en-US"/>
        </w:rPr>
        <w:t>orden</w:t>
      </w:r>
      <w:proofErr w:type="spellEnd"/>
      <w:r w:rsidRPr="008F4611">
        <w:rPr>
          <w:lang w:val="en-US"/>
        </w:rPr>
        <w:t xml:space="preserve"> INT NULL,</w:t>
      </w:r>
    </w:p>
    <w:p w14:paraId="7E9205BF"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PK_scoring_regla</w:t>
      </w:r>
      <w:proofErr w:type="spellEnd"/>
      <w:r w:rsidRPr="008F4611">
        <w:rPr>
          <w:lang w:val="en-US"/>
        </w:rPr>
        <w:t xml:space="preserve"> PRIMARY KEY (id)</w:t>
      </w:r>
    </w:p>
    <w:p w14:paraId="42F35D55" w14:textId="77777777" w:rsidR="00022886" w:rsidRPr="008F4611" w:rsidRDefault="00022886" w:rsidP="00022886">
      <w:pPr>
        <w:tabs>
          <w:tab w:val="left" w:pos="1589"/>
        </w:tabs>
        <w:rPr>
          <w:lang w:val="en-US"/>
        </w:rPr>
      </w:pPr>
      <w:r w:rsidRPr="008F4611">
        <w:rPr>
          <w:lang w:val="en-US"/>
        </w:rPr>
        <w:t>);</w:t>
      </w:r>
    </w:p>
    <w:p w14:paraId="0D5063EB" w14:textId="77777777" w:rsidR="00022886" w:rsidRPr="008F4611" w:rsidRDefault="00022886" w:rsidP="00022886">
      <w:pPr>
        <w:tabs>
          <w:tab w:val="left" w:pos="1589"/>
        </w:tabs>
        <w:rPr>
          <w:lang w:val="en-US"/>
        </w:rPr>
      </w:pPr>
      <w:r w:rsidRPr="008F4611">
        <w:rPr>
          <w:lang w:val="en-US"/>
        </w:rPr>
        <w:t>GO</w:t>
      </w:r>
    </w:p>
    <w:p w14:paraId="6015E046" w14:textId="77777777" w:rsidR="00022886" w:rsidRPr="008F4611" w:rsidRDefault="00022886" w:rsidP="00022886">
      <w:pPr>
        <w:tabs>
          <w:tab w:val="left" w:pos="1589"/>
        </w:tabs>
        <w:rPr>
          <w:lang w:val="en-US"/>
        </w:rPr>
      </w:pPr>
    </w:p>
    <w:p w14:paraId="4249B638"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xml:space="preserve">: </w:t>
      </w:r>
      <w:proofErr w:type="spellStart"/>
      <w:r w:rsidRPr="008F4611">
        <w:rPr>
          <w:lang w:val="en-US"/>
        </w:rPr>
        <w:t>scoring_umbral</w:t>
      </w:r>
      <w:proofErr w:type="spellEnd"/>
    </w:p>
    <w:p w14:paraId="20E0658D" w14:textId="77777777" w:rsidR="00022886" w:rsidRPr="008F4611" w:rsidRDefault="00022886" w:rsidP="00022886">
      <w:pPr>
        <w:tabs>
          <w:tab w:val="left" w:pos="1589"/>
        </w:tabs>
        <w:rPr>
          <w:lang w:val="en-US"/>
        </w:rPr>
      </w:pPr>
      <w:r w:rsidRPr="008F4611">
        <w:rPr>
          <w:lang w:val="en-US"/>
        </w:rPr>
        <w:lastRenderedPageBreak/>
        <w:t xml:space="preserve">CREATE TABLE </w:t>
      </w:r>
      <w:proofErr w:type="spellStart"/>
      <w:r w:rsidRPr="008F4611">
        <w:rPr>
          <w:lang w:val="en-US"/>
        </w:rPr>
        <w:t>scoring_umbral</w:t>
      </w:r>
      <w:proofErr w:type="spellEnd"/>
      <w:r w:rsidRPr="008F4611">
        <w:rPr>
          <w:lang w:val="en-US"/>
        </w:rPr>
        <w:t xml:space="preserve"> (</w:t>
      </w:r>
    </w:p>
    <w:p w14:paraId="5BA49894" w14:textId="77777777" w:rsidR="00022886" w:rsidRPr="008F4611" w:rsidRDefault="00022886" w:rsidP="00022886">
      <w:pPr>
        <w:tabs>
          <w:tab w:val="left" w:pos="1589"/>
        </w:tabs>
        <w:rPr>
          <w:lang w:val="en-US"/>
        </w:rPr>
      </w:pPr>
      <w:r w:rsidRPr="008F4611">
        <w:rPr>
          <w:lang w:val="en-US"/>
        </w:rPr>
        <w:t xml:space="preserve">    id INT </w:t>
      </w:r>
      <w:proofErr w:type="gramStart"/>
      <w:r w:rsidRPr="008F4611">
        <w:rPr>
          <w:lang w:val="en-US"/>
        </w:rPr>
        <w:t>IDENTITY(</w:t>
      </w:r>
      <w:proofErr w:type="gramEnd"/>
      <w:r w:rsidRPr="008F4611">
        <w:rPr>
          <w:lang w:val="en-US"/>
        </w:rPr>
        <w:t>1,1) NOT NULL,</w:t>
      </w:r>
    </w:p>
    <w:p w14:paraId="547E551C"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modelo_id</w:t>
      </w:r>
      <w:proofErr w:type="spellEnd"/>
      <w:r w:rsidRPr="008F4611">
        <w:rPr>
          <w:lang w:val="en-US"/>
        </w:rPr>
        <w:t xml:space="preserve"> INT NOT NULL,</w:t>
      </w:r>
    </w:p>
    <w:p w14:paraId="0D93E9DE"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nivel</w:t>
      </w:r>
      <w:proofErr w:type="spellEnd"/>
      <w:r w:rsidRPr="008F4611">
        <w:rPr>
          <w:lang w:val="en-US"/>
        </w:rPr>
        <w:t xml:space="preserve"> </w:t>
      </w:r>
      <w:proofErr w:type="gramStart"/>
      <w:r w:rsidRPr="008F4611">
        <w:rPr>
          <w:lang w:val="en-US"/>
        </w:rPr>
        <w:t>VARCHAR(</w:t>
      </w:r>
      <w:proofErr w:type="gramEnd"/>
      <w:r w:rsidRPr="008F4611">
        <w:rPr>
          <w:lang w:val="en-US"/>
        </w:rPr>
        <w:t>10) NOT NULL,</w:t>
      </w:r>
    </w:p>
    <w:p w14:paraId="7E7FA331"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score_min</w:t>
      </w:r>
      <w:proofErr w:type="spellEnd"/>
      <w:r w:rsidRPr="008F4611">
        <w:rPr>
          <w:lang w:val="en-US"/>
        </w:rPr>
        <w:t xml:space="preserve"> </w:t>
      </w:r>
      <w:proofErr w:type="gramStart"/>
      <w:r w:rsidRPr="008F4611">
        <w:rPr>
          <w:lang w:val="en-US"/>
        </w:rPr>
        <w:t>NUMERIC(</w:t>
      </w:r>
      <w:proofErr w:type="gramEnd"/>
      <w:r w:rsidRPr="008F4611">
        <w:rPr>
          <w:lang w:val="en-US"/>
        </w:rPr>
        <w:t>8,2) NOT NULL,</w:t>
      </w:r>
    </w:p>
    <w:p w14:paraId="01A47BD3"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score_max</w:t>
      </w:r>
      <w:proofErr w:type="spellEnd"/>
      <w:r w:rsidRPr="008F4611">
        <w:rPr>
          <w:lang w:val="en-US"/>
        </w:rPr>
        <w:t xml:space="preserve"> </w:t>
      </w:r>
      <w:proofErr w:type="gramStart"/>
      <w:r w:rsidRPr="008F4611">
        <w:rPr>
          <w:lang w:val="en-US"/>
        </w:rPr>
        <w:t>NUMERIC(</w:t>
      </w:r>
      <w:proofErr w:type="gramEnd"/>
      <w:r w:rsidRPr="008F4611">
        <w:rPr>
          <w:lang w:val="en-US"/>
        </w:rPr>
        <w:t>8,2) NOT NULL,</w:t>
      </w:r>
    </w:p>
    <w:p w14:paraId="1E2F0C38" w14:textId="5B04BD11" w:rsidR="00022886" w:rsidRPr="008F4611" w:rsidRDefault="00022886" w:rsidP="00022886">
      <w:pPr>
        <w:tabs>
          <w:tab w:val="left" w:pos="1589"/>
        </w:tabs>
        <w:rPr>
          <w:lang w:val="en-US"/>
        </w:rPr>
      </w:pPr>
      <w:r w:rsidRPr="008F4611">
        <w:rPr>
          <w:lang w:val="en-US"/>
        </w:rPr>
        <w:t xml:space="preserve">    </w:t>
      </w:r>
      <w:proofErr w:type="spellStart"/>
      <w:r w:rsidR="008F4611">
        <w:rPr>
          <w:lang w:val="en-US"/>
        </w:rPr>
        <w:t>Descripción</w:t>
      </w:r>
      <w:proofErr w:type="spellEnd"/>
      <w:r w:rsidRPr="008F4611">
        <w:rPr>
          <w:lang w:val="en-US"/>
        </w:rPr>
        <w:t xml:space="preserve"> </w:t>
      </w:r>
      <w:proofErr w:type="gramStart"/>
      <w:r w:rsidRPr="008F4611">
        <w:rPr>
          <w:lang w:val="en-US"/>
        </w:rPr>
        <w:t>VARCHAR(</w:t>
      </w:r>
      <w:proofErr w:type="gramEnd"/>
      <w:r w:rsidRPr="008F4611">
        <w:rPr>
          <w:lang w:val="en-US"/>
        </w:rPr>
        <w:t>200) NULL,</w:t>
      </w:r>
    </w:p>
    <w:p w14:paraId="0DF48D86"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PK_scoring_umbral</w:t>
      </w:r>
      <w:proofErr w:type="spellEnd"/>
      <w:r w:rsidRPr="008F4611">
        <w:rPr>
          <w:lang w:val="en-US"/>
        </w:rPr>
        <w:t xml:space="preserve"> PRIMARY KEY (id)</w:t>
      </w:r>
    </w:p>
    <w:p w14:paraId="79E6101A" w14:textId="77777777" w:rsidR="00022886" w:rsidRPr="008F4611" w:rsidRDefault="00022886" w:rsidP="00022886">
      <w:pPr>
        <w:tabs>
          <w:tab w:val="left" w:pos="1589"/>
        </w:tabs>
        <w:rPr>
          <w:lang w:val="en-US"/>
        </w:rPr>
      </w:pPr>
      <w:r w:rsidRPr="008F4611">
        <w:rPr>
          <w:lang w:val="en-US"/>
        </w:rPr>
        <w:t>);</w:t>
      </w:r>
    </w:p>
    <w:p w14:paraId="0A04A368" w14:textId="77777777" w:rsidR="00022886" w:rsidRPr="008F4611" w:rsidRDefault="00022886" w:rsidP="00022886">
      <w:pPr>
        <w:tabs>
          <w:tab w:val="left" w:pos="1589"/>
        </w:tabs>
        <w:rPr>
          <w:lang w:val="en-US"/>
        </w:rPr>
      </w:pPr>
      <w:r w:rsidRPr="008F4611">
        <w:rPr>
          <w:lang w:val="en-US"/>
        </w:rPr>
        <w:t>GO</w:t>
      </w:r>
    </w:p>
    <w:p w14:paraId="6EFD8281" w14:textId="77777777" w:rsidR="00022886" w:rsidRPr="008F4611" w:rsidRDefault="00022886" w:rsidP="00022886">
      <w:pPr>
        <w:tabs>
          <w:tab w:val="left" w:pos="1589"/>
        </w:tabs>
        <w:rPr>
          <w:lang w:val="en-US"/>
        </w:rPr>
      </w:pPr>
    </w:p>
    <w:p w14:paraId="0E8471C6"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xml:space="preserve">: </w:t>
      </w:r>
      <w:proofErr w:type="spellStart"/>
      <w:r w:rsidRPr="008F4611">
        <w:rPr>
          <w:lang w:val="en-US"/>
        </w:rPr>
        <w:t>scoring_evaluacion</w:t>
      </w:r>
      <w:proofErr w:type="spellEnd"/>
    </w:p>
    <w:p w14:paraId="0A0D636B" w14:textId="77777777" w:rsidR="00022886" w:rsidRPr="008F4611" w:rsidRDefault="00022886" w:rsidP="00022886">
      <w:pPr>
        <w:tabs>
          <w:tab w:val="left" w:pos="1589"/>
        </w:tabs>
        <w:rPr>
          <w:lang w:val="en-US"/>
        </w:rPr>
      </w:pPr>
      <w:r w:rsidRPr="008F4611">
        <w:rPr>
          <w:lang w:val="en-US"/>
        </w:rPr>
        <w:t xml:space="preserve">CREATE TABLE </w:t>
      </w:r>
      <w:proofErr w:type="spellStart"/>
      <w:r w:rsidRPr="008F4611">
        <w:rPr>
          <w:lang w:val="en-US"/>
        </w:rPr>
        <w:t>scoring_evaluacion</w:t>
      </w:r>
      <w:proofErr w:type="spellEnd"/>
      <w:r w:rsidRPr="008F4611">
        <w:rPr>
          <w:lang w:val="en-US"/>
        </w:rPr>
        <w:t xml:space="preserve"> (</w:t>
      </w:r>
    </w:p>
    <w:p w14:paraId="3EABB2F9" w14:textId="77777777" w:rsidR="00022886" w:rsidRPr="008F4611" w:rsidRDefault="00022886" w:rsidP="00022886">
      <w:pPr>
        <w:tabs>
          <w:tab w:val="left" w:pos="1589"/>
        </w:tabs>
        <w:rPr>
          <w:lang w:val="en-US"/>
        </w:rPr>
      </w:pPr>
      <w:r w:rsidRPr="008F4611">
        <w:rPr>
          <w:lang w:val="en-US"/>
        </w:rPr>
        <w:t xml:space="preserve">    id INT </w:t>
      </w:r>
      <w:proofErr w:type="gramStart"/>
      <w:r w:rsidRPr="008F4611">
        <w:rPr>
          <w:lang w:val="en-US"/>
        </w:rPr>
        <w:t>IDENTITY(</w:t>
      </w:r>
      <w:proofErr w:type="gramEnd"/>
      <w:r w:rsidRPr="008F4611">
        <w:rPr>
          <w:lang w:val="en-US"/>
        </w:rPr>
        <w:t>1,1) NOT NULL,</w:t>
      </w:r>
    </w:p>
    <w:p w14:paraId="5BFDCFA6"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cliente_id</w:t>
      </w:r>
      <w:proofErr w:type="spellEnd"/>
      <w:r w:rsidRPr="008F4611">
        <w:rPr>
          <w:lang w:val="en-US"/>
        </w:rPr>
        <w:t xml:space="preserve"> INT NOT NULL,</w:t>
      </w:r>
    </w:p>
    <w:p w14:paraId="3314014D"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modelo_id</w:t>
      </w:r>
      <w:proofErr w:type="spellEnd"/>
      <w:r w:rsidRPr="008F4611">
        <w:rPr>
          <w:lang w:val="en-US"/>
        </w:rPr>
        <w:t xml:space="preserve"> INT NOT NULL,</w:t>
      </w:r>
    </w:p>
    <w:p w14:paraId="2182B354"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modelo_version</w:t>
      </w:r>
      <w:proofErr w:type="spellEnd"/>
      <w:r w:rsidRPr="008F4611">
        <w:rPr>
          <w:lang w:val="en-US"/>
        </w:rPr>
        <w:t xml:space="preserve"> </w:t>
      </w:r>
      <w:proofErr w:type="gramStart"/>
      <w:r w:rsidRPr="008F4611">
        <w:rPr>
          <w:lang w:val="en-US"/>
        </w:rPr>
        <w:t>VARCHAR(</w:t>
      </w:r>
      <w:proofErr w:type="gramEnd"/>
      <w:r w:rsidRPr="008F4611">
        <w:rPr>
          <w:lang w:val="en-US"/>
        </w:rPr>
        <w:t>20) NOT NULL,</w:t>
      </w:r>
    </w:p>
    <w:p w14:paraId="2E265484"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usuario_id</w:t>
      </w:r>
      <w:proofErr w:type="spellEnd"/>
      <w:r w:rsidRPr="008F4611">
        <w:rPr>
          <w:lang w:val="en-US"/>
        </w:rPr>
        <w:t xml:space="preserve"> INT NOT NULL,</w:t>
      </w:r>
    </w:p>
    <w:p w14:paraId="0F850BDF"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id_empresa</w:t>
      </w:r>
      <w:proofErr w:type="spellEnd"/>
      <w:r w:rsidRPr="008F4611">
        <w:rPr>
          <w:lang w:val="en-US"/>
        </w:rPr>
        <w:t xml:space="preserve"> INT NOT NULL,</w:t>
      </w:r>
    </w:p>
    <w:p w14:paraId="7E251B29" w14:textId="77777777" w:rsidR="00022886" w:rsidRDefault="00022886" w:rsidP="00022886">
      <w:pPr>
        <w:tabs>
          <w:tab w:val="left" w:pos="1589"/>
        </w:tabs>
      </w:pPr>
      <w:r w:rsidRPr="008F4611">
        <w:rPr>
          <w:lang w:val="en-US"/>
        </w:rPr>
        <w:t xml:space="preserve">    </w:t>
      </w:r>
      <w:proofErr w:type="spellStart"/>
      <w:r>
        <w:t>tipo_persona</w:t>
      </w:r>
      <w:proofErr w:type="spellEnd"/>
      <w:r>
        <w:t xml:space="preserve"> </w:t>
      </w:r>
      <w:proofErr w:type="gramStart"/>
      <w:r>
        <w:t>VARCHAR(</w:t>
      </w:r>
      <w:proofErr w:type="gramEnd"/>
      <w:r>
        <w:t>10) NOT NULL,</w:t>
      </w:r>
    </w:p>
    <w:p w14:paraId="708FFA17" w14:textId="77777777" w:rsidR="00022886" w:rsidRPr="008F4611" w:rsidRDefault="00022886" w:rsidP="00022886">
      <w:pPr>
        <w:tabs>
          <w:tab w:val="left" w:pos="1589"/>
        </w:tabs>
        <w:rPr>
          <w:lang w:val="en-US"/>
        </w:rPr>
      </w:pPr>
      <w:r>
        <w:t xml:space="preserve">    </w:t>
      </w:r>
      <w:proofErr w:type="spellStart"/>
      <w:r w:rsidRPr="008F4611">
        <w:rPr>
          <w:lang w:val="en-US"/>
        </w:rPr>
        <w:t>fecha</w:t>
      </w:r>
      <w:proofErr w:type="spellEnd"/>
      <w:r w:rsidRPr="008F4611">
        <w:rPr>
          <w:lang w:val="en-US"/>
        </w:rPr>
        <w:t xml:space="preserve"> DATETIME NULL,</w:t>
      </w:r>
    </w:p>
    <w:p w14:paraId="5E7A2A7B"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score_total</w:t>
      </w:r>
      <w:proofErr w:type="spellEnd"/>
      <w:r w:rsidRPr="008F4611">
        <w:rPr>
          <w:lang w:val="en-US"/>
        </w:rPr>
        <w:t xml:space="preserve"> </w:t>
      </w:r>
      <w:proofErr w:type="gramStart"/>
      <w:r w:rsidRPr="008F4611">
        <w:rPr>
          <w:lang w:val="en-US"/>
        </w:rPr>
        <w:t>NUMERIC(</w:t>
      </w:r>
      <w:proofErr w:type="gramEnd"/>
      <w:r w:rsidRPr="008F4611">
        <w:rPr>
          <w:lang w:val="en-US"/>
        </w:rPr>
        <w:t>8,2) NOT NULL,</w:t>
      </w:r>
    </w:p>
    <w:p w14:paraId="0FBCA0B4" w14:textId="77777777" w:rsidR="00022886" w:rsidRDefault="00022886" w:rsidP="00022886">
      <w:pPr>
        <w:tabs>
          <w:tab w:val="left" w:pos="1589"/>
        </w:tabs>
      </w:pPr>
      <w:r w:rsidRPr="008F4611">
        <w:rPr>
          <w:lang w:val="en-US"/>
        </w:rPr>
        <w:t xml:space="preserve">    </w:t>
      </w:r>
      <w:proofErr w:type="spellStart"/>
      <w:r>
        <w:t>clasificacion</w:t>
      </w:r>
      <w:proofErr w:type="spellEnd"/>
      <w:r>
        <w:t xml:space="preserve"> </w:t>
      </w:r>
      <w:proofErr w:type="gramStart"/>
      <w:r>
        <w:t>VARCHAR(</w:t>
      </w:r>
      <w:proofErr w:type="gramEnd"/>
      <w:r>
        <w:t>10) NOT NULL,</w:t>
      </w:r>
    </w:p>
    <w:p w14:paraId="526DE212" w14:textId="77777777" w:rsidR="00022886" w:rsidRDefault="00022886" w:rsidP="00022886">
      <w:pPr>
        <w:tabs>
          <w:tab w:val="left" w:pos="1589"/>
        </w:tabs>
      </w:pPr>
      <w:r>
        <w:t xml:space="preserve">    </w:t>
      </w:r>
      <w:proofErr w:type="spellStart"/>
      <w:r>
        <w:t>explicacion</w:t>
      </w:r>
      <w:proofErr w:type="spellEnd"/>
      <w:r>
        <w:t xml:space="preserve"> VARCHAR(MAX) NULL,</w:t>
      </w:r>
    </w:p>
    <w:p w14:paraId="5C86ADB8" w14:textId="77777777" w:rsidR="00022886" w:rsidRDefault="00022886" w:rsidP="00022886">
      <w:pPr>
        <w:tabs>
          <w:tab w:val="left" w:pos="1589"/>
        </w:tabs>
      </w:pPr>
      <w:r>
        <w:t xml:space="preserve">    </w:t>
      </w:r>
      <w:proofErr w:type="spellStart"/>
      <w:r>
        <w:t>factores_evaluados</w:t>
      </w:r>
      <w:proofErr w:type="spellEnd"/>
      <w:r>
        <w:t xml:space="preserve"> INT NULL,</w:t>
      </w:r>
    </w:p>
    <w:p w14:paraId="35C35C3D" w14:textId="77777777" w:rsidR="00022886" w:rsidRDefault="00022886" w:rsidP="00022886">
      <w:pPr>
        <w:tabs>
          <w:tab w:val="left" w:pos="1589"/>
        </w:tabs>
      </w:pPr>
      <w:r>
        <w:t xml:space="preserve">    </w:t>
      </w:r>
      <w:proofErr w:type="spellStart"/>
      <w:r>
        <w:t>factores_sin_dato</w:t>
      </w:r>
      <w:proofErr w:type="spellEnd"/>
      <w:r>
        <w:t xml:space="preserve"> INT NULL,</w:t>
      </w:r>
    </w:p>
    <w:p w14:paraId="22B65552" w14:textId="77777777" w:rsidR="00022886" w:rsidRDefault="00022886" w:rsidP="00022886">
      <w:pPr>
        <w:tabs>
          <w:tab w:val="left" w:pos="1589"/>
        </w:tabs>
      </w:pPr>
      <w:r>
        <w:t xml:space="preserve">    estado </w:t>
      </w:r>
      <w:proofErr w:type="gramStart"/>
      <w:r>
        <w:t>VARCHAR(</w:t>
      </w:r>
      <w:proofErr w:type="gramEnd"/>
      <w:r>
        <w:t>20) NULL,</w:t>
      </w:r>
    </w:p>
    <w:p w14:paraId="47F3F75E" w14:textId="77777777" w:rsidR="00022886" w:rsidRPr="008F4611" w:rsidRDefault="00022886" w:rsidP="00022886">
      <w:pPr>
        <w:tabs>
          <w:tab w:val="left" w:pos="1589"/>
        </w:tabs>
        <w:rPr>
          <w:lang w:val="en-US"/>
        </w:rPr>
      </w:pPr>
      <w:r>
        <w:t xml:space="preserve">    </w:t>
      </w:r>
      <w:r w:rsidRPr="008F4611">
        <w:rPr>
          <w:lang w:val="en-US"/>
        </w:rPr>
        <w:t xml:space="preserve">CONSTRAINT </w:t>
      </w:r>
      <w:proofErr w:type="spellStart"/>
      <w:r w:rsidRPr="008F4611">
        <w:rPr>
          <w:lang w:val="en-US"/>
        </w:rPr>
        <w:t>PK_scoring_evaluacion</w:t>
      </w:r>
      <w:proofErr w:type="spellEnd"/>
      <w:r w:rsidRPr="008F4611">
        <w:rPr>
          <w:lang w:val="en-US"/>
        </w:rPr>
        <w:t xml:space="preserve"> PRIMARY KEY (id)</w:t>
      </w:r>
    </w:p>
    <w:p w14:paraId="75659D0C" w14:textId="77777777" w:rsidR="00022886" w:rsidRPr="008F4611" w:rsidRDefault="00022886" w:rsidP="00022886">
      <w:pPr>
        <w:tabs>
          <w:tab w:val="left" w:pos="1589"/>
        </w:tabs>
        <w:rPr>
          <w:lang w:val="en-US"/>
        </w:rPr>
      </w:pPr>
      <w:r w:rsidRPr="008F4611">
        <w:rPr>
          <w:lang w:val="en-US"/>
        </w:rPr>
        <w:lastRenderedPageBreak/>
        <w:t>);</w:t>
      </w:r>
    </w:p>
    <w:p w14:paraId="5646D5A3" w14:textId="77777777" w:rsidR="00022886" w:rsidRPr="008F4611" w:rsidRDefault="00022886" w:rsidP="00022886">
      <w:pPr>
        <w:tabs>
          <w:tab w:val="left" w:pos="1589"/>
        </w:tabs>
        <w:rPr>
          <w:lang w:val="en-US"/>
        </w:rPr>
      </w:pPr>
      <w:r w:rsidRPr="008F4611">
        <w:rPr>
          <w:lang w:val="en-US"/>
        </w:rPr>
        <w:t>GO</w:t>
      </w:r>
    </w:p>
    <w:p w14:paraId="767EA6DA" w14:textId="77777777" w:rsidR="00022886" w:rsidRPr="008F4611" w:rsidRDefault="00022886" w:rsidP="00022886">
      <w:pPr>
        <w:tabs>
          <w:tab w:val="left" w:pos="1589"/>
        </w:tabs>
        <w:rPr>
          <w:lang w:val="en-US"/>
        </w:rPr>
      </w:pPr>
    </w:p>
    <w:p w14:paraId="73D3F4D3"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xml:space="preserve">: </w:t>
      </w:r>
      <w:proofErr w:type="spellStart"/>
      <w:r w:rsidRPr="008F4611">
        <w:rPr>
          <w:lang w:val="en-US"/>
        </w:rPr>
        <w:t>scoring_detalle</w:t>
      </w:r>
      <w:proofErr w:type="spellEnd"/>
    </w:p>
    <w:p w14:paraId="256437C4" w14:textId="77777777" w:rsidR="00022886" w:rsidRPr="008F4611" w:rsidRDefault="00022886" w:rsidP="00022886">
      <w:pPr>
        <w:tabs>
          <w:tab w:val="left" w:pos="1589"/>
        </w:tabs>
        <w:rPr>
          <w:lang w:val="en-US"/>
        </w:rPr>
      </w:pPr>
      <w:r w:rsidRPr="008F4611">
        <w:rPr>
          <w:lang w:val="en-US"/>
        </w:rPr>
        <w:t xml:space="preserve">CREATE TABLE </w:t>
      </w:r>
      <w:proofErr w:type="spellStart"/>
      <w:r w:rsidRPr="008F4611">
        <w:rPr>
          <w:lang w:val="en-US"/>
        </w:rPr>
        <w:t>scoring_detalle</w:t>
      </w:r>
      <w:proofErr w:type="spellEnd"/>
      <w:r w:rsidRPr="008F4611">
        <w:rPr>
          <w:lang w:val="en-US"/>
        </w:rPr>
        <w:t xml:space="preserve"> (</w:t>
      </w:r>
    </w:p>
    <w:p w14:paraId="10BC3073" w14:textId="77777777" w:rsidR="00022886" w:rsidRPr="008F4611" w:rsidRDefault="00022886" w:rsidP="00022886">
      <w:pPr>
        <w:tabs>
          <w:tab w:val="left" w:pos="1589"/>
        </w:tabs>
        <w:rPr>
          <w:lang w:val="en-US"/>
        </w:rPr>
      </w:pPr>
      <w:r w:rsidRPr="008F4611">
        <w:rPr>
          <w:lang w:val="en-US"/>
        </w:rPr>
        <w:t xml:space="preserve">    id INT </w:t>
      </w:r>
      <w:proofErr w:type="gramStart"/>
      <w:r w:rsidRPr="008F4611">
        <w:rPr>
          <w:lang w:val="en-US"/>
        </w:rPr>
        <w:t>IDENTITY(</w:t>
      </w:r>
      <w:proofErr w:type="gramEnd"/>
      <w:r w:rsidRPr="008F4611">
        <w:rPr>
          <w:lang w:val="en-US"/>
        </w:rPr>
        <w:t>1,1) NOT NULL,</w:t>
      </w:r>
    </w:p>
    <w:p w14:paraId="1E9B61E1"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evaluacion_id</w:t>
      </w:r>
      <w:proofErr w:type="spellEnd"/>
      <w:r w:rsidRPr="008F4611">
        <w:rPr>
          <w:lang w:val="en-US"/>
        </w:rPr>
        <w:t xml:space="preserve"> INT NOT NULL,</w:t>
      </w:r>
    </w:p>
    <w:p w14:paraId="4A06ADC2" w14:textId="77777777" w:rsidR="00022886" w:rsidRDefault="00022886" w:rsidP="00022886">
      <w:pPr>
        <w:tabs>
          <w:tab w:val="left" w:pos="1589"/>
        </w:tabs>
      </w:pPr>
      <w:r w:rsidRPr="008F4611">
        <w:rPr>
          <w:lang w:val="en-US"/>
        </w:rPr>
        <w:t xml:space="preserve">    </w:t>
      </w:r>
      <w:proofErr w:type="spellStart"/>
      <w:r>
        <w:t>factor_codigo</w:t>
      </w:r>
      <w:proofErr w:type="spellEnd"/>
      <w:r>
        <w:t xml:space="preserve"> </w:t>
      </w:r>
      <w:proofErr w:type="gramStart"/>
      <w:r>
        <w:t>VARCHAR(</w:t>
      </w:r>
      <w:proofErr w:type="gramEnd"/>
      <w:r>
        <w:t>50) NOT NULL,</w:t>
      </w:r>
    </w:p>
    <w:p w14:paraId="7D44CE14" w14:textId="77777777" w:rsidR="00022886" w:rsidRDefault="00022886" w:rsidP="00022886">
      <w:pPr>
        <w:tabs>
          <w:tab w:val="left" w:pos="1589"/>
        </w:tabs>
      </w:pPr>
      <w:r>
        <w:t xml:space="preserve">    </w:t>
      </w:r>
      <w:proofErr w:type="spellStart"/>
      <w:r>
        <w:t>factor_nombre</w:t>
      </w:r>
      <w:proofErr w:type="spellEnd"/>
      <w:r>
        <w:t xml:space="preserve"> </w:t>
      </w:r>
      <w:proofErr w:type="gramStart"/>
      <w:r>
        <w:t>VARCHAR(</w:t>
      </w:r>
      <w:proofErr w:type="gramEnd"/>
      <w:r>
        <w:t>100) NOT NULL,</w:t>
      </w:r>
    </w:p>
    <w:p w14:paraId="53A2D6F7" w14:textId="77777777" w:rsidR="00022886" w:rsidRDefault="00022886" w:rsidP="00022886">
      <w:pPr>
        <w:tabs>
          <w:tab w:val="left" w:pos="1589"/>
        </w:tabs>
      </w:pPr>
      <w:r>
        <w:t xml:space="preserve">    </w:t>
      </w:r>
      <w:proofErr w:type="spellStart"/>
      <w:r>
        <w:t>categoria</w:t>
      </w:r>
      <w:proofErr w:type="spellEnd"/>
      <w:r>
        <w:t xml:space="preserve"> </w:t>
      </w:r>
      <w:proofErr w:type="gramStart"/>
      <w:r>
        <w:t>VARCHAR(</w:t>
      </w:r>
      <w:proofErr w:type="gramEnd"/>
      <w:r>
        <w:t>20) NULL,</w:t>
      </w:r>
    </w:p>
    <w:p w14:paraId="291DABC1" w14:textId="77777777" w:rsidR="00022886" w:rsidRDefault="00022886" w:rsidP="00022886">
      <w:pPr>
        <w:tabs>
          <w:tab w:val="left" w:pos="1589"/>
        </w:tabs>
      </w:pPr>
      <w:r>
        <w:t xml:space="preserve">    </w:t>
      </w:r>
      <w:proofErr w:type="spellStart"/>
      <w:r>
        <w:t>valor_original</w:t>
      </w:r>
      <w:proofErr w:type="spellEnd"/>
      <w:r>
        <w:t xml:space="preserve"> </w:t>
      </w:r>
      <w:proofErr w:type="gramStart"/>
      <w:r>
        <w:t>VARCHAR(</w:t>
      </w:r>
      <w:proofErr w:type="gramEnd"/>
      <w:r>
        <w:t>200) NULL,</w:t>
      </w:r>
    </w:p>
    <w:p w14:paraId="7252E5C6" w14:textId="77777777" w:rsidR="00022886" w:rsidRDefault="00022886" w:rsidP="00022886">
      <w:pPr>
        <w:tabs>
          <w:tab w:val="left" w:pos="1589"/>
        </w:tabs>
      </w:pPr>
      <w:r>
        <w:t xml:space="preserve">    estado </w:t>
      </w:r>
      <w:proofErr w:type="gramStart"/>
      <w:r>
        <w:t>VARCHAR(</w:t>
      </w:r>
      <w:proofErr w:type="gramEnd"/>
      <w:r>
        <w:t>20) NOT NULL,</w:t>
      </w:r>
    </w:p>
    <w:p w14:paraId="7145D4E3" w14:textId="77777777" w:rsidR="00022886" w:rsidRDefault="00022886" w:rsidP="00022886">
      <w:pPr>
        <w:tabs>
          <w:tab w:val="left" w:pos="1589"/>
        </w:tabs>
      </w:pPr>
      <w:r>
        <w:t xml:space="preserve">    </w:t>
      </w:r>
      <w:proofErr w:type="spellStart"/>
      <w:r>
        <w:t>regla_aplicada</w:t>
      </w:r>
      <w:proofErr w:type="spellEnd"/>
      <w:r>
        <w:t xml:space="preserve"> </w:t>
      </w:r>
      <w:proofErr w:type="gramStart"/>
      <w:r>
        <w:t>VARCHAR(</w:t>
      </w:r>
      <w:proofErr w:type="gramEnd"/>
      <w:r>
        <w:t>100) NULL,</w:t>
      </w:r>
    </w:p>
    <w:p w14:paraId="1F050154" w14:textId="77777777" w:rsidR="00022886" w:rsidRDefault="00022886" w:rsidP="00022886">
      <w:pPr>
        <w:tabs>
          <w:tab w:val="left" w:pos="1589"/>
        </w:tabs>
      </w:pPr>
      <w:r>
        <w:t xml:space="preserve">    nivel </w:t>
      </w:r>
      <w:proofErr w:type="gramStart"/>
      <w:r>
        <w:t>VARCHAR(</w:t>
      </w:r>
      <w:proofErr w:type="gramEnd"/>
      <w:r>
        <w:t>10) NULL,</w:t>
      </w:r>
    </w:p>
    <w:p w14:paraId="1E10A68B" w14:textId="77777777" w:rsidR="00022886" w:rsidRDefault="00022886" w:rsidP="00022886">
      <w:pPr>
        <w:tabs>
          <w:tab w:val="left" w:pos="1589"/>
        </w:tabs>
      </w:pPr>
      <w:r>
        <w:t xml:space="preserve">    peso </w:t>
      </w:r>
      <w:proofErr w:type="gramStart"/>
      <w:r>
        <w:t>NUMERIC(</w:t>
      </w:r>
      <w:proofErr w:type="gramEnd"/>
      <w:r>
        <w:t>8,2) NULL,</w:t>
      </w:r>
    </w:p>
    <w:p w14:paraId="7FD1F0B8" w14:textId="77777777" w:rsidR="00022886" w:rsidRPr="008F4611" w:rsidRDefault="00022886" w:rsidP="00022886">
      <w:pPr>
        <w:tabs>
          <w:tab w:val="left" w:pos="1589"/>
        </w:tabs>
        <w:rPr>
          <w:lang w:val="en-US"/>
        </w:rPr>
      </w:pPr>
      <w:r>
        <w:t xml:space="preserve">    </w:t>
      </w:r>
      <w:proofErr w:type="spellStart"/>
      <w:r w:rsidRPr="008F4611">
        <w:rPr>
          <w:lang w:val="en-US"/>
        </w:rPr>
        <w:t>explicacion</w:t>
      </w:r>
      <w:proofErr w:type="spellEnd"/>
      <w:r w:rsidRPr="008F4611">
        <w:rPr>
          <w:lang w:val="en-US"/>
        </w:rPr>
        <w:t xml:space="preserve"> </w:t>
      </w:r>
      <w:proofErr w:type="gramStart"/>
      <w:r w:rsidRPr="008F4611">
        <w:rPr>
          <w:lang w:val="en-US"/>
        </w:rPr>
        <w:t>VARCHAR(</w:t>
      </w:r>
      <w:proofErr w:type="gramEnd"/>
      <w:r w:rsidRPr="008F4611">
        <w:rPr>
          <w:lang w:val="en-US"/>
        </w:rPr>
        <w:t>500) NULL,</w:t>
      </w:r>
    </w:p>
    <w:p w14:paraId="340CB4F6"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PK_scoring_detalle</w:t>
      </w:r>
      <w:proofErr w:type="spellEnd"/>
      <w:r w:rsidRPr="008F4611">
        <w:rPr>
          <w:lang w:val="en-US"/>
        </w:rPr>
        <w:t xml:space="preserve"> PRIMARY KEY (id)</w:t>
      </w:r>
    </w:p>
    <w:p w14:paraId="66870D6B" w14:textId="77777777" w:rsidR="00022886" w:rsidRPr="008F4611" w:rsidRDefault="00022886" w:rsidP="00022886">
      <w:pPr>
        <w:tabs>
          <w:tab w:val="left" w:pos="1589"/>
        </w:tabs>
        <w:rPr>
          <w:lang w:val="en-US"/>
        </w:rPr>
      </w:pPr>
      <w:r w:rsidRPr="008F4611">
        <w:rPr>
          <w:lang w:val="en-US"/>
        </w:rPr>
        <w:t>);</w:t>
      </w:r>
    </w:p>
    <w:p w14:paraId="661AA9B8" w14:textId="77777777" w:rsidR="00022886" w:rsidRPr="008F4611" w:rsidRDefault="00022886" w:rsidP="00022886">
      <w:pPr>
        <w:tabs>
          <w:tab w:val="left" w:pos="1589"/>
        </w:tabs>
        <w:rPr>
          <w:lang w:val="en-US"/>
        </w:rPr>
      </w:pPr>
      <w:r w:rsidRPr="008F4611">
        <w:rPr>
          <w:lang w:val="en-US"/>
        </w:rPr>
        <w:t>GO</w:t>
      </w:r>
    </w:p>
    <w:p w14:paraId="27EDEE9B" w14:textId="77777777" w:rsidR="00022886" w:rsidRPr="008F4611" w:rsidRDefault="00022886" w:rsidP="00022886">
      <w:pPr>
        <w:tabs>
          <w:tab w:val="left" w:pos="1589"/>
        </w:tabs>
        <w:rPr>
          <w:lang w:val="en-US"/>
        </w:rPr>
      </w:pPr>
    </w:p>
    <w:p w14:paraId="6DE78653"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planes</w:t>
      </w:r>
    </w:p>
    <w:p w14:paraId="66190C12" w14:textId="77777777" w:rsidR="00022886" w:rsidRPr="008F4611" w:rsidRDefault="00022886" w:rsidP="00022886">
      <w:pPr>
        <w:tabs>
          <w:tab w:val="left" w:pos="1589"/>
        </w:tabs>
        <w:rPr>
          <w:lang w:val="en-US"/>
        </w:rPr>
      </w:pPr>
      <w:r w:rsidRPr="008F4611">
        <w:rPr>
          <w:lang w:val="en-US"/>
        </w:rPr>
        <w:t>CREATE TABLE planes (</w:t>
      </w:r>
    </w:p>
    <w:p w14:paraId="69F0FA5C" w14:textId="77777777" w:rsidR="00022886" w:rsidRPr="008F4611" w:rsidRDefault="00022886" w:rsidP="00022886">
      <w:pPr>
        <w:tabs>
          <w:tab w:val="left" w:pos="1589"/>
        </w:tabs>
        <w:rPr>
          <w:lang w:val="en-US"/>
        </w:rPr>
      </w:pPr>
      <w:r w:rsidRPr="008F4611">
        <w:rPr>
          <w:lang w:val="en-US"/>
        </w:rPr>
        <w:t xml:space="preserve">    id INT </w:t>
      </w:r>
      <w:proofErr w:type="gramStart"/>
      <w:r w:rsidRPr="008F4611">
        <w:rPr>
          <w:lang w:val="en-US"/>
        </w:rPr>
        <w:t>IDENTITY(</w:t>
      </w:r>
      <w:proofErr w:type="gramEnd"/>
      <w:r w:rsidRPr="008F4611">
        <w:rPr>
          <w:lang w:val="en-US"/>
        </w:rPr>
        <w:t>1,1) NOT NULL,</w:t>
      </w:r>
    </w:p>
    <w:p w14:paraId="5CC183DF"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nombre</w:t>
      </w:r>
      <w:proofErr w:type="spellEnd"/>
      <w:r w:rsidRPr="008F4611">
        <w:rPr>
          <w:lang w:val="en-US"/>
        </w:rPr>
        <w:t xml:space="preserve"> </w:t>
      </w:r>
      <w:proofErr w:type="gramStart"/>
      <w:r w:rsidRPr="008F4611">
        <w:rPr>
          <w:lang w:val="en-US"/>
        </w:rPr>
        <w:t>VARCHAR(</w:t>
      </w:r>
      <w:proofErr w:type="gramEnd"/>
      <w:r w:rsidRPr="008F4611">
        <w:rPr>
          <w:lang w:val="en-US"/>
        </w:rPr>
        <w:t>50) NOT NULL,</w:t>
      </w:r>
    </w:p>
    <w:p w14:paraId="06ECE3CC"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cantidad_reportes_incluidos</w:t>
      </w:r>
      <w:proofErr w:type="spellEnd"/>
      <w:r w:rsidRPr="008F4611">
        <w:rPr>
          <w:lang w:val="en-US"/>
        </w:rPr>
        <w:t xml:space="preserve"> INT NOT NULL,</w:t>
      </w:r>
    </w:p>
    <w:p w14:paraId="48EBBE29"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precio_plan</w:t>
      </w:r>
      <w:proofErr w:type="spellEnd"/>
      <w:r w:rsidRPr="008F4611">
        <w:rPr>
          <w:lang w:val="en-US"/>
        </w:rPr>
        <w:t xml:space="preserve"> </w:t>
      </w:r>
      <w:proofErr w:type="gramStart"/>
      <w:r w:rsidRPr="008F4611">
        <w:rPr>
          <w:lang w:val="en-US"/>
        </w:rPr>
        <w:t>NUMERIC(</w:t>
      </w:r>
      <w:proofErr w:type="gramEnd"/>
      <w:r w:rsidRPr="008F4611">
        <w:rPr>
          <w:lang w:val="en-US"/>
        </w:rPr>
        <w:t>14,0) NOT NULL,</w:t>
      </w:r>
    </w:p>
    <w:p w14:paraId="16EAF573"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precio_reporte_incluido</w:t>
      </w:r>
      <w:proofErr w:type="spellEnd"/>
      <w:r w:rsidRPr="008F4611">
        <w:rPr>
          <w:lang w:val="en-US"/>
        </w:rPr>
        <w:t xml:space="preserve"> </w:t>
      </w:r>
      <w:proofErr w:type="gramStart"/>
      <w:r w:rsidRPr="008F4611">
        <w:rPr>
          <w:lang w:val="en-US"/>
        </w:rPr>
        <w:t>NUMERIC(</w:t>
      </w:r>
      <w:proofErr w:type="gramEnd"/>
      <w:r w:rsidRPr="008F4611">
        <w:rPr>
          <w:lang w:val="en-US"/>
        </w:rPr>
        <w:t>14,0) NOT NULL,</w:t>
      </w:r>
    </w:p>
    <w:p w14:paraId="4ED70C5A"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precio_reporte_sobre_facturado</w:t>
      </w:r>
      <w:proofErr w:type="spellEnd"/>
      <w:r w:rsidRPr="008F4611">
        <w:rPr>
          <w:lang w:val="en-US"/>
        </w:rPr>
        <w:t xml:space="preserve"> </w:t>
      </w:r>
      <w:proofErr w:type="gramStart"/>
      <w:r w:rsidRPr="008F4611">
        <w:rPr>
          <w:lang w:val="en-US"/>
        </w:rPr>
        <w:t>NUMERIC(</w:t>
      </w:r>
      <w:proofErr w:type="gramEnd"/>
      <w:r w:rsidRPr="008F4611">
        <w:rPr>
          <w:lang w:val="en-US"/>
        </w:rPr>
        <w:t>14,0) NOT NULL,</w:t>
      </w:r>
    </w:p>
    <w:p w14:paraId="2B01AECA" w14:textId="77777777" w:rsidR="00022886" w:rsidRPr="008F4611" w:rsidRDefault="00022886" w:rsidP="00022886">
      <w:pPr>
        <w:tabs>
          <w:tab w:val="left" w:pos="1589"/>
        </w:tabs>
        <w:rPr>
          <w:lang w:val="en-US"/>
        </w:rPr>
      </w:pPr>
      <w:r w:rsidRPr="008F4611">
        <w:rPr>
          <w:lang w:val="en-US"/>
        </w:rPr>
        <w:lastRenderedPageBreak/>
        <w:t xml:space="preserve">    </w:t>
      </w:r>
      <w:proofErr w:type="spellStart"/>
      <w:r w:rsidRPr="008F4611">
        <w:rPr>
          <w:lang w:val="en-US"/>
        </w:rPr>
        <w:t>activo</w:t>
      </w:r>
      <w:proofErr w:type="spellEnd"/>
      <w:r w:rsidRPr="008F4611">
        <w:rPr>
          <w:lang w:val="en-US"/>
        </w:rPr>
        <w:t xml:space="preserve"> BIT NULL,</w:t>
      </w:r>
    </w:p>
    <w:p w14:paraId="7A9B49E8"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creado_en</w:t>
      </w:r>
      <w:proofErr w:type="spellEnd"/>
      <w:r w:rsidRPr="008F4611">
        <w:rPr>
          <w:lang w:val="en-US"/>
        </w:rPr>
        <w:t xml:space="preserve"> DATETIME NULL,</w:t>
      </w:r>
    </w:p>
    <w:p w14:paraId="326F30E9"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actualizado_en</w:t>
      </w:r>
      <w:proofErr w:type="spellEnd"/>
      <w:r w:rsidRPr="008F4611">
        <w:rPr>
          <w:lang w:val="en-US"/>
        </w:rPr>
        <w:t xml:space="preserve"> DATETIME NULL,</w:t>
      </w:r>
    </w:p>
    <w:p w14:paraId="6EB41636"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PK_planes</w:t>
      </w:r>
      <w:proofErr w:type="spellEnd"/>
      <w:r w:rsidRPr="008F4611">
        <w:rPr>
          <w:lang w:val="en-US"/>
        </w:rPr>
        <w:t xml:space="preserve"> PRIMARY KEY (id)</w:t>
      </w:r>
    </w:p>
    <w:p w14:paraId="0DC4FEF8" w14:textId="77777777" w:rsidR="00022886" w:rsidRDefault="00022886" w:rsidP="00022886">
      <w:pPr>
        <w:tabs>
          <w:tab w:val="left" w:pos="1589"/>
        </w:tabs>
      </w:pPr>
      <w:r>
        <w:t>);</w:t>
      </w:r>
    </w:p>
    <w:p w14:paraId="5976328E" w14:textId="77777777" w:rsidR="00022886" w:rsidRDefault="00022886" w:rsidP="00022886">
      <w:pPr>
        <w:tabs>
          <w:tab w:val="left" w:pos="1589"/>
        </w:tabs>
      </w:pPr>
      <w:r>
        <w:t>GO</w:t>
      </w:r>
    </w:p>
    <w:p w14:paraId="267E4FD9" w14:textId="77777777" w:rsidR="00022886" w:rsidRDefault="00022886" w:rsidP="00022886">
      <w:pPr>
        <w:tabs>
          <w:tab w:val="left" w:pos="1589"/>
        </w:tabs>
      </w:pPr>
    </w:p>
    <w:p w14:paraId="56C9FEA3" w14:textId="77777777" w:rsidR="00022886" w:rsidRDefault="00022886" w:rsidP="00022886">
      <w:pPr>
        <w:tabs>
          <w:tab w:val="left" w:pos="1589"/>
        </w:tabs>
      </w:pPr>
      <w:r>
        <w:t xml:space="preserve">-- Tabla: </w:t>
      </w:r>
      <w:proofErr w:type="spellStart"/>
      <w:r>
        <w:t>empresa_planes</w:t>
      </w:r>
      <w:proofErr w:type="spellEnd"/>
    </w:p>
    <w:p w14:paraId="1E3AA602" w14:textId="77777777" w:rsidR="00022886" w:rsidRDefault="00022886" w:rsidP="00022886">
      <w:pPr>
        <w:tabs>
          <w:tab w:val="left" w:pos="1589"/>
        </w:tabs>
      </w:pPr>
      <w:r>
        <w:t xml:space="preserve">CREATE TABLE </w:t>
      </w:r>
      <w:proofErr w:type="spellStart"/>
      <w:r>
        <w:t>empresa_planes</w:t>
      </w:r>
      <w:proofErr w:type="spellEnd"/>
      <w:r>
        <w:t xml:space="preserve"> (</w:t>
      </w:r>
    </w:p>
    <w:p w14:paraId="4AFF58B1" w14:textId="77777777" w:rsidR="00022886" w:rsidRPr="008F4611" w:rsidRDefault="00022886" w:rsidP="00022886">
      <w:pPr>
        <w:tabs>
          <w:tab w:val="left" w:pos="1589"/>
        </w:tabs>
        <w:rPr>
          <w:lang w:val="en-US"/>
        </w:rPr>
      </w:pPr>
      <w:r>
        <w:t xml:space="preserve">    </w:t>
      </w:r>
      <w:r w:rsidRPr="008F4611">
        <w:rPr>
          <w:lang w:val="en-US"/>
        </w:rPr>
        <w:t xml:space="preserve">id INT </w:t>
      </w:r>
      <w:proofErr w:type="gramStart"/>
      <w:r w:rsidRPr="008F4611">
        <w:rPr>
          <w:lang w:val="en-US"/>
        </w:rPr>
        <w:t>IDENTITY(</w:t>
      </w:r>
      <w:proofErr w:type="gramEnd"/>
      <w:r w:rsidRPr="008F4611">
        <w:rPr>
          <w:lang w:val="en-US"/>
        </w:rPr>
        <w:t>1,1) NOT NULL,</w:t>
      </w:r>
    </w:p>
    <w:p w14:paraId="40FA6075"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empresa_id</w:t>
      </w:r>
      <w:proofErr w:type="spellEnd"/>
      <w:r w:rsidRPr="008F4611">
        <w:rPr>
          <w:lang w:val="en-US"/>
        </w:rPr>
        <w:t xml:space="preserve"> INT NOT NULL,</w:t>
      </w:r>
    </w:p>
    <w:p w14:paraId="60534065"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plan_id</w:t>
      </w:r>
      <w:proofErr w:type="spellEnd"/>
      <w:r w:rsidRPr="008F4611">
        <w:rPr>
          <w:lang w:val="en-US"/>
        </w:rPr>
        <w:t xml:space="preserve"> INT NOT NULL,</w:t>
      </w:r>
    </w:p>
    <w:p w14:paraId="74DA3F00" w14:textId="77777777" w:rsidR="00022886" w:rsidRDefault="00022886" w:rsidP="00022886">
      <w:pPr>
        <w:tabs>
          <w:tab w:val="left" w:pos="1589"/>
        </w:tabs>
      </w:pPr>
      <w:r w:rsidRPr="008F4611">
        <w:rPr>
          <w:lang w:val="en-US"/>
        </w:rPr>
        <w:t xml:space="preserve">    </w:t>
      </w:r>
      <w:proofErr w:type="spellStart"/>
      <w:r>
        <w:t>fecha_inicio</w:t>
      </w:r>
      <w:proofErr w:type="spellEnd"/>
      <w:r>
        <w:t xml:space="preserve"> DATETIME NOT NULL,</w:t>
      </w:r>
    </w:p>
    <w:p w14:paraId="73AFDACF" w14:textId="77777777" w:rsidR="00022886" w:rsidRDefault="00022886" w:rsidP="00022886">
      <w:pPr>
        <w:tabs>
          <w:tab w:val="left" w:pos="1589"/>
        </w:tabs>
      </w:pPr>
      <w:r>
        <w:t xml:space="preserve">    </w:t>
      </w:r>
      <w:proofErr w:type="spellStart"/>
      <w:r>
        <w:t>fecha_fin</w:t>
      </w:r>
      <w:proofErr w:type="spellEnd"/>
      <w:r>
        <w:t xml:space="preserve"> DATETIME NULL,</w:t>
      </w:r>
    </w:p>
    <w:p w14:paraId="3C6A221F" w14:textId="77777777" w:rsidR="00022886" w:rsidRDefault="00022886" w:rsidP="00022886">
      <w:pPr>
        <w:tabs>
          <w:tab w:val="left" w:pos="1589"/>
        </w:tabs>
      </w:pPr>
      <w:r>
        <w:t xml:space="preserve">    estado </w:t>
      </w:r>
      <w:proofErr w:type="gramStart"/>
      <w:r>
        <w:t>VARCHAR(</w:t>
      </w:r>
      <w:proofErr w:type="gramEnd"/>
      <w:r>
        <w:t>20) NULL,</w:t>
      </w:r>
    </w:p>
    <w:p w14:paraId="4EABE0E5" w14:textId="77777777" w:rsidR="00022886" w:rsidRDefault="00022886" w:rsidP="00022886">
      <w:pPr>
        <w:tabs>
          <w:tab w:val="left" w:pos="1589"/>
        </w:tabs>
      </w:pPr>
      <w:r>
        <w:t xml:space="preserve">    </w:t>
      </w:r>
      <w:proofErr w:type="spellStart"/>
      <w:r>
        <w:t>precio_plan_contratado</w:t>
      </w:r>
      <w:proofErr w:type="spellEnd"/>
      <w:r>
        <w:t xml:space="preserve"> </w:t>
      </w:r>
      <w:proofErr w:type="gramStart"/>
      <w:r>
        <w:t>NUMERIC(</w:t>
      </w:r>
      <w:proofErr w:type="gramEnd"/>
      <w:r>
        <w:t>14,0) NOT NULL,</w:t>
      </w:r>
    </w:p>
    <w:p w14:paraId="32DF7EAB" w14:textId="77777777" w:rsidR="00022886" w:rsidRDefault="00022886" w:rsidP="00022886">
      <w:pPr>
        <w:tabs>
          <w:tab w:val="left" w:pos="1589"/>
        </w:tabs>
      </w:pPr>
      <w:r>
        <w:t xml:space="preserve">    </w:t>
      </w:r>
      <w:proofErr w:type="spellStart"/>
      <w:r>
        <w:t>cantidad_reportes_incluidos</w:t>
      </w:r>
      <w:proofErr w:type="spellEnd"/>
      <w:r>
        <w:t xml:space="preserve"> INT NOT NULL,</w:t>
      </w:r>
    </w:p>
    <w:p w14:paraId="430B38EB" w14:textId="77777777" w:rsidR="00022886" w:rsidRDefault="00022886" w:rsidP="00022886">
      <w:pPr>
        <w:tabs>
          <w:tab w:val="left" w:pos="1589"/>
        </w:tabs>
      </w:pPr>
      <w:r>
        <w:t xml:space="preserve">    </w:t>
      </w:r>
      <w:proofErr w:type="spellStart"/>
      <w:r>
        <w:t>precio_reporte_sobre_facturado</w:t>
      </w:r>
      <w:proofErr w:type="spellEnd"/>
      <w:r>
        <w:t xml:space="preserve"> </w:t>
      </w:r>
      <w:proofErr w:type="gramStart"/>
      <w:r>
        <w:t>NUMERIC(</w:t>
      </w:r>
      <w:proofErr w:type="gramEnd"/>
      <w:r>
        <w:t>14,0) NOT NULL,</w:t>
      </w:r>
    </w:p>
    <w:p w14:paraId="20935E33" w14:textId="77777777" w:rsidR="00022886" w:rsidRDefault="00022886" w:rsidP="00022886">
      <w:pPr>
        <w:tabs>
          <w:tab w:val="left" w:pos="1589"/>
        </w:tabs>
      </w:pPr>
      <w:r>
        <w:t xml:space="preserve">    </w:t>
      </w:r>
      <w:proofErr w:type="spellStart"/>
      <w:r>
        <w:t>creado_en</w:t>
      </w:r>
      <w:proofErr w:type="spellEnd"/>
      <w:r>
        <w:t xml:space="preserve"> DATETIME NULL,</w:t>
      </w:r>
    </w:p>
    <w:p w14:paraId="5091814D" w14:textId="77777777" w:rsidR="00022886" w:rsidRDefault="00022886" w:rsidP="00022886">
      <w:pPr>
        <w:tabs>
          <w:tab w:val="left" w:pos="1589"/>
        </w:tabs>
      </w:pPr>
      <w:r>
        <w:t xml:space="preserve">    CONSTRAINT </w:t>
      </w:r>
      <w:proofErr w:type="spellStart"/>
      <w:r>
        <w:t>PK_empresa_planes</w:t>
      </w:r>
      <w:proofErr w:type="spellEnd"/>
      <w:r>
        <w:t xml:space="preserve"> PRIMARY KEY (id)</w:t>
      </w:r>
    </w:p>
    <w:p w14:paraId="791A3857" w14:textId="77777777" w:rsidR="00022886" w:rsidRDefault="00022886" w:rsidP="00022886">
      <w:pPr>
        <w:tabs>
          <w:tab w:val="left" w:pos="1589"/>
        </w:tabs>
      </w:pPr>
      <w:r>
        <w:t>);</w:t>
      </w:r>
    </w:p>
    <w:p w14:paraId="7DF06BD8" w14:textId="77777777" w:rsidR="00022886" w:rsidRDefault="00022886" w:rsidP="00022886">
      <w:pPr>
        <w:tabs>
          <w:tab w:val="left" w:pos="1589"/>
        </w:tabs>
      </w:pPr>
      <w:r>
        <w:t>GO</w:t>
      </w:r>
    </w:p>
    <w:p w14:paraId="0B66429F" w14:textId="77777777" w:rsidR="00022886" w:rsidRDefault="00022886" w:rsidP="00022886">
      <w:pPr>
        <w:tabs>
          <w:tab w:val="left" w:pos="1589"/>
        </w:tabs>
      </w:pPr>
    </w:p>
    <w:p w14:paraId="6D1678B1" w14:textId="77777777" w:rsidR="00022886" w:rsidRDefault="00022886" w:rsidP="00022886">
      <w:pPr>
        <w:tabs>
          <w:tab w:val="left" w:pos="1589"/>
        </w:tabs>
      </w:pPr>
      <w:r>
        <w:t xml:space="preserve">-- Tabla: </w:t>
      </w:r>
      <w:proofErr w:type="spellStart"/>
      <w:r>
        <w:t>periodos_facturacion</w:t>
      </w:r>
      <w:proofErr w:type="spellEnd"/>
    </w:p>
    <w:p w14:paraId="12212194" w14:textId="77777777" w:rsidR="00022886" w:rsidRDefault="00022886" w:rsidP="00022886">
      <w:pPr>
        <w:tabs>
          <w:tab w:val="left" w:pos="1589"/>
        </w:tabs>
      </w:pPr>
      <w:r>
        <w:t xml:space="preserve">CREATE TABLE </w:t>
      </w:r>
      <w:proofErr w:type="spellStart"/>
      <w:r>
        <w:t>periodos_facturacion</w:t>
      </w:r>
      <w:proofErr w:type="spellEnd"/>
      <w:r>
        <w:t xml:space="preserve"> (</w:t>
      </w:r>
    </w:p>
    <w:p w14:paraId="1C11E73C" w14:textId="77777777" w:rsidR="00022886" w:rsidRPr="008F4611" w:rsidRDefault="00022886" w:rsidP="00022886">
      <w:pPr>
        <w:tabs>
          <w:tab w:val="left" w:pos="1589"/>
        </w:tabs>
        <w:rPr>
          <w:lang w:val="en-US"/>
        </w:rPr>
      </w:pPr>
      <w:r>
        <w:t xml:space="preserve">    </w:t>
      </w:r>
      <w:r w:rsidRPr="008F4611">
        <w:rPr>
          <w:lang w:val="en-US"/>
        </w:rPr>
        <w:t xml:space="preserve">id INT </w:t>
      </w:r>
      <w:proofErr w:type="gramStart"/>
      <w:r w:rsidRPr="008F4611">
        <w:rPr>
          <w:lang w:val="en-US"/>
        </w:rPr>
        <w:t>IDENTITY(</w:t>
      </w:r>
      <w:proofErr w:type="gramEnd"/>
      <w:r w:rsidRPr="008F4611">
        <w:rPr>
          <w:lang w:val="en-US"/>
        </w:rPr>
        <w:t>1,1) NOT NULL,</w:t>
      </w:r>
    </w:p>
    <w:p w14:paraId="75E0B2AC"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empresa_id</w:t>
      </w:r>
      <w:proofErr w:type="spellEnd"/>
      <w:r w:rsidRPr="008F4611">
        <w:rPr>
          <w:lang w:val="en-US"/>
        </w:rPr>
        <w:t xml:space="preserve"> INT NOT NULL,</w:t>
      </w:r>
    </w:p>
    <w:p w14:paraId="4833746F"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empresa_plan_id</w:t>
      </w:r>
      <w:proofErr w:type="spellEnd"/>
      <w:r w:rsidRPr="008F4611">
        <w:rPr>
          <w:lang w:val="en-US"/>
        </w:rPr>
        <w:t xml:space="preserve"> INT NOT NULL,</w:t>
      </w:r>
    </w:p>
    <w:p w14:paraId="79069B37" w14:textId="77777777" w:rsidR="00022886" w:rsidRPr="008F4611" w:rsidRDefault="00022886" w:rsidP="00022886">
      <w:pPr>
        <w:tabs>
          <w:tab w:val="left" w:pos="1589"/>
        </w:tabs>
        <w:rPr>
          <w:lang w:val="en-US"/>
        </w:rPr>
      </w:pPr>
      <w:r w:rsidRPr="008F4611">
        <w:rPr>
          <w:lang w:val="en-US"/>
        </w:rPr>
        <w:lastRenderedPageBreak/>
        <w:t xml:space="preserve">    </w:t>
      </w:r>
      <w:proofErr w:type="spellStart"/>
      <w:r w:rsidRPr="008F4611">
        <w:rPr>
          <w:lang w:val="en-US"/>
        </w:rPr>
        <w:t>anio</w:t>
      </w:r>
      <w:proofErr w:type="spellEnd"/>
      <w:r w:rsidRPr="008F4611">
        <w:rPr>
          <w:lang w:val="en-US"/>
        </w:rPr>
        <w:t xml:space="preserve"> INT NOT NULL,</w:t>
      </w:r>
    </w:p>
    <w:p w14:paraId="0D7D8578"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mes</w:t>
      </w:r>
      <w:proofErr w:type="spellEnd"/>
      <w:r w:rsidRPr="008F4611">
        <w:rPr>
          <w:lang w:val="en-US"/>
        </w:rPr>
        <w:t xml:space="preserve"> INT NOT NULL,</w:t>
      </w:r>
    </w:p>
    <w:p w14:paraId="23760312"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fecha_inicio</w:t>
      </w:r>
      <w:proofErr w:type="spellEnd"/>
      <w:r w:rsidRPr="008F4611">
        <w:rPr>
          <w:lang w:val="en-US"/>
        </w:rPr>
        <w:t xml:space="preserve"> DATETIME NOT NULL,</w:t>
      </w:r>
    </w:p>
    <w:p w14:paraId="01607F0B"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fecha_fin</w:t>
      </w:r>
      <w:proofErr w:type="spellEnd"/>
      <w:r w:rsidRPr="008F4611">
        <w:rPr>
          <w:lang w:val="en-US"/>
        </w:rPr>
        <w:t xml:space="preserve"> DATETIME NOT NULL,</w:t>
      </w:r>
    </w:p>
    <w:p w14:paraId="6DF670A1"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cantidad_reportes_incluidos</w:t>
      </w:r>
      <w:proofErr w:type="spellEnd"/>
      <w:r w:rsidRPr="008F4611">
        <w:rPr>
          <w:lang w:val="en-US"/>
        </w:rPr>
        <w:t xml:space="preserve"> INT NOT NULL,</w:t>
      </w:r>
    </w:p>
    <w:p w14:paraId="224BD411"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reportes_consumidos</w:t>
      </w:r>
      <w:proofErr w:type="spellEnd"/>
      <w:r w:rsidRPr="008F4611">
        <w:rPr>
          <w:lang w:val="en-US"/>
        </w:rPr>
        <w:t xml:space="preserve"> INT NULL,</w:t>
      </w:r>
    </w:p>
    <w:p w14:paraId="52134DB1" w14:textId="77777777" w:rsidR="00022886" w:rsidRDefault="00022886" w:rsidP="00022886">
      <w:pPr>
        <w:tabs>
          <w:tab w:val="left" w:pos="1589"/>
        </w:tabs>
      </w:pPr>
      <w:r w:rsidRPr="008F4611">
        <w:rPr>
          <w:lang w:val="en-US"/>
        </w:rPr>
        <w:t xml:space="preserve">    </w:t>
      </w:r>
      <w:proofErr w:type="spellStart"/>
      <w:r>
        <w:t>reportes_sobre_facturados</w:t>
      </w:r>
      <w:proofErr w:type="spellEnd"/>
      <w:r>
        <w:t xml:space="preserve"> INT NULL,</w:t>
      </w:r>
    </w:p>
    <w:p w14:paraId="49985E03" w14:textId="77777777" w:rsidR="00022886" w:rsidRDefault="00022886" w:rsidP="00022886">
      <w:pPr>
        <w:tabs>
          <w:tab w:val="left" w:pos="1589"/>
        </w:tabs>
      </w:pPr>
      <w:r>
        <w:t xml:space="preserve">    </w:t>
      </w:r>
      <w:proofErr w:type="spellStart"/>
      <w:r>
        <w:t>monto_plan</w:t>
      </w:r>
      <w:proofErr w:type="spellEnd"/>
      <w:r>
        <w:t xml:space="preserve"> </w:t>
      </w:r>
      <w:proofErr w:type="gramStart"/>
      <w:r>
        <w:t>NUMERIC(</w:t>
      </w:r>
      <w:proofErr w:type="gramEnd"/>
      <w:r>
        <w:t>14,0) NULL,</w:t>
      </w:r>
    </w:p>
    <w:p w14:paraId="755B6357" w14:textId="77777777" w:rsidR="00022886" w:rsidRDefault="00022886" w:rsidP="00022886">
      <w:pPr>
        <w:tabs>
          <w:tab w:val="left" w:pos="1589"/>
        </w:tabs>
      </w:pPr>
      <w:r>
        <w:t xml:space="preserve">    </w:t>
      </w:r>
      <w:proofErr w:type="spellStart"/>
      <w:r>
        <w:t>monto_sobre_facturado</w:t>
      </w:r>
      <w:proofErr w:type="spellEnd"/>
      <w:r>
        <w:t xml:space="preserve"> </w:t>
      </w:r>
      <w:proofErr w:type="gramStart"/>
      <w:r>
        <w:t>NUMERIC(</w:t>
      </w:r>
      <w:proofErr w:type="gramEnd"/>
      <w:r>
        <w:t>14,0) NULL,</w:t>
      </w:r>
    </w:p>
    <w:p w14:paraId="4DFF0108" w14:textId="77777777" w:rsidR="00022886" w:rsidRDefault="00022886" w:rsidP="00022886">
      <w:pPr>
        <w:tabs>
          <w:tab w:val="left" w:pos="1589"/>
        </w:tabs>
      </w:pPr>
      <w:r>
        <w:t xml:space="preserve">    </w:t>
      </w:r>
      <w:proofErr w:type="spellStart"/>
      <w:r>
        <w:t>monto_total</w:t>
      </w:r>
      <w:proofErr w:type="spellEnd"/>
      <w:r>
        <w:t xml:space="preserve"> </w:t>
      </w:r>
      <w:proofErr w:type="gramStart"/>
      <w:r>
        <w:t>NUMERIC(</w:t>
      </w:r>
      <w:proofErr w:type="gramEnd"/>
      <w:r>
        <w:t>14,0) NULL,</w:t>
      </w:r>
    </w:p>
    <w:p w14:paraId="4AD776A2" w14:textId="77777777" w:rsidR="00022886" w:rsidRDefault="00022886" w:rsidP="00022886">
      <w:pPr>
        <w:tabs>
          <w:tab w:val="left" w:pos="1589"/>
        </w:tabs>
      </w:pPr>
      <w:r>
        <w:t xml:space="preserve">    </w:t>
      </w:r>
      <w:proofErr w:type="spellStart"/>
      <w:r>
        <w:t>monto_pagado</w:t>
      </w:r>
      <w:proofErr w:type="spellEnd"/>
      <w:r>
        <w:t xml:space="preserve"> </w:t>
      </w:r>
      <w:proofErr w:type="gramStart"/>
      <w:r>
        <w:t>NUMERIC(</w:t>
      </w:r>
      <w:proofErr w:type="gramEnd"/>
      <w:r>
        <w:t>14,0) NULL,</w:t>
      </w:r>
    </w:p>
    <w:p w14:paraId="46EEFFD0" w14:textId="77777777" w:rsidR="00022886" w:rsidRDefault="00022886" w:rsidP="00022886">
      <w:pPr>
        <w:tabs>
          <w:tab w:val="left" w:pos="1589"/>
        </w:tabs>
      </w:pPr>
      <w:r>
        <w:t xml:space="preserve">    </w:t>
      </w:r>
      <w:proofErr w:type="spellStart"/>
      <w:r>
        <w:t>saldo_pendiente</w:t>
      </w:r>
      <w:proofErr w:type="spellEnd"/>
      <w:r>
        <w:t xml:space="preserve"> </w:t>
      </w:r>
      <w:proofErr w:type="gramStart"/>
      <w:r>
        <w:t>NUMERIC(</w:t>
      </w:r>
      <w:proofErr w:type="gramEnd"/>
      <w:r>
        <w:t>14,0) NULL,</w:t>
      </w:r>
    </w:p>
    <w:p w14:paraId="59D8BC08" w14:textId="77777777" w:rsidR="00022886" w:rsidRDefault="00022886" w:rsidP="00022886">
      <w:pPr>
        <w:tabs>
          <w:tab w:val="left" w:pos="1589"/>
        </w:tabs>
      </w:pPr>
      <w:r>
        <w:t xml:space="preserve">    estado </w:t>
      </w:r>
      <w:proofErr w:type="gramStart"/>
      <w:r>
        <w:t>VARCHAR(</w:t>
      </w:r>
      <w:proofErr w:type="gramEnd"/>
      <w:r>
        <w:t>20) NULL,</w:t>
      </w:r>
    </w:p>
    <w:p w14:paraId="6AB26734" w14:textId="77777777" w:rsidR="00022886" w:rsidRDefault="00022886" w:rsidP="00022886">
      <w:pPr>
        <w:tabs>
          <w:tab w:val="left" w:pos="1589"/>
        </w:tabs>
      </w:pPr>
      <w:r>
        <w:t xml:space="preserve">    CONSTRAINT </w:t>
      </w:r>
      <w:proofErr w:type="spellStart"/>
      <w:r>
        <w:t>PK_periodos_facturacion</w:t>
      </w:r>
      <w:proofErr w:type="spellEnd"/>
      <w:r>
        <w:t xml:space="preserve"> PRIMARY KEY (id)</w:t>
      </w:r>
    </w:p>
    <w:p w14:paraId="592E3019" w14:textId="77777777" w:rsidR="00022886" w:rsidRDefault="00022886" w:rsidP="00022886">
      <w:pPr>
        <w:tabs>
          <w:tab w:val="left" w:pos="1589"/>
        </w:tabs>
      </w:pPr>
      <w:r>
        <w:t>);</w:t>
      </w:r>
    </w:p>
    <w:p w14:paraId="5BF812BC" w14:textId="77777777" w:rsidR="00022886" w:rsidRDefault="00022886" w:rsidP="00022886">
      <w:pPr>
        <w:tabs>
          <w:tab w:val="left" w:pos="1589"/>
        </w:tabs>
      </w:pPr>
      <w:r>
        <w:t>GO</w:t>
      </w:r>
    </w:p>
    <w:p w14:paraId="56F3A677" w14:textId="77777777" w:rsidR="00022886" w:rsidRDefault="00022886" w:rsidP="00022886">
      <w:pPr>
        <w:tabs>
          <w:tab w:val="left" w:pos="1589"/>
        </w:tabs>
      </w:pPr>
    </w:p>
    <w:p w14:paraId="5C45F9D9" w14:textId="77777777" w:rsidR="00022886" w:rsidRDefault="00022886" w:rsidP="00022886">
      <w:pPr>
        <w:tabs>
          <w:tab w:val="left" w:pos="1589"/>
        </w:tabs>
      </w:pPr>
      <w:r>
        <w:t xml:space="preserve">-- Tabla: </w:t>
      </w:r>
      <w:proofErr w:type="spellStart"/>
      <w:r>
        <w:t>consumo_reportes</w:t>
      </w:r>
      <w:proofErr w:type="spellEnd"/>
    </w:p>
    <w:p w14:paraId="038ED2C7" w14:textId="77777777" w:rsidR="00022886" w:rsidRDefault="00022886" w:rsidP="00022886">
      <w:pPr>
        <w:tabs>
          <w:tab w:val="left" w:pos="1589"/>
        </w:tabs>
      </w:pPr>
      <w:r>
        <w:t xml:space="preserve">CREATE TABLE </w:t>
      </w:r>
      <w:proofErr w:type="spellStart"/>
      <w:r>
        <w:t>consumo_reportes</w:t>
      </w:r>
      <w:proofErr w:type="spellEnd"/>
      <w:r>
        <w:t xml:space="preserve"> (</w:t>
      </w:r>
    </w:p>
    <w:p w14:paraId="1938C0B6" w14:textId="77777777" w:rsidR="00022886" w:rsidRDefault="00022886" w:rsidP="00022886">
      <w:pPr>
        <w:tabs>
          <w:tab w:val="left" w:pos="1589"/>
        </w:tabs>
      </w:pPr>
      <w:r>
        <w:t xml:space="preserve">    id INT </w:t>
      </w:r>
      <w:proofErr w:type="gramStart"/>
      <w:r>
        <w:t>IDENTITY(</w:t>
      </w:r>
      <w:proofErr w:type="gramEnd"/>
      <w:r>
        <w:t>1,1) NOT NULL,</w:t>
      </w:r>
    </w:p>
    <w:p w14:paraId="3145C43C" w14:textId="77777777" w:rsidR="00022886" w:rsidRPr="008F4611" w:rsidRDefault="00022886" w:rsidP="00022886">
      <w:pPr>
        <w:tabs>
          <w:tab w:val="left" w:pos="1589"/>
        </w:tabs>
        <w:rPr>
          <w:lang w:val="en-US"/>
        </w:rPr>
      </w:pPr>
      <w:r>
        <w:t xml:space="preserve">    </w:t>
      </w:r>
      <w:proofErr w:type="spellStart"/>
      <w:r w:rsidRPr="008F4611">
        <w:rPr>
          <w:lang w:val="en-US"/>
        </w:rPr>
        <w:t>empresa_id</w:t>
      </w:r>
      <w:proofErr w:type="spellEnd"/>
      <w:r w:rsidRPr="008F4611">
        <w:rPr>
          <w:lang w:val="en-US"/>
        </w:rPr>
        <w:t xml:space="preserve"> INT NOT NULL,</w:t>
      </w:r>
    </w:p>
    <w:p w14:paraId="5C85FB86"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usuario_id</w:t>
      </w:r>
      <w:proofErr w:type="spellEnd"/>
      <w:r w:rsidRPr="008F4611">
        <w:rPr>
          <w:lang w:val="en-US"/>
        </w:rPr>
        <w:t xml:space="preserve"> INT NOT NULL,</w:t>
      </w:r>
    </w:p>
    <w:p w14:paraId="1B0F39B2"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evaluacion_id</w:t>
      </w:r>
      <w:proofErr w:type="spellEnd"/>
      <w:r w:rsidRPr="008F4611">
        <w:rPr>
          <w:lang w:val="en-US"/>
        </w:rPr>
        <w:t xml:space="preserve"> INT NOT NULL,</w:t>
      </w:r>
    </w:p>
    <w:p w14:paraId="3225185D"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periodo_facturacion_id</w:t>
      </w:r>
      <w:proofErr w:type="spellEnd"/>
      <w:r w:rsidRPr="008F4611">
        <w:rPr>
          <w:lang w:val="en-US"/>
        </w:rPr>
        <w:t xml:space="preserve"> INT NOT NULL,</w:t>
      </w:r>
    </w:p>
    <w:p w14:paraId="54247230" w14:textId="77777777" w:rsidR="00022886" w:rsidRDefault="00022886" w:rsidP="00022886">
      <w:pPr>
        <w:tabs>
          <w:tab w:val="left" w:pos="1589"/>
        </w:tabs>
      </w:pPr>
      <w:r w:rsidRPr="008F4611">
        <w:rPr>
          <w:lang w:val="en-US"/>
        </w:rPr>
        <w:t xml:space="preserve">    </w:t>
      </w:r>
      <w:proofErr w:type="spellStart"/>
      <w:r>
        <w:t>tipo_consumo</w:t>
      </w:r>
      <w:proofErr w:type="spellEnd"/>
      <w:r>
        <w:t xml:space="preserve"> </w:t>
      </w:r>
      <w:proofErr w:type="gramStart"/>
      <w:r>
        <w:t>VARCHAR(</w:t>
      </w:r>
      <w:proofErr w:type="gramEnd"/>
      <w:r>
        <w:t>20) NOT NULL,</w:t>
      </w:r>
    </w:p>
    <w:p w14:paraId="153D8371" w14:textId="77777777" w:rsidR="00022886" w:rsidRDefault="00022886" w:rsidP="00022886">
      <w:pPr>
        <w:tabs>
          <w:tab w:val="left" w:pos="1589"/>
        </w:tabs>
      </w:pPr>
      <w:r>
        <w:t xml:space="preserve">    </w:t>
      </w:r>
      <w:proofErr w:type="spellStart"/>
      <w:r>
        <w:t>precio_unitario</w:t>
      </w:r>
      <w:proofErr w:type="spellEnd"/>
      <w:r>
        <w:t xml:space="preserve"> </w:t>
      </w:r>
      <w:proofErr w:type="gramStart"/>
      <w:r>
        <w:t>NUMERIC(</w:t>
      </w:r>
      <w:proofErr w:type="gramEnd"/>
      <w:r>
        <w:t>14,0) NOT NULL,</w:t>
      </w:r>
    </w:p>
    <w:p w14:paraId="73E83E05" w14:textId="77777777" w:rsidR="00022886" w:rsidRDefault="00022886" w:rsidP="00022886">
      <w:pPr>
        <w:tabs>
          <w:tab w:val="left" w:pos="1589"/>
        </w:tabs>
      </w:pPr>
      <w:r>
        <w:t xml:space="preserve">    </w:t>
      </w:r>
      <w:proofErr w:type="spellStart"/>
      <w:r>
        <w:t>fecha_consumo</w:t>
      </w:r>
      <w:proofErr w:type="spellEnd"/>
      <w:r>
        <w:t xml:space="preserve"> DATETIME NULL,</w:t>
      </w:r>
    </w:p>
    <w:p w14:paraId="2FA039F5" w14:textId="77777777" w:rsidR="00022886" w:rsidRPr="008F4611" w:rsidRDefault="00022886" w:rsidP="00022886">
      <w:pPr>
        <w:tabs>
          <w:tab w:val="left" w:pos="1589"/>
        </w:tabs>
        <w:rPr>
          <w:lang w:val="en-US"/>
        </w:rPr>
      </w:pPr>
      <w:r>
        <w:t xml:space="preserve">    </w:t>
      </w:r>
      <w:r w:rsidRPr="008F4611">
        <w:rPr>
          <w:lang w:val="en-US"/>
        </w:rPr>
        <w:t xml:space="preserve">CONSTRAINT </w:t>
      </w:r>
      <w:proofErr w:type="spellStart"/>
      <w:r w:rsidRPr="008F4611">
        <w:rPr>
          <w:lang w:val="en-US"/>
        </w:rPr>
        <w:t>PK_consumo_reportes</w:t>
      </w:r>
      <w:proofErr w:type="spellEnd"/>
      <w:r w:rsidRPr="008F4611">
        <w:rPr>
          <w:lang w:val="en-US"/>
        </w:rPr>
        <w:t xml:space="preserve"> PRIMARY KEY (id)</w:t>
      </w:r>
    </w:p>
    <w:p w14:paraId="30DC3476" w14:textId="77777777" w:rsidR="00022886" w:rsidRDefault="00022886" w:rsidP="00022886">
      <w:pPr>
        <w:tabs>
          <w:tab w:val="left" w:pos="1589"/>
        </w:tabs>
      </w:pPr>
      <w:r>
        <w:lastRenderedPageBreak/>
        <w:t>);</w:t>
      </w:r>
    </w:p>
    <w:p w14:paraId="0AD55F26" w14:textId="77777777" w:rsidR="00022886" w:rsidRDefault="00022886" w:rsidP="00022886">
      <w:pPr>
        <w:tabs>
          <w:tab w:val="left" w:pos="1589"/>
        </w:tabs>
      </w:pPr>
      <w:r>
        <w:t>GO</w:t>
      </w:r>
    </w:p>
    <w:p w14:paraId="36AFE4D6" w14:textId="77777777" w:rsidR="00022886" w:rsidRDefault="00022886" w:rsidP="00022886">
      <w:pPr>
        <w:tabs>
          <w:tab w:val="left" w:pos="1589"/>
        </w:tabs>
      </w:pPr>
    </w:p>
    <w:p w14:paraId="14EAA9C8" w14:textId="77777777" w:rsidR="00022886" w:rsidRDefault="00022886" w:rsidP="00022886">
      <w:pPr>
        <w:tabs>
          <w:tab w:val="left" w:pos="1589"/>
        </w:tabs>
      </w:pPr>
      <w:r>
        <w:t>-- Tabla: pagos</w:t>
      </w:r>
    </w:p>
    <w:p w14:paraId="09800E70" w14:textId="77777777" w:rsidR="00022886" w:rsidRDefault="00022886" w:rsidP="00022886">
      <w:pPr>
        <w:tabs>
          <w:tab w:val="left" w:pos="1589"/>
        </w:tabs>
      </w:pPr>
      <w:r>
        <w:t>CREATE TABLE pagos (</w:t>
      </w:r>
    </w:p>
    <w:p w14:paraId="10B69BAF" w14:textId="77777777" w:rsidR="00022886" w:rsidRPr="008F4611" w:rsidRDefault="00022886" w:rsidP="00022886">
      <w:pPr>
        <w:tabs>
          <w:tab w:val="left" w:pos="1589"/>
        </w:tabs>
        <w:rPr>
          <w:lang w:val="en-US"/>
        </w:rPr>
      </w:pPr>
      <w:r>
        <w:t xml:space="preserve">    </w:t>
      </w:r>
      <w:r w:rsidRPr="008F4611">
        <w:rPr>
          <w:lang w:val="en-US"/>
        </w:rPr>
        <w:t xml:space="preserve">id INT </w:t>
      </w:r>
      <w:proofErr w:type="gramStart"/>
      <w:r w:rsidRPr="008F4611">
        <w:rPr>
          <w:lang w:val="en-US"/>
        </w:rPr>
        <w:t>IDENTITY(</w:t>
      </w:r>
      <w:proofErr w:type="gramEnd"/>
      <w:r w:rsidRPr="008F4611">
        <w:rPr>
          <w:lang w:val="en-US"/>
        </w:rPr>
        <w:t>1,1) NOT NULL,</w:t>
      </w:r>
    </w:p>
    <w:p w14:paraId="487F3681"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empresa_id</w:t>
      </w:r>
      <w:proofErr w:type="spellEnd"/>
      <w:r w:rsidRPr="008F4611">
        <w:rPr>
          <w:lang w:val="en-US"/>
        </w:rPr>
        <w:t xml:space="preserve"> INT NOT NULL,</w:t>
      </w:r>
    </w:p>
    <w:p w14:paraId="535AD9F7"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periodo_facturacion_id</w:t>
      </w:r>
      <w:proofErr w:type="spellEnd"/>
      <w:r w:rsidRPr="008F4611">
        <w:rPr>
          <w:lang w:val="en-US"/>
        </w:rPr>
        <w:t xml:space="preserve"> INT NOT NULL,</w:t>
      </w:r>
    </w:p>
    <w:p w14:paraId="5F68B02C"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monto</w:t>
      </w:r>
      <w:proofErr w:type="spellEnd"/>
      <w:r w:rsidRPr="008F4611">
        <w:rPr>
          <w:lang w:val="en-US"/>
        </w:rPr>
        <w:t xml:space="preserve"> </w:t>
      </w:r>
      <w:proofErr w:type="gramStart"/>
      <w:r w:rsidRPr="008F4611">
        <w:rPr>
          <w:lang w:val="en-US"/>
        </w:rPr>
        <w:t>NUMERIC(</w:t>
      </w:r>
      <w:proofErr w:type="gramEnd"/>
      <w:r w:rsidRPr="008F4611">
        <w:rPr>
          <w:lang w:val="en-US"/>
        </w:rPr>
        <w:t>14,0) NOT NULL,</w:t>
      </w:r>
    </w:p>
    <w:p w14:paraId="4E3B60D9"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proveedor</w:t>
      </w:r>
      <w:proofErr w:type="spellEnd"/>
      <w:r w:rsidRPr="008F4611">
        <w:rPr>
          <w:lang w:val="en-US"/>
        </w:rPr>
        <w:t xml:space="preserve"> </w:t>
      </w:r>
      <w:proofErr w:type="gramStart"/>
      <w:r w:rsidRPr="008F4611">
        <w:rPr>
          <w:lang w:val="en-US"/>
        </w:rPr>
        <w:t>VARCHAR(</w:t>
      </w:r>
      <w:proofErr w:type="gramEnd"/>
      <w:r w:rsidRPr="008F4611">
        <w:rPr>
          <w:lang w:val="en-US"/>
        </w:rPr>
        <w:t>50) NULL,</w:t>
      </w:r>
    </w:p>
    <w:p w14:paraId="56FF4F01" w14:textId="77777777" w:rsidR="00022886" w:rsidRDefault="00022886" w:rsidP="00022886">
      <w:pPr>
        <w:tabs>
          <w:tab w:val="left" w:pos="1589"/>
        </w:tabs>
      </w:pPr>
      <w:r w:rsidRPr="008F4611">
        <w:rPr>
          <w:lang w:val="en-US"/>
        </w:rPr>
        <w:t xml:space="preserve">    </w:t>
      </w:r>
      <w:proofErr w:type="spellStart"/>
      <w:r>
        <w:t>referencia_externa</w:t>
      </w:r>
      <w:proofErr w:type="spellEnd"/>
      <w:r>
        <w:t xml:space="preserve"> </w:t>
      </w:r>
      <w:proofErr w:type="gramStart"/>
      <w:r>
        <w:t>VARCHAR(</w:t>
      </w:r>
      <w:proofErr w:type="gramEnd"/>
      <w:r>
        <w:t>100) NULL,</w:t>
      </w:r>
    </w:p>
    <w:p w14:paraId="1B86C1F7" w14:textId="77777777" w:rsidR="00022886" w:rsidRDefault="00022886" w:rsidP="00022886">
      <w:pPr>
        <w:tabs>
          <w:tab w:val="left" w:pos="1589"/>
        </w:tabs>
      </w:pPr>
      <w:r>
        <w:t xml:space="preserve">    estado </w:t>
      </w:r>
      <w:proofErr w:type="gramStart"/>
      <w:r>
        <w:t>VARCHAR(</w:t>
      </w:r>
      <w:proofErr w:type="gramEnd"/>
      <w:r>
        <w:t>20) NULL,</w:t>
      </w:r>
    </w:p>
    <w:p w14:paraId="1BCBEA16" w14:textId="77777777" w:rsidR="00022886" w:rsidRDefault="00022886" w:rsidP="00022886">
      <w:pPr>
        <w:tabs>
          <w:tab w:val="left" w:pos="1589"/>
        </w:tabs>
      </w:pPr>
      <w:r>
        <w:t xml:space="preserve">    </w:t>
      </w:r>
      <w:proofErr w:type="spellStart"/>
      <w:r>
        <w:t>metodo_pago</w:t>
      </w:r>
      <w:proofErr w:type="spellEnd"/>
      <w:r>
        <w:t xml:space="preserve"> </w:t>
      </w:r>
      <w:proofErr w:type="gramStart"/>
      <w:r>
        <w:t>VARCHAR(</w:t>
      </w:r>
      <w:proofErr w:type="gramEnd"/>
      <w:r>
        <w:t>50) NULL,</w:t>
      </w:r>
    </w:p>
    <w:p w14:paraId="78E02129" w14:textId="77777777" w:rsidR="00022886" w:rsidRDefault="00022886" w:rsidP="00022886">
      <w:pPr>
        <w:tabs>
          <w:tab w:val="left" w:pos="1589"/>
        </w:tabs>
      </w:pPr>
      <w:r>
        <w:t xml:space="preserve">    </w:t>
      </w:r>
      <w:proofErr w:type="spellStart"/>
      <w:r>
        <w:t>observacion</w:t>
      </w:r>
      <w:proofErr w:type="spellEnd"/>
      <w:r>
        <w:t xml:space="preserve"> </w:t>
      </w:r>
      <w:proofErr w:type="gramStart"/>
      <w:r>
        <w:t>VARCHAR(</w:t>
      </w:r>
      <w:proofErr w:type="gramEnd"/>
      <w:r>
        <w:t>255) NULL,</w:t>
      </w:r>
    </w:p>
    <w:p w14:paraId="4965138F" w14:textId="77777777" w:rsidR="00022886" w:rsidRDefault="00022886" w:rsidP="00022886">
      <w:pPr>
        <w:tabs>
          <w:tab w:val="left" w:pos="1589"/>
        </w:tabs>
      </w:pPr>
      <w:r>
        <w:t xml:space="preserve">    </w:t>
      </w:r>
      <w:proofErr w:type="spellStart"/>
      <w:r>
        <w:t>fecha_inicio</w:t>
      </w:r>
      <w:proofErr w:type="spellEnd"/>
      <w:r>
        <w:t xml:space="preserve"> DATETIME NULL,</w:t>
      </w:r>
    </w:p>
    <w:p w14:paraId="45AC43EB" w14:textId="77777777" w:rsidR="00022886" w:rsidRDefault="00022886" w:rsidP="00022886">
      <w:pPr>
        <w:tabs>
          <w:tab w:val="left" w:pos="1589"/>
        </w:tabs>
      </w:pPr>
      <w:r>
        <w:t xml:space="preserve">    </w:t>
      </w:r>
      <w:proofErr w:type="spellStart"/>
      <w:r>
        <w:t>fecha_confirmacion</w:t>
      </w:r>
      <w:proofErr w:type="spellEnd"/>
      <w:r>
        <w:t xml:space="preserve"> DATETIME NULL,</w:t>
      </w:r>
    </w:p>
    <w:p w14:paraId="7CB66895" w14:textId="77777777" w:rsidR="00022886" w:rsidRPr="008F4611" w:rsidRDefault="00022886" w:rsidP="00022886">
      <w:pPr>
        <w:tabs>
          <w:tab w:val="left" w:pos="1589"/>
        </w:tabs>
        <w:rPr>
          <w:lang w:val="en-US"/>
        </w:rPr>
      </w:pPr>
      <w:r>
        <w:t xml:space="preserve">    </w:t>
      </w:r>
      <w:r w:rsidRPr="008F4611">
        <w:rPr>
          <w:lang w:val="en-US"/>
        </w:rPr>
        <w:t xml:space="preserve">CONSTRAINT </w:t>
      </w:r>
      <w:proofErr w:type="spellStart"/>
      <w:r w:rsidRPr="008F4611">
        <w:rPr>
          <w:lang w:val="en-US"/>
        </w:rPr>
        <w:t>PK_pagos</w:t>
      </w:r>
      <w:proofErr w:type="spellEnd"/>
      <w:r w:rsidRPr="008F4611">
        <w:rPr>
          <w:lang w:val="en-US"/>
        </w:rPr>
        <w:t xml:space="preserve"> PRIMARY KEY (id)</w:t>
      </w:r>
    </w:p>
    <w:p w14:paraId="7CD710A4" w14:textId="77777777" w:rsidR="00022886" w:rsidRDefault="00022886" w:rsidP="00022886">
      <w:pPr>
        <w:tabs>
          <w:tab w:val="left" w:pos="1589"/>
        </w:tabs>
      </w:pPr>
      <w:r>
        <w:t>);</w:t>
      </w:r>
    </w:p>
    <w:p w14:paraId="61A64ECC" w14:textId="77777777" w:rsidR="00022886" w:rsidRDefault="00022886" w:rsidP="00022886">
      <w:pPr>
        <w:tabs>
          <w:tab w:val="left" w:pos="1589"/>
        </w:tabs>
      </w:pPr>
      <w:r>
        <w:t>GO</w:t>
      </w:r>
    </w:p>
    <w:p w14:paraId="4429E59D" w14:textId="77777777" w:rsidR="00022886" w:rsidRDefault="00022886" w:rsidP="00022886">
      <w:pPr>
        <w:tabs>
          <w:tab w:val="left" w:pos="1589"/>
        </w:tabs>
      </w:pPr>
    </w:p>
    <w:p w14:paraId="165A9B65" w14:textId="77777777" w:rsidR="00022886" w:rsidRDefault="00022886" w:rsidP="00022886">
      <w:pPr>
        <w:tabs>
          <w:tab w:val="left" w:pos="1589"/>
        </w:tabs>
      </w:pPr>
      <w:r>
        <w:t xml:space="preserve">-- Tabla: </w:t>
      </w:r>
      <w:proofErr w:type="spellStart"/>
      <w:r>
        <w:t>historial_empresa_planes</w:t>
      </w:r>
      <w:proofErr w:type="spellEnd"/>
    </w:p>
    <w:p w14:paraId="2D081FA0" w14:textId="77777777" w:rsidR="00022886" w:rsidRDefault="00022886" w:rsidP="00022886">
      <w:pPr>
        <w:tabs>
          <w:tab w:val="left" w:pos="1589"/>
        </w:tabs>
      </w:pPr>
      <w:r>
        <w:t xml:space="preserve">CREATE TABLE </w:t>
      </w:r>
      <w:proofErr w:type="spellStart"/>
      <w:r>
        <w:t>historial_empresa_planes</w:t>
      </w:r>
      <w:proofErr w:type="spellEnd"/>
      <w:r>
        <w:t xml:space="preserve"> (</w:t>
      </w:r>
    </w:p>
    <w:p w14:paraId="2BB1FDDD" w14:textId="77777777" w:rsidR="00022886" w:rsidRPr="008F4611" w:rsidRDefault="00022886" w:rsidP="00022886">
      <w:pPr>
        <w:tabs>
          <w:tab w:val="left" w:pos="1589"/>
        </w:tabs>
        <w:rPr>
          <w:lang w:val="en-US"/>
        </w:rPr>
      </w:pPr>
      <w:r>
        <w:t xml:space="preserve">    </w:t>
      </w:r>
      <w:r w:rsidRPr="008F4611">
        <w:rPr>
          <w:lang w:val="en-US"/>
        </w:rPr>
        <w:t xml:space="preserve">id INT </w:t>
      </w:r>
      <w:proofErr w:type="gramStart"/>
      <w:r w:rsidRPr="008F4611">
        <w:rPr>
          <w:lang w:val="en-US"/>
        </w:rPr>
        <w:t>IDENTITY(</w:t>
      </w:r>
      <w:proofErr w:type="gramEnd"/>
      <w:r w:rsidRPr="008F4611">
        <w:rPr>
          <w:lang w:val="en-US"/>
        </w:rPr>
        <w:t>1,1) NOT NULL,</w:t>
      </w:r>
    </w:p>
    <w:p w14:paraId="6664DEB9"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empresa_id</w:t>
      </w:r>
      <w:proofErr w:type="spellEnd"/>
      <w:r w:rsidRPr="008F4611">
        <w:rPr>
          <w:lang w:val="en-US"/>
        </w:rPr>
        <w:t xml:space="preserve"> INT NOT NULL,</w:t>
      </w:r>
    </w:p>
    <w:p w14:paraId="46C15E6F"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plan_id</w:t>
      </w:r>
      <w:proofErr w:type="spellEnd"/>
      <w:r w:rsidRPr="008F4611">
        <w:rPr>
          <w:lang w:val="en-US"/>
        </w:rPr>
        <w:t xml:space="preserve"> INT NOT NULL,</w:t>
      </w:r>
    </w:p>
    <w:p w14:paraId="0350B280"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plan_nombre</w:t>
      </w:r>
      <w:proofErr w:type="spellEnd"/>
      <w:r w:rsidRPr="008F4611">
        <w:rPr>
          <w:lang w:val="en-US"/>
        </w:rPr>
        <w:t xml:space="preserve"> </w:t>
      </w:r>
      <w:proofErr w:type="gramStart"/>
      <w:r w:rsidRPr="008F4611">
        <w:rPr>
          <w:lang w:val="en-US"/>
        </w:rPr>
        <w:t>VARCHAR(</w:t>
      </w:r>
      <w:proofErr w:type="gramEnd"/>
      <w:r w:rsidRPr="008F4611">
        <w:rPr>
          <w:lang w:val="en-US"/>
        </w:rPr>
        <w:t>50) NOT NULL,</w:t>
      </w:r>
    </w:p>
    <w:p w14:paraId="49DC9ABD"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precio_plan</w:t>
      </w:r>
      <w:proofErr w:type="spellEnd"/>
      <w:r w:rsidRPr="008F4611">
        <w:rPr>
          <w:lang w:val="en-US"/>
        </w:rPr>
        <w:t xml:space="preserve"> </w:t>
      </w:r>
      <w:proofErr w:type="gramStart"/>
      <w:r w:rsidRPr="008F4611">
        <w:rPr>
          <w:lang w:val="en-US"/>
        </w:rPr>
        <w:t>NUMERIC(</w:t>
      </w:r>
      <w:proofErr w:type="gramEnd"/>
      <w:r w:rsidRPr="008F4611">
        <w:rPr>
          <w:lang w:val="en-US"/>
        </w:rPr>
        <w:t>14,0) NOT NULL,</w:t>
      </w:r>
    </w:p>
    <w:p w14:paraId="2F290E05"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cantidad_reportes</w:t>
      </w:r>
      <w:proofErr w:type="spellEnd"/>
      <w:r w:rsidRPr="008F4611">
        <w:rPr>
          <w:lang w:val="en-US"/>
        </w:rPr>
        <w:t xml:space="preserve"> INT NOT NULL,</w:t>
      </w:r>
    </w:p>
    <w:p w14:paraId="550B99A0" w14:textId="77777777" w:rsidR="00022886" w:rsidRPr="008F4611" w:rsidRDefault="00022886" w:rsidP="00022886">
      <w:pPr>
        <w:tabs>
          <w:tab w:val="left" w:pos="1589"/>
        </w:tabs>
        <w:rPr>
          <w:lang w:val="en-US"/>
        </w:rPr>
      </w:pPr>
      <w:r w:rsidRPr="008F4611">
        <w:rPr>
          <w:lang w:val="en-US"/>
        </w:rPr>
        <w:lastRenderedPageBreak/>
        <w:t xml:space="preserve">    </w:t>
      </w:r>
      <w:proofErr w:type="spellStart"/>
      <w:r w:rsidRPr="008F4611">
        <w:rPr>
          <w:lang w:val="en-US"/>
        </w:rPr>
        <w:t>precio_sobre_fact</w:t>
      </w:r>
      <w:proofErr w:type="spellEnd"/>
      <w:r w:rsidRPr="008F4611">
        <w:rPr>
          <w:lang w:val="en-US"/>
        </w:rPr>
        <w:t xml:space="preserve"> </w:t>
      </w:r>
      <w:proofErr w:type="gramStart"/>
      <w:r w:rsidRPr="008F4611">
        <w:rPr>
          <w:lang w:val="en-US"/>
        </w:rPr>
        <w:t>NUMERIC(</w:t>
      </w:r>
      <w:proofErr w:type="gramEnd"/>
      <w:r w:rsidRPr="008F4611">
        <w:rPr>
          <w:lang w:val="en-US"/>
        </w:rPr>
        <w:t>14,0) NOT NULL,</w:t>
      </w:r>
    </w:p>
    <w:p w14:paraId="391177BA" w14:textId="77777777" w:rsidR="00022886" w:rsidRDefault="00022886" w:rsidP="00022886">
      <w:pPr>
        <w:tabs>
          <w:tab w:val="left" w:pos="1589"/>
        </w:tabs>
      </w:pPr>
      <w:r w:rsidRPr="008F4611">
        <w:rPr>
          <w:lang w:val="en-US"/>
        </w:rPr>
        <w:t xml:space="preserve">    </w:t>
      </w:r>
      <w:proofErr w:type="spellStart"/>
      <w:r>
        <w:t>fecha_desde</w:t>
      </w:r>
      <w:proofErr w:type="spellEnd"/>
      <w:r>
        <w:t xml:space="preserve"> DATETIME NOT NULL,</w:t>
      </w:r>
    </w:p>
    <w:p w14:paraId="6E2AE3EC" w14:textId="77777777" w:rsidR="00022886" w:rsidRDefault="00022886" w:rsidP="00022886">
      <w:pPr>
        <w:tabs>
          <w:tab w:val="left" w:pos="1589"/>
        </w:tabs>
      </w:pPr>
      <w:r>
        <w:t xml:space="preserve">    </w:t>
      </w:r>
      <w:proofErr w:type="spellStart"/>
      <w:r>
        <w:t>fecha_hasta</w:t>
      </w:r>
      <w:proofErr w:type="spellEnd"/>
      <w:r>
        <w:t xml:space="preserve"> DATETIME NULL,</w:t>
      </w:r>
    </w:p>
    <w:p w14:paraId="7E76CE44" w14:textId="77777777" w:rsidR="00022886" w:rsidRDefault="00022886" w:rsidP="00022886">
      <w:pPr>
        <w:tabs>
          <w:tab w:val="left" w:pos="1589"/>
        </w:tabs>
      </w:pPr>
      <w:r>
        <w:t xml:space="preserve">    </w:t>
      </w:r>
      <w:proofErr w:type="spellStart"/>
      <w:r>
        <w:t>cambiado_por</w:t>
      </w:r>
      <w:proofErr w:type="spellEnd"/>
      <w:r>
        <w:t xml:space="preserve"> INT NULL,</w:t>
      </w:r>
    </w:p>
    <w:p w14:paraId="2ED3F885" w14:textId="77777777" w:rsidR="00022886" w:rsidRDefault="00022886" w:rsidP="00022886">
      <w:pPr>
        <w:tabs>
          <w:tab w:val="left" w:pos="1589"/>
        </w:tabs>
      </w:pPr>
      <w:r>
        <w:t xml:space="preserve">    </w:t>
      </w:r>
      <w:proofErr w:type="spellStart"/>
      <w:r>
        <w:t>fecha_cambio</w:t>
      </w:r>
      <w:proofErr w:type="spellEnd"/>
      <w:r>
        <w:t xml:space="preserve"> DATETIME NULL,</w:t>
      </w:r>
    </w:p>
    <w:p w14:paraId="14F1DCDD" w14:textId="77777777" w:rsidR="00022886" w:rsidRPr="008F4611" w:rsidRDefault="00022886" w:rsidP="00022886">
      <w:pPr>
        <w:tabs>
          <w:tab w:val="left" w:pos="1589"/>
        </w:tabs>
        <w:rPr>
          <w:lang w:val="en-US"/>
        </w:rPr>
      </w:pPr>
      <w:r>
        <w:t xml:space="preserve">    </w:t>
      </w:r>
      <w:r w:rsidRPr="008F4611">
        <w:rPr>
          <w:lang w:val="en-US"/>
        </w:rPr>
        <w:t xml:space="preserve">CONSTRAINT </w:t>
      </w:r>
      <w:proofErr w:type="spellStart"/>
      <w:r w:rsidRPr="008F4611">
        <w:rPr>
          <w:lang w:val="en-US"/>
        </w:rPr>
        <w:t>PK_historial_empresa_planes</w:t>
      </w:r>
      <w:proofErr w:type="spellEnd"/>
      <w:r w:rsidRPr="008F4611">
        <w:rPr>
          <w:lang w:val="en-US"/>
        </w:rPr>
        <w:t xml:space="preserve"> PRIMARY KEY (id)</w:t>
      </w:r>
    </w:p>
    <w:p w14:paraId="1DB2B5E5" w14:textId="77777777" w:rsidR="00022886" w:rsidRPr="008F4611" w:rsidRDefault="00022886" w:rsidP="00022886">
      <w:pPr>
        <w:tabs>
          <w:tab w:val="left" w:pos="1589"/>
        </w:tabs>
        <w:rPr>
          <w:lang w:val="en-US"/>
        </w:rPr>
      </w:pPr>
      <w:r w:rsidRPr="008F4611">
        <w:rPr>
          <w:lang w:val="en-US"/>
        </w:rPr>
        <w:t>);</w:t>
      </w:r>
    </w:p>
    <w:p w14:paraId="6BF8E117" w14:textId="77777777" w:rsidR="00022886" w:rsidRPr="008F4611" w:rsidRDefault="00022886" w:rsidP="00022886">
      <w:pPr>
        <w:tabs>
          <w:tab w:val="left" w:pos="1589"/>
        </w:tabs>
        <w:rPr>
          <w:lang w:val="en-US"/>
        </w:rPr>
      </w:pPr>
      <w:r w:rsidRPr="008F4611">
        <w:rPr>
          <w:lang w:val="en-US"/>
        </w:rPr>
        <w:t>GO</w:t>
      </w:r>
    </w:p>
    <w:p w14:paraId="45E01376" w14:textId="77777777" w:rsidR="00022886" w:rsidRPr="008F4611" w:rsidRDefault="00022886" w:rsidP="00022886">
      <w:pPr>
        <w:tabs>
          <w:tab w:val="left" w:pos="1589"/>
        </w:tabs>
        <w:rPr>
          <w:lang w:val="en-US"/>
        </w:rPr>
      </w:pPr>
    </w:p>
    <w:p w14:paraId="4057631E"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Tabla</w:t>
      </w:r>
      <w:proofErr w:type="spellEnd"/>
      <w:r w:rsidRPr="008F4611">
        <w:rPr>
          <w:lang w:val="en-US"/>
        </w:rPr>
        <w:t>: auditoria</w:t>
      </w:r>
    </w:p>
    <w:p w14:paraId="73825A26" w14:textId="77777777" w:rsidR="00022886" w:rsidRPr="008F4611" w:rsidRDefault="00022886" w:rsidP="00022886">
      <w:pPr>
        <w:tabs>
          <w:tab w:val="left" w:pos="1589"/>
        </w:tabs>
        <w:rPr>
          <w:lang w:val="en-US"/>
        </w:rPr>
      </w:pPr>
      <w:r w:rsidRPr="008F4611">
        <w:rPr>
          <w:lang w:val="en-US"/>
        </w:rPr>
        <w:t>CREATE TABLE auditoria (</w:t>
      </w:r>
    </w:p>
    <w:p w14:paraId="6AC9655A" w14:textId="77777777" w:rsidR="00022886" w:rsidRPr="008F4611" w:rsidRDefault="00022886" w:rsidP="00022886">
      <w:pPr>
        <w:tabs>
          <w:tab w:val="left" w:pos="1589"/>
        </w:tabs>
        <w:rPr>
          <w:lang w:val="en-US"/>
        </w:rPr>
      </w:pPr>
      <w:r w:rsidRPr="008F4611">
        <w:rPr>
          <w:lang w:val="en-US"/>
        </w:rPr>
        <w:t xml:space="preserve">    id INT </w:t>
      </w:r>
      <w:proofErr w:type="gramStart"/>
      <w:r w:rsidRPr="008F4611">
        <w:rPr>
          <w:lang w:val="en-US"/>
        </w:rPr>
        <w:t>IDENTITY(</w:t>
      </w:r>
      <w:proofErr w:type="gramEnd"/>
      <w:r w:rsidRPr="008F4611">
        <w:rPr>
          <w:lang w:val="en-US"/>
        </w:rPr>
        <w:t>1,1) NOT NULL,</w:t>
      </w:r>
    </w:p>
    <w:p w14:paraId="4B423025" w14:textId="77777777" w:rsidR="00022886" w:rsidRDefault="00022886" w:rsidP="00022886">
      <w:pPr>
        <w:tabs>
          <w:tab w:val="left" w:pos="1589"/>
        </w:tabs>
      </w:pPr>
      <w:r w:rsidRPr="008F4611">
        <w:rPr>
          <w:lang w:val="en-US"/>
        </w:rPr>
        <w:t xml:space="preserve">    </w:t>
      </w:r>
      <w:proofErr w:type="spellStart"/>
      <w:r>
        <w:t>usuario_id</w:t>
      </w:r>
      <w:proofErr w:type="spellEnd"/>
      <w:r>
        <w:t xml:space="preserve"> INT NULL,</w:t>
      </w:r>
    </w:p>
    <w:p w14:paraId="453DDE6C" w14:textId="77777777" w:rsidR="00022886" w:rsidRDefault="00022886" w:rsidP="00022886">
      <w:pPr>
        <w:tabs>
          <w:tab w:val="left" w:pos="1589"/>
        </w:tabs>
      </w:pPr>
      <w:r>
        <w:t xml:space="preserve">    </w:t>
      </w:r>
      <w:proofErr w:type="spellStart"/>
      <w:r>
        <w:t>usuario_nombre</w:t>
      </w:r>
      <w:proofErr w:type="spellEnd"/>
      <w:r>
        <w:t xml:space="preserve"> </w:t>
      </w:r>
      <w:proofErr w:type="gramStart"/>
      <w:r>
        <w:t>VARCHAR(</w:t>
      </w:r>
      <w:proofErr w:type="gramEnd"/>
      <w:r>
        <w:t>150) NULL,</w:t>
      </w:r>
    </w:p>
    <w:p w14:paraId="718AAD0C" w14:textId="77777777" w:rsidR="00022886" w:rsidRDefault="00022886" w:rsidP="00022886">
      <w:pPr>
        <w:tabs>
          <w:tab w:val="left" w:pos="1589"/>
        </w:tabs>
      </w:pPr>
      <w:r>
        <w:t xml:space="preserve">    </w:t>
      </w:r>
      <w:proofErr w:type="spellStart"/>
      <w:r>
        <w:t>id_empresa</w:t>
      </w:r>
      <w:proofErr w:type="spellEnd"/>
      <w:r>
        <w:t xml:space="preserve"> INT NULL,</w:t>
      </w:r>
    </w:p>
    <w:p w14:paraId="701DA110" w14:textId="77777777" w:rsidR="00022886" w:rsidRDefault="00022886" w:rsidP="00022886">
      <w:pPr>
        <w:tabs>
          <w:tab w:val="left" w:pos="1589"/>
        </w:tabs>
      </w:pPr>
      <w:r>
        <w:t xml:space="preserve">    </w:t>
      </w:r>
      <w:proofErr w:type="spellStart"/>
      <w:r>
        <w:t>tipo_evento</w:t>
      </w:r>
      <w:proofErr w:type="spellEnd"/>
      <w:r>
        <w:t xml:space="preserve"> </w:t>
      </w:r>
      <w:proofErr w:type="gramStart"/>
      <w:r>
        <w:t>VARCHAR(</w:t>
      </w:r>
      <w:proofErr w:type="gramEnd"/>
      <w:r>
        <w:t>30) NOT NULL,</w:t>
      </w:r>
    </w:p>
    <w:p w14:paraId="3BB8DED2" w14:textId="77777777" w:rsidR="00022886" w:rsidRDefault="00022886" w:rsidP="00022886">
      <w:pPr>
        <w:tabs>
          <w:tab w:val="left" w:pos="1589"/>
        </w:tabs>
      </w:pPr>
      <w:r>
        <w:t xml:space="preserve">    </w:t>
      </w:r>
      <w:proofErr w:type="spellStart"/>
      <w:r>
        <w:t>accion</w:t>
      </w:r>
      <w:proofErr w:type="spellEnd"/>
      <w:r>
        <w:t xml:space="preserve"> </w:t>
      </w:r>
      <w:proofErr w:type="gramStart"/>
      <w:r>
        <w:t>VARCHAR(</w:t>
      </w:r>
      <w:proofErr w:type="gramEnd"/>
      <w:r>
        <w:t>50) NOT NULL,</w:t>
      </w:r>
    </w:p>
    <w:p w14:paraId="3E48E971" w14:textId="77777777" w:rsidR="00022886" w:rsidRDefault="00022886" w:rsidP="00022886">
      <w:pPr>
        <w:tabs>
          <w:tab w:val="left" w:pos="1589"/>
        </w:tabs>
      </w:pPr>
      <w:r>
        <w:t xml:space="preserve">    modulo </w:t>
      </w:r>
      <w:proofErr w:type="gramStart"/>
      <w:r>
        <w:t>VARCHAR(</w:t>
      </w:r>
      <w:proofErr w:type="gramEnd"/>
      <w:r>
        <w:t>50) NULL,</w:t>
      </w:r>
    </w:p>
    <w:p w14:paraId="0E307503" w14:textId="77777777" w:rsidR="00022886" w:rsidRDefault="00022886" w:rsidP="00022886">
      <w:pPr>
        <w:tabs>
          <w:tab w:val="left" w:pos="1589"/>
        </w:tabs>
      </w:pPr>
      <w:r>
        <w:t xml:space="preserve">    entidad </w:t>
      </w:r>
      <w:proofErr w:type="gramStart"/>
      <w:r>
        <w:t>VARCHAR(</w:t>
      </w:r>
      <w:proofErr w:type="gramEnd"/>
      <w:r>
        <w:t>50) NULL,</w:t>
      </w:r>
    </w:p>
    <w:p w14:paraId="7405A936" w14:textId="77777777" w:rsidR="00022886" w:rsidRDefault="00022886" w:rsidP="00022886">
      <w:pPr>
        <w:tabs>
          <w:tab w:val="left" w:pos="1589"/>
        </w:tabs>
      </w:pPr>
      <w:r>
        <w:t xml:space="preserve">    </w:t>
      </w:r>
      <w:proofErr w:type="spellStart"/>
      <w:r>
        <w:t>registro_id</w:t>
      </w:r>
      <w:proofErr w:type="spellEnd"/>
      <w:r>
        <w:t xml:space="preserve"> </w:t>
      </w:r>
      <w:proofErr w:type="gramStart"/>
      <w:r>
        <w:t>VARCHAR(</w:t>
      </w:r>
      <w:proofErr w:type="gramEnd"/>
      <w:r>
        <w:t>50) NULL,</w:t>
      </w:r>
    </w:p>
    <w:p w14:paraId="18397481" w14:textId="77777777" w:rsidR="00022886" w:rsidRDefault="00022886" w:rsidP="00022886">
      <w:pPr>
        <w:tabs>
          <w:tab w:val="left" w:pos="1589"/>
        </w:tabs>
      </w:pPr>
      <w:r>
        <w:t xml:space="preserve">    resultado </w:t>
      </w:r>
      <w:proofErr w:type="gramStart"/>
      <w:r>
        <w:t>VARCHAR(</w:t>
      </w:r>
      <w:proofErr w:type="gramEnd"/>
      <w:r>
        <w:t>20) NULL,</w:t>
      </w:r>
    </w:p>
    <w:p w14:paraId="6F374450" w14:textId="77777777" w:rsidR="00022886" w:rsidRDefault="00022886" w:rsidP="00022886">
      <w:pPr>
        <w:tabs>
          <w:tab w:val="left" w:pos="1589"/>
        </w:tabs>
      </w:pPr>
      <w:r>
        <w:t xml:space="preserve">    </w:t>
      </w:r>
      <w:proofErr w:type="spellStart"/>
      <w:r>
        <w:t>ip</w:t>
      </w:r>
      <w:proofErr w:type="spellEnd"/>
      <w:r>
        <w:t xml:space="preserve"> </w:t>
      </w:r>
      <w:proofErr w:type="gramStart"/>
      <w:r>
        <w:t>VARCHAR(</w:t>
      </w:r>
      <w:proofErr w:type="gramEnd"/>
      <w:r>
        <w:t>50) NULL,</w:t>
      </w:r>
    </w:p>
    <w:p w14:paraId="3644ADE5" w14:textId="77777777" w:rsidR="00022886" w:rsidRDefault="00022886" w:rsidP="00022886">
      <w:pPr>
        <w:tabs>
          <w:tab w:val="left" w:pos="1589"/>
        </w:tabs>
      </w:pPr>
      <w:r>
        <w:t xml:space="preserve">    </w:t>
      </w:r>
      <w:proofErr w:type="spellStart"/>
      <w:r>
        <w:t>info_adicional</w:t>
      </w:r>
      <w:proofErr w:type="spellEnd"/>
      <w:r>
        <w:t xml:space="preserve"> VARCHAR(MAX) NULL,</w:t>
      </w:r>
    </w:p>
    <w:p w14:paraId="03CFF559" w14:textId="77777777" w:rsidR="00022886" w:rsidRDefault="00022886" w:rsidP="00022886">
      <w:pPr>
        <w:tabs>
          <w:tab w:val="left" w:pos="1589"/>
        </w:tabs>
      </w:pPr>
      <w:r>
        <w:t xml:space="preserve">    </w:t>
      </w:r>
      <w:proofErr w:type="spellStart"/>
      <w:r>
        <w:t>valores_anteriores</w:t>
      </w:r>
      <w:proofErr w:type="spellEnd"/>
      <w:r>
        <w:t xml:space="preserve"> VARCHAR(MAX) NULL,</w:t>
      </w:r>
    </w:p>
    <w:p w14:paraId="5C0411ED" w14:textId="77777777" w:rsidR="00022886" w:rsidRDefault="00022886" w:rsidP="00022886">
      <w:pPr>
        <w:tabs>
          <w:tab w:val="left" w:pos="1589"/>
        </w:tabs>
      </w:pPr>
      <w:r>
        <w:t xml:space="preserve">    </w:t>
      </w:r>
      <w:proofErr w:type="spellStart"/>
      <w:r>
        <w:t>valores_nuevos</w:t>
      </w:r>
      <w:proofErr w:type="spellEnd"/>
      <w:r>
        <w:t xml:space="preserve"> VARCHAR(MAX) NULL,</w:t>
      </w:r>
    </w:p>
    <w:p w14:paraId="23308C96" w14:textId="77777777" w:rsidR="00022886" w:rsidRPr="008F4611" w:rsidRDefault="00022886" w:rsidP="00022886">
      <w:pPr>
        <w:tabs>
          <w:tab w:val="left" w:pos="1589"/>
        </w:tabs>
        <w:rPr>
          <w:lang w:val="en-US"/>
        </w:rPr>
      </w:pPr>
      <w:r>
        <w:t xml:space="preserve">    </w:t>
      </w:r>
      <w:proofErr w:type="spellStart"/>
      <w:r w:rsidRPr="008F4611">
        <w:rPr>
          <w:lang w:val="en-US"/>
        </w:rPr>
        <w:t>fecha</w:t>
      </w:r>
      <w:proofErr w:type="spellEnd"/>
      <w:r w:rsidRPr="008F4611">
        <w:rPr>
          <w:lang w:val="en-US"/>
        </w:rPr>
        <w:t xml:space="preserve"> DATETIME NULL,</w:t>
      </w:r>
    </w:p>
    <w:p w14:paraId="188E2804"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PK_auditoria</w:t>
      </w:r>
      <w:proofErr w:type="spellEnd"/>
      <w:r w:rsidRPr="008F4611">
        <w:rPr>
          <w:lang w:val="en-US"/>
        </w:rPr>
        <w:t xml:space="preserve"> PRIMARY KEY (id)</w:t>
      </w:r>
    </w:p>
    <w:p w14:paraId="20A1ECE8" w14:textId="77777777" w:rsidR="00022886" w:rsidRDefault="00022886" w:rsidP="00022886">
      <w:pPr>
        <w:tabs>
          <w:tab w:val="left" w:pos="1589"/>
        </w:tabs>
      </w:pPr>
      <w:r>
        <w:t>);</w:t>
      </w:r>
    </w:p>
    <w:p w14:paraId="7F0A56BF" w14:textId="77777777" w:rsidR="00022886" w:rsidRDefault="00022886" w:rsidP="00022886">
      <w:pPr>
        <w:tabs>
          <w:tab w:val="left" w:pos="1589"/>
        </w:tabs>
      </w:pPr>
      <w:r>
        <w:lastRenderedPageBreak/>
        <w:t>GO</w:t>
      </w:r>
    </w:p>
    <w:p w14:paraId="4AAECEC1" w14:textId="77777777" w:rsidR="00022886" w:rsidRDefault="00022886" w:rsidP="00022886">
      <w:pPr>
        <w:tabs>
          <w:tab w:val="left" w:pos="1589"/>
        </w:tabs>
      </w:pPr>
    </w:p>
    <w:p w14:paraId="2F3E9536" w14:textId="77777777" w:rsidR="00022886" w:rsidRDefault="00022886" w:rsidP="00022886">
      <w:pPr>
        <w:tabs>
          <w:tab w:val="left" w:pos="1589"/>
        </w:tabs>
      </w:pPr>
      <w:r>
        <w:t xml:space="preserve">-- Tabla: </w:t>
      </w:r>
      <w:proofErr w:type="spellStart"/>
      <w:r>
        <w:t>lista_negra_onu</w:t>
      </w:r>
      <w:proofErr w:type="spellEnd"/>
    </w:p>
    <w:p w14:paraId="0EEEFCF5" w14:textId="77777777" w:rsidR="00022886" w:rsidRDefault="00022886" w:rsidP="00022886">
      <w:pPr>
        <w:tabs>
          <w:tab w:val="left" w:pos="1589"/>
        </w:tabs>
      </w:pPr>
      <w:r>
        <w:t xml:space="preserve">CREATE TABLE </w:t>
      </w:r>
      <w:proofErr w:type="spellStart"/>
      <w:r>
        <w:t>lista_negra_onu</w:t>
      </w:r>
      <w:proofErr w:type="spellEnd"/>
      <w:r>
        <w:t xml:space="preserve"> (</w:t>
      </w:r>
    </w:p>
    <w:p w14:paraId="016AE94C" w14:textId="77777777" w:rsidR="00022886" w:rsidRPr="008F4611" w:rsidRDefault="00022886" w:rsidP="00022886">
      <w:pPr>
        <w:tabs>
          <w:tab w:val="left" w:pos="1589"/>
        </w:tabs>
        <w:rPr>
          <w:lang w:val="en-US"/>
        </w:rPr>
      </w:pPr>
      <w:r>
        <w:t xml:space="preserve">    </w:t>
      </w:r>
      <w:r w:rsidRPr="008F4611">
        <w:rPr>
          <w:lang w:val="en-US"/>
        </w:rPr>
        <w:t xml:space="preserve">id INT </w:t>
      </w:r>
      <w:proofErr w:type="gramStart"/>
      <w:r w:rsidRPr="008F4611">
        <w:rPr>
          <w:lang w:val="en-US"/>
        </w:rPr>
        <w:t>IDENTITY(</w:t>
      </w:r>
      <w:proofErr w:type="gramEnd"/>
      <w:r w:rsidRPr="008F4611">
        <w:rPr>
          <w:lang w:val="en-US"/>
        </w:rPr>
        <w:t>1,1) NOT NULL,</w:t>
      </w:r>
    </w:p>
    <w:p w14:paraId="7D84B51D" w14:textId="77777777" w:rsidR="00022886" w:rsidRDefault="00022886" w:rsidP="00022886">
      <w:pPr>
        <w:tabs>
          <w:tab w:val="left" w:pos="1589"/>
        </w:tabs>
      </w:pPr>
      <w:r w:rsidRPr="008F4611">
        <w:rPr>
          <w:lang w:val="en-US"/>
        </w:rPr>
        <w:t xml:space="preserve">    </w:t>
      </w:r>
      <w:r>
        <w:t xml:space="preserve">registro </w:t>
      </w:r>
      <w:proofErr w:type="gramStart"/>
      <w:r>
        <w:t>VARCHAR(</w:t>
      </w:r>
      <w:proofErr w:type="gramEnd"/>
      <w:r>
        <w:t>20) NULL,</w:t>
      </w:r>
    </w:p>
    <w:p w14:paraId="672515B1" w14:textId="77777777" w:rsidR="00022886" w:rsidRDefault="00022886" w:rsidP="00022886">
      <w:pPr>
        <w:tabs>
          <w:tab w:val="left" w:pos="1589"/>
        </w:tabs>
      </w:pPr>
      <w:r>
        <w:t xml:space="preserve">    nombre </w:t>
      </w:r>
      <w:proofErr w:type="gramStart"/>
      <w:r>
        <w:t>VARCHAR(</w:t>
      </w:r>
      <w:proofErr w:type="gramEnd"/>
      <w:r>
        <w:t>150) NULL,</w:t>
      </w:r>
    </w:p>
    <w:p w14:paraId="14BE0BEF" w14:textId="77777777" w:rsidR="00022886" w:rsidRDefault="00022886" w:rsidP="00022886">
      <w:pPr>
        <w:tabs>
          <w:tab w:val="left" w:pos="1589"/>
        </w:tabs>
      </w:pPr>
      <w:r>
        <w:t xml:space="preserve">    apellido </w:t>
      </w:r>
      <w:proofErr w:type="gramStart"/>
      <w:r>
        <w:t>VARCHAR(</w:t>
      </w:r>
      <w:proofErr w:type="gramEnd"/>
      <w:r>
        <w:t>150) NULL,</w:t>
      </w:r>
    </w:p>
    <w:p w14:paraId="59DC8120" w14:textId="77777777" w:rsidR="00022886" w:rsidRDefault="00022886" w:rsidP="00022886">
      <w:pPr>
        <w:tabs>
          <w:tab w:val="left" w:pos="1589"/>
        </w:tabs>
      </w:pPr>
      <w:r>
        <w:t xml:space="preserve">    cargo </w:t>
      </w:r>
      <w:proofErr w:type="gramStart"/>
      <w:r>
        <w:t>VARCHAR(</w:t>
      </w:r>
      <w:proofErr w:type="gramEnd"/>
      <w:r>
        <w:t>500) NULL,</w:t>
      </w:r>
    </w:p>
    <w:p w14:paraId="7B529664" w14:textId="77777777" w:rsidR="00022886" w:rsidRDefault="00022886" w:rsidP="00022886">
      <w:pPr>
        <w:tabs>
          <w:tab w:val="left" w:pos="1589"/>
        </w:tabs>
      </w:pPr>
      <w:r>
        <w:t xml:space="preserve">    </w:t>
      </w:r>
      <w:proofErr w:type="spellStart"/>
      <w:r>
        <w:t>fecha_nacimiento</w:t>
      </w:r>
      <w:proofErr w:type="spellEnd"/>
      <w:r>
        <w:t xml:space="preserve"> </w:t>
      </w:r>
      <w:proofErr w:type="gramStart"/>
      <w:r>
        <w:t>VARCHAR(</w:t>
      </w:r>
      <w:proofErr w:type="gramEnd"/>
      <w:r>
        <w:t>200) NULL,</w:t>
      </w:r>
    </w:p>
    <w:p w14:paraId="2A607E81" w14:textId="77777777" w:rsidR="00022886" w:rsidRDefault="00022886" w:rsidP="00022886">
      <w:pPr>
        <w:tabs>
          <w:tab w:val="left" w:pos="1589"/>
        </w:tabs>
      </w:pPr>
      <w:r>
        <w:t xml:space="preserve">    nacionalidad </w:t>
      </w:r>
      <w:proofErr w:type="gramStart"/>
      <w:r>
        <w:t>VARCHAR(</w:t>
      </w:r>
      <w:proofErr w:type="gramEnd"/>
      <w:r>
        <w:t>200) NULL,</w:t>
      </w:r>
    </w:p>
    <w:p w14:paraId="52E1DE39" w14:textId="77777777" w:rsidR="00022886" w:rsidRDefault="00022886" w:rsidP="00022886">
      <w:pPr>
        <w:tabs>
          <w:tab w:val="left" w:pos="1589"/>
        </w:tabs>
      </w:pPr>
      <w:r>
        <w:t xml:space="preserve">    </w:t>
      </w:r>
      <w:proofErr w:type="spellStart"/>
      <w:r>
        <w:t>num_identidad</w:t>
      </w:r>
      <w:proofErr w:type="spellEnd"/>
      <w:r>
        <w:t xml:space="preserve"> </w:t>
      </w:r>
      <w:proofErr w:type="gramStart"/>
      <w:r>
        <w:t>VARCHAR(</w:t>
      </w:r>
      <w:proofErr w:type="gramEnd"/>
      <w:r>
        <w:t>300) NULL,</w:t>
      </w:r>
    </w:p>
    <w:p w14:paraId="3E1715DC" w14:textId="77777777" w:rsidR="00022886" w:rsidRDefault="00022886" w:rsidP="00022886">
      <w:pPr>
        <w:tabs>
          <w:tab w:val="left" w:pos="1589"/>
        </w:tabs>
      </w:pPr>
      <w:r>
        <w:t xml:space="preserve">    </w:t>
      </w:r>
      <w:proofErr w:type="spellStart"/>
      <w:r>
        <w:t>num_pasaporte</w:t>
      </w:r>
      <w:proofErr w:type="spellEnd"/>
      <w:r>
        <w:t xml:space="preserve"> </w:t>
      </w:r>
      <w:proofErr w:type="gramStart"/>
      <w:r>
        <w:t>VARCHAR(</w:t>
      </w:r>
      <w:proofErr w:type="gramEnd"/>
      <w:r>
        <w:t>500) NULL,</w:t>
      </w:r>
    </w:p>
    <w:p w14:paraId="16AE7B01" w14:textId="77777777" w:rsidR="00022886" w:rsidRPr="008F4611" w:rsidRDefault="00022886" w:rsidP="00022886">
      <w:pPr>
        <w:tabs>
          <w:tab w:val="left" w:pos="1589"/>
        </w:tabs>
        <w:rPr>
          <w:lang w:val="en-US"/>
        </w:rPr>
      </w:pPr>
      <w:r>
        <w:t xml:space="preserve">    </w:t>
      </w:r>
      <w:proofErr w:type="spellStart"/>
      <w:r w:rsidRPr="008F4611">
        <w:rPr>
          <w:lang w:val="en-US"/>
        </w:rPr>
        <w:t>otros</w:t>
      </w:r>
      <w:proofErr w:type="spellEnd"/>
      <w:r w:rsidRPr="008F4611">
        <w:rPr>
          <w:lang w:val="en-US"/>
        </w:rPr>
        <w:t xml:space="preserve"> VARCHAR(MAX) NULL,</w:t>
      </w:r>
    </w:p>
    <w:p w14:paraId="3EB1A649" w14:textId="77777777" w:rsidR="00022886" w:rsidRPr="008F4611" w:rsidRDefault="00022886" w:rsidP="00022886">
      <w:pPr>
        <w:tabs>
          <w:tab w:val="left" w:pos="1589"/>
        </w:tabs>
        <w:rPr>
          <w:lang w:val="en-US"/>
        </w:rPr>
      </w:pPr>
      <w:r w:rsidRPr="008F4611">
        <w:rPr>
          <w:lang w:val="en-US"/>
        </w:rPr>
        <w:t xml:space="preserve">    CONSTRAINT </w:t>
      </w:r>
      <w:proofErr w:type="spellStart"/>
      <w:r w:rsidRPr="008F4611">
        <w:rPr>
          <w:lang w:val="en-US"/>
        </w:rPr>
        <w:t>PK_lista_negra_onu</w:t>
      </w:r>
      <w:proofErr w:type="spellEnd"/>
      <w:r w:rsidRPr="008F4611">
        <w:rPr>
          <w:lang w:val="en-US"/>
        </w:rPr>
        <w:t xml:space="preserve"> PRIMARY KEY (id)</w:t>
      </w:r>
    </w:p>
    <w:p w14:paraId="40451EF4" w14:textId="77777777" w:rsidR="00022886" w:rsidRPr="008F4611" w:rsidRDefault="00022886" w:rsidP="00022886">
      <w:pPr>
        <w:tabs>
          <w:tab w:val="left" w:pos="1589"/>
        </w:tabs>
        <w:rPr>
          <w:lang w:val="en-US"/>
        </w:rPr>
      </w:pPr>
      <w:r w:rsidRPr="008F4611">
        <w:rPr>
          <w:lang w:val="en-US"/>
        </w:rPr>
        <w:t>);</w:t>
      </w:r>
    </w:p>
    <w:p w14:paraId="36C147B7" w14:textId="77777777" w:rsidR="00022886" w:rsidRPr="008F4611" w:rsidRDefault="00022886" w:rsidP="00022886">
      <w:pPr>
        <w:tabs>
          <w:tab w:val="left" w:pos="1589"/>
        </w:tabs>
        <w:rPr>
          <w:lang w:val="en-US"/>
        </w:rPr>
      </w:pPr>
      <w:r w:rsidRPr="008F4611">
        <w:rPr>
          <w:lang w:val="en-US"/>
        </w:rPr>
        <w:t>GO</w:t>
      </w:r>
    </w:p>
    <w:p w14:paraId="2FE8FF7D" w14:textId="77777777" w:rsidR="00022886" w:rsidRPr="008F4611" w:rsidRDefault="00022886" w:rsidP="00022886">
      <w:pPr>
        <w:tabs>
          <w:tab w:val="left" w:pos="1589"/>
        </w:tabs>
        <w:rPr>
          <w:lang w:val="en-US"/>
        </w:rPr>
      </w:pPr>
    </w:p>
    <w:p w14:paraId="189E273E" w14:textId="77777777" w:rsidR="00022886" w:rsidRPr="008F4611" w:rsidRDefault="00022886" w:rsidP="00022886">
      <w:pPr>
        <w:tabs>
          <w:tab w:val="left" w:pos="1589"/>
        </w:tabs>
        <w:rPr>
          <w:lang w:val="en-US"/>
        </w:rPr>
      </w:pPr>
      <w:r w:rsidRPr="008F4611">
        <w:rPr>
          <w:lang w:val="en-US"/>
        </w:rPr>
        <w:t>-- ---------- RESTRICCIONES UNIQUE ----------</w:t>
      </w:r>
    </w:p>
    <w:p w14:paraId="06543E48" w14:textId="77777777" w:rsidR="00022886" w:rsidRPr="008F4611" w:rsidRDefault="00022886" w:rsidP="00022886">
      <w:pPr>
        <w:tabs>
          <w:tab w:val="left" w:pos="1589"/>
        </w:tabs>
        <w:rPr>
          <w:lang w:val="en-US"/>
        </w:rPr>
      </w:pPr>
      <w:r w:rsidRPr="008F4611">
        <w:rPr>
          <w:lang w:val="en-US"/>
        </w:rPr>
        <w:t xml:space="preserve">ALTER TABLE </w:t>
      </w:r>
      <w:proofErr w:type="spellStart"/>
      <w:r w:rsidRPr="008F4611">
        <w:rPr>
          <w:lang w:val="en-US"/>
        </w:rPr>
        <w:t>historial_crediticio</w:t>
      </w:r>
      <w:proofErr w:type="spellEnd"/>
      <w:r w:rsidRPr="008F4611">
        <w:rPr>
          <w:lang w:val="en-US"/>
        </w:rPr>
        <w:t xml:space="preserve"> ADD CONSTRAINT </w:t>
      </w:r>
      <w:proofErr w:type="spellStart"/>
      <w:r w:rsidRPr="008F4611">
        <w:rPr>
          <w:lang w:val="en-US"/>
        </w:rPr>
        <w:t>UQ_historial_crediticio_cliente_id</w:t>
      </w:r>
      <w:proofErr w:type="spellEnd"/>
      <w:r w:rsidRPr="008F4611">
        <w:rPr>
          <w:lang w:val="en-US"/>
        </w:rPr>
        <w:t xml:space="preserve"> UNIQUE (</w:t>
      </w:r>
      <w:proofErr w:type="spellStart"/>
      <w:r w:rsidRPr="008F4611">
        <w:rPr>
          <w:lang w:val="en-US"/>
        </w:rPr>
        <w:t>cliente_id</w:t>
      </w:r>
      <w:proofErr w:type="spellEnd"/>
      <w:r w:rsidRPr="008F4611">
        <w:rPr>
          <w:lang w:val="en-US"/>
        </w:rPr>
        <w:t>);</w:t>
      </w:r>
    </w:p>
    <w:p w14:paraId="68E611F1" w14:textId="77777777" w:rsidR="00022886" w:rsidRPr="008F4611" w:rsidRDefault="00022886" w:rsidP="00022886">
      <w:pPr>
        <w:tabs>
          <w:tab w:val="left" w:pos="1589"/>
        </w:tabs>
        <w:rPr>
          <w:lang w:val="en-US"/>
        </w:rPr>
      </w:pPr>
      <w:r w:rsidRPr="008F4611">
        <w:rPr>
          <w:lang w:val="en-US"/>
        </w:rPr>
        <w:t xml:space="preserve">ALTER TABLE planes ADD CONSTRAINT </w:t>
      </w:r>
      <w:proofErr w:type="spellStart"/>
      <w:r w:rsidRPr="008F4611">
        <w:rPr>
          <w:lang w:val="en-US"/>
        </w:rPr>
        <w:t>UQ_planes_nombre</w:t>
      </w:r>
      <w:proofErr w:type="spellEnd"/>
      <w:r w:rsidRPr="008F4611">
        <w:rPr>
          <w:lang w:val="en-US"/>
        </w:rPr>
        <w:t xml:space="preserve"> UNIQUE (</w:t>
      </w:r>
      <w:proofErr w:type="spellStart"/>
      <w:r w:rsidRPr="008F4611">
        <w:rPr>
          <w:lang w:val="en-US"/>
        </w:rPr>
        <w:t>nombre</w:t>
      </w:r>
      <w:proofErr w:type="spellEnd"/>
      <w:r w:rsidRPr="008F4611">
        <w:rPr>
          <w:lang w:val="en-US"/>
        </w:rPr>
        <w:t>);</w:t>
      </w:r>
    </w:p>
    <w:p w14:paraId="5D4B36D2" w14:textId="77777777" w:rsidR="00022886" w:rsidRDefault="00022886" w:rsidP="00022886">
      <w:pPr>
        <w:tabs>
          <w:tab w:val="left" w:pos="1589"/>
        </w:tabs>
      </w:pPr>
      <w:r>
        <w:t xml:space="preserve">ALTER TABLE </w:t>
      </w:r>
      <w:proofErr w:type="spellStart"/>
      <w:r>
        <w:t>periodos_facturacion</w:t>
      </w:r>
      <w:proofErr w:type="spellEnd"/>
      <w:r>
        <w:t xml:space="preserve"> ADD CONSTRAINT </w:t>
      </w:r>
      <w:proofErr w:type="spellStart"/>
      <w:r>
        <w:t>UQ_periodos_facturacion_empresa_id_anio_mes</w:t>
      </w:r>
      <w:proofErr w:type="spellEnd"/>
      <w:r>
        <w:t xml:space="preserve"> UNIQUE (</w:t>
      </w:r>
      <w:proofErr w:type="spellStart"/>
      <w:r>
        <w:t>empresa_id</w:t>
      </w:r>
      <w:proofErr w:type="spellEnd"/>
      <w:r>
        <w:t xml:space="preserve">, </w:t>
      </w:r>
      <w:proofErr w:type="spellStart"/>
      <w:r>
        <w:t>anio</w:t>
      </w:r>
      <w:proofErr w:type="spellEnd"/>
      <w:r>
        <w:t>, mes);</w:t>
      </w:r>
    </w:p>
    <w:p w14:paraId="29830230" w14:textId="77777777" w:rsidR="00022886" w:rsidRDefault="00022886" w:rsidP="00022886">
      <w:pPr>
        <w:tabs>
          <w:tab w:val="left" w:pos="1589"/>
        </w:tabs>
      </w:pPr>
      <w:r>
        <w:t xml:space="preserve">ALTER TABLE </w:t>
      </w:r>
      <w:proofErr w:type="spellStart"/>
      <w:r>
        <w:t>consumo_reportes</w:t>
      </w:r>
      <w:proofErr w:type="spellEnd"/>
      <w:r>
        <w:t xml:space="preserve"> ADD CONSTRAINT </w:t>
      </w:r>
      <w:proofErr w:type="spellStart"/>
      <w:r>
        <w:t>UQ_consumo_reportes_evaluacion_id_empresa_id</w:t>
      </w:r>
      <w:proofErr w:type="spellEnd"/>
      <w:r>
        <w:t xml:space="preserve"> UNIQUE (</w:t>
      </w:r>
      <w:proofErr w:type="spellStart"/>
      <w:r>
        <w:t>evaluacion_id</w:t>
      </w:r>
      <w:proofErr w:type="spellEnd"/>
      <w:r>
        <w:t xml:space="preserve">, </w:t>
      </w:r>
      <w:proofErr w:type="spellStart"/>
      <w:r>
        <w:t>empresa_id</w:t>
      </w:r>
      <w:proofErr w:type="spellEnd"/>
      <w:r>
        <w:t>);</w:t>
      </w:r>
    </w:p>
    <w:p w14:paraId="21F7B47F" w14:textId="77777777" w:rsidR="00022886" w:rsidRPr="008F4611" w:rsidRDefault="00022886" w:rsidP="00022886">
      <w:pPr>
        <w:tabs>
          <w:tab w:val="left" w:pos="1589"/>
        </w:tabs>
        <w:rPr>
          <w:lang w:val="en-US"/>
        </w:rPr>
      </w:pPr>
      <w:r w:rsidRPr="008F4611">
        <w:rPr>
          <w:lang w:val="en-US"/>
        </w:rPr>
        <w:t xml:space="preserve">ALTER TABLE </w:t>
      </w:r>
      <w:proofErr w:type="spellStart"/>
      <w:r w:rsidRPr="008F4611">
        <w:rPr>
          <w:lang w:val="en-US"/>
        </w:rPr>
        <w:t>usuarios</w:t>
      </w:r>
      <w:proofErr w:type="spellEnd"/>
      <w:r w:rsidRPr="008F4611">
        <w:rPr>
          <w:lang w:val="en-US"/>
        </w:rPr>
        <w:t xml:space="preserve"> ADD CONSTRAINT </w:t>
      </w:r>
      <w:proofErr w:type="spellStart"/>
      <w:r w:rsidRPr="008F4611">
        <w:rPr>
          <w:lang w:val="en-US"/>
        </w:rPr>
        <w:t>UQ_usuarios_email</w:t>
      </w:r>
      <w:proofErr w:type="spellEnd"/>
      <w:r w:rsidRPr="008F4611">
        <w:rPr>
          <w:lang w:val="en-US"/>
        </w:rPr>
        <w:t xml:space="preserve"> UNIQUE (email);</w:t>
      </w:r>
    </w:p>
    <w:p w14:paraId="36D4236F" w14:textId="77777777" w:rsidR="00022886" w:rsidRPr="008F4611" w:rsidRDefault="00022886" w:rsidP="00022886">
      <w:pPr>
        <w:tabs>
          <w:tab w:val="left" w:pos="1589"/>
        </w:tabs>
        <w:rPr>
          <w:lang w:val="en-US"/>
        </w:rPr>
      </w:pPr>
      <w:r w:rsidRPr="008F4611">
        <w:rPr>
          <w:lang w:val="en-US"/>
        </w:rPr>
        <w:lastRenderedPageBreak/>
        <w:t xml:space="preserve">ALTER TABLE clientes ADD CONSTRAINT </w:t>
      </w:r>
      <w:proofErr w:type="spellStart"/>
      <w:r w:rsidRPr="008F4611">
        <w:rPr>
          <w:lang w:val="en-US"/>
        </w:rPr>
        <w:t>UQ_clientes_num_doc</w:t>
      </w:r>
      <w:proofErr w:type="spellEnd"/>
      <w:r w:rsidRPr="008F4611">
        <w:rPr>
          <w:lang w:val="en-US"/>
        </w:rPr>
        <w:t xml:space="preserve"> UNIQUE (</w:t>
      </w:r>
      <w:proofErr w:type="spellStart"/>
      <w:r w:rsidRPr="008F4611">
        <w:rPr>
          <w:lang w:val="en-US"/>
        </w:rPr>
        <w:t>num_doc</w:t>
      </w:r>
      <w:proofErr w:type="spellEnd"/>
      <w:r w:rsidRPr="008F4611">
        <w:rPr>
          <w:lang w:val="en-US"/>
        </w:rPr>
        <w:t>);</w:t>
      </w:r>
    </w:p>
    <w:p w14:paraId="0360351E" w14:textId="77777777" w:rsidR="00022886" w:rsidRDefault="00022886" w:rsidP="00022886">
      <w:pPr>
        <w:tabs>
          <w:tab w:val="left" w:pos="1589"/>
        </w:tabs>
      </w:pPr>
      <w:r>
        <w:t xml:space="preserve">ALTER TABLE empresas ADD CONSTRAINT </w:t>
      </w:r>
      <w:proofErr w:type="spellStart"/>
      <w:r>
        <w:t>UQ_empresas_ruc</w:t>
      </w:r>
      <w:proofErr w:type="spellEnd"/>
      <w:r>
        <w:t xml:space="preserve"> UNIQUE (ruc);</w:t>
      </w:r>
    </w:p>
    <w:p w14:paraId="1CE26092" w14:textId="77777777" w:rsidR="00022886" w:rsidRDefault="00022886" w:rsidP="00022886">
      <w:pPr>
        <w:tabs>
          <w:tab w:val="left" w:pos="1589"/>
        </w:tabs>
      </w:pPr>
      <w:r>
        <w:t xml:space="preserve">ALTER TABLE </w:t>
      </w:r>
      <w:proofErr w:type="spellStart"/>
      <w:r>
        <w:t>cliente_empresa</w:t>
      </w:r>
      <w:proofErr w:type="spellEnd"/>
      <w:r>
        <w:t xml:space="preserve"> ADD CONSTRAINT </w:t>
      </w:r>
      <w:proofErr w:type="spellStart"/>
      <w:r>
        <w:t>UQ_cliente_empresa_id_cliente_id_empresa</w:t>
      </w:r>
      <w:proofErr w:type="spellEnd"/>
      <w:r>
        <w:t xml:space="preserve"> UNIQUE (</w:t>
      </w:r>
      <w:proofErr w:type="spellStart"/>
      <w:r>
        <w:t>id_cliente</w:t>
      </w:r>
      <w:proofErr w:type="spellEnd"/>
      <w:r>
        <w:t xml:space="preserve">, </w:t>
      </w:r>
      <w:proofErr w:type="spellStart"/>
      <w:r>
        <w:t>id_empresa</w:t>
      </w:r>
      <w:proofErr w:type="spellEnd"/>
      <w:r>
        <w:t>);</w:t>
      </w:r>
    </w:p>
    <w:p w14:paraId="339F7C02" w14:textId="77777777" w:rsidR="00022886" w:rsidRPr="008F4611" w:rsidRDefault="00022886" w:rsidP="00022886">
      <w:pPr>
        <w:tabs>
          <w:tab w:val="left" w:pos="1589"/>
        </w:tabs>
        <w:rPr>
          <w:lang w:val="en-US"/>
        </w:rPr>
      </w:pPr>
      <w:r w:rsidRPr="008F4611">
        <w:rPr>
          <w:lang w:val="en-US"/>
        </w:rPr>
        <w:t>GO</w:t>
      </w:r>
    </w:p>
    <w:p w14:paraId="086530B2" w14:textId="77777777" w:rsidR="00022886" w:rsidRPr="008F4611" w:rsidRDefault="00022886" w:rsidP="00022886">
      <w:pPr>
        <w:tabs>
          <w:tab w:val="left" w:pos="1589"/>
        </w:tabs>
        <w:rPr>
          <w:lang w:val="en-US"/>
        </w:rPr>
      </w:pPr>
    </w:p>
    <w:p w14:paraId="2D09D995" w14:textId="77777777" w:rsidR="00022886" w:rsidRPr="008F4611" w:rsidRDefault="00022886" w:rsidP="00022886">
      <w:pPr>
        <w:tabs>
          <w:tab w:val="left" w:pos="1589"/>
        </w:tabs>
        <w:rPr>
          <w:lang w:val="en-US"/>
        </w:rPr>
      </w:pPr>
      <w:r w:rsidRPr="008F4611">
        <w:rPr>
          <w:lang w:val="en-US"/>
        </w:rPr>
        <w:t>-- ---------- CLAVES FORANEAS (FOREIGN KEY</w:t>
      </w:r>
      <w:proofErr w:type="gramStart"/>
      <w:r w:rsidRPr="008F4611">
        <w:rPr>
          <w:lang w:val="en-US"/>
        </w:rPr>
        <w:t>) -</w:t>
      </w:r>
      <w:proofErr w:type="gramEnd"/>
      <w:r w:rsidRPr="008F4611">
        <w:rPr>
          <w:lang w:val="en-US"/>
        </w:rPr>
        <w:t>---------</w:t>
      </w:r>
    </w:p>
    <w:p w14:paraId="6DECF674" w14:textId="77777777" w:rsidR="00022886" w:rsidRPr="008F4611" w:rsidRDefault="00022886" w:rsidP="00022886">
      <w:pPr>
        <w:tabs>
          <w:tab w:val="left" w:pos="1589"/>
        </w:tabs>
        <w:rPr>
          <w:lang w:val="en-US"/>
        </w:rPr>
      </w:pPr>
      <w:r w:rsidRPr="008F4611">
        <w:rPr>
          <w:lang w:val="en-US"/>
        </w:rPr>
        <w:t>ALTER TABLE ciudad ADD CONSTRAINT FK__ciudad__id_depar__45BE5BA9 FOREIGN KEY (</w:t>
      </w:r>
      <w:proofErr w:type="spellStart"/>
      <w:r w:rsidRPr="008F4611">
        <w:rPr>
          <w:lang w:val="en-US"/>
        </w:rPr>
        <w:t>id_departamento</w:t>
      </w:r>
      <w:proofErr w:type="spellEnd"/>
      <w:r w:rsidRPr="008F4611">
        <w:rPr>
          <w:lang w:val="en-US"/>
        </w:rPr>
        <w:t xml:space="preserve">) REFERENCES </w:t>
      </w:r>
      <w:proofErr w:type="spellStart"/>
      <w:r w:rsidRPr="008F4611">
        <w:rPr>
          <w:lang w:val="en-US"/>
        </w:rPr>
        <w:t>departamento</w:t>
      </w:r>
      <w:proofErr w:type="spellEnd"/>
      <w:r w:rsidRPr="008F4611">
        <w:rPr>
          <w:lang w:val="en-US"/>
        </w:rPr>
        <w:t>(</w:t>
      </w:r>
      <w:proofErr w:type="spellStart"/>
      <w:r w:rsidRPr="008F4611">
        <w:rPr>
          <w:lang w:val="en-US"/>
        </w:rPr>
        <w:t>id_departamento</w:t>
      </w:r>
      <w:proofErr w:type="spellEnd"/>
      <w:r w:rsidRPr="008F4611">
        <w:rPr>
          <w:lang w:val="en-US"/>
        </w:rPr>
        <w:t>);</w:t>
      </w:r>
    </w:p>
    <w:p w14:paraId="36B7AB5D" w14:textId="77777777" w:rsidR="00022886" w:rsidRPr="008F4611" w:rsidRDefault="00022886" w:rsidP="00022886">
      <w:pPr>
        <w:tabs>
          <w:tab w:val="left" w:pos="1589"/>
        </w:tabs>
        <w:rPr>
          <w:lang w:val="en-US"/>
        </w:rPr>
      </w:pPr>
      <w:r w:rsidRPr="008F4611">
        <w:rPr>
          <w:lang w:val="en-US"/>
        </w:rPr>
        <w:t xml:space="preserve">ALTER TABLE </w:t>
      </w:r>
      <w:proofErr w:type="spellStart"/>
      <w:r w:rsidRPr="008F4611">
        <w:rPr>
          <w:lang w:val="en-US"/>
        </w:rPr>
        <w:t>cliente_empresa</w:t>
      </w:r>
      <w:proofErr w:type="spellEnd"/>
      <w:r w:rsidRPr="008F4611">
        <w:rPr>
          <w:lang w:val="en-US"/>
        </w:rPr>
        <w:t xml:space="preserve"> ADD CONSTRAINT FK__cliente_e__id_cl__690797E6 FOREIGN KEY (</w:t>
      </w:r>
      <w:proofErr w:type="spellStart"/>
      <w:r w:rsidRPr="008F4611">
        <w:rPr>
          <w:lang w:val="en-US"/>
        </w:rPr>
        <w:t>id_cliente</w:t>
      </w:r>
      <w:proofErr w:type="spellEnd"/>
      <w:r w:rsidRPr="008F4611">
        <w:rPr>
          <w:lang w:val="en-US"/>
        </w:rPr>
        <w:t>) REFERENCES clientes(id);</w:t>
      </w:r>
    </w:p>
    <w:p w14:paraId="3F35E5ED" w14:textId="77777777" w:rsidR="00022886" w:rsidRPr="008F4611" w:rsidRDefault="00022886" w:rsidP="00022886">
      <w:pPr>
        <w:tabs>
          <w:tab w:val="left" w:pos="1589"/>
        </w:tabs>
        <w:rPr>
          <w:lang w:val="en-US"/>
        </w:rPr>
      </w:pPr>
      <w:r w:rsidRPr="008F4611">
        <w:rPr>
          <w:lang w:val="en-US"/>
        </w:rPr>
        <w:t xml:space="preserve">ALTER TABLE </w:t>
      </w:r>
      <w:proofErr w:type="spellStart"/>
      <w:r w:rsidRPr="008F4611">
        <w:rPr>
          <w:lang w:val="en-US"/>
        </w:rPr>
        <w:t>cliente_empresa</w:t>
      </w:r>
      <w:proofErr w:type="spellEnd"/>
      <w:r w:rsidRPr="008F4611">
        <w:rPr>
          <w:lang w:val="en-US"/>
        </w:rPr>
        <w:t xml:space="preserve"> ADD CONSTRAINT FK__cliente_e__id_em__69FBBC1F FOREIGN KEY (</w:t>
      </w:r>
      <w:proofErr w:type="spellStart"/>
      <w:r w:rsidRPr="008F4611">
        <w:rPr>
          <w:lang w:val="en-US"/>
        </w:rPr>
        <w:t>id_empresa</w:t>
      </w:r>
      <w:proofErr w:type="spellEnd"/>
      <w:r w:rsidRPr="008F4611">
        <w:rPr>
          <w:lang w:val="en-US"/>
        </w:rPr>
        <w:t xml:space="preserve">) REFERENCES </w:t>
      </w:r>
      <w:proofErr w:type="spellStart"/>
      <w:r w:rsidRPr="008F4611">
        <w:rPr>
          <w:lang w:val="en-US"/>
        </w:rPr>
        <w:t>empresas</w:t>
      </w:r>
      <w:proofErr w:type="spellEnd"/>
      <w:r w:rsidRPr="008F4611">
        <w:rPr>
          <w:lang w:val="en-US"/>
        </w:rPr>
        <w:t>(id);</w:t>
      </w:r>
    </w:p>
    <w:p w14:paraId="11C29875" w14:textId="77777777" w:rsidR="00022886" w:rsidRPr="008F4611" w:rsidRDefault="00022886" w:rsidP="00022886">
      <w:pPr>
        <w:tabs>
          <w:tab w:val="left" w:pos="1589"/>
        </w:tabs>
        <w:rPr>
          <w:lang w:val="en-US"/>
        </w:rPr>
      </w:pPr>
      <w:r w:rsidRPr="008F4611">
        <w:rPr>
          <w:lang w:val="en-US"/>
        </w:rPr>
        <w:t xml:space="preserve">ALTER TABLE clientes ADD CONSTRAINT </w:t>
      </w:r>
      <w:proofErr w:type="spellStart"/>
      <w:r w:rsidRPr="008F4611">
        <w:rPr>
          <w:lang w:val="en-US"/>
        </w:rPr>
        <w:t>FK_clientes_creado_por</w:t>
      </w:r>
      <w:proofErr w:type="spellEnd"/>
      <w:r w:rsidRPr="008F4611">
        <w:rPr>
          <w:lang w:val="en-US"/>
        </w:rPr>
        <w:t xml:space="preserve"> FOREIGN KEY (</w:t>
      </w:r>
      <w:proofErr w:type="spellStart"/>
      <w:r w:rsidRPr="008F4611">
        <w:rPr>
          <w:lang w:val="en-US"/>
        </w:rPr>
        <w:t>creado_por</w:t>
      </w:r>
      <w:proofErr w:type="spellEnd"/>
      <w:r w:rsidRPr="008F4611">
        <w:rPr>
          <w:lang w:val="en-US"/>
        </w:rPr>
        <w:t xml:space="preserve">) REFERENCES </w:t>
      </w:r>
      <w:proofErr w:type="spellStart"/>
      <w:r w:rsidRPr="008F4611">
        <w:rPr>
          <w:lang w:val="en-US"/>
        </w:rPr>
        <w:t>usuarios</w:t>
      </w:r>
      <w:proofErr w:type="spellEnd"/>
      <w:r w:rsidRPr="008F4611">
        <w:rPr>
          <w:lang w:val="en-US"/>
        </w:rPr>
        <w:t>(id);</w:t>
      </w:r>
    </w:p>
    <w:p w14:paraId="715F6E6F" w14:textId="77777777" w:rsidR="00022886" w:rsidRPr="008F4611" w:rsidRDefault="00022886" w:rsidP="00022886">
      <w:pPr>
        <w:tabs>
          <w:tab w:val="left" w:pos="1589"/>
        </w:tabs>
        <w:rPr>
          <w:lang w:val="en-US"/>
        </w:rPr>
      </w:pPr>
      <w:r w:rsidRPr="008F4611">
        <w:rPr>
          <w:lang w:val="en-US"/>
        </w:rPr>
        <w:t xml:space="preserve">ALTER TABLE clientes ADD CONSTRAINT </w:t>
      </w:r>
      <w:proofErr w:type="spellStart"/>
      <w:r w:rsidRPr="008F4611">
        <w:rPr>
          <w:lang w:val="en-US"/>
        </w:rPr>
        <w:t>FK_clientes_paises</w:t>
      </w:r>
      <w:proofErr w:type="spellEnd"/>
      <w:r w:rsidRPr="008F4611">
        <w:rPr>
          <w:lang w:val="en-US"/>
        </w:rPr>
        <w:t xml:space="preserve"> FOREIGN KEY (</w:t>
      </w:r>
      <w:proofErr w:type="spellStart"/>
      <w:r w:rsidRPr="008F4611">
        <w:rPr>
          <w:lang w:val="en-US"/>
        </w:rPr>
        <w:t>nacionalidad</w:t>
      </w:r>
      <w:proofErr w:type="spellEnd"/>
      <w:r w:rsidRPr="008F4611">
        <w:rPr>
          <w:lang w:val="en-US"/>
        </w:rPr>
        <w:t xml:space="preserve">) REFERENCES </w:t>
      </w:r>
      <w:proofErr w:type="spellStart"/>
      <w:r w:rsidRPr="008F4611">
        <w:rPr>
          <w:lang w:val="en-US"/>
        </w:rPr>
        <w:t>paises</w:t>
      </w:r>
      <w:proofErr w:type="spellEnd"/>
      <w:r w:rsidRPr="008F4611">
        <w:rPr>
          <w:lang w:val="en-US"/>
        </w:rPr>
        <w:t>(</w:t>
      </w:r>
      <w:proofErr w:type="spellStart"/>
      <w:r w:rsidRPr="008F4611">
        <w:rPr>
          <w:lang w:val="en-US"/>
        </w:rPr>
        <w:t>id_pais</w:t>
      </w:r>
      <w:proofErr w:type="spellEnd"/>
      <w:r w:rsidRPr="008F4611">
        <w:rPr>
          <w:lang w:val="en-US"/>
        </w:rPr>
        <w:t>);</w:t>
      </w:r>
    </w:p>
    <w:p w14:paraId="751C7F6C" w14:textId="77777777" w:rsidR="00022886" w:rsidRPr="008F4611" w:rsidRDefault="00022886" w:rsidP="00022886">
      <w:pPr>
        <w:tabs>
          <w:tab w:val="left" w:pos="1589"/>
        </w:tabs>
        <w:rPr>
          <w:lang w:val="en-US"/>
        </w:rPr>
      </w:pPr>
      <w:r w:rsidRPr="008F4611">
        <w:rPr>
          <w:lang w:val="en-US"/>
        </w:rPr>
        <w:t xml:space="preserve">ALTER TABLE </w:t>
      </w:r>
      <w:proofErr w:type="spellStart"/>
      <w:r w:rsidRPr="008F4611">
        <w:rPr>
          <w:lang w:val="en-US"/>
        </w:rPr>
        <w:t>consumo_reportes</w:t>
      </w:r>
      <w:proofErr w:type="spellEnd"/>
      <w:r w:rsidRPr="008F4611">
        <w:rPr>
          <w:lang w:val="en-US"/>
        </w:rPr>
        <w:t xml:space="preserve"> ADD CONSTRAINT </w:t>
      </w:r>
      <w:proofErr w:type="spellStart"/>
      <w:r w:rsidRPr="008F4611">
        <w:rPr>
          <w:lang w:val="en-US"/>
        </w:rPr>
        <w:t>FK_consumo_empresa</w:t>
      </w:r>
      <w:proofErr w:type="spellEnd"/>
      <w:r w:rsidRPr="008F4611">
        <w:rPr>
          <w:lang w:val="en-US"/>
        </w:rPr>
        <w:t xml:space="preserve"> FOREIGN KEY (</w:t>
      </w:r>
      <w:proofErr w:type="spellStart"/>
      <w:r w:rsidRPr="008F4611">
        <w:rPr>
          <w:lang w:val="en-US"/>
        </w:rPr>
        <w:t>empresa_id</w:t>
      </w:r>
      <w:proofErr w:type="spellEnd"/>
      <w:r w:rsidRPr="008F4611">
        <w:rPr>
          <w:lang w:val="en-US"/>
        </w:rPr>
        <w:t xml:space="preserve">) REFERENCES </w:t>
      </w:r>
      <w:proofErr w:type="spellStart"/>
      <w:r w:rsidRPr="008F4611">
        <w:rPr>
          <w:lang w:val="en-US"/>
        </w:rPr>
        <w:t>empresas</w:t>
      </w:r>
      <w:proofErr w:type="spellEnd"/>
      <w:r w:rsidRPr="008F4611">
        <w:rPr>
          <w:lang w:val="en-US"/>
        </w:rPr>
        <w:t>(id);</w:t>
      </w:r>
    </w:p>
    <w:p w14:paraId="6151500A" w14:textId="77777777" w:rsidR="00022886" w:rsidRPr="008F4611" w:rsidRDefault="00022886" w:rsidP="00022886">
      <w:pPr>
        <w:tabs>
          <w:tab w:val="left" w:pos="1589"/>
        </w:tabs>
        <w:rPr>
          <w:lang w:val="en-US"/>
        </w:rPr>
      </w:pPr>
      <w:r w:rsidRPr="008F4611">
        <w:rPr>
          <w:lang w:val="en-US"/>
        </w:rPr>
        <w:t xml:space="preserve">ALTER TABLE </w:t>
      </w:r>
      <w:proofErr w:type="spellStart"/>
      <w:r w:rsidRPr="008F4611">
        <w:rPr>
          <w:lang w:val="en-US"/>
        </w:rPr>
        <w:t>consumo_reportes</w:t>
      </w:r>
      <w:proofErr w:type="spellEnd"/>
      <w:r w:rsidRPr="008F4611">
        <w:rPr>
          <w:lang w:val="en-US"/>
        </w:rPr>
        <w:t xml:space="preserve"> ADD CONSTRAINT FK__consumo_r__perio__27F8EE98 FOREIGN KEY (</w:t>
      </w:r>
      <w:proofErr w:type="spellStart"/>
      <w:r w:rsidRPr="008F4611">
        <w:rPr>
          <w:lang w:val="en-US"/>
        </w:rPr>
        <w:t>periodo_facturacion_id</w:t>
      </w:r>
      <w:proofErr w:type="spellEnd"/>
      <w:r w:rsidRPr="008F4611">
        <w:rPr>
          <w:lang w:val="en-US"/>
        </w:rPr>
        <w:t xml:space="preserve">) REFERENCES </w:t>
      </w:r>
      <w:proofErr w:type="spellStart"/>
      <w:r w:rsidRPr="008F4611">
        <w:rPr>
          <w:lang w:val="en-US"/>
        </w:rPr>
        <w:t>periodos_facturacion</w:t>
      </w:r>
      <w:proofErr w:type="spellEnd"/>
      <w:r w:rsidRPr="008F4611">
        <w:rPr>
          <w:lang w:val="en-US"/>
        </w:rPr>
        <w:t>(id);</w:t>
      </w:r>
    </w:p>
    <w:p w14:paraId="07786894" w14:textId="77777777" w:rsidR="00022886" w:rsidRPr="008F4611" w:rsidRDefault="00022886" w:rsidP="00022886">
      <w:pPr>
        <w:tabs>
          <w:tab w:val="left" w:pos="1589"/>
        </w:tabs>
        <w:rPr>
          <w:lang w:val="en-US"/>
        </w:rPr>
      </w:pPr>
      <w:r w:rsidRPr="008F4611">
        <w:rPr>
          <w:lang w:val="en-US"/>
        </w:rPr>
        <w:t xml:space="preserve">ALTER TABLE </w:t>
      </w:r>
      <w:proofErr w:type="spellStart"/>
      <w:r w:rsidRPr="008F4611">
        <w:rPr>
          <w:lang w:val="en-US"/>
        </w:rPr>
        <w:t>detalle_operacion</w:t>
      </w:r>
      <w:proofErr w:type="spellEnd"/>
      <w:r w:rsidRPr="008F4611">
        <w:rPr>
          <w:lang w:val="en-US"/>
        </w:rPr>
        <w:t xml:space="preserve"> ADD CONSTRAINT FK__detalle_o__evalu__3C34F16F FOREIGN KEY (</w:t>
      </w:r>
      <w:proofErr w:type="spellStart"/>
      <w:r w:rsidRPr="008F4611">
        <w:rPr>
          <w:lang w:val="en-US"/>
        </w:rPr>
        <w:t>evaluacion_id</w:t>
      </w:r>
      <w:proofErr w:type="spellEnd"/>
      <w:r w:rsidRPr="008F4611">
        <w:rPr>
          <w:lang w:val="en-US"/>
        </w:rPr>
        <w:t xml:space="preserve">) REFERENCES </w:t>
      </w:r>
      <w:proofErr w:type="spellStart"/>
      <w:r w:rsidRPr="008F4611">
        <w:rPr>
          <w:lang w:val="en-US"/>
        </w:rPr>
        <w:t>evaluacion_riesgo</w:t>
      </w:r>
      <w:proofErr w:type="spellEnd"/>
      <w:r w:rsidRPr="008F4611">
        <w:rPr>
          <w:lang w:val="en-US"/>
        </w:rPr>
        <w:t>(id);</w:t>
      </w:r>
    </w:p>
    <w:p w14:paraId="31509A2F" w14:textId="77777777" w:rsidR="00022886" w:rsidRPr="008F4611" w:rsidRDefault="00022886" w:rsidP="00022886">
      <w:pPr>
        <w:tabs>
          <w:tab w:val="left" w:pos="1589"/>
        </w:tabs>
        <w:rPr>
          <w:lang w:val="en-US"/>
        </w:rPr>
      </w:pPr>
      <w:r w:rsidRPr="008F4611">
        <w:rPr>
          <w:lang w:val="en-US"/>
        </w:rPr>
        <w:lastRenderedPageBreak/>
        <w:t xml:space="preserve">ALTER TABLE </w:t>
      </w:r>
      <w:proofErr w:type="spellStart"/>
      <w:r w:rsidRPr="008F4611">
        <w:rPr>
          <w:lang w:val="en-US"/>
        </w:rPr>
        <w:t>documentos</w:t>
      </w:r>
      <w:proofErr w:type="spellEnd"/>
      <w:r w:rsidRPr="008F4611">
        <w:rPr>
          <w:lang w:val="en-US"/>
        </w:rPr>
        <w:t xml:space="preserve"> ADD CONSTRAINT </w:t>
      </w:r>
      <w:proofErr w:type="spellStart"/>
      <w:r w:rsidRPr="008F4611">
        <w:rPr>
          <w:lang w:val="en-US"/>
        </w:rPr>
        <w:t>FK_documentos_cliente</w:t>
      </w:r>
      <w:proofErr w:type="spellEnd"/>
      <w:r w:rsidRPr="008F4611">
        <w:rPr>
          <w:lang w:val="en-US"/>
        </w:rPr>
        <w:t xml:space="preserve"> FOREIGN KEY (</w:t>
      </w:r>
      <w:proofErr w:type="spellStart"/>
      <w:r w:rsidRPr="008F4611">
        <w:rPr>
          <w:lang w:val="en-US"/>
        </w:rPr>
        <w:t>cliente_id</w:t>
      </w:r>
      <w:proofErr w:type="spellEnd"/>
      <w:r w:rsidRPr="008F4611">
        <w:rPr>
          <w:lang w:val="en-US"/>
        </w:rPr>
        <w:t>) REFERENCES clientes(id);</w:t>
      </w:r>
    </w:p>
    <w:p w14:paraId="7C37BB30" w14:textId="77777777" w:rsidR="00022886" w:rsidRDefault="00022886" w:rsidP="00022886">
      <w:pPr>
        <w:tabs>
          <w:tab w:val="left" w:pos="1589"/>
        </w:tabs>
      </w:pPr>
      <w:r>
        <w:t xml:space="preserve">ALTER TABLE documentos ADD CONSTRAINT </w:t>
      </w:r>
      <w:proofErr w:type="spellStart"/>
      <w:r>
        <w:t>FK_documentos_usuario</w:t>
      </w:r>
      <w:proofErr w:type="spellEnd"/>
      <w:r>
        <w:t xml:space="preserve"> FOREIGN KEY (</w:t>
      </w:r>
      <w:proofErr w:type="spellStart"/>
      <w:r>
        <w:t>subido_por</w:t>
      </w:r>
      <w:proofErr w:type="spellEnd"/>
      <w:r>
        <w:t>) REFERENCES usuarios(id);</w:t>
      </w:r>
    </w:p>
    <w:p w14:paraId="01151089" w14:textId="77777777" w:rsidR="00022886" w:rsidRDefault="00022886" w:rsidP="00022886">
      <w:pPr>
        <w:tabs>
          <w:tab w:val="left" w:pos="1589"/>
        </w:tabs>
      </w:pPr>
      <w:r>
        <w:t xml:space="preserve">ALTER TABLE </w:t>
      </w:r>
      <w:proofErr w:type="spellStart"/>
      <w:r>
        <w:t>empresa_planes</w:t>
      </w:r>
      <w:proofErr w:type="spellEnd"/>
      <w:r>
        <w:t xml:space="preserve"> ADD CONSTRAINT </w:t>
      </w:r>
      <w:proofErr w:type="spellStart"/>
      <w:r>
        <w:t>FK_empplanes_empresa</w:t>
      </w:r>
      <w:proofErr w:type="spellEnd"/>
      <w:r>
        <w:t xml:space="preserve"> FOREIGN KEY (</w:t>
      </w:r>
      <w:proofErr w:type="spellStart"/>
      <w:r>
        <w:t>empresa_id</w:t>
      </w:r>
      <w:proofErr w:type="spellEnd"/>
      <w:r>
        <w:t>) REFERENCES empresas(id);</w:t>
      </w:r>
    </w:p>
    <w:p w14:paraId="2028010F" w14:textId="77777777" w:rsidR="00022886" w:rsidRDefault="00022886" w:rsidP="00022886">
      <w:pPr>
        <w:tabs>
          <w:tab w:val="left" w:pos="1589"/>
        </w:tabs>
      </w:pPr>
      <w:r>
        <w:t xml:space="preserve">ALTER TABLE </w:t>
      </w:r>
      <w:proofErr w:type="spellStart"/>
      <w:r>
        <w:t>empresa_planes</w:t>
      </w:r>
      <w:proofErr w:type="spellEnd"/>
      <w:r>
        <w:t xml:space="preserve"> ADD CONSTRAINT FK__empresa_p__plan___2057CCD0 FOREIGN KEY (</w:t>
      </w:r>
      <w:proofErr w:type="spellStart"/>
      <w:r>
        <w:t>plan_id</w:t>
      </w:r>
      <w:proofErr w:type="spellEnd"/>
      <w:r>
        <w:t>) REFERENCES planes(id);</w:t>
      </w:r>
    </w:p>
    <w:p w14:paraId="39BD5326" w14:textId="77777777" w:rsidR="00022886" w:rsidRDefault="00022886" w:rsidP="00022886">
      <w:pPr>
        <w:tabs>
          <w:tab w:val="left" w:pos="1589"/>
        </w:tabs>
      </w:pPr>
      <w:r>
        <w:t xml:space="preserve">ALTER TABLE </w:t>
      </w:r>
      <w:proofErr w:type="spellStart"/>
      <w:r>
        <w:t>evaluacion_detalle</w:t>
      </w:r>
      <w:proofErr w:type="spellEnd"/>
      <w:r>
        <w:t xml:space="preserve"> ADD CONSTRAINT </w:t>
      </w:r>
      <w:proofErr w:type="spellStart"/>
      <w:r>
        <w:t>FK_eval_detalle_evaluacion</w:t>
      </w:r>
      <w:proofErr w:type="spellEnd"/>
      <w:r>
        <w:t xml:space="preserve"> FOREIGN KEY (</w:t>
      </w:r>
      <w:proofErr w:type="spellStart"/>
      <w:r>
        <w:t>evaluacion_id</w:t>
      </w:r>
      <w:proofErr w:type="spellEnd"/>
      <w:r>
        <w:t>) REFERENCES evaluaciones(id);</w:t>
      </w:r>
    </w:p>
    <w:p w14:paraId="2F2BAEB6" w14:textId="77777777" w:rsidR="00022886" w:rsidRDefault="00022886" w:rsidP="00022886">
      <w:pPr>
        <w:tabs>
          <w:tab w:val="left" w:pos="1589"/>
        </w:tabs>
      </w:pPr>
      <w:r>
        <w:t xml:space="preserve">ALTER TABLE </w:t>
      </w:r>
      <w:proofErr w:type="spellStart"/>
      <w:r>
        <w:t>evaluacion_detalle</w:t>
      </w:r>
      <w:proofErr w:type="spellEnd"/>
      <w:r>
        <w:t xml:space="preserve"> ADD CONSTRAINT </w:t>
      </w:r>
      <w:proofErr w:type="spellStart"/>
      <w:r>
        <w:t>FK_eval_detalle_criterio</w:t>
      </w:r>
      <w:proofErr w:type="spellEnd"/>
      <w:r>
        <w:t xml:space="preserve"> FOREIGN KEY (</w:t>
      </w:r>
      <w:proofErr w:type="spellStart"/>
      <w:r>
        <w:t>criterio_id</w:t>
      </w:r>
      <w:proofErr w:type="spellEnd"/>
      <w:r>
        <w:t>) REFERENCES criterios(id);</w:t>
      </w:r>
    </w:p>
    <w:p w14:paraId="39DA4C71" w14:textId="77777777" w:rsidR="00022886" w:rsidRDefault="00022886" w:rsidP="00022886">
      <w:pPr>
        <w:tabs>
          <w:tab w:val="left" w:pos="1589"/>
        </w:tabs>
      </w:pPr>
      <w:r>
        <w:t xml:space="preserve">ALTER TABLE </w:t>
      </w:r>
      <w:proofErr w:type="spellStart"/>
      <w:r>
        <w:t>evaluacion_riesgo</w:t>
      </w:r>
      <w:proofErr w:type="spellEnd"/>
      <w:r>
        <w:t xml:space="preserve"> ADD CONSTRAINT FK__evaluacio__clien__0C85DE4D FOREIGN KEY (</w:t>
      </w:r>
      <w:proofErr w:type="spellStart"/>
      <w:r>
        <w:t>cliente_id</w:t>
      </w:r>
      <w:proofErr w:type="spellEnd"/>
      <w:r>
        <w:t>) REFERENCES clientes(id);</w:t>
      </w:r>
    </w:p>
    <w:p w14:paraId="06B35A1B" w14:textId="77777777" w:rsidR="00022886" w:rsidRDefault="00022886" w:rsidP="00022886">
      <w:pPr>
        <w:tabs>
          <w:tab w:val="left" w:pos="1589"/>
        </w:tabs>
      </w:pPr>
      <w:r>
        <w:t xml:space="preserve">ALTER TABLE </w:t>
      </w:r>
      <w:proofErr w:type="spellStart"/>
      <w:r>
        <w:t>evaluacion_riesgo</w:t>
      </w:r>
      <w:proofErr w:type="spellEnd"/>
      <w:r>
        <w:t xml:space="preserve"> ADD CONSTRAINT FK__evaluacio__motor__0D7A0286 FOREIGN KEY (</w:t>
      </w:r>
      <w:proofErr w:type="spellStart"/>
      <w:r>
        <w:t>motor_id</w:t>
      </w:r>
      <w:proofErr w:type="spellEnd"/>
      <w:r>
        <w:t xml:space="preserve">) REFERENCES </w:t>
      </w:r>
      <w:proofErr w:type="spellStart"/>
      <w:r>
        <w:t>motor_reglas</w:t>
      </w:r>
      <w:proofErr w:type="spellEnd"/>
      <w:r>
        <w:t>(id);</w:t>
      </w:r>
    </w:p>
    <w:p w14:paraId="29946320" w14:textId="77777777" w:rsidR="00022886" w:rsidRDefault="00022886" w:rsidP="00022886">
      <w:pPr>
        <w:tabs>
          <w:tab w:val="left" w:pos="1589"/>
        </w:tabs>
      </w:pPr>
      <w:r>
        <w:t xml:space="preserve">ALTER TABLE </w:t>
      </w:r>
      <w:proofErr w:type="spellStart"/>
      <w:r>
        <w:t>evaluacion_riesgo</w:t>
      </w:r>
      <w:proofErr w:type="spellEnd"/>
      <w:r>
        <w:t xml:space="preserve"> ADD CONSTRAINT FK__evaluacio__usuar__0E6E26BF FOREIGN KEY (</w:t>
      </w:r>
      <w:proofErr w:type="spellStart"/>
      <w:r>
        <w:t>usuario_id</w:t>
      </w:r>
      <w:proofErr w:type="spellEnd"/>
      <w:r>
        <w:t>) REFERENCES usuarios(id);</w:t>
      </w:r>
    </w:p>
    <w:p w14:paraId="3CAB87A2" w14:textId="77777777" w:rsidR="00022886" w:rsidRDefault="00022886" w:rsidP="00022886">
      <w:pPr>
        <w:tabs>
          <w:tab w:val="left" w:pos="1589"/>
        </w:tabs>
      </w:pPr>
      <w:r>
        <w:t xml:space="preserve">ALTER TABLE </w:t>
      </w:r>
      <w:proofErr w:type="spellStart"/>
      <w:r>
        <w:t>evaluacion_riesgo</w:t>
      </w:r>
      <w:proofErr w:type="spellEnd"/>
      <w:r>
        <w:t xml:space="preserve"> ADD CONSTRAINT FK__evaluacio__regla__0F624AF8 FOREIGN KEY (</w:t>
      </w:r>
      <w:proofErr w:type="spellStart"/>
      <w:r>
        <w:t>regla_determinante_id</w:t>
      </w:r>
      <w:proofErr w:type="spellEnd"/>
      <w:r>
        <w:t>) REFERENCES reglas(id);</w:t>
      </w:r>
    </w:p>
    <w:p w14:paraId="1B7F36DC" w14:textId="77777777" w:rsidR="00022886" w:rsidRDefault="00022886" w:rsidP="00022886">
      <w:pPr>
        <w:tabs>
          <w:tab w:val="left" w:pos="1589"/>
        </w:tabs>
      </w:pPr>
      <w:r>
        <w:t xml:space="preserve">ALTER TABLE evaluaciones ADD CONSTRAINT </w:t>
      </w:r>
      <w:proofErr w:type="spellStart"/>
      <w:r>
        <w:t>FK_evaluaciones_cliente</w:t>
      </w:r>
      <w:proofErr w:type="spellEnd"/>
      <w:r>
        <w:t xml:space="preserve"> FOREIGN KEY (</w:t>
      </w:r>
      <w:proofErr w:type="spellStart"/>
      <w:r>
        <w:t>cliente_id</w:t>
      </w:r>
      <w:proofErr w:type="spellEnd"/>
      <w:r>
        <w:t>) REFERENCES clientes(id);</w:t>
      </w:r>
    </w:p>
    <w:p w14:paraId="7A6843B3" w14:textId="77777777" w:rsidR="00022886" w:rsidRDefault="00022886" w:rsidP="00022886">
      <w:pPr>
        <w:tabs>
          <w:tab w:val="left" w:pos="1589"/>
        </w:tabs>
      </w:pPr>
      <w:r>
        <w:t xml:space="preserve">ALTER TABLE evaluaciones ADD CONSTRAINT </w:t>
      </w:r>
      <w:proofErr w:type="spellStart"/>
      <w:r>
        <w:t>FK_evaluaciones_evaluador</w:t>
      </w:r>
      <w:proofErr w:type="spellEnd"/>
      <w:r>
        <w:t xml:space="preserve"> FOREIGN KEY (</w:t>
      </w:r>
      <w:proofErr w:type="spellStart"/>
      <w:r>
        <w:t>evaluador_id</w:t>
      </w:r>
      <w:proofErr w:type="spellEnd"/>
      <w:r>
        <w:t>) REFERENCES usuarios(id);</w:t>
      </w:r>
    </w:p>
    <w:p w14:paraId="0CFA298F" w14:textId="77777777" w:rsidR="00022886" w:rsidRDefault="00022886" w:rsidP="00022886">
      <w:pPr>
        <w:tabs>
          <w:tab w:val="left" w:pos="1589"/>
        </w:tabs>
      </w:pPr>
      <w:r>
        <w:t xml:space="preserve">ALTER TABLE </w:t>
      </w:r>
      <w:proofErr w:type="spellStart"/>
      <w:r>
        <w:t>historial_crediticio</w:t>
      </w:r>
      <w:proofErr w:type="spellEnd"/>
      <w:r>
        <w:t xml:space="preserve"> ADD CONSTRAINT FK__historial__clien__06CD04F7 FOREIGN KEY (</w:t>
      </w:r>
      <w:proofErr w:type="spellStart"/>
      <w:r>
        <w:t>cliente_id</w:t>
      </w:r>
      <w:proofErr w:type="spellEnd"/>
      <w:r>
        <w:t>) REFERENCES clientes(id);</w:t>
      </w:r>
    </w:p>
    <w:p w14:paraId="74190C6B" w14:textId="77777777" w:rsidR="00022886" w:rsidRDefault="00022886" w:rsidP="00022886">
      <w:pPr>
        <w:tabs>
          <w:tab w:val="left" w:pos="1589"/>
        </w:tabs>
      </w:pPr>
      <w:r>
        <w:lastRenderedPageBreak/>
        <w:t xml:space="preserve">ALTER TABLE </w:t>
      </w:r>
      <w:proofErr w:type="spellStart"/>
      <w:r>
        <w:t>historial_empresa_planes</w:t>
      </w:r>
      <w:proofErr w:type="spellEnd"/>
      <w:r>
        <w:t xml:space="preserve"> ADD CONSTRAINT </w:t>
      </w:r>
      <w:proofErr w:type="spellStart"/>
      <w:r>
        <w:t>FK_histempplan_empresa</w:t>
      </w:r>
      <w:proofErr w:type="spellEnd"/>
      <w:r>
        <w:t xml:space="preserve"> FOREIGN KEY (</w:t>
      </w:r>
      <w:proofErr w:type="spellStart"/>
      <w:r>
        <w:t>empresa_id</w:t>
      </w:r>
      <w:proofErr w:type="spellEnd"/>
      <w:r>
        <w:t>) REFERENCES empresas(id);</w:t>
      </w:r>
    </w:p>
    <w:p w14:paraId="7FFE4AEB" w14:textId="77777777" w:rsidR="00022886" w:rsidRDefault="00022886" w:rsidP="00022886">
      <w:pPr>
        <w:tabs>
          <w:tab w:val="left" w:pos="1589"/>
        </w:tabs>
      </w:pPr>
      <w:r>
        <w:t xml:space="preserve">ALTER TABLE </w:t>
      </w:r>
      <w:proofErr w:type="spellStart"/>
      <w:r>
        <w:t>historial_empresa_planes</w:t>
      </w:r>
      <w:proofErr w:type="spellEnd"/>
      <w:r>
        <w:t xml:space="preserve"> ADD CONSTRAINT </w:t>
      </w:r>
      <w:proofErr w:type="spellStart"/>
      <w:r>
        <w:t>FK_histempplan_plan</w:t>
      </w:r>
      <w:proofErr w:type="spellEnd"/>
      <w:r>
        <w:t xml:space="preserve"> FOREIGN KEY (</w:t>
      </w:r>
      <w:proofErr w:type="spellStart"/>
      <w:r>
        <w:t>plan_id</w:t>
      </w:r>
      <w:proofErr w:type="spellEnd"/>
      <w:r>
        <w:t>) REFERENCES planes(id);</w:t>
      </w:r>
    </w:p>
    <w:p w14:paraId="598D28DC" w14:textId="77777777" w:rsidR="00022886" w:rsidRDefault="00022886" w:rsidP="00022886">
      <w:pPr>
        <w:tabs>
          <w:tab w:val="left" w:pos="1589"/>
        </w:tabs>
      </w:pPr>
      <w:r>
        <w:t xml:space="preserve">ALTER TABLE </w:t>
      </w:r>
      <w:proofErr w:type="spellStart"/>
      <w:r>
        <w:t>historial_empresa_planes</w:t>
      </w:r>
      <w:proofErr w:type="spellEnd"/>
      <w:r>
        <w:t xml:space="preserve"> ADD CONSTRAINT </w:t>
      </w:r>
      <w:proofErr w:type="spellStart"/>
      <w:r>
        <w:t>FK_histempplan_usuario</w:t>
      </w:r>
      <w:proofErr w:type="spellEnd"/>
      <w:r>
        <w:t xml:space="preserve"> FOREIGN KEY (</w:t>
      </w:r>
      <w:proofErr w:type="spellStart"/>
      <w:r>
        <w:t>cambiado_por</w:t>
      </w:r>
      <w:proofErr w:type="spellEnd"/>
      <w:r>
        <w:t>) REFERENCES usuarios(id);</w:t>
      </w:r>
    </w:p>
    <w:p w14:paraId="176553C5" w14:textId="77777777" w:rsidR="00022886" w:rsidRDefault="00022886" w:rsidP="00022886">
      <w:pPr>
        <w:tabs>
          <w:tab w:val="left" w:pos="1589"/>
        </w:tabs>
      </w:pPr>
      <w:r>
        <w:t xml:space="preserve">ALTER TABLE </w:t>
      </w:r>
      <w:proofErr w:type="spellStart"/>
      <w:r>
        <w:t>motor_reglas</w:t>
      </w:r>
      <w:proofErr w:type="spellEnd"/>
      <w:r>
        <w:t xml:space="preserve"> ADD CONSTRAINT FK__motor_reg__cread__02FC7413 FOREIGN KEY (</w:t>
      </w:r>
      <w:proofErr w:type="spellStart"/>
      <w:r>
        <w:t>creado_por</w:t>
      </w:r>
      <w:proofErr w:type="spellEnd"/>
      <w:r>
        <w:t>) REFERENCES usuarios(id);</w:t>
      </w:r>
    </w:p>
    <w:p w14:paraId="254B69DC" w14:textId="77777777" w:rsidR="00022886" w:rsidRDefault="00022886" w:rsidP="00022886">
      <w:pPr>
        <w:tabs>
          <w:tab w:val="left" w:pos="1589"/>
        </w:tabs>
      </w:pPr>
      <w:r>
        <w:t xml:space="preserve">ALTER TABLE pagos ADD CONSTRAINT </w:t>
      </w:r>
      <w:proofErr w:type="spellStart"/>
      <w:r>
        <w:t>FK_pagos_empresa</w:t>
      </w:r>
      <w:proofErr w:type="spellEnd"/>
      <w:r>
        <w:t xml:space="preserve"> FOREIGN KEY (</w:t>
      </w:r>
      <w:proofErr w:type="spellStart"/>
      <w:r>
        <w:t>empresa_id</w:t>
      </w:r>
      <w:proofErr w:type="spellEnd"/>
      <w:r>
        <w:t>) REFERENCES empresas(id);</w:t>
      </w:r>
    </w:p>
    <w:p w14:paraId="5928E6BA" w14:textId="77777777" w:rsidR="00022886" w:rsidRDefault="00022886" w:rsidP="00022886">
      <w:pPr>
        <w:tabs>
          <w:tab w:val="left" w:pos="1589"/>
        </w:tabs>
      </w:pPr>
      <w:r>
        <w:t>ALTER TABLE pagos ADD CONSTRAINT FK__pagos__periodo_f__2AD55B43 FOREIGN KEY (</w:t>
      </w:r>
      <w:proofErr w:type="spellStart"/>
      <w:r>
        <w:t>periodo_facturacion_id</w:t>
      </w:r>
      <w:proofErr w:type="spellEnd"/>
      <w:r>
        <w:t xml:space="preserve">) REFERENCES </w:t>
      </w:r>
      <w:proofErr w:type="spellStart"/>
      <w:r>
        <w:t>periodos_facturacion</w:t>
      </w:r>
      <w:proofErr w:type="spellEnd"/>
      <w:r>
        <w:t>(id);</w:t>
      </w:r>
    </w:p>
    <w:p w14:paraId="11284431" w14:textId="77777777" w:rsidR="00022886" w:rsidRDefault="00022886" w:rsidP="00022886">
      <w:pPr>
        <w:tabs>
          <w:tab w:val="left" w:pos="1589"/>
        </w:tabs>
      </w:pPr>
      <w:r>
        <w:t xml:space="preserve">ALTER TABLE </w:t>
      </w:r>
      <w:proofErr w:type="spellStart"/>
      <w:r>
        <w:t>periodos_facturacion</w:t>
      </w:r>
      <w:proofErr w:type="spellEnd"/>
      <w:r>
        <w:t xml:space="preserve"> ADD CONSTRAINT </w:t>
      </w:r>
      <w:proofErr w:type="spellStart"/>
      <w:r>
        <w:t>FK_periodos_empresa</w:t>
      </w:r>
      <w:proofErr w:type="spellEnd"/>
      <w:r>
        <w:t xml:space="preserve"> FOREIGN KEY (</w:t>
      </w:r>
      <w:proofErr w:type="spellStart"/>
      <w:r>
        <w:t>empresa_id</w:t>
      </w:r>
      <w:proofErr w:type="spellEnd"/>
      <w:r>
        <w:t>) REFERENCES empresas(id);</w:t>
      </w:r>
    </w:p>
    <w:p w14:paraId="50CCBE60" w14:textId="77777777" w:rsidR="00022886" w:rsidRDefault="00022886" w:rsidP="00022886">
      <w:pPr>
        <w:tabs>
          <w:tab w:val="left" w:pos="1589"/>
        </w:tabs>
      </w:pPr>
      <w:r>
        <w:t xml:space="preserve">ALTER TABLE </w:t>
      </w:r>
      <w:proofErr w:type="spellStart"/>
      <w:r>
        <w:t>periodos_facturacion</w:t>
      </w:r>
      <w:proofErr w:type="spellEnd"/>
      <w:r>
        <w:t xml:space="preserve"> ADD CONSTRAINT FK__periodos___empre__24285DB4 FOREIGN KEY (</w:t>
      </w:r>
      <w:proofErr w:type="spellStart"/>
      <w:r>
        <w:t>empresa_plan_id</w:t>
      </w:r>
      <w:proofErr w:type="spellEnd"/>
      <w:r>
        <w:t xml:space="preserve">) REFERENCES </w:t>
      </w:r>
      <w:proofErr w:type="spellStart"/>
      <w:r>
        <w:t>empresa_planes</w:t>
      </w:r>
      <w:proofErr w:type="spellEnd"/>
      <w:r>
        <w:t>(id);</w:t>
      </w:r>
    </w:p>
    <w:p w14:paraId="59B05A04" w14:textId="77777777" w:rsidR="00022886" w:rsidRDefault="00022886" w:rsidP="00022886">
      <w:pPr>
        <w:tabs>
          <w:tab w:val="left" w:pos="1589"/>
        </w:tabs>
      </w:pPr>
      <w:r>
        <w:t>ALTER TABLE reglas ADD CONSTRAINT FK__reglas__motor_id__09A971A2 FOREIGN KEY (</w:t>
      </w:r>
      <w:proofErr w:type="spellStart"/>
      <w:r>
        <w:t>motor_id</w:t>
      </w:r>
      <w:proofErr w:type="spellEnd"/>
      <w:r>
        <w:t xml:space="preserve">) REFERENCES </w:t>
      </w:r>
      <w:proofErr w:type="spellStart"/>
      <w:r>
        <w:t>motor_reglas</w:t>
      </w:r>
      <w:proofErr w:type="spellEnd"/>
      <w:r>
        <w:t>(id);</w:t>
      </w:r>
    </w:p>
    <w:p w14:paraId="5D7A2FEE" w14:textId="77777777" w:rsidR="00022886" w:rsidRDefault="00022886" w:rsidP="00022886">
      <w:pPr>
        <w:tabs>
          <w:tab w:val="left" w:pos="1589"/>
        </w:tabs>
      </w:pPr>
      <w:r>
        <w:t xml:space="preserve">ALTER TABLE </w:t>
      </w:r>
      <w:proofErr w:type="spellStart"/>
      <w:r>
        <w:t>resultado_detalle</w:t>
      </w:r>
      <w:proofErr w:type="spellEnd"/>
      <w:r>
        <w:t xml:space="preserve"> ADD CONSTRAINT FK__resultado__evalu__123EB7A3 FOREIGN KEY (</w:t>
      </w:r>
      <w:proofErr w:type="spellStart"/>
      <w:r>
        <w:t>evaluacion_id</w:t>
      </w:r>
      <w:proofErr w:type="spellEnd"/>
      <w:r>
        <w:t xml:space="preserve">) REFERENCES </w:t>
      </w:r>
      <w:proofErr w:type="spellStart"/>
      <w:r>
        <w:t>evaluacion_riesgo</w:t>
      </w:r>
      <w:proofErr w:type="spellEnd"/>
      <w:r>
        <w:t>(id);</w:t>
      </w:r>
    </w:p>
    <w:p w14:paraId="338DAD8E" w14:textId="77777777" w:rsidR="00022886" w:rsidRDefault="00022886" w:rsidP="00022886">
      <w:pPr>
        <w:tabs>
          <w:tab w:val="left" w:pos="1589"/>
        </w:tabs>
      </w:pPr>
      <w:r>
        <w:t xml:space="preserve">ALTER TABLE </w:t>
      </w:r>
      <w:proofErr w:type="spellStart"/>
      <w:r>
        <w:t>resultado_detalle</w:t>
      </w:r>
      <w:proofErr w:type="spellEnd"/>
      <w:r>
        <w:t xml:space="preserve"> ADD CONSTRAINT FK__resultado__regla__1332DBDC FOREIGN KEY (</w:t>
      </w:r>
      <w:proofErr w:type="spellStart"/>
      <w:r>
        <w:t>regla_id</w:t>
      </w:r>
      <w:proofErr w:type="spellEnd"/>
      <w:r>
        <w:t>) REFERENCES reglas(id);</w:t>
      </w:r>
    </w:p>
    <w:p w14:paraId="5D47F03C" w14:textId="77777777" w:rsidR="00022886" w:rsidRPr="008F4611" w:rsidRDefault="00022886" w:rsidP="00022886">
      <w:pPr>
        <w:tabs>
          <w:tab w:val="left" w:pos="1589"/>
        </w:tabs>
        <w:rPr>
          <w:lang w:val="en-US"/>
        </w:rPr>
      </w:pPr>
      <w:r w:rsidRPr="008F4611">
        <w:rPr>
          <w:lang w:val="en-US"/>
        </w:rPr>
        <w:t xml:space="preserve">ALTER TABLE </w:t>
      </w:r>
      <w:proofErr w:type="spellStart"/>
      <w:r w:rsidRPr="008F4611">
        <w:rPr>
          <w:lang w:val="en-US"/>
        </w:rPr>
        <w:t>scoring_catalogo</w:t>
      </w:r>
      <w:proofErr w:type="spellEnd"/>
      <w:r w:rsidRPr="008F4611">
        <w:rPr>
          <w:lang w:val="en-US"/>
        </w:rPr>
        <w:t xml:space="preserve"> ADD CONSTRAINT FK__scoring_c__facto__7FEAFD3E FOREIGN KEY (</w:t>
      </w:r>
      <w:proofErr w:type="spellStart"/>
      <w:r w:rsidRPr="008F4611">
        <w:rPr>
          <w:lang w:val="en-US"/>
        </w:rPr>
        <w:t>factor_id</w:t>
      </w:r>
      <w:proofErr w:type="spellEnd"/>
      <w:r w:rsidRPr="008F4611">
        <w:rPr>
          <w:lang w:val="en-US"/>
        </w:rPr>
        <w:t xml:space="preserve">) REFERENCES </w:t>
      </w:r>
      <w:proofErr w:type="spellStart"/>
      <w:r w:rsidRPr="008F4611">
        <w:rPr>
          <w:lang w:val="en-US"/>
        </w:rPr>
        <w:t>scoring_factor</w:t>
      </w:r>
      <w:proofErr w:type="spellEnd"/>
      <w:r w:rsidRPr="008F4611">
        <w:rPr>
          <w:lang w:val="en-US"/>
        </w:rPr>
        <w:t>(id);</w:t>
      </w:r>
    </w:p>
    <w:p w14:paraId="2BD80ADC" w14:textId="77777777" w:rsidR="00022886" w:rsidRPr="008F4611" w:rsidRDefault="00022886" w:rsidP="00022886">
      <w:pPr>
        <w:tabs>
          <w:tab w:val="left" w:pos="1589"/>
        </w:tabs>
        <w:rPr>
          <w:lang w:val="en-US"/>
        </w:rPr>
      </w:pPr>
      <w:r w:rsidRPr="008F4611">
        <w:rPr>
          <w:lang w:val="en-US"/>
        </w:rPr>
        <w:lastRenderedPageBreak/>
        <w:t xml:space="preserve">ALTER TABLE </w:t>
      </w:r>
      <w:proofErr w:type="spellStart"/>
      <w:r w:rsidRPr="008F4611">
        <w:rPr>
          <w:lang w:val="en-US"/>
        </w:rPr>
        <w:t>scoring_detalle</w:t>
      </w:r>
      <w:proofErr w:type="spellEnd"/>
      <w:r w:rsidRPr="008F4611">
        <w:rPr>
          <w:lang w:val="en-US"/>
        </w:rPr>
        <w:t xml:space="preserve"> ADD CONSTRAINT FK__scoring_d__evalu__05A3D694 FOREIGN KEY (</w:t>
      </w:r>
      <w:proofErr w:type="spellStart"/>
      <w:r w:rsidRPr="008F4611">
        <w:rPr>
          <w:lang w:val="en-US"/>
        </w:rPr>
        <w:t>evaluacion_id</w:t>
      </w:r>
      <w:proofErr w:type="spellEnd"/>
      <w:r w:rsidRPr="008F4611">
        <w:rPr>
          <w:lang w:val="en-US"/>
        </w:rPr>
        <w:t xml:space="preserve">) REFERENCES </w:t>
      </w:r>
      <w:proofErr w:type="spellStart"/>
      <w:r w:rsidRPr="008F4611">
        <w:rPr>
          <w:lang w:val="en-US"/>
        </w:rPr>
        <w:t>scoring_evaluacion</w:t>
      </w:r>
      <w:proofErr w:type="spellEnd"/>
      <w:r w:rsidRPr="008F4611">
        <w:rPr>
          <w:lang w:val="en-US"/>
        </w:rPr>
        <w:t>(id);</w:t>
      </w:r>
    </w:p>
    <w:p w14:paraId="1A256454" w14:textId="77777777" w:rsidR="00022886" w:rsidRPr="008F4611" w:rsidRDefault="00022886" w:rsidP="00022886">
      <w:pPr>
        <w:tabs>
          <w:tab w:val="left" w:pos="1589"/>
        </w:tabs>
        <w:rPr>
          <w:lang w:val="en-US"/>
        </w:rPr>
      </w:pPr>
      <w:r w:rsidRPr="008F4611">
        <w:rPr>
          <w:lang w:val="en-US"/>
        </w:rPr>
        <w:t xml:space="preserve">ALTER TABLE </w:t>
      </w:r>
      <w:proofErr w:type="spellStart"/>
      <w:r w:rsidRPr="008F4611">
        <w:rPr>
          <w:lang w:val="en-US"/>
        </w:rPr>
        <w:t>scoring_evaluacion</w:t>
      </w:r>
      <w:proofErr w:type="spellEnd"/>
      <w:r w:rsidRPr="008F4611">
        <w:rPr>
          <w:lang w:val="en-US"/>
        </w:rPr>
        <w:t xml:space="preserve"> ADD CONSTRAINT </w:t>
      </w:r>
      <w:proofErr w:type="spellStart"/>
      <w:r w:rsidRPr="008F4611">
        <w:rPr>
          <w:lang w:val="en-US"/>
        </w:rPr>
        <w:t>FK_scoreval_cliente</w:t>
      </w:r>
      <w:proofErr w:type="spellEnd"/>
      <w:r w:rsidRPr="008F4611">
        <w:rPr>
          <w:lang w:val="en-US"/>
        </w:rPr>
        <w:t xml:space="preserve"> FOREIGN KEY (</w:t>
      </w:r>
      <w:proofErr w:type="spellStart"/>
      <w:r w:rsidRPr="008F4611">
        <w:rPr>
          <w:lang w:val="en-US"/>
        </w:rPr>
        <w:t>cliente_id</w:t>
      </w:r>
      <w:proofErr w:type="spellEnd"/>
      <w:r w:rsidRPr="008F4611">
        <w:rPr>
          <w:lang w:val="en-US"/>
        </w:rPr>
        <w:t>) REFERENCES clientes(id);</w:t>
      </w:r>
    </w:p>
    <w:p w14:paraId="2786AC28" w14:textId="77777777" w:rsidR="00022886" w:rsidRPr="008F4611" w:rsidRDefault="00022886" w:rsidP="00022886">
      <w:pPr>
        <w:tabs>
          <w:tab w:val="left" w:pos="1589"/>
        </w:tabs>
        <w:rPr>
          <w:lang w:val="en-US"/>
        </w:rPr>
      </w:pPr>
      <w:r w:rsidRPr="008F4611">
        <w:rPr>
          <w:lang w:val="en-US"/>
        </w:rPr>
        <w:t xml:space="preserve">ALTER TABLE </w:t>
      </w:r>
      <w:proofErr w:type="spellStart"/>
      <w:r w:rsidRPr="008F4611">
        <w:rPr>
          <w:lang w:val="en-US"/>
        </w:rPr>
        <w:t>scoring_evaluacion</w:t>
      </w:r>
      <w:proofErr w:type="spellEnd"/>
      <w:r w:rsidRPr="008F4611">
        <w:rPr>
          <w:lang w:val="en-US"/>
        </w:rPr>
        <w:t xml:space="preserve"> ADD CONSTRAINT FK__scoring_e__model__7D0E9093 FOREIGN KEY (</w:t>
      </w:r>
      <w:proofErr w:type="spellStart"/>
      <w:r w:rsidRPr="008F4611">
        <w:rPr>
          <w:lang w:val="en-US"/>
        </w:rPr>
        <w:t>modelo_id</w:t>
      </w:r>
      <w:proofErr w:type="spellEnd"/>
      <w:r w:rsidRPr="008F4611">
        <w:rPr>
          <w:lang w:val="en-US"/>
        </w:rPr>
        <w:t xml:space="preserve">) REFERENCES </w:t>
      </w:r>
      <w:proofErr w:type="spellStart"/>
      <w:r w:rsidRPr="008F4611">
        <w:rPr>
          <w:lang w:val="en-US"/>
        </w:rPr>
        <w:t>scoring_modelo</w:t>
      </w:r>
      <w:proofErr w:type="spellEnd"/>
      <w:r w:rsidRPr="008F4611">
        <w:rPr>
          <w:lang w:val="en-US"/>
        </w:rPr>
        <w:t>(id);</w:t>
      </w:r>
    </w:p>
    <w:p w14:paraId="74873280" w14:textId="77777777" w:rsidR="00022886" w:rsidRPr="008F4611" w:rsidRDefault="00022886" w:rsidP="00022886">
      <w:pPr>
        <w:tabs>
          <w:tab w:val="left" w:pos="1589"/>
        </w:tabs>
        <w:rPr>
          <w:lang w:val="en-US"/>
        </w:rPr>
      </w:pPr>
      <w:r w:rsidRPr="008F4611">
        <w:rPr>
          <w:lang w:val="en-US"/>
        </w:rPr>
        <w:t xml:space="preserve">ALTER TABLE </w:t>
      </w:r>
      <w:proofErr w:type="spellStart"/>
      <w:r w:rsidRPr="008F4611">
        <w:rPr>
          <w:lang w:val="en-US"/>
        </w:rPr>
        <w:t>scoring_factor</w:t>
      </w:r>
      <w:proofErr w:type="spellEnd"/>
      <w:r w:rsidRPr="008F4611">
        <w:rPr>
          <w:lang w:val="en-US"/>
        </w:rPr>
        <w:t xml:space="preserve"> ADD CONSTRAINT FK__scoring_f__model__7755B73D FOREIGN KEY (</w:t>
      </w:r>
      <w:proofErr w:type="spellStart"/>
      <w:r w:rsidRPr="008F4611">
        <w:rPr>
          <w:lang w:val="en-US"/>
        </w:rPr>
        <w:t>modelo_id</w:t>
      </w:r>
      <w:proofErr w:type="spellEnd"/>
      <w:r w:rsidRPr="008F4611">
        <w:rPr>
          <w:lang w:val="en-US"/>
        </w:rPr>
        <w:t xml:space="preserve">) REFERENCES </w:t>
      </w:r>
      <w:proofErr w:type="spellStart"/>
      <w:r w:rsidRPr="008F4611">
        <w:rPr>
          <w:lang w:val="en-US"/>
        </w:rPr>
        <w:t>scoring_modelo</w:t>
      </w:r>
      <w:proofErr w:type="spellEnd"/>
      <w:r w:rsidRPr="008F4611">
        <w:rPr>
          <w:lang w:val="en-US"/>
        </w:rPr>
        <w:t>(id);</w:t>
      </w:r>
    </w:p>
    <w:p w14:paraId="01A94CA5" w14:textId="77777777" w:rsidR="00022886" w:rsidRPr="008F4611" w:rsidRDefault="00022886" w:rsidP="00022886">
      <w:pPr>
        <w:tabs>
          <w:tab w:val="left" w:pos="1589"/>
        </w:tabs>
        <w:rPr>
          <w:lang w:val="en-US"/>
        </w:rPr>
      </w:pPr>
      <w:r w:rsidRPr="008F4611">
        <w:rPr>
          <w:lang w:val="en-US"/>
        </w:rPr>
        <w:t xml:space="preserve">ALTER TABLE </w:t>
      </w:r>
      <w:proofErr w:type="spellStart"/>
      <w:r w:rsidRPr="008F4611">
        <w:rPr>
          <w:lang w:val="en-US"/>
        </w:rPr>
        <w:t>scoring_regla</w:t>
      </w:r>
      <w:proofErr w:type="spellEnd"/>
      <w:r w:rsidRPr="008F4611">
        <w:rPr>
          <w:lang w:val="en-US"/>
        </w:rPr>
        <w:t xml:space="preserve"> ADD CONSTRAINT FK__scoring_r__facto__02C769E9 FOREIGN KEY (</w:t>
      </w:r>
      <w:proofErr w:type="spellStart"/>
      <w:r w:rsidRPr="008F4611">
        <w:rPr>
          <w:lang w:val="en-US"/>
        </w:rPr>
        <w:t>factor_id</w:t>
      </w:r>
      <w:proofErr w:type="spellEnd"/>
      <w:r w:rsidRPr="008F4611">
        <w:rPr>
          <w:lang w:val="en-US"/>
        </w:rPr>
        <w:t xml:space="preserve">) REFERENCES </w:t>
      </w:r>
      <w:proofErr w:type="spellStart"/>
      <w:r w:rsidRPr="008F4611">
        <w:rPr>
          <w:lang w:val="en-US"/>
        </w:rPr>
        <w:t>scoring_factor</w:t>
      </w:r>
      <w:proofErr w:type="spellEnd"/>
      <w:r w:rsidRPr="008F4611">
        <w:rPr>
          <w:lang w:val="en-US"/>
        </w:rPr>
        <w:t>(id);</w:t>
      </w:r>
    </w:p>
    <w:p w14:paraId="56EDF808" w14:textId="77777777" w:rsidR="00022886" w:rsidRPr="008F4611" w:rsidRDefault="00022886" w:rsidP="00022886">
      <w:pPr>
        <w:tabs>
          <w:tab w:val="left" w:pos="1589"/>
        </w:tabs>
        <w:rPr>
          <w:lang w:val="en-US"/>
        </w:rPr>
      </w:pPr>
      <w:r w:rsidRPr="008F4611">
        <w:rPr>
          <w:lang w:val="en-US"/>
        </w:rPr>
        <w:t xml:space="preserve">ALTER TABLE </w:t>
      </w:r>
      <w:proofErr w:type="spellStart"/>
      <w:r w:rsidRPr="008F4611">
        <w:rPr>
          <w:lang w:val="en-US"/>
        </w:rPr>
        <w:t>scoring_umbral</w:t>
      </w:r>
      <w:proofErr w:type="spellEnd"/>
      <w:r w:rsidRPr="008F4611">
        <w:rPr>
          <w:lang w:val="en-US"/>
        </w:rPr>
        <w:t xml:space="preserve"> ADD CONSTRAINT FK__scoring_u__model__7A3223E8 FOREIGN KEY (</w:t>
      </w:r>
      <w:proofErr w:type="spellStart"/>
      <w:r w:rsidRPr="008F4611">
        <w:rPr>
          <w:lang w:val="en-US"/>
        </w:rPr>
        <w:t>modelo_id</w:t>
      </w:r>
      <w:proofErr w:type="spellEnd"/>
      <w:r w:rsidRPr="008F4611">
        <w:rPr>
          <w:lang w:val="en-US"/>
        </w:rPr>
        <w:t xml:space="preserve">) REFERENCES </w:t>
      </w:r>
      <w:proofErr w:type="spellStart"/>
      <w:r w:rsidRPr="008F4611">
        <w:rPr>
          <w:lang w:val="en-US"/>
        </w:rPr>
        <w:t>scoring_modelo</w:t>
      </w:r>
      <w:proofErr w:type="spellEnd"/>
      <w:r w:rsidRPr="008F4611">
        <w:rPr>
          <w:lang w:val="en-US"/>
        </w:rPr>
        <w:t>(id);</w:t>
      </w:r>
    </w:p>
    <w:p w14:paraId="02513D8D" w14:textId="77777777" w:rsidR="00022886" w:rsidRDefault="00022886" w:rsidP="00022886">
      <w:pPr>
        <w:tabs>
          <w:tab w:val="left" w:pos="1589"/>
        </w:tabs>
      </w:pPr>
      <w:r>
        <w:t>GO</w:t>
      </w:r>
    </w:p>
    <w:p w14:paraId="01B305B8" w14:textId="77777777" w:rsidR="00022886" w:rsidRDefault="00022886" w:rsidP="00022886">
      <w:pPr>
        <w:tabs>
          <w:tab w:val="left" w:pos="1589"/>
        </w:tabs>
      </w:pPr>
    </w:p>
    <w:p w14:paraId="4BEF1FDD" w14:textId="77777777" w:rsidR="00022886" w:rsidRDefault="00022886" w:rsidP="00022886">
      <w:pPr>
        <w:tabs>
          <w:tab w:val="left" w:pos="1589"/>
        </w:tabs>
      </w:pPr>
    </w:p>
    <w:p w14:paraId="2FA63EB8" w14:textId="77777777" w:rsidR="00022886" w:rsidRDefault="00022886" w:rsidP="00022886">
      <w:pPr>
        <w:tabs>
          <w:tab w:val="left" w:pos="1589"/>
        </w:tabs>
      </w:pPr>
      <w:r>
        <w:t>-- ============================================================</w:t>
      </w:r>
    </w:p>
    <w:p w14:paraId="17C0D816" w14:textId="77777777" w:rsidR="00022886" w:rsidRDefault="00022886" w:rsidP="00022886">
      <w:pPr>
        <w:tabs>
          <w:tab w:val="left" w:pos="1589"/>
        </w:tabs>
      </w:pPr>
      <w:r>
        <w:t>-- TRIGGERS DE AUDITORIA (a nivel base de datos)</w:t>
      </w:r>
    </w:p>
    <w:p w14:paraId="5C2E8328" w14:textId="77777777" w:rsidR="00022886" w:rsidRDefault="00022886" w:rsidP="00022886">
      <w:pPr>
        <w:tabs>
          <w:tab w:val="left" w:pos="1589"/>
        </w:tabs>
      </w:pPr>
      <w:r>
        <w:t>-- ============================================================</w:t>
      </w:r>
    </w:p>
    <w:p w14:paraId="7F6A7416" w14:textId="77777777" w:rsidR="00022886" w:rsidRDefault="00022886" w:rsidP="00022886">
      <w:pPr>
        <w:tabs>
          <w:tab w:val="left" w:pos="1589"/>
        </w:tabs>
      </w:pPr>
    </w:p>
    <w:p w14:paraId="31F4790A" w14:textId="77777777" w:rsidR="00022886" w:rsidRDefault="00022886" w:rsidP="00022886">
      <w:pPr>
        <w:tabs>
          <w:tab w:val="left" w:pos="1589"/>
        </w:tabs>
      </w:pPr>
      <w:r>
        <w:t>/* ============================================================================</w:t>
      </w:r>
    </w:p>
    <w:p w14:paraId="0AD430A7" w14:textId="77777777" w:rsidR="00022886" w:rsidRDefault="00022886" w:rsidP="00022886">
      <w:pPr>
        <w:tabs>
          <w:tab w:val="left" w:pos="1589"/>
        </w:tabs>
      </w:pPr>
      <w:r>
        <w:t xml:space="preserve">   06_auditoria_triggers.sql</w:t>
      </w:r>
    </w:p>
    <w:p w14:paraId="095B3D1B" w14:textId="77777777" w:rsidR="00022886" w:rsidRDefault="00022886" w:rsidP="00022886">
      <w:pPr>
        <w:tabs>
          <w:tab w:val="left" w:pos="1589"/>
        </w:tabs>
      </w:pPr>
      <w:r>
        <w:t xml:space="preserve">   </w:t>
      </w:r>
      <w:proofErr w:type="spellStart"/>
      <w:r>
        <w:t>Triggers</w:t>
      </w:r>
      <w:proofErr w:type="spellEnd"/>
      <w:r>
        <w:t xml:space="preserve"> de auditoría a nivel BASE DE DATOS (SQL Server).</w:t>
      </w:r>
    </w:p>
    <w:p w14:paraId="0C43DE66" w14:textId="77777777" w:rsidR="00022886" w:rsidRDefault="00022886" w:rsidP="00022886">
      <w:pPr>
        <w:tabs>
          <w:tab w:val="left" w:pos="1589"/>
        </w:tabs>
      </w:pPr>
    </w:p>
    <w:p w14:paraId="22B79B44" w14:textId="77777777" w:rsidR="00022886" w:rsidRDefault="00022886" w:rsidP="00022886">
      <w:pPr>
        <w:tabs>
          <w:tab w:val="left" w:pos="1589"/>
        </w:tabs>
      </w:pPr>
      <w:r>
        <w:t xml:space="preserve">   PROPÓSITO</w:t>
      </w:r>
    </w:p>
    <w:p w14:paraId="78CC399F" w14:textId="77777777" w:rsidR="00022886" w:rsidRDefault="00022886" w:rsidP="00022886">
      <w:pPr>
        <w:tabs>
          <w:tab w:val="left" w:pos="1589"/>
        </w:tabs>
      </w:pPr>
      <w:r>
        <w:t xml:space="preserve">   ---------</w:t>
      </w:r>
    </w:p>
    <w:p w14:paraId="4DCB7243" w14:textId="77777777" w:rsidR="00022886" w:rsidRDefault="00022886" w:rsidP="00022886">
      <w:pPr>
        <w:tabs>
          <w:tab w:val="left" w:pos="1589"/>
        </w:tabs>
      </w:pPr>
      <w:r>
        <w:t xml:space="preserve">   Complementan la auditoría a nivel servicio (</w:t>
      </w:r>
      <w:proofErr w:type="spellStart"/>
      <w:r>
        <w:t>backend</w:t>
      </w:r>
      <w:proofErr w:type="spellEnd"/>
      <w:r>
        <w:t xml:space="preserve"> Python). Capturan cambios</w:t>
      </w:r>
    </w:p>
    <w:p w14:paraId="10EB4497" w14:textId="77777777" w:rsidR="00022886" w:rsidRDefault="00022886" w:rsidP="00022886">
      <w:pPr>
        <w:tabs>
          <w:tab w:val="left" w:pos="1589"/>
        </w:tabs>
      </w:pPr>
      <w:r>
        <w:t xml:space="preserve">   hechos DIRECTAMENTE sobre la base (SSMS, scripts, ETL, etc.), es decir, por</w:t>
      </w:r>
    </w:p>
    <w:p w14:paraId="2CB31CF0" w14:textId="77777777" w:rsidR="00022886" w:rsidRDefault="00022886" w:rsidP="00022886">
      <w:pPr>
        <w:tabs>
          <w:tab w:val="left" w:pos="1589"/>
        </w:tabs>
      </w:pPr>
      <w:r>
        <w:t xml:space="preserve">   fuera de la aplicación.</w:t>
      </w:r>
    </w:p>
    <w:p w14:paraId="6E69F2FC" w14:textId="77777777" w:rsidR="00022886" w:rsidRDefault="00022886" w:rsidP="00022886">
      <w:pPr>
        <w:tabs>
          <w:tab w:val="left" w:pos="1589"/>
        </w:tabs>
      </w:pPr>
    </w:p>
    <w:p w14:paraId="719B988B" w14:textId="77777777" w:rsidR="00022886" w:rsidRDefault="00022886" w:rsidP="00022886">
      <w:pPr>
        <w:tabs>
          <w:tab w:val="left" w:pos="1589"/>
        </w:tabs>
      </w:pPr>
      <w:r>
        <w:t xml:space="preserve">   EVITAR DUPLICADOS</w:t>
      </w:r>
    </w:p>
    <w:p w14:paraId="7937F505" w14:textId="77777777" w:rsidR="00022886" w:rsidRDefault="00022886" w:rsidP="00022886">
      <w:pPr>
        <w:tabs>
          <w:tab w:val="left" w:pos="1589"/>
        </w:tabs>
      </w:pPr>
      <w:r>
        <w:t xml:space="preserve">   -----------------</w:t>
      </w:r>
    </w:p>
    <w:p w14:paraId="72BFA9A3" w14:textId="77777777" w:rsidR="00022886" w:rsidRDefault="00022886" w:rsidP="00022886">
      <w:pPr>
        <w:tabs>
          <w:tab w:val="left" w:pos="1589"/>
        </w:tabs>
      </w:pPr>
      <w:r>
        <w:t xml:space="preserve">   La aplicación puede "marcar" su sesión con CONTEXT_INFO para que los </w:t>
      </w:r>
      <w:proofErr w:type="spellStart"/>
      <w:r>
        <w:t>triggers</w:t>
      </w:r>
      <w:proofErr w:type="spellEnd"/>
    </w:p>
    <w:p w14:paraId="3DDBD6EA" w14:textId="77777777" w:rsidR="00022886" w:rsidRDefault="00022886" w:rsidP="00022886">
      <w:pPr>
        <w:tabs>
          <w:tab w:val="left" w:pos="1589"/>
        </w:tabs>
      </w:pPr>
      <w:r>
        <w:t xml:space="preserve">   NO vuelvan a registrar lo que ya audita el servicio. Convención:</w:t>
      </w:r>
    </w:p>
    <w:p w14:paraId="35D09CDC" w14:textId="77777777" w:rsidR="00022886" w:rsidRDefault="00022886" w:rsidP="00022886">
      <w:pPr>
        <w:tabs>
          <w:tab w:val="left" w:pos="1589"/>
        </w:tabs>
      </w:pPr>
      <w:r>
        <w:t xml:space="preserve">       SET CONTEXT_INFO 0x</w:t>
      </w:r>
      <w:proofErr w:type="gramStart"/>
      <w:r>
        <w:t xml:space="preserve">4150500000000000;   </w:t>
      </w:r>
      <w:proofErr w:type="gramEnd"/>
      <w:r>
        <w:t xml:space="preserve">-- 'APP' -&gt; el </w:t>
      </w:r>
      <w:proofErr w:type="spellStart"/>
      <w:r>
        <w:t>trigger</w:t>
      </w:r>
      <w:proofErr w:type="spellEnd"/>
      <w:r>
        <w:t xml:space="preserve"> se salta</w:t>
      </w:r>
    </w:p>
    <w:p w14:paraId="1F1E7333" w14:textId="77777777" w:rsidR="00022886" w:rsidRDefault="00022886" w:rsidP="00022886">
      <w:pPr>
        <w:tabs>
          <w:tab w:val="left" w:pos="1589"/>
        </w:tabs>
      </w:pPr>
      <w:r>
        <w:t xml:space="preserve">   Si CONTEXT_INFO no está marcado como APP, se asume operación DIRECTA en BD y</w:t>
      </w:r>
    </w:p>
    <w:p w14:paraId="6E3625BE" w14:textId="77777777" w:rsidR="00022886" w:rsidRDefault="00022886" w:rsidP="00022886">
      <w:pPr>
        <w:tabs>
          <w:tab w:val="left" w:pos="1589"/>
        </w:tabs>
      </w:pPr>
      <w:r>
        <w:t xml:space="preserve">   el </w:t>
      </w:r>
      <w:proofErr w:type="spellStart"/>
      <w:r>
        <w:t>trigger</w:t>
      </w:r>
      <w:proofErr w:type="spellEnd"/>
      <w:r>
        <w:t xml:space="preserve"> registra el evento con origen 'BD_DIRECTO'.</w:t>
      </w:r>
    </w:p>
    <w:p w14:paraId="2E52EF66" w14:textId="77777777" w:rsidR="00022886" w:rsidRDefault="00022886" w:rsidP="00022886">
      <w:pPr>
        <w:tabs>
          <w:tab w:val="left" w:pos="1589"/>
        </w:tabs>
      </w:pPr>
    </w:p>
    <w:p w14:paraId="3EB6DBD2" w14:textId="77777777" w:rsidR="00022886" w:rsidRDefault="00022886" w:rsidP="00022886">
      <w:pPr>
        <w:tabs>
          <w:tab w:val="left" w:pos="1589"/>
        </w:tabs>
      </w:pPr>
      <w:r>
        <w:t xml:space="preserve">   Los eventos generados por estos </w:t>
      </w:r>
      <w:proofErr w:type="spellStart"/>
      <w:r>
        <w:t>triggers</w:t>
      </w:r>
      <w:proofErr w:type="spellEnd"/>
      <w:r>
        <w:t xml:space="preserve"> usan:</w:t>
      </w:r>
    </w:p>
    <w:p w14:paraId="081BD0DF" w14:textId="77777777" w:rsidR="00022886" w:rsidRDefault="00022886" w:rsidP="00022886">
      <w:pPr>
        <w:tabs>
          <w:tab w:val="left" w:pos="1589"/>
        </w:tabs>
      </w:pPr>
      <w:r>
        <w:t xml:space="preserve">       </w:t>
      </w:r>
      <w:proofErr w:type="spellStart"/>
      <w:r>
        <w:t>tipo_evento</w:t>
      </w:r>
      <w:proofErr w:type="spellEnd"/>
      <w:r>
        <w:t xml:space="preserve"> = &lt;USUARIOS|CLIENTES|EMPRESAS&gt;</w:t>
      </w:r>
    </w:p>
    <w:p w14:paraId="2E28BCBA" w14:textId="77777777" w:rsidR="00022886" w:rsidRDefault="00022886" w:rsidP="00022886">
      <w:pPr>
        <w:tabs>
          <w:tab w:val="left" w:pos="1589"/>
        </w:tabs>
      </w:pPr>
      <w:r>
        <w:t xml:space="preserve">       modulo      = 'BD'</w:t>
      </w:r>
    </w:p>
    <w:p w14:paraId="6BDCEA82" w14:textId="77777777" w:rsidR="00022886" w:rsidRDefault="00022886" w:rsidP="00022886">
      <w:pPr>
        <w:tabs>
          <w:tab w:val="left" w:pos="1589"/>
        </w:tabs>
      </w:pPr>
      <w:r>
        <w:t xml:space="preserve">       </w:t>
      </w:r>
      <w:proofErr w:type="spellStart"/>
      <w:r>
        <w:t>usuario_nombre</w:t>
      </w:r>
      <w:proofErr w:type="spellEnd"/>
      <w:r>
        <w:t xml:space="preserve"> = 'BD: ' + SUSER_</w:t>
      </w:r>
      <w:proofErr w:type="gramStart"/>
      <w:r>
        <w:t>SNAME(</w:t>
      </w:r>
      <w:proofErr w:type="gramEnd"/>
      <w:r>
        <w:t>)</w:t>
      </w:r>
      <w:proofErr w:type="gramStart"/>
      <w:r>
        <w:t xml:space="preserve">   (</w:t>
      </w:r>
      <w:proofErr w:type="gramEnd"/>
      <w:r>
        <w:t>login de SQL Server)</w:t>
      </w:r>
    </w:p>
    <w:p w14:paraId="151D6D3F" w14:textId="77777777" w:rsidR="00022886" w:rsidRDefault="00022886" w:rsidP="00022886">
      <w:pPr>
        <w:tabs>
          <w:tab w:val="left" w:pos="1589"/>
        </w:tabs>
      </w:pPr>
      <w:r>
        <w:t xml:space="preserve">       </w:t>
      </w:r>
      <w:proofErr w:type="spellStart"/>
      <w:r>
        <w:t>info_adicional</w:t>
      </w:r>
      <w:proofErr w:type="spellEnd"/>
      <w:r>
        <w:t xml:space="preserve"> = JSON con host, programa y login</w:t>
      </w:r>
    </w:p>
    <w:p w14:paraId="24F4D2A5" w14:textId="77777777" w:rsidR="00022886" w:rsidRDefault="00022886" w:rsidP="00022886">
      <w:pPr>
        <w:tabs>
          <w:tab w:val="left" w:pos="1589"/>
        </w:tabs>
      </w:pPr>
      <w:r>
        <w:t xml:space="preserve">   ============================================================================ */</w:t>
      </w:r>
    </w:p>
    <w:p w14:paraId="5F41C5BA" w14:textId="77777777" w:rsidR="00022886" w:rsidRDefault="00022886" w:rsidP="00022886">
      <w:pPr>
        <w:tabs>
          <w:tab w:val="left" w:pos="1589"/>
        </w:tabs>
      </w:pPr>
    </w:p>
    <w:p w14:paraId="794B5CD7" w14:textId="77777777" w:rsidR="00022886" w:rsidRDefault="00022886" w:rsidP="00022886">
      <w:pPr>
        <w:tabs>
          <w:tab w:val="left" w:pos="1589"/>
        </w:tabs>
      </w:pPr>
      <w:r>
        <w:t>SET NOCOUNT ON;</w:t>
      </w:r>
    </w:p>
    <w:p w14:paraId="5B359000" w14:textId="77777777" w:rsidR="00022886" w:rsidRDefault="00022886" w:rsidP="00022886">
      <w:pPr>
        <w:tabs>
          <w:tab w:val="left" w:pos="1589"/>
        </w:tabs>
      </w:pPr>
      <w:r>
        <w:t>GO</w:t>
      </w:r>
    </w:p>
    <w:p w14:paraId="30E23F6B" w14:textId="77777777" w:rsidR="00022886" w:rsidRDefault="00022886" w:rsidP="00022886">
      <w:pPr>
        <w:tabs>
          <w:tab w:val="left" w:pos="1589"/>
        </w:tabs>
      </w:pPr>
    </w:p>
    <w:p w14:paraId="72A7C987" w14:textId="77777777" w:rsidR="00022886" w:rsidRDefault="00022886" w:rsidP="00022886">
      <w:pPr>
        <w:tabs>
          <w:tab w:val="left" w:pos="1589"/>
        </w:tabs>
      </w:pPr>
      <w:r>
        <w:lastRenderedPageBreak/>
        <w:t>/* ----------------------------------------------------------------------------</w:t>
      </w:r>
    </w:p>
    <w:p w14:paraId="29EB4232" w14:textId="77777777" w:rsidR="00022886" w:rsidRDefault="00022886" w:rsidP="00022886">
      <w:pPr>
        <w:tabs>
          <w:tab w:val="left" w:pos="1589"/>
        </w:tabs>
      </w:pPr>
      <w:r>
        <w:t xml:space="preserve">   Función </w:t>
      </w:r>
      <w:proofErr w:type="spellStart"/>
      <w:r>
        <w:t>helper</w:t>
      </w:r>
      <w:proofErr w:type="spellEnd"/>
      <w:r>
        <w:t>: ¿la operación viene de la aplicación?</w:t>
      </w:r>
    </w:p>
    <w:p w14:paraId="41573F45" w14:textId="77777777" w:rsidR="00022886" w:rsidRDefault="00022886" w:rsidP="00022886">
      <w:pPr>
        <w:tabs>
          <w:tab w:val="left" w:pos="1589"/>
        </w:tabs>
      </w:pPr>
      <w:r>
        <w:t xml:space="preserve">   Devuelve 1 si CONTEXT_INFO está marcado como 'APP'.</w:t>
      </w:r>
    </w:p>
    <w:p w14:paraId="4B23225E" w14:textId="77777777" w:rsidR="00022886" w:rsidRPr="008F4611" w:rsidRDefault="00022886" w:rsidP="00022886">
      <w:pPr>
        <w:tabs>
          <w:tab w:val="left" w:pos="1589"/>
        </w:tabs>
        <w:rPr>
          <w:lang w:val="en-US"/>
        </w:rPr>
      </w:pPr>
      <w:r w:rsidRPr="008F4611">
        <w:rPr>
          <w:lang w:val="en-US"/>
        </w:rPr>
        <w:t>---------------------------------------------------------------------------- */</w:t>
      </w:r>
    </w:p>
    <w:p w14:paraId="1DEA43FF" w14:textId="77777777" w:rsidR="00022886" w:rsidRPr="008F4611" w:rsidRDefault="00022886" w:rsidP="00022886">
      <w:pPr>
        <w:tabs>
          <w:tab w:val="left" w:pos="1589"/>
        </w:tabs>
        <w:rPr>
          <w:lang w:val="en-US"/>
        </w:rPr>
      </w:pPr>
      <w:r w:rsidRPr="008F4611">
        <w:rPr>
          <w:lang w:val="en-US"/>
        </w:rPr>
        <w:t>IF OBJECT_</w:t>
      </w:r>
      <w:proofErr w:type="gramStart"/>
      <w:r w:rsidRPr="008F4611">
        <w:rPr>
          <w:lang w:val="en-US"/>
        </w:rPr>
        <w:t>ID(</w:t>
      </w:r>
      <w:proofErr w:type="gramEnd"/>
      <w:r w:rsidRPr="008F4611">
        <w:rPr>
          <w:lang w:val="en-US"/>
        </w:rPr>
        <w:t>'</w:t>
      </w:r>
      <w:proofErr w:type="spellStart"/>
      <w:proofErr w:type="gramStart"/>
      <w:r w:rsidRPr="008F4611">
        <w:rPr>
          <w:lang w:val="en-US"/>
        </w:rPr>
        <w:t>dbo.fn</w:t>
      </w:r>
      <w:proofErr w:type="gramEnd"/>
      <w:r w:rsidRPr="008F4611">
        <w:rPr>
          <w:lang w:val="en-US"/>
        </w:rPr>
        <w:t>_auditoria_es_app</w:t>
      </w:r>
      <w:proofErr w:type="spellEnd"/>
      <w:r w:rsidRPr="008F4611">
        <w:rPr>
          <w:lang w:val="en-US"/>
        </w:rPr>
        <w:t>', 'FN') IS NOT NULL</w:t>
      </w:r>
    </w:p>
    <w:p w14:paraId="3F3F4AEE" w14:textId="77777777" w:rsidR="00022886" w:rsidRPr="008F4611" w:rsidRDefault="00022886" w:rsidP="00022886">
      <w:pPr>
        <w:tabs>
          <w:tab w:val="left" w:pos="1589"/>
        </w:tabs>
        <w:rPr>
          <w:lang w:val="en-US"/>
        </w:rPr>
      </w:pPr>
      <w:r w:rsidRPr="008F4611">
        <w:rPr>
          <w:lang w:val="en-US"/>
        </w:rPr>
        <w:t xml:space="preserve">    DROP FUNCTION </w:t>
      </w:r>
      <w:proofErr w:type="spellStart"/>
      <w:proofErr w:type="gramStart"/>
      <w:r w:rsidRPr="008F4611">
        <w:rPr>
          <w:lang w:val="en-US"/>
        </w:rPr>
        <w:t>dbo.fn</w:t>
      </w:r>
      <w:proofErr w:type="gramEnd"/>
      <w:r w:rsidRPr="008F4611">
        <w:rPr>
          <w:lang w:val="en-US"/>
        </w:rPr>
        <w:t>_auditoria_es_app</w:t>
      </w:r>
      <w:proofErr w:type="spellEnd"/>
      <w:r w:rsidRPr="008F4611">
        <w:rPr>
          <w:lang w:val="en-US"/>
        </w:rPr>
        <w:t>;</w:t>
      </w:r>
    </w:p>
    <w:p w14:paraId="7A2A5643" w14:textId="77777777" w:rsidR="00022886" w:rsidRPr="008F4611" w:rsidRDefault="00022886" w:rsidP="00022886">
      <w:pPr>
        <w:tabs>
          <w:tab w:val="left" w:pos="1589"/>
        </w:tabs>
        <w:rPr>
          <w:lang w:val="en-US"/>
        </w:rPr>
      </w:pPr>
      <w:r w:rsidRPr="008F4611">
        <w:rPr>
          <w:lang w:val="en-US"/>
        </w:rPr>
        <w:t>GO</w:t>
      </w:r>
    </w:p>
    <w:p w14:paraId="453C4552" w14:textId="77777777" w:rsidR="00022886" w:rsidRPr="008F4611" w:rsidRDefault="00022886" w:rsidP="00022886">
      <w:pPr>
        <w:tabs>
          <w:tab w:val="left" w:pos="1589"/>
        </w:tabs>
        <w:rPr>
          <w:lang w:val="en-US"/>
        </w:rPr>
      </w:pPr>
      <w:r w:rsidRPr="008F4611">
        <w:rPr>
          <w:lang w:val="en-US"/>
        </w:rPr>
        <w:t xml:space="preserve">CREATE FUNCTION </w:t>
      </w:r>
      <w:proofErr w:type="spellStart"/>
      <w:proofErr w:type="gramStart"/>
      <w:r w:rsidRPr="008F4611">
        <w:rPr>
          <w:lang w:val="en-US"/>
        </w:rPr>
        <w:t>dbo.fn</w:t>
      </w:r>
      <w:proofErr w:type="gramEnd"/>
      <w:r w:rsidRPr="008F4611">
        <w:rPr>
          <w:lang w:val="en-US"/>
        </w:rPr>
        <w:t>_auditoria_es_</w:t>
      </w:r>
      <w:proofErr w:type="gramStart"/>
      <w:r w:rsidRPr="008F4611">
        <w:rPr>
          <w:lang w:val="en-US"/>
        </w:rPr>
        <w:t>app</w:t>
      </w:r>
      <w:proofErr w:type="spellEnd"/>
      <w:r w:rsidRPr="008F4611">
        <w:rPr>
          <w:lang w:val="en-US"/>
        </w:rPr>
        <w:t>(</w:t>
      </w:r>
      <w:proofErr w:type="gramEnd"/>
      <w:r w:rsidRPr="008F4611">
        <w:rPr>
          <w:lang w:val="en-US"/>
        </w:rPr>
        <w:t>)</w:t>
      </w:r>
    </w:p>
    <w:p w14:paraId="343C33BB" w14:textId="77777777" w:rsidR="00022886" w:rsidRPr="008F4611" w:rsidRDefault="00022886" w:rsidP="00022886">
      <w:pPr>
        <w:tabs>
          <w:tab w:val="left" w:pos="1589"/>
        </w:tabs>
        <w:rPr>
          <w:lang w:val="en-US"/>
        </w:rPr>
      </w:pPr>
      <w:r w:rsidRPr="008F4611">
        <w:rPr>
          <w:lang w:val="en-US"/>
        </w:rPr>
        <w:t>RETURNS BIT</w:t>
      </w:r>
    </w:p>
    <w:p w14:paraId="049957B7" w14:textId="77777777" w:rsidR="00022886" w:rsidRPr="008F4611" w:rsidRDefault="00022886" w:rsidP="00022886">
      <w:pPr>
        <w:tabs>
          <w:tab w:val="left" w:pos="1589"/>
        </w:tabs>
        <w:rPr>
          <w:lang w:val="en-US"/>
        </w:rPr>
      </w:pPr>
      <w:r w:rsidRPr="008F4611">
        <w:rPr>
          <w:lang w:val="en-US"/>
        </w:rPr>
        <w:t>AS</w:t>
      </w:r>
    </w:p>
    <w:p w14:paraId="09C6C59A" w14:textId="77777777" w:rsidR="00022886" w:rsidRPr="008F4611" w:rsidRDefault="00022886" w:rsidP="00022886">
      <w:pPr>
        <w:tabs>
          <w:tab w:val="left" w:pos="1589"/>
        </w:tabs>
        <w:rPr>
          <w:lang w:val="en-US"/>
        </w:rPr>
      </w:pPr>
      <w:r w:rsidRPr="008F4611">
        <w:rPr>
          <w:lang w:val="en-US"/>
        </w:rPr>
        <w:t>BEGIN</w:t>
      </w:r>
    </w:p>
    <w:p w14:paraId="29974850"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DECLARE @</w:t>
      </w:r>
      <w:proofErr w:type="gramEnd"/>
      <w:r w:rsidRPr="008F4611">
        <w:rPr>
          <w:lang w:val="en-US"/>
        </w:rPr>
        <w:t xml:space="preserve">ctx </w:t>
      </w:r>
      <w:proofErr w:type="gramStart"/>
      <w:r w:rsidRPr="008F4611">
        <w:rPr>
          <w:lang w:val="en-US"/>
        </w:rPr>
        <w:t>VARBINARY(</w:t>
      </w:r>
      <w:proofErr w:type="gramEnd"/>
      <w:r w:rsidRPr="008F4611">
        <w:rPr>
          <w:lang w:val="en-US"/>
        </w:rPr>
        <w:t>128) = CONTEXT_</w:t>
      </w:r>
      <w:proofErr w:type="gramStart"/>
      <w:r w:rsidRPr="008F4611">
        <w:rPr>
          <w:lang w:val="en-US"/>
        </w:rPr>
        <w:t>INFO(</w:t>
      </w:r>
      <w:proofErr w:type="gramEnd"/>
      <w:r w:rsidRPr="008F4611">
        <w:rPr>
          <w:lang w:val="en-US"/>
        </w:rPr>
        <w:t>);</w:t>
      </w:r>
    </w:p>
    <w:p w14:paraId="2BBDF4B6" w14:textId="77777777" w:rsidR="00022886" w:rsidRPr="008F4611" w:rsidRDefault="00022886" w:rsidP="00022886">
      <w:pPr>
        <w:tabs>
          <w:tab w:val="left" w:pos="1589"/>
        </w:tabs>
        <w:rPr>
          <w:lang w:val="en-US"/>
        </w:rPr>
      </w:pPr>
      <w:r w:rsidRPr="008F4611">
        <w:rPr>
          <w:lang w:val="en-US"/>
        </w:rPr>
        <w:t xml:space="preserve">    -- 0x4150500000... = 'APP'</w:t>
      </w:r>
    </w:p>
    <w:p w14:paraId="3161C72E"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IF @</w:t>
      </w:r>
      <w:proofErr w:type="gramEnd"/>
      <w:r w:rsidRPr="008F4611">
        <w:rPr>
          <w:lang w:val="en-US"/>
        </w:rPr>
        <w:t>ctx IS NOT NULL AND LEFT(CONVERT(</w:t>
      </w:r>
      <w:proofErr w:type="gramStart"/>
      <w:r w:rsidRPr="008F4611">
        <w:rPr>
          <w:lang w:val="en-US"/>
        </w:rPr>
        <w:t>VARCHAR(</w:t>
      </w:r>
      <w:proofErr w:type="gramEnd"/>
      <w:r w:rsidRPr="008F4611">
        <w:rPr>
          <w:lang w:val="en-US"/>
        </w:rPr>
        <w:t>3), CONVERT(</w:t>
      </w:r>
      <w:proofErr w:type="gramStart"/>
      <w:r w:rsidRPr="008F4611">
        <w:rPr>
          <w:lang w:val="en-US"/>
        </w:rPr>
        <w:t>VARBINARY(</w:t>
      </w:r>
      <w:proofErr w:type="gramEnd"/>
      <w:r w:rsidRPr="008F4611">
        <w:rPr>
          <w:lang w:val="en-US"/>
        </w:rPr>
        <w:t>3</w:t>
      </w:r>
      <w:proofErr w:type="gramStart"/>
      <w:r w:rsidRPr="008F4611">
        <w:rPr>
          <w:lang w:val="en-US"/>
        </w:rPr>
        <w:t>), @</w:t>
      </w:r>
      <w:proofErr w:type="gramEnd"/>
      <w:r w:rsidRPr="008F4611">
        <w:rPr>
          <w:lang w:val="en-US"/>
        </w:rPr>
        <w:t>ctx)), 3) = 'APP'</w:t>
      </w:r>
    </w:p>
    <w:p w14:paraId="0F22FA1E" w14:textId="77777777" w:rsidR="00022886" w:rsidRPr="008F4611" w:rsidRDefault="00022886" w:rsidP="00022886">
      <w:pPr>
        <w:tabs>
          <w:tab w:val="left" w:pos="1589"/>
        </w:tabs>
        <w:rPr>
          <w:lang w:val="en-US"/>
        </w:rPr>
      </w:pPr>
      <w:r w:rsidRPr="008F4611">
        <w:rPr>
          <w:lang w:val="en-US"/>
        </w:rPr>
        <w:t xml:space="preserve">        RETURN 1;</w:t>
      </w:r>
    </w:p>
    <w:p w14:paraId="4BE21289" w14:textId="77777777" w:rsidR="00022886" w:rsidRPr="008F4611" w:rsidRDefault="00022886" w:rsidP="00022886">
      <w:pPr>
        <w:tabs>
          <w:tab w:val="left" w:pos="1589"/>
        </w:tabs>
        <w:rPr>
          <w:lang w:val="en-US"/>
        </w:rPr>
      </w:pPr>
      <w:r w:rsidRPr="008F4611">
        <w:rPr>
          <w:lang w:val="en-US"/>
        </w:rPr>
        <w:t xml:space="preserve">    RETURN 0;</w:t>
      </w:r>
    </w:p>
    <w:p w14:paraId="3AEDF01B" w14:textId="77777777" w:rsidR="00022886" w:rsidRPr="008F4611" w:rsidRDefault="00022886" w:rsidP="00022886">
      <w:pPr>
        <w:tabs>
          <w:tab w:val="left" w:pos="1589"/>
        </w:tabs>
        <w:rPr>
          <w:lang w:val="en-US"/>
        </w:rPr>
      </w:pPr>
      <w:r w:rsidRPr="008F4611">
        <w:rPr>
          <w:lang w:val="en-US"/>
        </w:rPr>
        <w:t>END;</w:t>
      </w:r>
    </w:p>
    <w:p w14:paraId="55210995" w14:textId="77777777" w:rsidR="00022886" w:rsidRPr="008F4611" w:rsidRDefault="00022886" w:rsidP="00022886">
      <w:pPr>
        <w:tabs>
          <w:tab w:val="left" w:pos="1589"/>
        </w:tabs>
        <w:rPr>
          <w:lang w:val="en-US"/>
        </w:rPr>
      </w:pPr>
      <w:r w:rsidRPr="008F4611">
        <w:rPr>
          <w:lang w:val="en-US"/>
        </w:rPr>
        <w:t>GO</w:t>
      </w:r>
    </w:p>
    <w:p w14:paraId="6F7987CC" w14:textId="77777777" w:rsidR="00022886" w:rsidRPr="008F4611" w:rsidRDefault="00022886" w:rsidP="00022886">
      <w:pPr>
        <w:tabs>
          <w:tab w:val="left" w:pos="1589"/>
        </w:tabs>
        <w:rPr>
          <w:lang w:val="en-US"/>
        </w:rPr>
      </w:pPr>
    </w:p>
    <w:p w14:paraId="245B81D1" w14:textId="77777777" w:rsidR="00022886" w:rsidRPr="008F4611" w:rsidRDefault="00022886" w:rsidP="00022886">
      <w:pPr>
        <w:tabs>
          <w:tab w:val="left" w:pos="1589"/>
        </w:tabs>
        <w:rPr>
          <w:lang w:val="en-US"/>
        </w:rPr>
      </w:pPr>
      <w:r w:rsidRPr="008F4611">
        <w:rPr>
          <w:lang w:val="en-US"/>
        </w:rPr>
        <w:t>/</w:t>
      </w:r>
      <w:proofErr w:type="gramStart"/>
      <w:r w:rsidRPr="008F4611">
        <w:rPr>
          <w:lang w:val="en-US"/>
        </w:rPr>
        <w:t>* -</w:t>
      </w:r>
      <w:proofErr w:type="gramEnd"/>
      <w:r w:rsidRPr="008F4611">
        <w:rPr>
          <w:lang w:val="en-US"/>
        </w:rPr>
        <w:t>---------------------------------------------------------------------------</w:t>
      </w:r>
    </w:p>
    <w:p w14:paraId="658FE732"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Metadatos</w:t>
      </w:r>
      <w:proofErr w:type="spellEnd"/>
      <w:r w:rsidRPr="008F4611">
        <w:rPr>
          <w:lang w:val="en-US"/>
        </w:rPr>
        <w:t xml:space="preserve"> </w:t>
      </w:r>
      <w:proofErr w:type="spellStart"/>
      <w:r w:rsidRPr="008F4611">
        <w:rPr>
          <w:lang w:val="en-US"/>
        </w:rPr>
        <w:t>comunes</w:t>
      </w:r>
      <w:proofErr w:type="spellEnd"/>
      <w:r w:rsidRPr="008F4611">
        <w:rPr>
          <w:lang w:val="en-US"/>
        </w:rPr>
        <w:t xml:space="preserve"> (login/host/</w:t>
      </w:r>
      <w:proofErr w:type="spellStart"/>
      <w:r w:rsidRPr="008F4611">
        <w:rPr>
          <w:lang w:val="en-US"/>
        </w:rPr>
        <w:t>programa</w:t>
      </w:r>
      <w:proofErr w:type="spellEnd"/>
      <w:r w:rsidRPr="008F4611">
        <w:rPr>
          <w:lang w:val="en-US"/>
        </w:rPr>
        <w:t xml:space="preserve">) </w:t>
      </w:r>
      <w:proofErr w:type="spellStart"/>
      <w:r w:rsidRPr="008F4611">
        <w:rPr>
          <w:lang w:val="en-US"/>
        </w:rPr>
        <w:t>en</w:t>
      </w:r>
      <w:proofErr w:type="spellEnd"/>
      <w:r w:rsidRPr="008F4611">
        <w:rPr>
          <w:lang w:val="en-US"/>
        </w:rPr>
        <w:t xml:space="preserve"> </w:t>
      </w:r>
      <w:proofErr w:type="spellStart"/>
      <w:r w:rsidRPr="008F4611">
        <w:rPr>
          <w:lang w:val="en-US"/>
        </w:rPr>
        <w:t>formato</w:t>
      </w:r>
      <w:proofErr w:type="spellEnd"/>
      <w:r w:rsidRPr="008F4611">
        <w:rPr>
          <w:lang w:val="en-US"/>
        </w:rPr>
        <w:t xml:space="preserve"> JSON.</w:t>
      </w:r>
    </w:p>
    <w:p w14:paraId="5CA552D0" w14:textId="77777777" w:rsidR="00022886" w:rsidRPr="008F4611" w:rsidRDefault="00022886" w:rsidP="00022886">
      <w:pPr>
        <w:tabs>
          <w:tab w:val="left" w:pos="1589"/>
        </w:tabs>
        <w:rPr>
          <w:lang w:val="en-US"/>
        </w:rPr>
      </w:pPr>
      <w:r w:rsidRPr="008F4611">
        <w:rPr>
          <w:lang w:val="en-US"/>
        </w:rPr>
        <w:t xml:space="preserve">   SQL Server 2022 </w:t>
      </w:r>
      <w:proofErr w:type="spellStart"/>
      <w:r w:rsidRPr="008F4611">
        <w:rPr>
          <w:lang w:val="en-US"/>
        </w:rPr>
        <w:t>soporta</w:t>
      </w:r>
      <w:proofErr w:type="spellEnd"/>
      <w:r w:rsidRPr="008F4611">
        <w:rPr>
          <w:lang w:val="en-US"/>
        </w:rPr>
        <w:t xml:space="preserve"> STRING_ESCAPE para </w:t>
      </w:r>
      <w:proofErr w:type="spellStart"/>
      <w:r w:rsidRPr="008F4611">
        <w:rPr>
          <w:lang w:val="en-US"/>
        </w:rPr>
        <w:t>escapar</w:t>
      </w:r>
      <w:proofErr w:type="spellEnd"/>
      <w:r w:rsidRPr="008F4611">
        <w:rPr>
          <w:lang w:val="en-US"/>
        </w:rPr>
        <w:t xml:space="preserve"> </w:t>
      </w:r>
      <w:proofErr w:type="spellStart"/>
      <w:r w:rsidRPr="008F4611">
        <w:rPr>
          <w:lang w:val="en-US"/>
        </w:rPr>
        <w:t>comillas</w:t>
      </w:r>
      <w:proofErr w:type="spellEnd"/>
      <w:r w:rsidRPr="008F4611">
        <w:rPr>
          <w:lang w:val="en-US"/>
        </w:rPr>
        <w:t>.</w:t>
      </w:r>
    </w:p>
    <w:p w14:paraId="4D66D3BF" w14:textId="77777777" w:rsidR="00022886" w:rsidRDefault="00022886" w:rsidP="00022886">
      <w:pPr>
        <w:tabs>
          <w:tab w:val="left" w:pos="1589"/>
        </w:tabs>
      </w:pPr>
      <w:r>
        <w:t>---------------------------------------------------------------------------- */</w:t>
      </w:r>
    </w:p>
    <w:p w14:paraId="7CD62C96" w14:textId="77777777" w:rsidR="00022886" w:rsidRDefault="00022886" w:rsidP="00022886">
      <w:pPr>
        <w:tabs>
          <w:tab w:val="left" w:pos="1589"/>
        </w:tabs>
      </w:pPr>
      <w:r>
        <w:t xml:space="preserve">-- Se arma </w:t>
      </w:r>
      <w:proofErr w:type="spellStart"/>
      <w:r>
        <w:t>inline</w:t>
      </w:r>
      <w:proofErr w:type="spellEnd"/>
      <w:r>
        <w:t xml:space="preserve"> en cada </w:t>
      </w:r>
      <w:proofErr w:type="spellStart"/>
      <w:r>
        <w:t>trigger</w:t>
      </w:r>
      <w:proofErr w:type="spellEnd"/>
      <w:r>
        <w:t>.</w:t>
      </w:r>
    </w:p>
    <w:p w14:paraId="3F796D67" w14:textId="77777777" w:rsidR="00022886" w:rsidRDefault="00022886" w:rsidP="00022886">
      <w:pPr>
        <w:tabs>
          <w:tab w:val="left" w:pos="1589"/>
        </w:tabs>
      </w:pPr>
    </w:p>
    <w:p w14:paraId="3066EC73" w14:textId="77777777" w:rsidR="00022886" w:rsidRDefault="00022886" w:rsidP="00022886">
      <w:pPr>
        <w:tabs>
          <w:tab w:val="left" w:pos="1589"/>
        </w:tabs>
      </w:pPr>
    </w:p>
    <w:p w14:paraId="7789BE0F" w14:textId="77777777" w:rsidR="00022886" w:rsidRPr="008F4611" w:rsidRDefault="00022886" w:rsidP="00022886">
      <w:pPr>
        <w:tabs>
          <w:tab w:val="left" w:pos="1589"/>
        </w:tabs>
        <w:rPr>
          <w:lang w:val="en-US"/>
        </w:rPr>
      </w:pPr>
      <w:r w:rsidRPr="008F4611">
        <w:rPr>
          <w:lang w:val="en-US"/>
        </w:rPr>
        <w:lastRenderedPageBreak/>
        <w:t>/* ============================================================================</w:t>
      </w:r>
    </w:p>
    <w:p w14:paraId="7A4D2DD2" w14:textId="77777777" w:rsidR="00022886" w:rsidRPr="008F4611" w:rsidRDefault="00022886" w:rsidP="00022886">
      <w:pPr>
        <w:tabs>
          <w:tab w:val="left" w:pos="1589"/>
        </w:tabs>
        <w:rPr>
          <w:lang w:val="en-US"/>
        </w:rPr>
      </w:pPr>
      <w:r w:rsidRPr="008F4611">
        <w:rPr>
          <w:lang w:val="en-US"/>
        </w:rPr>
        <w:t xml:space="preserve">   TABLA: </w:t>
      </w:r>
      <w:proofErr w:type="spellStart"/>
      <w:r w:rsidRPr="008F4611">
        <w:rPr>
          <w:lang w:val="en-US"/>
        </w:rPr>
        <w:t>usuarios</w:t>
      </w:r>
      <w:proofErr w:type="spellEnd"/>
    </w:p>
    <w:p w14:paraId="7DE3D289" w14:textId="77777777" w:rsidR="00022886" w:rsidRPr="008F4611" w:rsidRDefault="00022886" w:rsidP="00022886">
      <w:pPr>
        <w:tabs>
          <w:tab w:val="left" w:pos="1589"/>
        </w:tabs>
        <w:rPr>
          <w:lang w:val="en-US"/>
        </w:rPr>
      </w:pPr>
      <w:r w:rsidRPr="008F4611">
        <w:rPr>
          <w:lang w:val="en-US"/>
        </w:rPr>
        <w:t xml:space="preserve">   ============================================================================ */</w:t>
      </w:r>
    </w:p>
    <w:p w14:paraId="2810DEB6" w14:textId="77777777" w:rsidR="00022886" w:rsidRPr="008F4611" w:rsidRDefault="00022886" w:rsidP="00022886">
      <w:pPr>
        <w:tabs>
          <w:tab w:val="left" w:pos="1589"/>
        </w:tabs>
        <w:rPr>
          <w:lang w:val="en-US"/>
        </w:rPr>
      </w:pPr>
      <w:r w:rsidRPr="008F4611">
        <w:rPr>
          <w:lang w:val="en-US"/>
        </w:rPr>
        <w:t>IF OBJECT_</w:t>
      </w:r>
      <w:proofErr w:type="gramStart"/>
      <w:r w:rsidRPr="008F4611">
        <w:rPr>
          <w:lang w:val="en-US"/>
        </w:rPr>
        <w:t>ID(</w:t>
      </w:r>
      <w:proofErr w:type="gramEnd"/>
      <w:r w:rsidRPr="008F4611">
        <w:rPr>
          <w:lang w:val="en-US"/>
        </w:rPr>
        <w:t>'</w:t>
      </w:r>
      <w:proofErr w:type="spellStart"/>
      <w:r w:rsidRPr="008F4611">
        <w:rPr>
          <w:lang w:val="en-US"/>
        </w:rPr>
        <w:t>dbo.trg_aud_usuarios</w:t>
      </w:r>
      <w:proofErr w:type="spellEnd"/>
      <w:r w:rsidRPr="008F4611">
        <w:rPr>
          <w:lang w:val="en-US"/>
        </w:rPr>
        <w:t>', 'TR') IS NOT NULL</w:t>
      </w:r>
    </w:p>
    <w:p w14:paraId="2A3CB938" w14:textId="77777777" w:rsidR="00022886" w:rsidRPr="008F4611" w:rsidRDefault="00022886" w:rsidP="00022886">
      <w:pPr>
        <w:tabs>
          <w:tab w:val="left" w:pos="1589"/>
        </w:tabs>
        <w:rPr>
          <w:lang w:val="en-US"/>
        </w:rPr>
      </w:pPr>
      <w:r w:rsidRPr="008F4611">
        <w:rPr>
          <w:lang w:val="en-US"/>
        </w:rPr>
        <w:t xml:space="preserve">    DROP TRIGGER </w:t>
      </w:r>
      <w:proofErr w:type="spellStart"/>
      <w:r w:rsidRPr="008F4611">
        <w:rPr>
          <w:lang w:val="en-US"/>
        </w:rPr>
        <w:t>dbo.trg_aud_usuarios</w:t>
      </w:r>
      <w:proofErr w:type="spellEnd"/>
      <w:r w:rsidRPr="008F4611">
        <w:rPr>
          <w:lang w:val="en-US"/>
        </w:rPr>
        <w:t>;</w:t>
      </w:r>
    </w:p>
    <w:p w14:paraId="769A6FA8" w14:textId="77777777" w:rsidR="00022886" w:rsidRPr="008F4611" w:rsidRDefault="00022886" w:rsidP="00022886">
      <w:pPr>
        <w:tabs>
          <w:tab w:val="left" w:pos="1589"/>
        </w:tabs>
        <w:rPr>
          <w:lang w:val="en-US"/>
        </w:rPr>
      </w:pPr>
      <w:r w:rsidRPr="008F4611">
        <w:rPr>
          <w:lang w:val="en-US"/>
        </w:rPr>
        <w:t>GO</w:t>
      </w:r>
    </w:p>
    <w:p w14:paraId="1DBA89D4" w14:textId="77777777" w:rsidR="00022886" w:rsidRPr="008F4611" w:rsidRDefault="00022886" w:rsidP="00022886">
      <w:pPr>
        <w:tabs>
          <w:tab w:val="left" w:pos="1589"/>
        </w:tabs>
        <w:rPr>
          <w:lang w:val="en-US"/>
        </w:rPr>
      </w:pPr>
      <w:r w:rsidRPr="008F4611">
        <w:rPr>
          <w:lang w:val="en-US"/>
        </w:rPr>
        <w:t xml:space="preserve">CREATE TRIGGER </w:t>
      </w:r>
      <w:proofErr w:type="spellStart"/>
      <w:r w:rsidRPr="008F4611">
        <w:rPr>
          <w:lang w:val="en-US"/>
        </w:rPr>
        <w:t>dbo.trg_aud_usuarios</w:t>
      </w:r>
      <w:proofErr w:type="spellEnd"/>
    </w:p>
    <w:p w14:paraId="18463EFE" w14:textId="77777777" w:rsidR="00022886" w:rsidRPr="008F4611" w:rsidRDefault="00022886" w:rsidP="00022886">
      <w:pPr>
        <w:tabs>
          <w:tab w:val="left" w:pos="1589"/>
        </w:tabs>
        <w:rPr>
          <w:lang w:val="en-US"/>
        </w:rPr>
      </w:pPr>
      <w:r w:rsidRPr="008F4611">
        <w:rPr>
          <w:lang w:val="en-US"/>
        </w:rPr>
        <w:t xml:space="preserve">ON </w:t>
      </w:r>
      <w:proofErr w:type="spellStart"/>
      <w:proofErr w:type="gramStart"/>
      <w:r w:rsidRPr="008F4611">
        <w:rPr>
          <w:lang w:val="en-US"/>
        </w:rPr>
        <w:t>dbo.usuarios</w:t>
      </w:r>
      <w:proofErr w:type="spellEnd"/>
      <w:proofErr w:type="gramEnd"/>
    </w:p>
    <w:p w14:paraId="59EB59DC" w14:textId="77777777" w:rsidR="00022886" w:rsidRPr="008F4611" w:rsidRDefault="00022886" w:rsidP="00022886">
      <w:pPr>
        <w:tabs>
          <w:tab w:val="left" w:pos="1589"/>
        </w:tabs>
        <w:rPr>
          <w:lang w:val="en-US"/>
        </w:rPr>
      </w:pPr>
      <w:r w:rsidRPr="008F4611">
        <w:rPr>
          <w:lang w:val="en-US"/>
        </w:rPr>
        <w:t>AFTER INSERT, UPDATE, DELETE</w:t>
      </w:r>
    </w:p>
    <w:p w14:paraId="34E3209E" w14:textId="77777777" w:rsidR="00022886" w:rsidRPr="008F4611" w:rsidRDefault="00022886" w:rsidP="00022886">
      <w:pPr>
        <w:tabs>
          <w:tab w:val="left" w:pos="1589"/>
        </w:tabs>
        <w:rPr>
          <w:lang w:val="en-US"/>
        </w:rPr>
      </w:pPr>
      <w:r w:rsidRPr="008F4611">
        <w:rPr>
          <w:lang w:val="en-US"/>
        </w:rPr>
        <w:t>AS</w:t>
      </w:r>
    </w:p>
    <w:p w14:paraId="0867231F" w14:textId="77777777" w:rsidR="00022886" w:rsidRPr="008F4611" w:rsidRDefault="00022886" w:rsidP="00022886">
      <w:pPr>
        <w:tabs>
          <w:tab w:val="left" w:pos="1589"/>
        </w:tabs>
        <w:rPr>
          <w:lang w:val="en-US"/>
        </w:rPr>
      </w:pPr>
      <w:r w:rsidRPr="008F4611">
        <w:rPr>
          <w:lang w:val="en-US"/>
        </w:rPr>
        <w:t>BEGIN</w:t>
      </w:r>
    </w:p>
    <w:p w14:paraId="77BB07F1" w14:textId="77777777" w:rsidR="00022886" w:rsidRPr="008F4611" w:rsidRDefault="00022886" w:rsidP="00022886">
      <w:pPr>
        <w:tabs>
          <w:tab w:val="left" w:pos="1589"/>
        </w:tabs>
        <w:rPr>
          <w:lang w:val="en-US"/>
        </w:rPr>
      </w:pPr>
      <w:r w:rsidRPr="008F4611">
        <w:rPr>
          <w:lang w:val="en-US"/>
        </w:rPr>
        <w:t xml:space="preserve">    SET NOCOUNT ON;</w:t>
      </w:r>
    </w:p>
    <w:p w14:paraId="5D2CA4C8" w14:textId="77777777" w:rsidR="00022886" w:rsidRDefault="00022886" w:rsidP="00022886">
      <w:pPr>
        <w:tabs>
          <w:tab w:val="left" w:pos="1589"/>
        </w:tabs>
      </w:pPr>
      <w:r w:rsidRPr="008F4611">
        <w:rPr>
          <w:lang w:val="en-US"/>
        </w:rPr>
        <w:t xml:space="preserve">    </w:t>
      </w:r>
      <w:r>
        <w:t xml:space="preserve">IF </w:t>
      </w:r>
      <w:proofErr w:type="spellStart"/>
      <w:proofErr w:type="gramStart"/>
      <w:r>
        <w:t>dbo.fn</w:t>
      </w:r>
      <w:proofErr w:type="gramEnd"/>
      <w:r>
        <w:t>_auditoria_es_</w:t>
      </w:r>
      <w:proofErr w:type="gramStart"/>
      <w:r>
        <w:t>app</w:t>
      </w:r>
      <w:proofErr w:type="spellEnd"/>
      <w:r>
        <w:t>(</w:t>
      </w:r>
      <w:proofErr w:type="gramEnd"/>
      <w:r>
        <w:t xml:space="preserve">) = 1 </w:t>
      </w:r>
      <w:proofErr w:type="gramStart"/>
      <w:r>
        <w:t xml:space="preserve">RETURN;   </w:t>
      </w:r>
      <w:proofErr w:type="gramEnd"/>
      <w:r>
        <w:t>-- ya lo audita el servicio</w:t>
      </w:r>
    </w:p>
    <w:p w14:paraId="14BA6CCB" w14:textId="77777777" w:rsidR="00022886" w:rsidRDefault="00022886" w:rsidP="00022886">
      <w:pPr>
        <w:tabs>
          <w:tab w:val="left" w:pos="1589"/>
        </w:tabs>
      </w:pPr>
    </w:p>
    <w:p w14:paraId="4EEC5CF2" w14:textId="77777777" w:rsidR="00022886" w:rsidRDefault="00022886" w:rsidP="00022886">
      <w:pPr>
        <w:tabs>
          <w:tab w:val="left" w:pos="1589"/>
        </w:tabs>
      </w:pPr>
      <w:r>
        <w:t xml:space="preserve">    DECLARE @accion </w:t>
      </w:r>
      <w:proofErr w:type="gramStart"/>
      <w:r>
        <w:t>VARCHAR(</w:t>
      </w:r>
      <w:proofErr w:type="gramEnd"/>
      <w:r>
        <w:t xml:space="preserve">50), @resultado </w:t>
      </w:r>
      <w:proofErr w:type="gramStart"/>
      <w:r>
        <w:t>VARCHAR(</w:t>
      </w:r>
      <w:proofErr w:type="gramEnd"/>
      <w:r>
        <w:t>20) = 'EXITO';</w:t>
      </w:r>
    </w:p>
    <w:p w14:paraId="5CB68867" w14:textId="77777777" w:rsidR="00022886" w:rsidRPr="008F4611" w:rsidRDefault="00022886" w:rsidP="00022886">
      <w:pPr>
        <w:tabs>
          <w:tab w:val="left" w:pos="1589"/>
        </w:tabs>
        <w:rPr>
          <w:lang w:val="en-US"/>
        </w:rPr>
      </w:pPr>
      <w:r>
        <w:t xml:space="preserve">    </w:t>
      </w:r>
      <w:proofErr w:type="gramStart"/>
      <w:r w:rsidRPr="008F4611">
        <w:rPr>
          <w:lang w:val="en-US"/>
        </w:rPr>
        <w:t>DECLARE @</w:t>
      </w:r>
      <w:proofErr w:type="gramEnd"/>
      <w:r w:rsidRPr="008F4611">
        <w:rPr>
          <w:lang w:val="en-US"/>
        </w:rPr>
        <w:t xml:space="preserve">hayIns BIT = CASE WHEN </w:t>
      </w:r>
      <w:proofErr w:type="gramStart"/>
      <w:r w:rsidRPr="008F4611">
        <w:rPr>
          <w:lang w:val="en-US"/>
        </w:rPr>
        <w:t>EXISTS(</w:t>
      </w:r>
      <w:proofErr w:type="gramEnd"/>
      <w:r w:rsidRPr="008F4611">
        <w:rPr>
          <w:lang w:val="en-US"/>
        </w:rPr>
        <w:t>SELECT 1 FROM inserted) THEN 1 ELSE 0 END;</w:t>
      </w:r>
    </w:p>
    <w:p w14:paraId="619BC51C"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DECLARE @</w:t>
      </w:r>
      <w:proofErr w:type="gramEnd"/>
      <w:r w:rsidRPr="008F4611">
        <w:rPr>
          <w:lang w:val="en-US"/>
        </w:rPr>
        <w:t xml:space="preserve">hayDel BIT = CASE WHEN </w:t>
      </w:r>
      <w:proofErr w:type="gramStart"/>
      <w:r w:rsidRPr="008F4611">
        <w:rPr>
          <w:lang w:val="en-US"/>
        </w:rPr>
        <w:t>EXISTS(</w:t>
      </w:r>
      <w:proofErr w:type="gramEnd"/>
      <w:r w:rsidRPr="008F4611">
        <w:rPr>
          <w:lang w:val="en-US"/>
        </w:rPr>
        <w:t xml:space="preserve">SELECT 1 FROM </w:t>
      </w:r>
      <w:proofErr w:type="gramStart"/>
      <w:r w:rsidRPr="008F4611">
        <w:rPr>
          <w:lang w:val="en-US"/>
        </w:rPr>
        <w:t>deleted)  THEN</w:t>
      </w:r>
      <w:proofErr w:type="gramEnd"/>
      <w:r w:rsidRPr="008F4611">
        <w:rPr>
          <w:lang w:val="en-US"/>
        </w:rPr>
        <w:t xml:space="preserve"> 1 ELSE 0 END;</w:t>
      </w:r>
    </w:p>
    <w:p w14:paraId="2FE5C061" w14:textId="77777777" w:rsidR="00022886" w:rsidRPr="008F4611" w:rsidRDefault="00022886" w:rsidP="00022886">
      <w:pPr>
        <w:tabs>
          <w:tab w:val="left" w:pos="1589"/>
        </w:tabs>
        <w:rPr>
          <w:lang w:val="en-US"/>
        </w:rPr>
      </w:pPr>
    </w:p>
    <w:p w14:paraId="1C1210B9"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IF @</w:t>
      </w:r>
      <w:proofErr w:type="gramEnd"/>
      <w:r w:rsidRPr="008F4611">
        <w:rPr>
          <w:lang w:val="en-US"/>
        </w:rPr>
        <w:t xml:space="preserve">hayIns = 1 </w:t>
      </w:r>
      <w:proofErr w:type="gramStart"/>
      <w:r w:rsidRPr="008F4611">
        <w:rPr>
          <w:lang w:val="en-US"/>
        </w:rPr>
        <w:t>AND @</w:t>
      </w:r>
      <w:proofErr w:type="gramEnd"/>
      <w:r w:rsidRPr="008F4611">
        <w:rPr>
          <w:lang w:val="en-US"/>
        </w:rPr>
        <w:t xml:space="preserve">hayDel = 1 </w:t>
      </w:r>
      <w:proofErr w:type="gramStart"/>
      <w:r w:rsidRPr="008F4611">
        <w:rPr>
          <w:lang w:val="en-US"/>
        </w:rPr>
        <w:t>SET @accion</w:t>
      </w:r>
      <w:proofErr w:type="gramEnd"/>
      <w:r w:rsidRPr="008F4611">
        <w:rPr>
          <w:lang w:val="en-US"/>
        </w:rPr>
        <w:t xml:space="preserve"> = 'BD_UPDATE_USUARIO';</w:t>
      </w:r>
    </w:p>
    <w:p w14:paraId="7C18479E" w14:textId="77777777" w:rsidR="00022886" w:rsidRPr="008F4611" w:rsidRDefault="00022886" w:rsidP="00022886">
      <w:pPr>
        <w:tabs>
          <w:tab w:val="left" w:pos="1589"/>
        </w:tabs>
        <w:rPr>
          <w:lang w:val="en-US"/>
        </w:rPr>
      </w:pPr>
      <w:r w:rsidRPr="008F4611">
        <w:rPr>
          <w:lang w:val="en-US"/>
        </w:rPr>
        <w:t xml:space="preserve">    ELSE </w:t>
      </w:r>
      <w:proofErr w:type="gramStart"/>
      <w:r w:rsidRPr="008F4611">
        <w:rPr>
          <w:lang w:val="en-US"/>
        </w:rPr>
        <w:t>IF @</w:t>
      </w:r>
      <w:proofErr w:type="gramEnd"/>
      <w:r w:rsidRPr="008F4611">
        <w:rPr>
          <w:lang w:val="en-US"/>
        </w:rPr>
        <w:t xml:space="preserve">hayIns = 1 </w:t>
      </w:r>
      <w:proofErr w:type="gramStart"/>
      <w:r w:rsidRPr="008F4611">
        <w:rPr>
          <w:lang w:val="en-US"/>
        </w:rPr>
        <w:t xml:space="preserve">           SET @accion</w:t>
      </w:r>
      <w:proofErr w:type="gramEnd"/>
      <w:r w:rsidRPr="008F4611">
        <w:rPr>
          <w:lang w:val="en-US"/>
        </w:rPr>
        <w:t xml:space="preserve"> = 'BD_INSERT_USUARIO';</w:t>
      </w:r>
    </w:p>
    <w:p w14:paraId="4A80845D" w14:textId="77777777" w:rsidR="00022886" w:rsidRPr="008F4611" w:rsidRDefault="00022886" w:rsidP="00022886">
      <w:pPr>
        <w:tabs>
          <w:tab w:val="left" w:pos="1589"/>
        </w:tabs>
        <w:rPr>
          <w:lang w:val="en-US"/>
        </w:rPr>
      </w:pPr>
      <w:r w:rsidRPr="008F4611">
        <w:rPr>
          <w:lang w:val="en-US"/>
        </w:rPr>
        <w:t xml:space="preserve">    ELSE                           </w:t>
      </w:r>
      <w:proofErr w:type="gramStart"/>
      <w:r w:rsidRPr="008F4611">
        <w:rPr>
          <w:lang w:val="en-US"/>
        </w:rPr>
        <w:t>SET @accion</w:t>
      </w:r>
      <w:proofErr w:type="gramEnd"/>
      <w:r w:rsidRPr="008F4611">
        <w:rPr>
          <w:lang w:val="en-US"/>
        </w:rPr>
        <w:t xml:space="preserve"> = 'BD_DELETE_USUARIO';</w:t>
      </w:r>
    </w:p>
    <w:p w14:paraId="3F62C950" w14:textId="77777777" w:rsidR="00022886" w:rsidRPr="008F4611" w:rsidRDefault="00022886" w:rsidP="00022886">
      <w:pPr>
        <w:tabs>
          <w:tab w:val="left" w:pos="1589"/>
        </w:tabs>
        <w:rPr>
          <w:lang w:val="en-US"/>
        </w:rPr>
      </w:pPr>
    </w:p>
    <w:p w14:paraId="4BD1E09F" w14:textId="77777777" w:rsidR="00022886" w:rsidRPr="008F4611" w:rsidRDefault="00022886" w:rsidP="00022886">
      <w:pPr>
        <w:tabs>
          <w:tab w:val="left" w:pos="1589"/>
        </w:tabs>
        <w:rPr>
          <w:lang w:val="en-US"/>
        </w:rPr>
      </w:pPr>
      <w:r w:rsidRPr="008F4611">
        <w:rPr>
          <w:lang w:val="en-US"/>
        </w:rPr>
        <w:lastRenderedPageBreak/>
        <w:t xml:space="preserve">    </w:t>
      </w:r>
      <w:proofErr w:type="gramStart"/>
      <w:r w:rsidRPr="008F4611">
        <w:rPr>
          <w:lang w:val="en-US"/>
        </w:rPr>
        <w:t>DECLARE @</w:t>
      </w:r>
      <w:proofErr w:type="gramEnd"/>
      <w:r w:rsidRPr="008F4611">
        <w:rPr>
          <w:lang w:val="en-US"/>
        </w:rPr>
        <w:t xml:space="preserve">info </w:t>
      </w:r>
      <w:proofErr w:type="gramStart"/>
      <w:r w:rsidRPr="008F4611">
        <w:rPr>
          <w:lang w:val="en-US"/>
        </w:rPr>
        <w:t>NVARCHAR(</w:t>
      </w:r>
      <w:proofErr w:type="gramEnd"/>
      <w:r w:rsidRPr="008F4611">
        <w:rPr>
          <w:lang w:val="en-US"/>
        </w:rPr>
        <w:t>400) =</w:t>
      </w:r>
    </w:p>
    <w:p w14:paraId="4DA31671"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N'{</w:t>
      </w:r>
      <w:proofErr w:type="gramEnd"/>
      <w:r w:rsidRPr="008F4611">
        <w:rPr>
          <w:lang w:val="en-US"/>
        </w:rPr>
        <w:t>"</w:t>
      </w:r>
      <w:proofErr w:type="spellStart"/>
      <w:r w:rsidRPr="008F4611">
        <w:rPr>
          <w:lang w:val="en-US"/>
        </w:rPr>
        <w:t>origen</w:t>
      </w:r>
      <w:proofErr w:type="spellEnd"/>
      <w:r w:rsidRPr="008F4611">
        <w:rPr>
          <w:lang w:val="en-US"/>
        </w:rPr>
        <w:t>":"</w:t>
      </w:r>
      <w:proofErr w:type="spellStart"/>
      <w:r w:rsidRPr="008F4611">
        <w:rPr>
          <w:lang w:val="en-US"/>
        </w:rPr>
        <w:t>BD_DIRECTO","login</w:t>
      </w:r>
      <w:proofErr w:type="spellEnd"/>
      <w:r w:rsidRPr="008F4611">
        <w:rPr>
          <w:lang w:val="en-US"/>
        </w:rPr>
        <w:t>":"' + STRING_ESCAPE(SUSER_SNAME(),'</w:t>
      </w:r>
      <w:proofErr w:type="spellStart"/>
      <w:r w:rsidRPr="008F4611">
        <w:rPr>
          <w:lang w:val="en-US"/>
        </w:rPr>
        <w:t>json</w:t>
      </w:r>
      <w:proofErr w:type="spellEnd"/>
      <w:r w:rsidRPr="008F4611">
        <w:rPr>
          <w:lang w:val="en-US"/>
        </w:rPr>
        <w:t>') +</w:t>
      </w:r>
    </w:p>
    <w:p w14:paraId="04A0CF5C"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N'","host</w:t>
      </w:r>
      <w:proofErr w:type="spellEnd"/>
      <w:r w:rsidRPr="008F4611">
        <w:rPr>
          <w:lang w:val="en-US"/>
        </w:rPr>
        <w:t>":"' + STRING_ESCAPE(ISNULL(HOST_NAME(),''),'</w:t>
      </w:r>
      <w:proofErr w:type="spellStart"/>
      <w:r w:rsidRPr="008F4611">
        <w:rPr>
          <w:lang w:val="en-US"/>
        </w:rPr>
        <w:t>json</w:t>
      </w:r>
      <w:proofErr w:type="spellEnd"/>
      <w:r w:rsidRPr="008F4611">
        <w:rPr>
          <w:lang w:val="en-US"/>
        </w:rPr>
        <w:t>') +</w:t>
      </w:r>
    </w:p>
    <w:p w14:paraId="283FBBE3" w14:textId="77777777" w:rsidR="00022886" w:rsidRPr="008F4611" w:rsidRDefault="00022886" w:rsidP="00022886">
      <w:pPr>
        <w:tabs>
          <w:tab w:val="left" w:pos="1589"/>
        </w:tabs>
        <w:rPr>
          <w:lang w:val="en-US"/>
        </w:rPr>
      </w:pPr>
      <w:r w:rsidRPr="008F4611">
        <w:rPr>
          <w:lang w:val="en-US"/>
        </w:rPr>
        <w:t xml:space="preserve">        N'","</w:t>
      </w:r>
      <w:proofErr w:type="spellStart"/>
      <w:r w:rsidRPr="008F4611">
        <w:rPr>
          <w:lang w:val="en-US"/>
        </w:rPr>
        <w:t>programa</w:t>
      </w:r>
      <w:proofErr w:type="spellEnd"/>
      <w:r w:rsidRPr="008F4611">
        <w:rPr>
          <w:lang w:val="en-US"/>
        </w:rPr>
        <w:t>":"' + STRING_ESCAPE(ISNULL(PROGRAM_</w:t>
      </w:r>
      <w:proofErr w:type="gramStart"/>
      <w:r w:rsidRPr="008F4611">
        <w:rPr>
          <w:lang w:val="en-US"/>
        </w:rPr>
        <w:t>NAME()</w:t>
      </w:r>
      <w:proofErr w:type="gramEnd"/>
      <w:r w:rsidRPr="008F4611">
        <w:rPr>
          <w:lang w:val="en-US"/>
        </w:rPr>
        <w:t>,''),'</w:t>
      </w:r>
      <w:proofErr w:type="spellStart"/>
      <w:r w:rsidRPr="008F4611">
        <w:rPr>
          <w:lang w:val="en-US"/>
        </w:rPr>
        <w:t>json</w:t>
      </w:r>
      <w:proofErr w:type="spellEnd"/>
      <w:r w:rsidRPr="008F4611">
        <w:rPr>
          <w:lang w:val="en-US"/>
        </w:rPr>
        <w:t>') + N</w:t>
      </w:r>
      <w:proofErr w:type="gramStart"/>
      <w:r w:rsidRPr="008F4611">
        <w:rPr>
          <w:lang w:val="en-US"/>
        </w:rPr>
        <w:t>'"}</w:t>
      </w:r>
      <w:proofErr w:type="gramEnd"/>
      <w:r w:rsidRPr="008F4611">
        <w:rPr>
          <w:lang w:val="en-US"/>
        </w:rPr>
        <w:t>';</w:t>
      </w:r>
    </w:p>
    <w:p w14:paraId="3017C789" w14:textId="77777777" w:rsidR="00022886" w:rsidRPr="008F4611" w:rsidRDefault="00022886" w:rsidP="00022886">
      <w:pPr>
        <w:tabs>
          <w:tab w:val="left" w:pos="1589"/>
        </w:tabs>
        <w:rPr>
          <w:lang w:val="en-US"/>
        </w:rPr>
      </w:pPr>
    </w:p>
    <w:p w14:paraId="1B4EA4F8" w14:textId="77777777" w:rsidR="00022886" w:rsidRDefault="00022886" w:rsidP="00022886">
      <w:pPr>
        <w:tabs>
          <w:tab w:val="left" w:pos="1589"/>
        </w:tabs>
      </w:pPr>
      <w:r w:rsidRPr="008F4611">
        <w:rPr>
          <w:lang w:val="en-US"/>
        </w:rPr>
        <w:t xml:space="preserve">    </w:t>
      </w:r>
      <w:r>
        <w:t xml:space="preserve">-- INSERT / UPDATE -&gt; tomar filas de </w:t>
      </w:r>
      <w:proofErr w:type="spellStart"/>
      <w:r>
        <w:t>inserted</w:t>
      </w:r>
      <w:proofErr w:type="spellEnd"/>
      <w:r>
        <w:t xml:space="preserve">; DELETE -&gt; de </w:t>
      </w:r>
      <w:proofErr w:type="spellStart"/>
      <w:r>
        <w:t>deleted</w:t>
      </w:r>
      <w:proofErr w:type="spellEnd"/>
    </w:p>
    <w:p w14:paraId="331B7B89" w14:textId="77777777" w:rsidR="00022886" w:rsidRPr="008F4611" w:rsidRDefault="00022886" w:rsidP="00022886">
      <w:pPr>
        <w:tabs>
          <w:tab w:val="left" w:pos="1589"/>
        </w:tabs>
        <w:rPr>
          <w:lang w:val="en-US"/>
        </w:rPr>
      </w:pPr>
      <w:r>
        <w:t xml:space="preserve">    </w:t>
      </w:r>
      <w:proofErr w:type="gramStart"/>
      <w:r w:rsidRPr="008F4611">
        <w:rPr>
          <w:lang w:val="en-US"/>
        </w:rPr>
        <w:t>IF @</w:t>
      </w:r>
      <w:proofErr w:type="gramEnd"/>
      <w:r w:rsidRPr="008F4611">
        <w:rPr>
          <w:lang w:val="en-US"/>
        </w:rPr>
        <w:t>hayIns = 1</w:t>
      </w:r>
    </w:p>
    <w:p w14:paraId="405F0E83" w14:textId="77777777" w:rsidR="00022886" w:rsidRPr="008F4611" w:rsidRDefault="00022886" w:rsidP="00022886">
      <w:pPr>
        <w:tabs>
          <w:tab w:val="left" w:pos="1589"/>
        </w:tabs>
        <w:rPr>
          <w:lang w:val="en-US"/>
        </w:rPr>
      </w:pPr>
      <w:r w:rsidRPr="008F4611">
        <w:rPr>
          <w:lang w:val="en-US"/>
        </w:rPr>
        <w:t xml:space="preserve">    BEGIN</w:t>
      </w:r>
    </w:p>
    <w:p w14:paraId="19BC85F8" w14:textId="77777777" w:rsidR="00022886" w:rsidRPr="008F4611" w:rsidRDefault="00022886" w:rsidP="00022886">
      <w:pPr>
        <w:tabs>
          <w:tab w:val="left" w:pos="1589"/>
        </w:tabs>
        <w:rPr>
          <w:lang w:val="en-US"/>
        </w:rPr>
      </w:pPr>
      <w:r w:rsidRPr="008F4611">
        <w:rPr>
          <w:lang w:val="en-US"/>
        </w:rPr>
        <w:t xml:space="preserve">        INSERT INTO </w:t>
      </w:r>
      <w:proofErr w:type="spellStart"/>
      <w:proofErr w:type="gramStart"/>
      <w:r w:rsidRPr="008F4611">
        <w:rPr>
          <w:lang w:val="en-US"/>
        </w:rPr>
        <w:t>dbo.auditoria</w:t>
      </w:r>
      <w:proofErr w:type="spellEnd"/>
      <w:proofErr w:type="gramEnd"/>
    </w:p>
    <w:p w14:paraId="706C2E6B" w14:textId="77777777" w:rsidR="00022886" w:rsidRDefault="00022886" w:rsidP="00022886">
      <w:pPr>
        <w:tabs>
          <w:tab w:val="left" w:pos="1589"/>
        </w:tabs>
      </w:pPr>
      <w:r w:rsidRPr="008F4611">
        <w:rPr>
          <w:lang w:val="en-US"/>
        </w:rPr>
        <w:t xml:space="preserve">            </w:t>
      </w:r>
      <w:r>
        <w:t>(</w:t>
      </w:r>
      <w:proofErr w:type="spellStart"/>
      <w:r>
        <w:t>usuario_id</w:t>
      </w:r>
      <w:proofErr w:type="spellEnd"/>
      <w:r>
        <w:t xml:space="preserve">, </w:t>
      </w:r>
      <w:proofErr w:type="spellStart"/>
      <w:r>
        <w:t>usuario_nombre</w:t>
      </w:r>
      <w:proofErr w:type="spellEnd"/>
      <w:r>
        <w:t xml:space="preserve">, </w:t>
      </w:r>
      <w:proofErr w:type="spellStart"/>
      <w:r>
        <w:t>id_empresa</w:t>
      </w:r>
      <w:proofErr w:type="spellEnd"/>
      <w:r>
        <w:t xml:space="preserve">, </w:t>
      </w:r>
      <w:proofErr w:type="spellStart"/>
      <w:r>
        <w:t>tipo_evento</w:t>
      </w:r>
      <w:proofErr w:type="spellEnd"/>
      <w:r>
        <w:t xml:space="preserve">, </w:t>
      </w:r>
      <w:proofErr w:type="spellStart"/>
      <w:r>
        <w:t>accion</w:t>
      </w:r>
      <w:proofErr w:type="spellEnd"/>
      <w:r>
        <w:t>, modulo,</w:t>
      </w:r>
    </w:p>
    <w:p w14:paraId="013DA8F9" w14:textId="77777777" w:rsidR="00022886" w:rsidRDefault="00022886" w:rsidP="00022886">
      <w:pPr>
        <w:tabs>
          <w:tab w:val="left" w:pos="1589"/>
        </w:tabs>
      </w:pPr>
      <w:r>
        <w:t xml:space="preserve">             entidad, </w:t>
      </w:r>
      <w:proofErr w:type="spellStart"/>
      <w:r>
        <w:t>registro_id</w:t>
      </w:r>
      <w:proofErr w:type="spellEnd"/>
      <w:r>
        <w:t xml:space="preserve">, resultado, </w:t>
      </w:r>
      <w:proofErr w:type="spellStart"/>
      <w:r>
        <w:t>ip</w:t>
      </w:r>
      <w:proofErr w:type="spellEnd"/>
      <w:r>
        <w:t xml:space="preserve">, </w:t>
      </w:r>
      <w:proofErr w:type="spellStart"/>
      <w:r>
        <w:t>info_adicional</w:t>
      </w:r>
      <w:proofErr w:type="spellEnd"/>
      <w:r>
        <w:t>, fecha)</w:t>
      </w:r>
    </w:p>
    <w:p w14:paraId="358813BA" w14:textId="77777777" w:rsidR="00022886" w:rsidRPr="008F4611" w:rsidRDefault="00022886" w:rsidP="00022886">
      <w:pPr>
        <w:tabs>
          <w:tab w:val="left" w:pos="1589"/>
        </w:tabs>
        <w:rPr>
          <w:lang w:val="en-US"/>
        </w:rPr>
      </w:pPr>
      <w:r>
        <w:t xml:space="preserve">        </w:t>
      </w:r>
      <w:r w:rsidRPr="008F4611">
        <w:rPr>
          <w:lang w:val="en-US"/>
        </w:rPr>
        <w:t>SELECT</w:t>
      </w:r>
    </w:p>
    <w:p w14:paraId="4069940C" w14:textId="77777777" w:rsidR="00022886" w:rsidRPr="008F4611" w:rsidRDefault="00022886" w:rsidP="00022886">
      <w:pPr>
        <w:tabs>
          <w:tab w:val="left" w:pos="1589"/>
        </w:tabs>
        <w:rPr>
          <w:lang w:val="en-US"/>
        </w:rPr>
      </w:pPr>
      <w:r w:rsidRPr="008F4611">
        <w:rPr>
          <w:lang w:val="en-US"/>
        </w:rPr>
        <w:t xml:space="preserve">            NULL, 'BD: ' + SUSER_</w:t>
      </w:r>
      <w:proofErr w:type="gramStart"/>
      <w:r w:rsidRPr="008F4611">
        <w:rPr>
          <w:lang w:val="en-US"/>
        </w:rPr>
        <w:t>SNAME(</w:t>
      </w:r>
      <w:proofErr w:type="gramEnd"/>
      <w:r w:rsidRPr="008F4611">
        <w:rPr>
          <w:lang w:val="en-US"/>
        </w:rPr>
        <w:t xml:space="preserve">), </w:t>
      </w:r>
      <w:proofErr w:type="spellStart"/>
      <w:r w:rsidRPr="008F4611">
        <w:rPr>
          <w:lang w:val="en-US"/>
        </w:rPr>
        <w:t>i.id_empresa</w:t>
      </w:r>
      <w:proofErr w:type="spellEnd"/>
      <w:r w:rsidRPr="008F4611">
        <w:rPr>
          <w:lang w:val="en-US"/>
        </w:rPr>
        <w:t>, 'USUARIOS</w:t>
      </w:r>
      <w:proofErr w:type="gramStart"/>
      <w:r w:rsidRPr="008F4611">
        <w:rPr>
          <w:lang w:val="en-US"/>
        </w:rPr>
        <w:t>', @</w:t>
      </w:r>
      <w:proofErr w:type="gramEnd"/>
      <w:r w:rsidRPr="008F4611">
        <w:rPr>
          <w:lang w:val="en-US"/>
        </w:rPr>
        <w:t>accion, 'BD',</w:t>
      </w:r>
    </w:p>
    <w:p w14:paraId="2D616E9F"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Usuario</w:t>
      </w:r>
      <w:proofErr w:type="spellEnd"/>
      <w:r w:rsidRPr="008F4611">
        <w:rPr>
          <w:lang w:val="en-US"/>
        </w:rPr>
        <w:t xml:space="preserve">', </w:t>
      </w:r>
      <w:proofErr w:type="gramStart"/>
      <w:r w:rsidRPr="008F4611">
        <w:rPr>
          <w:lang w:val="en-US"/>
        </w:rPr>
        <w:t>CAST(</w:t>
      </w:r>
      <w:proofErr w:type="gramEnd"/>
      <w:r w:rsidRPr="008F4611">
        <w:rPr>
          <w:lang w:val="en-US"/>
        </w:rPr>
        <w:t xml:space="preserve">i.id AS </w:t>
      </w:r>
      <w:proofErr w:type="gramStart"/>
      <w:r w:rsidRPr="008F4611">
        <w:rPr>
          <w:lang w:val="en-US"/>
        </w:rPr>
        <w:t>VARCHAR(</w:t>
      </w:r>
      <w:proofErr w:type="gramEnd"/>
      <w:r w:rsidRPr="008F4611">
        <w:rPr>
          <w:lang w:val="en-US"/>
        </w:rPr>
        <w:t>50)</w:t>
      </w:r>
      <w:proofErr w:type="gramStart"/>
      <w:r w:rsidRPr="008F4611">
        <w:rPr>
          <w:lang w:val="en-US"/>
        </w:rPr>
        <w:t>), @</w:t>
      </w:r>
      <w:proofErr w:type="gramEnd"/>
      <w:r w:rsidRPr="008F4611">
        <w:rPr>
          <w:lang w:val="en-US"/>
        </w:rPr>
        <w:t xml:space="preserve">resultado, </w:t>
      </w:r>
      <w:proofErr w:type="gramStart"/>
      <w:r w:rsidRPr="008F4611">
        <w:rPr>
          <w:lang w:val="en-US"/>
        </w:rPr>
        <w:t>NULL, @</w:t>
      </w:r>
      <w:proofErr w:type="gramEnd"/>
      <w:r w:rsidRPr="008F4611">
        <w:rPr>
          <w:lang w:val="en-US"/>
        </w:rPr>
        <w:t xml:space="preserve">info, </w:t>
      </w:r>
      <w:proofErr w:type="gramStart"/>
      <w:r w:rsidRPr="008F4611">
        <w:rPr>
          <w:lang w:val="en-US"/>
        </w:rPr>
        <w:t>SYSUTCDATETIME(</w:t>
      </w:r>
      <w:proofErr w:type="gramEnd"/>
      <w:r w:rsidRPr="008F4611">
        <w:rPr>
          <w:lang w:val="en-US"/>
        </w:rPr>
        <w:t>)</w:t>
      </w:r>
    </w:p>
    <w:p w14:paraId="0DDD9093" w14:textId="77777777" w:rsidR="00022886" w:rsidRPr="008F4611" w:rsidRDefault="00022886" w:rsidP="00022886">
      <w:pPr>
        <w:tabs>
          <w:tab w:val="left" w:pos="1589"/>
        </w:tabs>
        <w:rPr>
          <w:lang w:val="en-US"/>
        </w:rPr>
      </w:pPr>
      <w:r w:rsidRPr="008F4611">
        <w:rPr>
          <w:lang w:val="en-US"/>
        </w:rPr>
        <w:t xml:space="preserve">        FROM inserted </w:t>
      </w:r>
      <w:proofErr w:type="spellStart"/>
      <w:r w:rsidRPr="008F4611">
        <w:rPr>
          <w:lang w:val="en-US"/>
        </w:rPr>
        <w:t>i</w:t>
      </w:r>
      <w:proofErr w:type="spellEnd"/>
      <w:r w:rsidRPr="008F4611">
        <w:rPr>
          <w:lang w:val="en-US"/>
        </w:rPr>
        <w:t>;</w:t>
      </w:r>
    </w:p>
    <w:p w14:paraId="07FFFD78" w14:textId="77777777" w:rsidR="00022886" w:rsidRPr="008F4611" w:rsidRDefault="00022886" w:rsidP="00022886">
      <w:pPr>
        <w:tabs>
          <w:tab w:val="left" w:pos="1589"/>
        </w:tabs>
        <w:rPr>
          <w:lang w:val="en-US"/>
        </w:rPr>
      </w:pPr>
      <w:r w:rsidRPr="008F4611">
        <w:rPr>
          <w:lang w:val="en-US"/>
        </w:rPr>
        <w:t xml:space="preserve">    END</w:t>
      </w:r>
    </w:p>
    <w:p w14:paraId="02ABA290" w14:textId="77777777" w:rsidR="00022886" w:rsidRPr="008F4611" w:rsidRDefault="00022886" w:rsidP="00022886">
      <w:pPr>
        <w:tabs>
          <w:tab w:val="left" w:pos="1589"/>
        </w:tabs>
        <w:rPr>
          <w:lang w:val="en-US"/>
        </w:rPr>
      </w:pPr>
      <w:r w:rsidRPr="008F4611">
        <w:rPr>
          <w:lang w:val="en-US"/>
        </w:rPr>
        <w:t xml:space="preserve">    ELSE</w:t>
      </w:r>
    </w:p>
    <w:p w14:paraId="0D882A1C" w14:textId="77777777" w:rsidR="00022886" w:rsidRPr="008F4611" w:rsidRDefault="00022886" w:rsidP="00022886">
      <w:pPr>
        <w:tabs>
          <w:tab w:val="left" w:pos="1589"/>
        </w:tabs>
        <w:rPr>
          <w:lang w:val="en-US"/>
        </w:rPr>
      </w:pPr>
      <w:r w:rsidRPr="008F4611">
        <w:rPr>
          <w:lang w:val="en-US"/>
        </w:rPr>
        <w:t xml:space="preserve">    BEGIN</w:t>
      </w:r>
    </w:p>
    <w:p w14:paraId="3BC425B4" w14:textId="77777777" w:rsidR="00022886" w:rsidRDefault="00022886" w:rsidP="00022886">
      <w:pPr>
        <w:tabs>
          <w:tab w:val="left" w:pos="1589"/>
        </w:tabs>
      </w:pPr>
      <w:r w:rsidRPr="008F4611">
        <w:rPr>
          <w:lang w:val="en-US"/>
        </w:rPr>
        <w:t xml:space="preserve">        </w:t>
      </w:r>
      <w:r>
        <w:t xml:space="preserve">INSERT INTO </w:t>
      </w:r>
      <w:proofErr w:type="spellStart"/>
      <w:proofErr w:type="gramStart"/>
      <w:r>
        <w:t>dbo.auditoria</w:t>
      </w:r>
      <w:proofErr w:type="spellEnd"/>
      <w:proofErr w:type="gramEnd"/>
    </w:p>
    <w:p w14:paraId="6EE73757" w14:textId="77777777" w:rsidR="00022886" w:rsidRDefault="00022886" w:rsidP="00022886">
      <w:pPr>
        <w:tabs>
          <w:tab w:val="left" w:pos="1589"/>
        </w:tabs>
      </w:pPr>
      <w:r>
        <w:t xml:space="preserve">            (</w:t>
      </w:r>
      <w:proofErr w:type="spellStart"/>
      <w:r>
        <w:t>usuario_id</w:t>
      </w:r>
      <w:proofErr w:type="spellEnd"/>
      <w:r>
        <w:t xml:space="preserve">, </w:t>
      </w:r>
      <w:proofErr w:type="spellStart"/>
      <w:r>
        <w:t>usuario_nombre</w:t>
      </w:r>
      <w:proofErr w:type="spellEnd"/>
      <w:r>
        <w:t xml:space="preserve">, </w:t>
      </w:r>
      <w:proofErr w:type="spellStart"/>
      <w:r>
        <w:t>id_empresa</w:t>
      </w:r>
      <w:proofErr w:type="spellEnd"/>
      <w:r>
        <w:t xml:space="preserve">, </w:t>
      </w:r>
      <w:proofErr w:type="spellStart"/>
      <w:r>
        <w:t>tipo_evento</w:t>
      </w:r>
      <w:proofErr w:type="spellEnd"/>
      <w:r>
        <w:t xml:space="preserve">, </w:t>
      </w:r>
      <w:proofErr w:type="spellStart"/>
      <w:r>
        <w:t>accion</w:t>
      </w:r>
      <w:proofErr w:type="spellEnd"/>
      <w:r>
        <w:t>, modulo,</w:t>
      </w:r>
    </w:p>
    <w:p w14:paraId="3742F35A" w14:textId="77777777" w:rsidR="00022886" w:rsidRDefault="00022886" w:rsidP="00022886">
      <w:pPr>
        <w:tabs>
          <w:tab w:val="left" w:pos="1589"/>
        </w:tabs>
      </w:pPr>
      <w:r>
        <w:t xml:space="preserve">             entidad, </w:t>
      </w:r>
      <w:proofErr w:type="spellStart"/>
      <w:r>
        <w:t>registro_id</w:t>
      </w:r>
      <w:proofErr w:type="spellEnd"/>
      <w:r>
        <w:t xml:space="preserve">, resultado, </w:t>
      </w:r>
      <w:proofErr w:type="spellStart"/>
      <w:r>
        <w:t>ip</w:t>
      </w:r>
      <w:proofErr w:type="spellEnd"/>
      <w:r>
        <w:t xml:space="preserve">, </w:t>
      </w:r>
      <w:proofErr w:type="spellStart"/>
      <w:r>
        <w:t>info_adicional</w:t>
      </w:r>
      <w:proofErr w:type="spellEnd"/>
      <w:r>
        <w:t>, fecha)</w:t>
      </w:r>
    </w:p>
    <w:p w14:paraId="1E7E8928" w14:textId="77777777" w:rsidR="00022886" w:rsidRPr="008F4611" w:rsidRDefault="00022886" w:rsidP="00022886">
      <w:pPr>
        <w:tabs>
          <w:tab w:val="left" w:pos="1589"/>
        </w:tabs>
        <w:rPr>
          <w:lang w:val="en-US"/>
        </w:rPr>
      </w:pPr>
      <w:r>
        <w:t xml:space="preserve">        </w:t>
      </w:r>
      <w:r w:rsidRPr="008F4611">
        <w:rPr>
          <w:lang w:val="en-US"/>
        </w:rPr>
        <w:t>SELECT</w:t>
      </w:r>
    </w:p>
    <w:p w14:paraId="7760859D" w14:textId="77777777" w:rsidR="00022886" w:rsidRPr="008F4611" w:rsidRDefault="00022886" w:rsidP="00022886">
      <w:pPr>
        <w:tabs>
          <w:tab w:val="left" w:pos="1589"/>
        </w:tabs>
        <w:rPr>
          <w:lang w:val="en-US"/>
        </w:rPr>
      </w:pPr>
      <w:r w:rsidRPr="008F4611">
        <w:rPr>
          <w:lang w:val="en-US"/>
        </w:rPr>
        <w:t xml:space="preserve">            NULL, 'BD: ' + SUSER_</w:t>
      </w:r>
      <w:proofErr w:type="gramStart"/>
      <w:r w:rsidRPr="008F4611">
        <w:rPr>
          <w:lang w:val="en-US"/>
        </w:rPr>
        <w:t>SNAME(</w:t>
      </w:r>
      <w:proofErr w:type="gramEnd"/>
      <w:r w:rsidRPr="008F4611">
        <w:rPr>
          <w:lang w:val="en-US"/>
        </w:rPr>
        <w:t xml:space="preserve">), </w:t>
      </w:r>
      <w:proofErr w:type="spellStart"/>
      <w:r w:rsidRPr="008F4611">
        <w:rPr>
          <w:lang w:val="en-US"/>
        </w:rPr>
        <w:t>d.id_empresa</w:t>
      </w:r>
      <w:proofErr w:type="spellEnd"/>
      <w:r w:rsidRPr="008F4611">
        <w:rPr>
          <w:lang w:val="en-US"/>
        </w:rPr>
        <w:t>, 'USUARIOS</w:t>
      </w:r>
      <w:proofErr w:type="gramStart"/>
      <w:r w:rsidRPr="008F4611">
        <w:rPr>
          <w:lang w:val="en-US"/>
        </w:rPr>
        <w:t>', @</w:t>
      </w:r>
      <w:proofErr w:type="gramEnd"/>
      <w:r w:rsidRPr="008F4611">
        <w:rPr>
          <w:lang w:val="en-US"/>
        </w:rPr>
        <w:t>accion, 'BD',</w:t>
      </w:r>
    </w:p>
    <w:p w14:paraId="4CF2E02E"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Usuario</w:t>
      </w:r>
      <w:proofErr w:type="spellEnd"/>
      <w:r w:rsidRPr="008F4611">
        <w:rPr>
          <w:lang w:val="en-US"/>
        </w:rPr>
        <w:t xml:space="preserve">', </w:t>
      </w:r>
      <w:proofErr w:type="gramStart"/>
      <w:r w:rsidRPr="008F4611">
        <w:rPr>
          <w:lang w:val="en-US"/>
        </w:rPr>
        <w:t>CAST(</w:t>
      </w:r>
      <w:proofErr w:type="gramEnd"/>
      <w:r w:rsidRPr="008F4611">
        <w:rPr>
          <w:lang w:val="en-US"/>
        </w:rPr>
        <w:t xml:space="preserve">d.id AS </w:t>
      </w:r>
      <w:proofErr w:type="gramStart"/>
      <w:r w:rsidRPr="008F4611">
        <w:rPr>
          <w:lang w:val="en-US"/>
        </w:rPr>
        <w:t>VARCHAR(</w:t>
      </w:r>
      <w:proofErr w:type="gramEnd"/>
      <w:r w:rsidRPr="008F4611">
        <w:rPr>
          <w:lang w:val="en-US"/>
        </w:rPr>
        <w:t>50)</w:t>
      </w:r>
      <w:proofErr w:type="gramStart"/>
      <w:r w:rsidRPr="008F4611">
        <w:rPr>
          <w:lang w:val="en-US"/>
        </w:rPr>
        <w:t>), @</w:t>
      </w:r>
      <w:proofErr w:type="gramEnd"/>
      <w:r w:rsidRPr="008F4611">
        <w:rPr>
          <w:lang w:val="en-US"/>
        </w:rPr>
        <w:t xml:space="preserve">resultado, </w:t>
      </w:r>
      <w:proofErr w:type="gramStart"/>
      <w:r w:rsidRPr="008F4611">
        <w:rPr>
          <w:lang w:val="en-US"/>
        </w:rPr>
        <w:t>NULL, @</w:t>
      </w:r>
      <w:proofErr w:type="gramEnd"/>
      <w:r w:rsidRPr="008F4611">
        <w:rPr>
          <w:lang w:val="en-US"/>
        </w:rPr>
        <w:t xml:space="preserve">info, </w:t>
      </w:r>
      <w:proofErr w:type="gramStart"/>
      <w:r w:rsidRPr="008F4611">
        <w:rPr>
          <w:lang w:val="en-US"/>
        </w:rPr>
        <w:t>SYSUTCDATETIME(</w:t>
      </w:r>
      <w:proofErr w:type="gramEnd"/>
      <w:r w:rsidRPr="008F4611">
        <w:rPr>
          <w:lang w:val="en-US"/>
        </w:rPr>
        <w:t>)</w:t>
      </w:r>
    </w:p>
    <w:p w14:paraId="1C8F2033" w14:textId="77777777" w:rsidR="00022886" w:rsidRPr="008F4611" w:rsidRDefault="00022886" w:rsidP="00022886">
      <w:pPr>
        <w:tabs>
          <w:tab w:val="left" w:pos="1589"/>
        </w:tabs>
        <w:rPr>
          <w:lang w:val="en-US"/>
        </w:rPr>
      </w:pPr>
      <w:r w:rsidRPr="008F4611">
        <w:rPr>
          <w:lang w:val="en-US"/>
        </w:rPr>
        <w:lastRenderedPageBreak/>
        <w:t xml:space="preserve">        FROM deleted d;</w:t>
      </w:r>
    </w:p>
    <w:p w14:paraId="39D3160D" w14:textId="77777777" w:rsidR="00022886" w:rsidRPr="008F4611" w:rsidRDefault="00022886" w:rsidP="00022886">
      <w:pPr>
        <w:tabs>
          <w:tab w:val="left" w:pos="1589"/>
        </w:tabs>
        <w:rPr>
          <w:lang w:val="en-US"/>
        </w:rPr>
      </w:pPr>
      <w:r w:rsidRPr="008F4611">
        <w:rPr>
          <w:lang w:val="en-US"/>
        </w:rPr>
        <w:t xml:space="preserve">    END</w:t>
      </w:r>
    </w:p>
    <w:p w14:paraId="7201BC2C" w14:textId="77777777" w:rsidR="00022886" w:rsidRPr="008F4611" w:rsidRDefault="00022886" w:rsidP="00022886">
      <w:pPr>
        <w:tabs>
          <w:tab w:val="left" w:pos="1589"/>
        </w:tabs>
        <w:rPr>
          <w:lang w:val="en-US"/>
        </w:rPr>
      </w:pPr>
      <w:r w:rsidRPr="008F4611">
        <w:rPr>
          <w:lang w:val="en-US"/>
        </w:rPr>
        <w:t>END;</w:t>
      </w:r>
    </w:p>
    <w:p w14:paraId="479CE0D1" w14:textId="77777777" w:rsidR="00022886" w:rsidRPr="008F4611" w:rsidRDefault="00022886" w:rsidP="00022886">
      <w:pPr>
        <w:tabs>
          <w:tab w:val="left" w:pos="1589"/>
        </w:tabs>
        <w:rPr>
          <w:lang w:val="en-US"/>
        </w:rPr>
      </w:pPr>
      <w:r w:rsidRPr="008F4611">
        <w:rPr>
          <w:lang w:val="en-US"/>
        </w:rPr>
        <w:t>GO</w:t>
      </w:r>
    </w:p>
    <w:p w14:paraId="68697D14" w14:textId="77777777" w:rsidR="00022886" w:rsidRPr="008F4611" w:rsidRDefault="00022886" w:rsidP="00022886">
      <w:pPr>
        <w:tabs>
          <w:tab w:val="left" w:pos="1589"/>
        </w:tabs>
        <w:rPr>
          <w:lang w:val="en-US"/>
        </w:rPr>
      </w:pPr>
    </w:p>
    <w:p w14:paraId="31F04939" w14:textId="77777777" w:rsidR="00022886" w:rsidRPr="008F4611" w:rsidRDefault="00022886" w:rsidP="00022886">
      <w:pPr>
        <w:tabs>
          <w:tab w:val="left" w:pos="1589"/>
        </w:tabs>
        <w:rPr>
          <w:lang w:val="en-US"/>
        </w:rPr>
      </w:pPr>
    </w:p>
    <w:p w14:paraId="6A35EB31" w14:textId="77777777" w:rsidR="00022886" w:rsidRPr="008F4611" w:rsidRDefault="00022886" w:rsidP="00022886">
      <w:pPr>
        <w:tabs>
          <w:tab w:val="left" w:pos="1589"/>
        </w:tabs>
        <w:rPr>
          <w:lang w:val="en-US"/>
        </w:rPr>
      </w:pPr>
      <w:r w:rsidRPr="008F4611">
        <w:rPr>
          <w:lang w:val="en-US"/>
        </w:rPr>
        <w:t>/* ============================================================================</w:t>
      </w:r>
    </w:p>
    <w:p w14:paraId="318CAEB0" w14:textId="77777777" w:rsidR="00022886" w:rsidRPr="008F4611" w:rsidRDefault="00022886" w:rsidP="00022886">
      <w:pPr>
        <w:tabs>
          <w:tab w:val="left" w:pos="1589"/>
        </w:tabs>
        <w:rPr>
          <w:lang w:val="en-US"/>
        </w:rPr>
      </w:pPr>
      <w:r w:rsidRPr="008F4611">
        <w:rPr>
          <w:lang w:val="en-US"/>
        </w:rPr>
        <w:t xml:space="preserve">   TABLA: clientes</w:t>
      </w:r>
    </w:p>
    <w:p w14:paraId="7D166163" w14:textId="77777777" w:rsidR="00022886" w:rsidRPr="008F4611" w:rsidRDefault="00022886" w:rsidP="00022886">
      <w:pPr>
        <w:tabs>
          <w:tab w:val="left" w:pos="1589"/>
        </w:tabs>
        <w:rPr>
          <w:lang w:val="en-US"/>
        </w:rPr>
      </w:pPr>
      <w:r w:rsidRPr="008F4611">
        <w:rPr>
          <w:lang w:val="en-US"/>
        </w:rPr>
        <w:t xml:space="preserve">   ============================================================================ */</w:t>
      </w:r>
    </w:p>
    <w:p w14:paraId="5EA30FCB" w14:textId="77777777" w:rsidR="00022886" w:rsidRPr="008F4611" w:rsidRDefault="00022886" w:rsidP="00022886">
      <w:pPr>
        <w:tabs>
          <w:tab w:val="left" w:pos="1589"/>
        </w:tabs>
        <w:rPr>
          <w:lang w:val="en-US"/>
        </w:rPr>
      </w:pPr>
      <w:r w:rsidRPr="008F4611">
        <w:rPr>
          <w:lang w:val="en-US"/>
        </w:rPr>
        <w:t>IF OBJECT_</w:t>
      </w:r>
      <w:proofErr w:type="gramStart"/>
      <w:r w:rsidRPr="008F4611">
        <w:rPr>
          <w:lang w:val="en-US"/>
        </w:rPr>
        <w:t>ID(</w:t>
      </w:r>
      <w:proofErr w:type="gramEnd"/>
      <w:r w:rsidRPr="008F4611">
        <w:rPr>
          <w:lang w:val="en-US"/>
        </w:rPr>
        <w:t>'</w:t>
      </w:r>
      <w:proofErr w:type="spellStart"/>
      <w:r w:rsidRPr="008F4611">
        <w:rPr>
          <w:lang w:val="en-US"/>
        </w:rPr>
        <w:t>dbo.trg_aud_clientes</w:t>
      </w:r>
      <w:proofErr w:type="spellEnd"/>
      <w:r w:rsidRPr="008F4611">
        <w:rPr>
          <w:lang w:val="en-US"/>
        </w:rPr>
        <w:t>', 'TR') IS NOT NULL</w:t>
      </w:r>
    </w:p>
    <w:p w14:paraId="30A1D044" w14:textId="77777777" w:rsidR="00022886" w:rsidRPr="008F4611" w:rsidRDefault="00022886" w:rsidP="00022886">
      <w:pPr>
        <w:tabs>
          <w:tab w:val="left" w:pos="1589"/>
        </w:tabs>
        <w:rPr>
          <w:lang w:val="en-US"/>
        </w:rPr>
      </w:pPr>
      <w:r w:rsidRPr="008F4611">
        <w:rPr>
          <w:lang w:val="en-US"/>
        </w:rPr>
        <w:t xml:space="preserve">    DROP TRIGGER </w:t>
      </w:r>
      <w:proofErr w:type="spellStart"/>
      <w:r w:rsidRPr="008F4611">
        <w:rPr>
          <w:lang w:val="en-US"/>
        </w:rPr>
        <w:t>dbo.trg_aud_clientes</w:t>
      </w:r>
      <w:proofErr w:type="spellEnd"/>
      <w:r w:rsidRPr="008F4611">
        <w:rPr>
          <w:lang w:val="en-US"/>
        </w:rPr>
        <w:t>;</w:t>
      </w:r>
    </w:p>
    <w:p w14:paraId="4ABF7B4C" w14:textId="77777777" w:rsidR="00022886" w:rsidRPr="008F4611" w:rsidRDefault="00022886" w:rsidP="00022886">
      <w:pPr>
        <w:tabs>
          <w:tab w:val="left" w:pos="1589"/>
        </w:tabs>
        <w:rPr>
          <w:lang w:val="en-US"/>
        </w:rPr>
      </w:pPr>
      <w:r w:rsidRPr="008F4611">
        <w:rPr>
          <w:lang w:val="en-US"/>
        </w:rPr>
        <w:t>GO</w:t>
      </w:r>
    </w:p>
    <w:p w14:paraId="2EE9EE19" w14:textId="77777777" w:rsidR="00022886" w:rsidRPr="008F4611" w:rsidRDefault="00022886" w:rsidP="00022886">
      <w:pPr>
        <w:tabs>
          <w:tab w:val="left" w:pos="1589"/>
        </w:tabs>
        <w:rPr>
          <w:lang w:val="en-US"/>
        </w:rPr>
      </w:pPr>
      <w:r w:rsidRPr="008F4611">
        <w:rPr>
          <w:lang w:val="en-US"/>
        </w:rPr>
        <w:t xml:space="preserve">CREATE TRIGGER </w:t>
      </w:r>
      <w:proofErr w:type="spellStart"/>
      <w:r w:rsidRPr="008F4611">
        <w:rPr>
          <w:lang w:val="en-US"/>
        </w:rPr>
        <w:t>dbo.trg_aud_clientes</w:t>
      </w:r>
      <w:proofErr w:type="spellEnd"/>
    </w:p>
    <w:p w14:paraId="5F60069A" w14:textId="77777777" w:rsidR="00022886" w:rsidRPr="008F4611" w:rsidRDefault="00022886" w:rsidP="00022886">
      <w:pPr>
        <w:tabs>
          <w:tab w:val="left" w:pos="1589"/>
        </w:tabs>
        <w:rPr>
          <w:lang w:val="en-US"/>
        </w:rPr>
      </w:pPr>
      <w:r w:rsidRPr="008F4611">
        <w:rPr>
          <w:lang w:val="en-US"/>
        </w:rPr>
        <w:t xml:space="preserve">ON </w:t>
      </w:r>
      <w:proofErr w:type="spellStart"/>
      <w:proofErr w:type="gramStart"/>
      <w:r w:rsidRPr="008F4611">
        <w:rPr>
          <w:lang w:val="en-US"/>
        </w:rPr>
        <w:t>dbo.clientes</w:t>
      </w:r>
      <w:proofErr w:type="spellEnd"/>
      <w:proofErr w:type="gramEnd"/>
    </w:p>
    <w:p w14:paraId="01EA33C4" w14:textId="77777777" w:rsidR="00022886" w:rsidRPr="008F4611" w:rsidRDefault="00022886" w:rsidP="00022886">
      <w:pPr>
        <w:tabs>
          <w:tab w:val="left" w:pos="1589"/>
        </w:tabs>
        <w:rPr>
          <w:lang w:val="en-US"/>
        </w:rPr>
      </w:pPr>
      <w:r w:rsidRPr="008F4611">
        <w:rPr>
          <w:lang w:val="en-US"/>
        </w:rPr>
        <w:t>AFTER INSERT, UPDATE, DELETE</w:t>
      </w:r>
    </w:p>
    <w:p w14:paraId="10D0964F" w14:textId="77777777" w:rsidR="00022886" w:rsidRPr="008F4611" w:rsidRDefault="00022886" w:rsidP="00022886">
      <w:pPr>
        <w:tabs>
          <w:tab w:val="left" w:pos="1589"/>
        </w:tabs>
        <w:rPr>
          <w:lang w:val="en-US"/>
        </w:rPr>
      </w:pPr>
      <w:r w:rsidRPr="008F4611">
        <w:rPr>
          <w:lang w:val="en-US"/>
        </w:rPr>
        <w:t>AS</w:t>
      </w:r>
    </w:p>
    <w:p w14:paraId="2D231FB5" w14:textId="77777777" w:rsidR="00022886" w:rsidRPr="008F4611" w:rsidRDefault="00022886" w:rsidP="00022886">
      <w:pPr>
        <w:tabs>
          <w:tab w:val="left" w:pos="1589"/>
        </w:tabs>
        <w:rPr>
          <w:lang w:val="en-US"/>
        </w:rPr>
      </w:pPr>
      <w:r w:rsidRPr="008F4611">
        <w:rPr>
          <w:lang w:val="en-US"/>
        </w:rPr>
        <w:t>BEGIN</w:t>
      </w:r>
    </w:p>
    <w:p w14:paraId="3784266A" w14:textId="77777777" w:rsidR="00022886" w:rsidRPr="008F4611" w:rsidRDefault="00022886" w:rsidP="00022886">
      <w:pPr>
        <w:tabs>
          <w:tab w:val="left" w:pos="1589"/>
        </w:tabs>
        <w:rPr>
          <w:lang w:val="en-US"/>
        </w:rPr>
      </w:pPr>
      <w:r w:rsidRPr="008F4611">
        <w:rPr>
          <w:lang w:val="en-US"/>
        </w:rPr>
        <w:t xml:space="preserve">    SET NOCOUNT ON;</w:t>
      </w:r>
    </w:p>
    <w:p w14:paraId="63C28B2B" w14:textId="77777777" w:rsidR="00022886" w:rsidRPr="008F4611" w:rsidRDefault="00022886" w:rsidP="00022886">
      <w:pPr>
        <w:tabs>
          <w:tab w:val="left" w:pos="1589"/>
        </w:tabs>
        <w:rPr>
          <w:lang w:val="en-US"/>
        </w:rPr>
      </w:pPr>
      <w:r w:rsidRPr="008F4611">
        <w:rPr>
          <w:lang w:val="en-US"/>
        </w:rPr>
        <w:t xml:space="preserve">    IF </w:t>
      </w:r>
      <w:proofErr w:type="spellStart"/>
      <w:proofErr w:type="gramStart"/>
      <w:r w:rsidRPr="008F4611">
        <w:rPr>
          <w:lang w:val="en-US"/>
        </w:rPr>
        <w:t>dbo.fn</w:t>
      </w:r>
      <w:proofErr w:type="gramEnd"/>
      <w:r w:rsidRPr="008F4611">
        <w:rPr>
          <w:lang w:val="en-US"/>
        </w:rPr>
        <w:t>_auditoria_es_</w:t>
      </w:r>
      <w:proofErr w:type="gramStart"/>
      <w:r w:rsidRPr="008F4611">
        <w:rPr>
          <w:lang w:val="en-US"/>
        </w:rPr>
        <w:t>app</w:t>
      </w:r>
      <w:proofErr w:type="spellEnd"/>
      <w:r w:rsidRPr="008F4611">
        <w:rPr>
          <w:lang w:val="en-US"/>
        </w:rPr>
        <w:t>(</w:t>
      </w:r>
      <w:proofErr w:type="gramEnd"/>
      <w:r w:rsidRPr="008F4611">
        <w:rPr>
          <w:lang w:val="en-US"/>
        </w:rPr>
        <w:t>) = 1 RETURN;</w:t>
      </w:r>
    </w:p>
    <w:p w14:paraId="3961E895" w14:textId="77777777" w:rsidR="00022886" w:rsidRPr="008F4611" w:rsidRDefault="00022886" w:rsidP="00022886">
      <w:pPr>
        <w:tabs>
          <w:tab w:val="left" w:pos="1589"/>
        </w:tabs>
        <w:rPr>
          <w:lang w:val="en-US"/>
        </w:rPr>
      </w:pPr>
    </w:p>
    <w:p w14:paraId="7C246E8C" w14:textId="77777777" w:rsidR="00022886" w:rsidRPr="008F4611" w:rsidRDefault="00022886" w:rsidP="00022886">
      <w:pPr>
        <w:tabs>
          <w:tab w:val="left" w:pos="1589"/>
        </w:tabs>
        <w:rPr>
          <w:lang w:val="en-US"/>
        </w:rPr>
      </w:pPr>
      <w:r w:rsidRPr="008F4611">
        <w:rPr>
          <w:lang w:val="en-US"/>
        </w:rPr>
        <w:t xml:space="preserve">    DECLARE @accion </w:t>
      </w:r>
      <w:proofErr w:type="gramStart"/>
      <w:r w:rsidRPr="008F4611">
        <w:rPr>
          <w:lang w:val="en-US"/>
        </w:rPr>
        <w:t>VARCHAR(</w:t>
      </w:r>
      <w:proofErr w:type="gramEnd"/>
      <w:r w:rsidRPr="008F4611">
        <w:rPr>
          <w:lang w:val="en-US"/>
        </w:rPr>
        <w:t>50);</w:t>
      </w:r>
    </w:p>
    <w:p w14:paraId="1CB1E992"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DECLARE @</w:t>
      </w:r>
      <w:proofErr w:type="gramEnd"/>
      <w:r w:rsidRPr="008F4611">
        <w:rPr>
          <w:lang w:val="en-US"/>
        </w:rPr>
        <w:t xml:space="preserve">hayIns BIT = CASE WHEN </w:t>
      </w:r>
      <w:proofErr w:type="gramStart"/>
      <w:r w:rsidRPr="008F4611">
        <w:rPr>
          <w:lang w:val="en-US"/>
        </w:rPr>
        <w:t>EXISTS(</w:t>
      </w:r>
      <w:proofErr w:type="gramEnd"/>
      <w:r w:rsidRPr="008F4611">
        <w:rPr>
          <w:lang w:val="en-US"/>
        </w:rPr>
        <w:t>SELECT 1 FROM inserted) THEN 1 ELSE 0 END;</w:t>
      </w:r>
    </w:p>
    <w:p w14:paraId="705A517D" w14:textId="77777777" w:rsidR="00022886" w:rsidRPr="008F4611" w:rsidRDefault="00022886" w:rsidP="00022886">
      <w:pPr>
        <w:tabs>
          <w:tab w:val="left" w:pos="1589"/>
        </w:tabs>
        <w:rPr>
          <w:lang w:val="en-US"/>
        </w:rPr>
      </w:pPr>
      <w:r w:rsidRPr="008F4611">
        <w:rPr>
          <w:lang w:val="en-US"/>
        </w:rPr>
        <w:lastRenderedPageBreak/>
        <w:t xml:space="preserve">    </w:t>
      </w:r>
      <w:proofErr w:type="gramStart"/>
      <w:r w:rsidRPr="008F4611">
        <w:rPr>
          <w:lang w:val="en-US"/>
        </w:rPr>
        <w:t>DECLARE @</w:t>
      </w:r>
      <w:proofErr w:type="gramEnd"/>
      <w:r w:rsidRPr="008F4611">
        <w:rPr>
          <w:lang w:val="en-US"/>
        </w:rPr>
        <w:t xml:space="preserve">hayDel BIT = CASE WHEN </w:t>
      </w:r>
      <w:proofErr w:type="gramStart"/>
      <w:r w:rsidRPr="008F4611">
        <w:rPr>
          <w:lang w:val="en-US"/>
        </w:rPr>
        <w:t>EXISTS(</w:t>
      </w:r>
      <w:proofErr w:type="gramEnd"/>
      <w:r w:rsidRPr="008F4611">
        <w:rPr>
          <w:lang w:val="en-US"/>
        </w:rPr>
        <w:t xml:space="preserve">SELECT 1 FROM </w:t>
      </w:r>
      <w:proofErr w:type="gramStart"/>
      <w:r w:rsidRPr="008F4611">
        <w:rPr>
          <w:lang w:val="en-US"/>
        </w:rPr>
        <w:t>deleted)  THEN</w:t>
      </w:r>
      <w:proofErr w:type="gramEnd"/>
      <w:r w:rsidRPr="008F4611">
        <w:rPr>
          <w:lang w:val="en-US"/>
        </w:rPr>
        <w:t xml:space="preserve"> 1 ELSE 0 END;</w:t>
      </w:r>
    </w:p>
    <w:p w14:paraId="53F5253D" w14:textId="77777777" w:rsidR="00022886" w:rsidRPr="008F4611" w:rsidRDefault="00022886" w:rsidP="00022886">
      <w:pPr>
        <w:tabs>
          <w:tab w:val="left" w:pos="1589"/>
        </w:tabs>
        <w:rPr>
          <w:lang w:val="en-US"/>
        </w:rPr>
      </w:pPr>
    </w:p>
    <w:p w14:paraId="7EA286AC" w14:textId="77777777" w:rsidR="00022886" w:rsidRPr="008F4611" w:rsidRDefault="00022886" w:rsidP="00022886">
      <w:pPr>
        <w:tabs>
          <w:tab w:val="left" w:pos="1589"/>
        </w:tabs>
        <w:rPr>
          <w:lang w:val="en-US"/>
        </w:rPr>
      </w:pPr>
      <w:r w:rsidRPr="008F4611">
        <w:rPr>
          <w:lang w:val="en-US"/>
        </w:rPr>
        <w:t xml:space="preserve">    IF @hayIns = 1 AND @hayDel = 1 SET @accion = 'BD_UPDATE_CLIENTE';</w:t>
      </w:r>
    </w:p>
    <w:p w14:paraId="3C157BCE" w14:textId="77777777" w:rsidR="00022886" w:rsidRPr="008F4611" w:rsidRDefault="00022886" w:rsidP="00022886">
      <w:pPr>
        <w:tabs>
          <w:tab w:val="left" w:pos="1589"/>
        </w:tabs>
        <w:rPr>
          <w:lang w:val="en-US"/>
        </w:rPr>
      </w:pPr>
      <w:r w:rsidRPr="008F4611">
        <w:rPr>
          <w:lang w:val="en-US"/>
        </w:rPr>
        <w:t xml:space="preserve">    ELSE </w:t>
      </w:r>
      <w:proofErr w:type="gramStart"/>
      <w:r w:rsidRPr="008F4611">
        <w:rPr>
          <w:lang w:val="en-US"/>
        </w:rPr>
        <w:t>IF @</w:t>
      </w:r>
      <w:proofErr w:type="gramEnd"/>
      <w:r w:rsidRPr="008F4611">
        <w:rPr>
          <w:lang w:val="en-US"/>
        </w:rPr>
        <w:t xml:space="preserve">hayIns = 1 </w:t>
      </w:r>
      <w:proofErr w:type="gramStart"/>
      <w:r w:rsidRPr="008F4611">
        <w:rPr>
          <w:lang w:val="en-US"/>
        </w:rPr>
        <w:t xml:space="preserve">           SET @accion</w:t>
      </w:r>
      <w:proofErr w:type="gramEnd"/>
      <w:r w:rsidRPr="008F4611">
        <w:rPr>
          <w:lang w:val="en-US"/>
        </w:rPr>
        <w:t xml:space="preserve"> = 'BD_INSERT_CLIENTE';</w:t>
      </w:r>
    </w:p>
    <w:p w14:paraId="1F3B697A" w14:textId="77777777" w:rsidR="00022886" w:rsidRPr="008F4611" w:rsidRDefault="00022886" w:rsidP="00022886">
      <w:pPr>
        <w:tabs>
          <w:tab w:val="left" w:pos="1589"/>
        </w:tabs>
        <w:rPr>
          <w:lang w:val="en-US"/>
        </w:rPr>
      </w:pPr>
      <w:r w:rsidRPr="008F4611">
        <w:rPr>
          <w:lang w:val="en-US"/>
        </w:rPr>
        <w:t xml:space="preserve">    ELSE                           </w:t>
      </w:r>
      <w:proofErr w:type="gramStart"/>
      <w:r w:rsidRPr="008F4611">
        <w:rPr>
          <w:lang w:val="en-US"/>
        </w:rPr>
        <w:t>SET @accion</w:t>
      </w:r>
      <w:proofErr w:type="gramEnd"/>
      <w:r w:rsidRPr="008F4611">
        <w:rPr>
          <w:lang w:val="en-US"/>
        </w:rPr>
        <w:t xml:space="preserve"> = 'BD_DELETE_CLIENTE';</w:t>
      </w:r>
    </w:p>
    <w:p w14:paraId="454A266A" w14:textId="77777777" w:rsidR="00022886" w:rsidRPr="008F4611" w:rsidRDefault="00022886" w:rsidP="00022886">
      <w:pPr>
        <w:tabs>
          <w:tab w:val="left" w:pos="1589"/>
        </w:tabs>
        <w:rPr>
          <w:lang w:val="en-US"/>
        </w:rPr>
      </w:pPr>
    </w:p>
    <w:p w14:paraId="48B09A15"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DECLARE @</w:t>
      </w:r>
      <w:proofErr w:type="gramEnd"/>
      <w:r w:rsidRPr="008F4611">
        <w:rPr>
          <w:lang w:val="en-US"/>
        </w:rPr>
        <w:t xml:space="preserve">info </w:t>
      </w:r>
      <w:proofErr w:type="gramStart"/>
      <w:r w:rsidRPr="008F4611">
        <w:rPr>
          <w:lang w:val="en-US"/>
        </w:rPr>
        <w:t>NVARCHAR(</w:t>
      </w:r>
      <w:proofErr w:type="gramEnd"/>
      <w:r w:rsidRPr="008F4611">
        <w:rPr>
          <w:lang w:val="en-US"/>
        </w:rPr>
        <w:t>400) =</w:t>
      </w:r>
    </w:p>
    <w:p w14:paraId="3A13EED9"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N'{</w:t>
      </w:r>
      <w:proofErr w:type="gramEnd"/>
      <w:r w:rsidRPr="008F4611">
        <w:rPr>
          <w:lang w:val="en-US"/>
        </w:rPr>
        <w:t>"</w:t>
      </w:r>
      <w:proofErr w:type="spellStart"/>
      <w:r w:rsidRPr="008F4611">
        <w:rPr>
          <w:lang w:val="en-US"/>
        </w:rPr>
        <w:t>origen</w:t>
      </w:r>
      <w:proofErr w:type="spellEnd"/>
      <w:r w:rsidRPr="008F4611">
        <w:rPr>
          <w:lang w:val="en-US"/>
        </w:rPr>
        <w:t>":"</w:t>
      </w:r>
      <w:proofErr w:type="spellStart"/>
      <w:r w:rsidRPr="008F4611">
        <w:rPr>
          <w:lang w:val="en-US"/>
        </w:rPr>
        <w:t>BD_DIRECTO","login</w:t>
      </w:r>
      <w:proofErr w:type="spellEnd"/>
      <w:r w:rsidRPr="008F4611">
        <w:rPr>
          <w:lang w:val="en-US"/>
        </w:rPr>
        <w:t>":"' + STRING_ESCAPE(SUSER_SNAME(),'</w:t>
      </w:r>
      <w:proofErr w:type="spellStart"/>
      <w:r w:rsidRPr="008F4611">
        <w:rPr>
          <w:lang w:val="en-US"/>
        </w:rPr>
        <w:t>json</w:t>
      </w:r>
      <w:proofErr w:type="spellEnd"/>
      <w:r w:rsidRPr="008F4611">
        <w:rPr>
          <w:lang w:val="en-US"/>
        </w:rPr>
        <w:t>') +</w:t>
      </w:r>
    </w:p>
    <w:p w14:paraId="29BEBECB"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N'","host</w:t>
      </w:r>
      <w:proofErr w:type="spellEnd"/>
      <w:r w:rsidRPr="008F4611">
        <w:rPr>
          <w:lang w:val="en-US"/>
        </w:rPr>
        <w:t>":"' + STRING_ESCAPE(ISNULL(HOST_NAME(),''),'</w:t>
      </w:r>
      <w:proofErr w:type="spellStart"/>
      <w:r w:rsidRPr="008F4611">
        <w:rPr>
          <w:lang w:val="en-US"/>
        </w:rPr>
        <w:t>json</w:t>
      </w:r>
      <w:proofErr w:type="spellEnd"/>
      <w:r w:rsidRPr="008F4611">
        <w:rPr>
          <w:lang w:val="en-US"/>
        </w:rPr>
        <w:t>') +</w:t>
      </w:r>
    </w:p>
    <w:p w14:paraId="15AA41EC" w14:textId="77777777" w:rsidR="00022886" w:rsidRPr="008F4611" w:rsidRDefault="00022886" w:rsidP="00022886">
      <w:pPr>
        <w:tabs>
          <w:tab w:val="left" w:pos="1589"/>
        </w:tabs>
        <w:rPr>
          <w:lang w:val="en-US"/>
        </w:rPr>
      </w:pPr>
      <w:r w:rsidRPr="008F4611">
        <w:rPr>
          <w:lang w:val="en-US"/>
        </w:rPr>
        <w:t xml:space="preserve">        N'","</w:t>
      </w:r>
      <w:proofErr w:type="spellStart"/>
      <w:r w:rsidRPr="008F4611">
        <w:rPr>
          <w:lang w:val="en-US"/>
        </w:rPr>
        <w:t>programa</w:t>
      </w:r>
      <w:proofErr w:type="spellEnd"/>
      <w:r w:rsidRPr="008F4611">
        <w:rPr>
          <w:lang w:val="en-US"/>
        </w:rPr>
        <w:t>":"' + STRING_ESCAPE(ISNULL(PROGRAM_</w:t>
      </w:r>
      <w:proofErr w:type="gramStart"/>
      <w:r w:rsidRPr="008F4611">
        <w:rPr>
          <w:lang w:val="en-US"/>
        </w:rPr>
        <w:t>NAME()</w:t>
      </w:r>
      <w:proofErr w:type="gramEnd"/>
      <w:r w:rsidRPr="008F4611">
        <w:rPr>
          <w:lang w:val="en-US"/>
        </w:rPr>
        <w:t>,''),'</w:t>
      </w:r>
      <w:proofErr w:type="spellStart"/>
      <w:r w:rsidRPr="008F4611">
        <w:rPr>
          <w:lang w:val="en-US"/>
        </w:rPr>
        <w:t>json</w:t>
      </w:r>
      <w:proofErr w:type="spellEnd"/>
      <w:r w:rsidRPr="008F4611">
        <w:rPr>
          <w:lang w:val="en-US"/>
        </w:rPr>
        <w:t>') + N</w:t>
      </w:r>
      <w:proofErr w:type="gramStart"/>
      <w:r w:rsidRPr="008F4611">
        <w:rPr>
          <w:lang w:val="en-US"/>
        </w:rPr>
        <w:t>'"}</w:t>
      </w:r>
      <w:proofErr w:type="gramEnd"/>
      <w:r w:rsidRPr="008F4611">
        <w:rPr>
          <w:lang w:val="en-US"/>
        </w:rPr>
        <w:t>';</w:t>
      </w:r>
    </w:p>
    <w:p w14:paraId="3FAFBBD9" w14:textId="77777777" w:rsidR="00022886" w:rsidRPr="008F4611" w:rsidRDefault="00022886" w:rsidP="00022886">
      <w:pPr>
        <w:tabs>
          <w:tab w:val="left" w:pos="1589"/>
        </w:tabs>
        <w:rPr>
          <w:lang w:val="en-US"/>
        </w:rPr>
      </w:pPr>
    </w:p>
    <w:p w14:paraId="53C647C0"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IF @</w:t>
      </w:r>
      <w:proofErr w:type="gramEnd"/>
      <w:r w:rsidRPr="008F4611">
        <w:rPr>
          <w:lang w:val="en-US"/>
        </w:rPr>
        <w:t>hayIns = 1</w:t>
      </w:r>
    </w:p>
    <w:p w14:paraId="78BB7B5F" w14:textId="77777777" w:rsidR="00022886" w:rsidRPr="008F4611" w:rsidRDefault="00022886" w:rsidP="00022886">
      <w:pPr>
        <w:tabs>
          <w:tab w:val="left" w:pos="1589"/>
        </w:tabs>
        <w:rPr>
          <w:lang w:val="en-US"/>
        </w:rPr>
      </w:pPr>
      <w:r w:rsidRPr="008F4611">
        <w:rPr>
          <w:lang w:val="en-US"/>
        </w:rPr>
        <w:t xml:space="preserve">    BEGIN</w:t>
      </w:r>
    </w:p>
    <w:p w14:paraId="4B78D78F" w14:textId="77777777" w:rsidR="00022886" w:rsidRPr="008F4611" w:rsidRDefault="00022886" w:rsidP="00022886">
      <w:pPr>
        <w:tabs>
          <w:tab w:val="left" w:pos="1589"/>
        </w:tabs>
        <w:rPr>
          <w:lang w:val="en-US"/>
        </w:rPr>
      </w:pPr>
      <w:r w:rsidRPr="008F4611">
        <w:rPr>
          <w:lang w:val="en-US"/>
        </w:rPr>
        <w:t xml:space="preserve">        INSERT INTO </w:t>
      </w:r>
      <w:proofErr w:type="spellStart"/>
      <w:proofErr w:type="gramStart"/>
      <w:r w:rsidRPr="008F4611">
        <w:rPr>
          <w:lang w:val="en-US"/>
        </w:rPr>
        <w:t>dbo.auditoria</w:t>
      </w:r>
      <w:proofErr w:type="spellEnd"/>
      <w:proofErr w:type="gramEnd"/>
    </w:p>
    <w:p w14:paraId="75F26016" w14:textId="77777777" w:rsidR="00022886" w:rsidRDefault="00022886" w:rsidP="00022886">
      <w:pPr>
        <w:tabs>
          <w:tab w:val="left" w:pos="1589"/>
        </w:tabs>
      </w:pPr>
      <w:r w:rsidRPr="008F4611">
        <w:rPr>
          <w:lang w:val="en-US"/>
        </w:rPr>
        <w:t xml:space="preserve">            </w:t>
      </w:r>
      <w:r>
        <w:t>(</w:t>
      </w:r>
      <w:proofErr w:type="spellStart"/>
      <w:r>
        <w:t>usuario_id</w:t>
      </w:r>
      <w:proofErr w:type="spellEnd"/>
      <w:r>
        <w:t xml:space="preserve">, </w:t>
      </w:r>
      <w:proofErr w:type="spellStart"/>
      <w:r>
        <w:t>usuario_nombre</w:t>
      </w:r>
      <w:proofErr w:type="spellEnd"/>
      <w:r>
        <w:t xml:space="preserve">, </w:t>
      </w:r>
      <w:proofErr w:type="spellStart"/>
      <w:r>
        <w:t>id_empresa</w:t>
      </w:r>
      <w:proofErr w:type="spellEnd"/>
      <w:r>
        <w:t xml:space="preserve">, </w:t>
      </w:r>
      <w:proofErr w:type="spellStart"/>
      <w:r>
        <w:t>tipo_evento</w:t>
      </w:r>
      <w:proofErr w:type="spellEnd"/>
      <w:r>
        <w:t xml:space="preserve">, </w:t>
      </w:r>
      <w:proofErr w:type="spellStart"/>
      <w:r>
        <w:t>accion</w:t>
      </w:r>
      <w:proofErr w:type="spellEnd"/>
      <w:r>
        <w:t>, modulo,</w:t>
      </w:r>
    </w:p>
    <w:p w14:paraId="6E5D35B5" w14:textId="77777777" w:rsidR="00022886" w:rsidRDefault="00022886" w:rsidP="00022886">
      <w:pPr>
        <w:tabs>
          <w:tab w:val="left" w:pos="1589"/>
        </w:tabs>
      </w:pPr>
      <w:r>
        <w:t xml:space="preserve">             entidad, </w:t>
      </w:r>
      <w:proofErr w:type="spellStart"/>
      <w:r>
        <w:t>registro_id</w:t>
      </w:r>
      <w:proofErr w:type="spellEnd"/>
      <w:r>
        <w:t xml:space="preserve">, resultado, </w:t>
      </w:r>
      <w:proofErr w:type="spellStart"/>
      <w:r>
        <w:t>ip</w:t>
      </w:r>
      <w:proofErr w:type="spellEnd"/>
      <w:r>
        <w:t xml:space="preserve">, </w:t>
      </w:r>
      <w:proofErr w:type="spellStart"/>
      <w:r>
        <w:t>info_adicional</w:t>
      </w:r>
      <w:proofErr w:type="spellEnd"/>
      <w:r>
        <w:t>, fecha)</w:t>
      </w:r>
    </w:p>
    <w:p w14:paraId="08E25B91" w14:textId="77777777" w:rsidR="00022886" w:rsidRPr="008F4611" w:rsidRDefault="00022886" w:rsidP="00022886">
      <w:pPr>
        <w:tabs>
          <w:tab w:val="left" w:pos="1589"/>
        </w:tabs>
        <w:rPr>
          <w:lang w:val="en-US"/>
        </w:rPr>
      </w:pPr>
      <w:r>
        <w:t xml:space="preserve">        </w:t>
      </w:r>
      <w:r w:rsidRPr="008F4611">
        <w:rPr>
          <w:lang w:val="en-US"/>
        </w:rPr>
        <w:t>SELECT</w:t>
      </w:r>
    </w:p>
    <w:p w14:paraId="6EDF720F" w14:textId="77777777" w:rsidR="00022886" w:rsidRPr="008F4611" w:rsidRDefault="00022886" w:rsidP="00022886">
      <w:pPr>
        <w:tabs>
          <w:tab w:val="left" w:pos="1589"/>
        </w:tabs>
        <w:rPr>
          <w:lang w:val="en-US"/>
        </w:rPr>
      </w:pPr>
      <w:r w:rsidRPr="008F4611">
        <w:rPr>
          <w:lang w:val="en-US"/>
        </w:rPr>
        <w:t xml:space="preserve">            NULL, 'BD: ' + SUSER_</w:t>
      </w:r>
      <w:proofErr w:type="gramStart"/>
      <w:r w:rsidRPr="008F4611">
        <w:rPr>
          <w:lang w:val="en-US"/>
        </w:rPr>
        <w:t>SNAME(</w:t>
      </w:r>
      <w:proofErr w:type="gramEnd"/>
      <w:r w:rsidRPr="008F4611">
        <w:rPr>
          <w:lang w:val="en-US"/>
        </w:rPr>
        <w:t>), NULL, 'CLIENTES</w:t>
      </w:r>
      <w:proofErr w:type="gramStart"/>
      <w:r w:rsidRPr="008F4611">
        <w:rPr>
          <w:lang w:val="en-US"/>
        </w:rPr>
        <w:t>', @</w:t>
      </w:r>
      <w:proofErr w:type="gramEnd"/>
      <w:r w:rsidRPr="008F4611">
        <w:rPr>
          <w:lang w:val="en-US"/>
        </w:rPr>
        <w:t>accion, 'BD',</w:t>
      </w:r>
    </w:p>
    <w:p w14:paraId="0D27A5FC"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Cliente</w:t>
      </w:r>
      <w:proofErr w:type="spellEnd"/>
      <w:r w:rsidRPr="008F4611">
        <w:rPr>
          <w:lang w:val="en-US"/>
        </w:rPr>
        <w:t xml:space="preserve">', </w:t>
      </w:r>
      <w:proofErr w:type="gramStart"/>
      <w:r w:rsidRPr="008F4611">
        <w:rPr>
          <w:lang w:val="en-US"/>
        </w:rPr>
        <w:t>CAST(</w:t>
      </w:r>
      <w:proofErr w:type="gramEnd"/>
      <w:r w:rsidRPr="008F4611">
        <w:rPr>
          <w:lang w:val="en-US"/>
        </w:rPr>
        <w:t xml:space="preserve">i.id AS </w:t>
      </w:r>
      <w:proofErr w:type="gramStart"/>
      <w:r w:rsidRPr="008F4611">
        <w:rPr>
          <w:lang w:val="en-US"/>
        </w:rPr>
        <w:t>VARCHAR(</w:t>
      </w:r>
      <w:proofErr w:type="gramEnd"/>
      <w:r w:rsidRPr="008F4611">
        <w:rPr>
          <w:lang w:val="en-US"/>
        </w:rPr>
        <w:t xml:space="preserve">50)), 'EXITO', </w:t>
      </w:r>
      <w:proofErr w:type="gramStart"/>
      <w:r w:rsidRPr="008F4611">
        <w:rPr>
          <w:lang w:val="en-US"/>
        </w:rPr>
        <w:t>NULL, @</w:t>
      </w:r>
      <w:proofErr w:type="gramEnd"/>
      <w:r w:rsidRPr="008F4611">
        <w:rPr>
          <w:lang w:val="en-US"/>
        </w:rPr>
        <w:t xml:space="preserve">info, </w:t>
      </w:r>
      <w:proofErr w:type="gramStart"/>
      <w:r w:rsidRPr="008F4611">
        <w:rPr>
          <w:lang w:val="en-US"/>
        </w:rPr>
        <w:t>SYSUTCDATETIME(</w:t>
      </w:r>
      <w:proofErr w:type="gramEnd"/>
      <w:r w:rsidRPr="008F4611">
        <w:rPr>
          <w:lang w:val="en-US"/>
        </w:rPr>
        <w:t>)</w:t>
      </w:r>
    </w:p>
    <w:p w14:paraId="451763D4" w14:textId="77777777" w:rsidR="00022886" w:rsidRPr="008F4611" w:rsidRDefault="00022886" w:rsidP="00022886">
      <w:pPr>
        <w:tabs>
          <w:tab w:val="left" w:pos="1589"/>
        </w:tabs>
        <w:rPr>
          <w:lang w:val="en-US"/>
        </w:rPr>
      </w:pPr>
      <w:r w:rsidRPr="008F4611">
        <w:rPr>
          <w:lang w:val="en-US"/>
        </w:rPr>
        <w:t xml:space="preserve">        FROM inserted </w:t>
      </w:r>
      <w:proofErr w:type="spellStart"/>
      <w:r w:rsidRPr="008F4611">
        <w:rPr>
          <w:lang w:val="en-US"/>
        </w:rPr>
        <w:t>i</w:t>
      </w:r>
      <w:proofErr w:type="spellEnd"/>
      <w:r w:rsidRPr="008F4611">
        <w:rPr>
          <w:lang w:val="en-US"/>
        </w:rPr>
        <w:t>;</w:t>
      </w:r>
    </w:p>
    <w:p w14:paraId="2D5D8718" w14:textId="77777777" w:rsidR="00022886" w:rsidRPr="008F4611" w:rsidRDefault="00022886" w:rsidP="00022886">
      <w:pPr>
        <w:tabs>
          <w:tab w:val="left" w:pos="1589"/>
        </w:tabs>
        <w:rPr>
          <w:lang w:val="en-US"/>
        </w:rPr>
      </w:pPr>
      <w:r w:rsidRPr="008F4611">
        <w:rPr>
          <w:lang w:val="en-US"/>
        </w:rPr>
        <w:t xml:space="preserve">    END</w:t>
      </w:r>
    </w:p>
    <w:p w14:paraId="78147DB4" w14:textId="77777777" w:rsidR="00022886" w:rsidRPr="008F4611" w:rsidRDefault="00022886" w:rsidP="00022886">
      <w:pPr>
        <w:tabs>
          <w:tab w:val="left" w:pos="1589"/>
        </w:tabs>
        <w:rPr>
          <w:lang w:val="en-US"/>
        </w:rPr>
      </w:pPr>
      <w:r w:rsidRPr="008F4611">
        <w:rPr>
          <w:lang w:val="en-US"/>
        </w:rPr>
        <w:t xml:space="preserve">    ELSE</w:t>
      </w:r>
    </w:p>
    <w:p w14:paraId="4527685D" w14:textId="77777777" w:rsidR="00022886" w:rsidRPr="008F4611" w:rsidRDefault="00022886" w:rsidP="00022886">
      <w:pPr>
        <w:tabs>
          <w:tab w:val="left" w:pos="1589"/>
        </w:tabs>
        <w:rPr>
          <w:lang w:val="en-US"/>
        </w:rPr>
      </w:pPr>
      <w:r w:rsidRPr="008F4611">
        <w:rPr>
          <w:lang w:val="en-US"/>
        </w:rPr>
        <w:t xml:space="preserve">    BEGIN</w:t>
      </w:r>
    </w:p>
    <w:p w14:paraId="13DB88EF" w14:textId="77777777" w:rsidR="00022886" w:rsidRDefault="00022886" w:rsidP="00022886">
      <w:pPr>
        <w:tabs>
          <w:tab w:val="left" w:pos="1589"/>
        </w:tabs>
      </w:pPr>
      <w:r w:rsidRPr="008F4611">
        <w:rPr>
          <w:lang w:val="en-US"/>
        </w:rPr>
        <w:t xml:space="preserve">        </w:t>
      </w:r>
      <w:r>
        <w:t xml:space="preserve">INSERT INTO </w:t>
      </w:r>
      <w:proofErr w:type="spellStart"/>
      <w:proofErr w:type="gramStart"/>
      <w:r>
        <w:t>dbo.auditoria</w:t>
      </w:r>
      <w:proofErr w:type="spellEnd"/>
      <w:proofErr w:type="gramEnd"/>
    </w:p>
    <w:p w14:paraId="682107CC" w14:textId="77777777" w:rsidR="00022886" w:rsidRDefault="00022886" w:rsidP="00022886">
      <w:pPr>
        <w:tabs>
          <w:tab w:val="left" w:pos="1589"/>
        </w:tabs>
      </w:pPr>
      <w:r>
        <w:lastRenderedPageBreak/>
        <w:t xml:space="preserve">            (</w:t>
      </w:r>
      <w:proofErr w:type="spellStart"/>
      <w:r>
        <w:t>usuario_id</w:t>
      </w:r>
      <w:proofErr w:type="spellEnd"/>
      <w:r>
        <w:t xml:space="preserve">, </w:t>
      </w:r>
      <w:proofErr w:type="spellStart"/>
      <w:r>
        <w:t>usuario_nombre</w:t>
      </w:r>
      <w:proofErr w:type="spellEnd"/>
      <w:r>
        <w:t xml:space="preserve">, </w:t>
      </w:r>
      <w:proofErr w:type="spellStart"/>
      <w:r>
        <w:t>id_empresa</w:t>
      </w:r>
      <w:proofErr w:type="spellEnd"/>
      <w:r>
        <w:t xml:space="preserve">, </w:t>
      </w:r>
      <w:proofErr w:type="spellStart"/>
      <w:r>
        <w:t>tipo_evento</w:t>
      </w:r>
      <w:proofErr w:type="spellEnd"/>
      <w:r>
        <w:t xml:space="preserve">, </w:t>
      </w:r>
      <w:proofErr w:type="spellStart"/>
      <w:r>
        <w:t>accion</w:t>
      </w:r>
      <w:proofErr w:type="spellEnd"/>
      <w:r>
        <w:t>, modulo,</w:t>
      </w:r>
    </w:p>
    <w:p w14:paraId="5635082E" w14:textId="77777777" w:rsidR="00022886" w:rsidRDefault="00022886" w:rsidP="00022886">
      <w:pPr>
        <w:tabs>
          <w:tab w:val="left" w:pos="1589"/>
        </w:tabs>
      </w:pPr>
      <w:r>
        <w:t xml:space="preserve">             entidad, </w:t>
      </w:r>
      <w:proofErr w:type="spellStart"/>
      <w:r>
        <w:t>registro_id</w:t>
      </w:r>
      <w:proofErr w:type="spellEnd"/>
      <w:r>
        <w:t xml:space="preserve">, resultado, </w:t>
      </w:r>
      <w:proofErr w:type="spellStart"/>
      <w:r>
        <w:t>ip</w:t>
      </w:r>
      <w:proofErr w:type="spellEnd"/>
      <w:r>
        <w:t xml:space="preserve">, </w:t>
      </w:r>
      <w:proofErr w:type="spellStart"/>
      <w:r>
        <w:t>info_adicional</w:t>
      </w:r>
      <w:proofErr w:type="spellEnd"/>
      <w:r>
        <w:t>, fecha)</w:t>
      </w:r>
    </w:p>
    <w:p w14:paraId="4B87BC34" w14:textId="77777777" w:rsidR="00022886" w:rsidRPr="008F4611" w:rsidRDefault="00022886" w:rsidP="00022886">
      <w:pPr>
        <w:tabs>
          <w:tab w:val="left" w:pos="1589"/>
        </w:tabs>
        <w:rPr>
          <w:lang w:val="en-US"/>
        </w:rPr>
      </w:pPr>
      <w:r>
        <w:t xml:space="preserve">        </w:t>
      </w:r>
      <w:r w:rsidRPr="008F4611">
        <w:rPr>
          <w:lang w:val="en-US"/>
        </w:rPr>
        <w:t>SELECT</w:t>
      </w:r>
    </w:p>
    <w:p w14:paraId="314BFB85" w14:textId="77777777" w:rsidR="00022886" w:rsidRPr="008F4611" w:rsidRDefault="00022886" w:rsidP="00022886">
      <w:pPr>
        <w:tabs>
          <w:tab w:val="left" w:pos="1589"/>
        </w:tabs>
        <w:rPr>
          <w:lang w:val="en-US"/>
        </w:rPr>
      </w:pPr>
      <w:r w:rsidRPr="008F4611">
        <w:rPr>
          <w:lang w:val="en-US"/>
        </w:rPr>
        <w:t xml:space="preserve">            NULL, 'BD: ' + SUSER_</w:t>
      </w:r>
      <w:proofErr w:type="gramStart"/>
      <w:r w:rsidRPr="008F4611">
        <w:rPr>
          <w:lang w:val="en-US"/>
        </w:rPr>
        <w:t>SNAME(</w:t>
      </w:r>
      <w:proofErr w:type="gramEnd"/>
      <w:r w:rsidRPr="008F4611">
        <w:rPr>
          <w:lang w:val="en-US"/>
        </w:rPr>
        <w:t>), NULL, 'CLIENTES</w:t>
      </w:r>
      <w:proofErr w:type="gramStart"/>
      <w:r w:rsidRPr="008F4611">
        <w:rPr>
          <w:lang w:val="en-US"/>
        </w:rPr>
        <w:t>', @</w:t>
      </w:r>
      <w:proofErr w:type="gramEnd"/>
      <w:r w:rsidRPr="008F4611">
        <w:rPr>
          <w:lang w:val="en-US"/>
        </w:rPr>
        <w:t>accion, 'BD',</w:t>
      </w:r>
    </w:p>
    <w:p w14:paraId="4AFCF4FB"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Cliente</w:t>
      </w:r>
      <w:proofErr w:type="spellEnd"/>
      <w:r w:rsidRPr="008F4611">
        <w:rPr>
          <w:lang w:val="en-US"/>
        </w:rPr>
        <w:t xml:space="preserve">', </w:t>
      </w:r>
      <w:proofErr w:type="gramStart"/>
      <w:r w:rsidRPr="008F4611">
        <w:rPr>
          <w:lang w:val="en-US"/>
        </w:rPr>
        <w:t>CAST(</w:t>
      </w:r>
      <w:proofErr w:type="gramEnd"/>
      <w:r w:rsidRPr="008F4611">
        <w:rPr>
          <w:lang w:val="en-US"/>
        </w:rPr>
        <w:t xml:space="preserve">d.id AS </w:t>
      </w:r>
      <w:proofErr w:type="gramStart"/>
      <w:r w:rsidRPr="008F4611">
        <w:rPr>
          <w:lang w:val="en-US"/>
        </w:rPr>
        <w:t>VARCHAR(</w:t>
      </w:r>
      <w:proofErr w:type="gramEnd"/>
      <w:r w:rsidRPr="008F4611">
        <w:rPr>
          <w:lang w:val="en-US"/>
        </w:rPr>
        <w:t xml:space="preserve">50)), 'EXITO', </w:t>
      </w:r>
      <w:proofErr w:type="gramStart"/>
      <w:r w:rsidRPr="008F4611">
        <w:rPr>
          <w:lang w:val="en-US"/>
        </w:rPr>
        <w:t>NULL, @</w:t>
      </w:r>
      <w:proofErr w:type="gramEnd"/>
      <w:r w:rsidRPr="008F4611">
        <w:rPr>
          <w:lang w:val="en-US"/>
        </w:rPr>
        <w:t xml:space="preserve">info, </w:t>
      </w:r>
      <w:proofErr w:type="gramStart"/>
      <w:r w:rsidRPr="008F4611">
        <w:rPr>
          <w:lang w:val="en-US"/>
        </w:rPr>
        <w:t>SYSUTCDATETIME(</w:t>
      </w:r>
      <w:proofErr w:type="gramEnd"/>
      <w:r w:rsidRPr="008F4611">
        <w:rPr>
          <w:lang w:val="en-US"/>
        </w:rPr>
        <w:t>)</w:t>
      </w:r>
    </w:p>
    <w:p w14:paraId="654F2EF4" w14:textId="77777777" w:rsidR="00022886" w:rsidRPr="008F4611" w:rsidRDefault="00022886" w:rsidP="00022886">
      <w:pPr>
        <w:tabs>
          <w:tab w:val="left" w:pos="1589"/>
        </w:tabs>
        <w:rPr>
          <w:lang w:val="en-US"/>
        </w:rPr>
      </w:pPr>
      <w:r w:rsidRPr="008F4611">
        <w:rPr>
          <w:lang w:val="en-US"/>
        </w:rPr>
        <w:t xml:space="preserve">        FROM deleted d;</w:t>
      </w:r>
    </w:p>
    <w:p w14:paraId="29C92474" w14:textId="77777777" w:rsidR="00022886" w:rsidRPr="008F4611" w:rsidRDefault="00022886" w:rsidP="00022886">
      <w:pPr>
        <w:tabs>
          <w:tab w:val="left" w:pos="1589"/>
        </w:tabs>
        <w:rPr>
          <w:lang w:val="en-US"/>
        </w:rPr>
      </w:pPr>
      <w:r w:rsidRPr="008F4611">
        <w:rPr>
          <w:lang w:val="en-US"/>
        </w:rPr>
        <w:t xml:space="preserve">    END</w:t>
      </w:r>
    </w:p>
    <w:p w14:paraId="24883981" w14:textId="77777777" w:rsidR="00022886" w:rsidRPr="008F4611" w:rsidRDefault="00022886" w:rsidP="00022886">
      <w:pPr>
        <w:tabs>
          <w:tab w:val="left" w:pos="1589"/>
        </w:tabs>
        <w:rPr>
          <w:lang w:val="en-US"/>
        </w:rPr>
      </w:pPr>
      <w:r w:rsidRPr="008F4611">
        <w:rPr>
          <w:lang w:val="en-US"/>
        </w:rPr>
        <w:t>END;</w:t>
      </w:r>
    </w:p>
    <w:p w14:paraId="1912C8A8" w14:textId="77777777" w:rsidR="00022886" w:rsidRPr="008F4611" w:rsidRDefault="00022886" w:rsidP="00022886">
      <w:pPr>
        <w:tabs>
          <w:tab w:val="left" w:pos="1589"/>
        </w:tabs>
        <w:rPr>
          <w:lang w:val="en-US"/>
        </w:rPr>
      </w:pPr>
      <w:r w:rsidRPr="008F4611">
        <w:rPr>
          <w:lang w:val="en-US"/>
        </w:rPr>
        <w:t>GO</w:t>
      </w:r>
    </w:p>
    <w:p w14:paraId="00A890C1" w14:textId="77777777" w:rsidR="00022886" w:rsidRPr="008F4611" w:rsidRDefault="00022886" w:rsidP="00022886">
      <w:pPr>
        <w:tabs>
          <w:tab w:val="left" w:pos="1589"/>
        </w:tabs>
        <w:rPr>
          <w:lang w:val="en-US"/>
        </w:rPr>
      </w:pPr>
    </w:p>
    <w:p w14:paraId="5DC5E6AC" w14:textId="77777777" w:rsidR="00022886" w:rsidRPr="008F4611" w:rsidRDefault="00022886" w:rsidP="00022886">
      <w:pPr>
        <w:tabs>
          <w:tab w:val="left" w:pos="1589"/>
        </w:tabs>
        <w:rPr>
          <w:lang w:val="en-US"/>
        </w:rPr>
      </w:pPr>
    </w:p>
    <w:p w14:paraId="0C2F34EC" w14:textId="77777777" w:rsidR="00022886" w:rsidRPr="008F4611" w:rsidRDefault="00022886" w:rsidP="00022886">
      <w:pPr>
        <w:tabs>
          <w:tab w:val="left" w:pos="1589"/>
        </w:tabs>
        <w:rPr>
          <w:lang w:val="en-US"/>
        </w:rPr>
      </w:pPr>
      <w:r w:rsidRPr="008F4611">
        <w:rPr>
          <w:lang w:val="en-US"/>
        </w:rPr>
        <w:t>/* ============================================================================</w:t>
      </w:r>
    </w:p>
    <w:p w14:paraId="0A0DF7E9" w14:textId="77777777" w:rsidR="00022886" w:rsidRPr="008F4611" w:rsidRDefault="00022886" w:rsidP="00022886">
      <w:pPr>
        <w:tabs>
          <w:tab w:val="left" w:pos="1589"/>
        </w:tabs>
        <w:rPr>
          <w:lang w:val="en-US"/>
        </w:rPr>
      </w:pPr>
      <w:r w:rsidRPr="008F4611">
        <w:rPr>
          <w:lang w:val="en-US"/>
        </w:rPr>
        <w:t xml:space="preserve">   TABLA: </w:t>
      </w:r>
      <w:proofErr w:type="spellStart"/>
      <w:r w:rsidRPr="008F4611">
        <w:rPr>
          <w:lang w:val="en-US"/>
        </w:rPr>
        <w:t>empresas</w:t>
      </w:r>
      <w:proofErr w:type="spellEnd"/>
    </w:p>
    <w:p w14:paraId="54EC65A2" w14:textId="77777777" w:rsidR="00022886" w:rsidRPr="008F4611" w:rsidRDefault="00022886" w:rsidP="00022886">
      <w:pPr>
        <w:tabs>
          <w:tab w:val="left" w:pos="1589"/>
        </w:tabs>
        <w:rPr>
          <w:lang w:val="en-US"/>
        </w:rPr>
      </w:pPr>
      <w:r w:rsidRPr="008F4611">
        <w:rPr>
          <w:lang w:val="en-US"/>
        </w:rPr>
        <w:t xml:space="preserve">   ============================================================================ */</w:t>
      </w:r>
    </w:p>
    <w:p w14:paraId="0C03D657" w14:textId="77777777" w:rsidR="00022886" w:rsidRPr="008F4611" w:rsidRDefault="00022886" w:rsidP="00022886">
      <w:pPr>
        <w:tabs>
          <w:tab w:val="left" w:pos="1589"/>
        </w:tabs>
        <w:rPr>
          <w:lang w:val="en-US"/>
        </w:rPr>
      </w:pPr>
      <w:r w:rsidRPr="008F4611">
        <w:rPr>
          <w:lang w:val="en-US"/>
        </w:rPr>
        <w:t>IF OBJECT_</w:t>
      </w:r>
      <w:proofErr w:type="gramStart"/>
      <w:r w:rsidRPr="008F4611">
        <w:rPr>
          <w:lang w:val="en-US"/>
        </w:rPr>
        <w:t>ID(</w:t>
      </w:r>
      <w:proofErr w:type="gramEnd"/>
      <w:r w:rsidRPr="008F4611">
        <w:rPr>
          <w:lang w:val="en-US"/>
        </w:rPr>
        <w:t>'</w:t>
      </w:r>
      <w:proofErr w:type="spellStart"/>
      <w:r w:rsidRPr="008F4611">
        <w:rPr>
          <w:lang w:val="en-US"/>
        </w:rPr>
        <w:t>dbo.trg_aud_empresas</w:t>
      </w:r>
      <w:proofErr w:type="spellEnd"/>
      <w:r w:rsidRPr="008F4611">
        <w:rPr>
          <w:lang w:val="en-US"/>
        </w:rPr>
        <w:t>', 'TR') IS NOT NULL</w:t>
      </w:r>
    </w:p>
    <w:p w14:paraId="0A427CF5" w14:textId="77777777" w:rsidR="00022886" w:rsidRPr="008F4611" w:rsidRDefault="00022886" w:rsidP="00022886">
      <w:pPr>
        <w:tabs>
          <w:tab w:val="left" w:pos="1589"/>
        </w:tabs>
        <w:rPr>
          <w:lang w:val="en-US"/>
        </w:rPr>
      </w:pPr>
      <w:r w:rsidRPr="008F4611">
        <w:rPr>
          <w:lang w:val="en-US"/>
        </w:rPr>
        <w:t xml:space="preserve">    DROP TRIGGER </w:t>
      </w:r>
      <w:proofErr w:type="spellStart"/>
      <w:r w:rsidRPr="008F4611">
        <w:rPr>
          <w:lang w:val="en-US"/>
        </w:rPr>
        <w:t>dbo.trg_aud_empresas</w:t>
      </w:r>
      <w:proofErr w:type="spellEnd"/>
      <w:r w:rsidRPr="008F4611">
        <w:rPr>
          <w:lang w:val="en-US"/>
        </w:rPr>
        <w:t>;</w:t>
      </w:r>
    </w:p>
    <w:p w14:paraId="33C08312" w14:textId="77777777" w:rsidR="00022886" w:rsidRPr="008F4611" w:rsidRDefault="00022886" w:rsidP="00022886">
      <w:pPr>
        <w:tabs>
          <w:tab w:val="left" w:pos="1589"/>
        </w:tabs>
        <w:rPr>
          <w:lang w:val="en-US"/>
        </w:rPr>
      </w:pPr>
      <w:r w:rsidRPr="008F4611">
        <w:rPr>
          <w:lang w:val="en-US"/>
        </w:rPr>
        <w:t>GO</w:t>
      </w:r>
    </w:p>
    <w:p w14:paraId="7B7108A0" w14:textId="77777777" w:rsidR="00022886" w:rsidRPr="008F4611" w:rsidRDefault="00022886" w:rsidP="00022886">
      <w:pPr>
        <w:tabs>
          <w:tab w:val="left" w:pos="1589"/>
        </w:tabs>
        <w:rPr>
          <w:lang w:val="en-US"/>
        </w:rPr>
      </w:pPr>
      <w:r w:rsidRPr="008F4611">
        <w:rPr>
          <w:lang w:val="en-US"/>
        </w:rPr>
        <w:t xml:space="preserve">CREATE TRIGGER </w:t>
      </w:r>
      <w:proofErr w:type="spellStart"/>
      <w:r w:rsidRPr="008F4611">
        <w:rPr>
          <w:lang w:val="en-US"/>
        </w:rPr>
        <w:t>dbo.trg_aud_empresas</w:t>
      </w:r>
      <w:proofErr w:type="spellEnd"/>
    </w:p>
    <w:p w14:paraId="3A64E015" w14:textId="77777777" w:rsidR="00022886" w:rsidRPr="008F4611" w:rsidRDefault="00022886" w:rsidP="00022886">
      <w:pPr>
        <w:tabs>
          <w:tab w:val="left" w:pos="1589"/>
        </w:tabs>
        <w:rPr>
          <w:lang w:val="en-US"/>
        </w:rPr>
      </w:pPr>
      <w:r w:rsidRPr="008F4611">
        <w:rPr>
          <w:lang w:val="en-US"/>
        </w:rPr>
        <w:t xml:space="preserve">ON </w:t>
      </w:r>
      <w:proofErr w:type="spellStart"/>
      <w:proofErr w:type="gramStart"/>
      <w:r w:rsidRPr="008F4611">
        <w:rPr>
          <w:lang w:val="en-US"/>
        </w:rPr>
        <w:t>dbo.empresas</w:t>
      </w:r>
      <w:proofErr w:type="spellEnd"/>
      <w:proofErr w:type="gramEnd"/>
    </w:p>
    <w:p w14:paraId="4AF54624" w14:textId="77777777" w:rsidR="00022886" w:rsidRPr="008F4611" w:rsidRDefault="00022886" w:rsidP="00022886">
      <w:pPr>
        <w:tabs>
          <w:tab w:val="left" w:pos="1589"/>
        </w:tabs>
        <w:rPr>
          <w:lang w:val="en-US"/>
        </w:rPr>
      </w:pPr>
      <w:r w:rsidRPr="008F4611">
        <w:rPr>
          <w:lang w:val="en-US"/>
        </w:rPr>
        <w:t>AFTER INSERT, UPDATE, DELETE</w:t>
      </w:r>
    </w:p>
    <w:p w14:paraId="3E90BBFA" w14:textId="77777777" w:rsidR="00022886" w:rsidRPr="008F4611" w:rsidRDefault="00022886" w:rsidP="00022886">
      <w:pPr>
        <w:tabs>
          <w:tab w:val="left" w:pos="1589"/>
        </w:tabs>
        <w:rPr>
          <w:lang w:val="en-US"/>
        </w:rPr>
      </w:pPr>
      <w:r w:rsidRPr="008F4611">
        <w:rPr>
          <w:lang w:val="en-US"/>
        </w:rPr>
        <w:t>AS</w:t>
      </w:r>
    </w:p>
    <w:p w14:paraId="51884B0C" w14:textId="77777777" w:rsidR="00022886" w:rsidRPr="008F4611" w:rsidRDefault="00022886" w:rsidP="00022886">
      <w:pPr>
        <w:tabs>
          <w:tab w:val="left" w:pos="1589"/>
        </w:tabs>
        <w:rPr>
          <w:lang w:val="en-US"/>
        </w:rPr>
      </w:pPr>
      <w:r w:rsidRPr="008F4611">
        <w:rPr>
          <w:lang w:val="en-US"/>
        </w:rPr>
        <w:t>BEGIN</w:t>
      </w:r>
    </w:p>
    <w:p w14:paraId="74B3F468" w14:textId="77777777" w:rsidR="00022886" w:rsidRPr="008F4611" w:rsidRDefault="00022886" w:rsidP="00022886">
      <w:pPr>
        <w:tabs>
          <w:tab w:val="left" w:pos="1589"/>
        </w:tabs>
        <w:rPr>
          <w:lang w:val="en-US"/>
        </w:rPr>
      </w:pPr>
      <w:r w:rsidRPr="008F4611">
        <w:rPr>
          <w:lang w:val="en-US"/>
        </w:rPr>
        <w:t xml:space="preserve">    SET NOCOUNT ON;</w:t>
      </w:r>
    </w:p>
    <w:p w14:paraId="36B42CF2" w14:textId="77777777" w:rsidR="00022886" w:rsidRPr="008F4611" w:rsidRDefault="00022886" w:rsidP="00022886">
      <w:pPr>
        <w:tabs>
          <w:tab w:val="left" w:pos="1589"/>
        </w:tabs>
        <w:rPr>
          <w:lang w:val="en-US"/>
        </w:rPr>
      </w:pPr>
      <w:r w:rsidRPr="008F4611">
        <w:rPr>
          <w:lang w:val="en-US"/>
        </w:rPr>
        <w:lastRenderedPageBreak/>
        <w:t xml:space="preserve">    IF </w:t>
      </w:r>
      <w:proofErr w:type="spellStart"/>
      <w:proofErr w:type="gramStart"/>
      <w:r w:rsidRPr="008F4611">
        <w:rPr>
          <w:lang w:val="en-US"/>
        </w:rPr>
        <w:t>dbo.fn</w:t>
      </w:r>
      <w:proofErr w:type="gramEnd"/>
      <w:r w:rsidRPr="008F4611">
        <w:rPr>
          <w:lang w:val="en-US"/>
        </w:rPr>
        <w:t>_auditoria_es_</w:t>
      </w:r>
      <w:proofErr w:type="gramStart"/>
      <w:r w:rsidRPr="008F4611">
        <w:rPr>
          <w:lang w:val="en-US"/>
        </w:rPr>
        <w:t>app</w:t>
      </w:r>
      <w:proofErr w:type="spellEnd"/>
      <w:r w:rsidRPr="008F4611">
        <w:rPr>
          <w:lang w:val="en-US"/>
        </w:rPr>
        <w:t>(</w:t>
      </w:r>
      <w:proofErr w:type="gramEnd"/>
      <w:r w:rsidRPr="008F4611">
        <w:rPr>
          <w:lang w:val="en-US"/>
        </w:rPr>
        <w:t>) = 1 RETURN;</w:t>
      </w:r>
    </w:p>
    <w:p w14:paraId="392D20CC" w14:textId="77777777" w:rsidR="00022886" w:rsidRPr="008F4611" w:rsidRDefault="00022886" w:rsidP="00022886">
      <w:pPr>
        <w:tabs>
          <w:tab w:val="left" w:pos="1589"/>
        </w:tabs>
        <w:rPr>
          <w:lang w:val="en-US"/>
        </w:rPr>
      </w:pPr>
    </w:p>
    <w:p w14:paraId="135006A2" w14:textId="77777777" w:rsidR="00022886" w:rsidRPr="008F4611" w:rsidRDefault="00022886" w:rsidP="00022886">
      <w:pPr>
        <w:tabs>
          <w:tab w:val="left" w:pos="1589"/>
        </w:tabs>
        <w:rPr>
          <w:lang w:val="en-US"/>
        </w:rPr>
      </w:pPr>
      <w:r w:rsidRPr="008F4611">
        <w:rPr>
          <w:lang w:val="en-US"/>
        </w:rPr>
        <w:t xml:space="preserve">    DECLARE @accion </w:t>
      </w:r>
      <w:proofErr w:type="gramStart"/>
      <w:r w:rsidRPr="008F4611">
        <w:rPr>
          <w:lang w:val="en-US"/>
        </w:rPr>
        <w:t>VARCHAR(</w:t>
      </w:r>
      <w:proofErr w:type="gramEnd"/>
      <w:r w:rsidRPr="008F4611">
        <w:rPr>
          <w:lang w:val="en-US"/>
        </w:rPr>
        <w:t>50);</w:t>
      </w:r>
    </w:p>
    <w:p w14:paraId="001B2423"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DECLARE @</w:t>
      </w:r>
      <w:proofErr w:type="gramEnd"/>
      <w:r w:rsidRPr="008F4611">
        <w:rPr>
          <w:lang w:val="en-US"/>
        </w:rPr>
        <w:t xml:space="preserve">hayIns BIT = CASE WHEN </w:t>
      </w:r>
      <w:proofErr w:type="gramStart"/>
      <w:r w:rsidRPr="008F4611">
        <w:rPr>
          <w:lang w:val="en-US"/>
        </w:rPr>
        <w:t>EXISTS(</w:t>
      </w:r>
      <w:proofErr w:type="gramEnd"/>
      <w:r w:rsidRPr="008F4611">
        <w:rPr>
          <w:lang w:val="en-US"/>
        </w:rPr>
        <w:t>SELECT 1 FROM inserted) THEN 1 ELSE 0 END;</w:t>
      </w:r>
    </w:p>
    <w:p w14:paraId="2C45F76E"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DECLARE @</w:t>
      </w:r>
      <w:proofErr w:type="gramEnd"/>
      <w:r w:rsidRPr="008F4611">
        <w:rPr>
          <w:lang w:val="en-US"/>
        </w:rPr>
        <w:t xml:space="preserve">hayDel BIT = CASE WHEN </w:t>
      </w:r>
      <w:proofErr w:type="gramStart"/>
      <w:r w:rsidRPr="008F4611">
        <w:rPr>
          <w:lang w:val="en-US"/>
        </w:rPr>
        <w:t>EXISTS(</w:t>
      </w:r>
      <w:proofErr w:type="gramEnd"/>
      <w:r w:rsidRPr="008F4611">
        <w:rPr>
          <w:lang w:val="en-US"/>
        </w:rPr>
        <w:t xml:space="preserve">SELECT 1 FROM </w:t>
      </w:r>
      <w:proofErr w:type="gramStart"/>
      <w:r w:rsidRPr="008F4611">
        <w:rPr>
          <w:lang w:val="en-US"/>
        </w:rPr>
        <w:t>deleted)  THEN</w:t>
      </w:r>
      <w:proofErr w:type="gramEnd"/>
      <w:r w:rsidRPr="008F4611">
        <w:rPr>
          <w:lang w:val="en-US"/>
        </w:rPr>
        <w:t xml:space="preserve"> 1 ELSE 0 END;</w:t>
      </w:r>
    </w:p>
    <w:p w14:paraId="133210F4" w14:textId="77777777" w:rsidR="00022886" w:rsidRPr="008F4611" w:rsidRDefault="00022886" w:rsidP="00022886">
      <w:pPr>
        <w:tabs>
          <w:tab w:val="left" w:pos="1589"/>
        </w:tabs>
        <w:rPr>
          <w:lang w:val="en-US"/>
        </w:rPr>
      </w:pPr>
    </w:p>
    <w:p w14:paraId="02C12847"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IF @</w:t>
      </w:r>
      <w:proofErr w:type="gramEnd"/>
      <w:r w:rsidRPr="008F4611">
        <w:rPr>
          <w:lang w:val="en-US"/>
        </w:rPr>
        <w:t xml:space="preserve">hayIns = 1 </w:t>
      </w:r>
      <w:proofErr w:type="gramStart"/>
      <w:r w:rsidRPr="008F4611">
        <w:rPr>
          <w:lang w:val="en-US"/>
        </w:rPr>
        <w:t>AND @</w:t>
      </w:r>
      <w:proofErr w:type="gramEnd"/>
      <w:r w:rsidRPr="008F4611">
        <w:rPr>
          <w:lang w:val="en-US"/>
        </w:rPr>
        <w:t xml:space="preserve">hayDel = 1 </w:t>
      </w:r>
      <w:proofErr w:type="gramStart"/>
      <w:r w:rsidRPr="008F4611">
        <w:rPr>
          <w:lang w:val="en-US"/>
        </w:rPr>
        <w:t>SET @accion</w:t>
      </w:r>
      <w:proofErr w:type="gramEnd"/>
      <w:r w:rsidRPr="008F4611">
        <w:rPr>
          <w:lang w:val="en-US"/>
        </w:rPr>
        <w:t xml:space="preserve"> = 'BD_UPDATE_EMPRESA';</w:t>
      </w:r>
    </w:p>
    <w:p w14:paraId="4732D1C8" w14:textId="77777777" w:rsidR="00022886" w:rsidRPr="008F4611" w:rsidRDefault="00022886" w:rsidP="00022886">
      <w:pPr>
        <w:tabs>
          <w:tab w:val="left" w:pos="1589"/>
        </w:tabs>
        <w:rPr>
          <w:lang w:val="en-US"/>
        </w:rPr>
      </w:pPr>
      <w:r w:rsidRPr="008F4611">
        <w:rPr>
          <w:lang w:val="en-US"/>
        </w:rPr>
        <w:t xml:space="preserve">    ELSE </w:t>
      </w:r>
      <w:proofErr w:type="gramStart"/>
      <w:r w:rsidRPr="008F4611">
        <w:rPr>
          <w:lang w:val="en-US"/>
        </w:rPr>
        <w:t>IF @</w:t>
      </w:r>
      <w:proofErr w:type="gramEnd"/>
      <w:r w:rsidRPr="008F4611">
        <w:rPr>
          <w:lang w:val="en-US"/>
        </w:rPr>
        <w:t xml:space="preserve">hayIns = 1 </w:t>
      </w:r>
      <w:proofErr w:type="gramStart"/>
      <w:r w:rsidRPr="008F4611">
        <w:rPr>
          <w:lang w:val="en-US"/>
        </w:rPr>
        <w:t xml:space="preserve">           SET @accion</w:t>
      </w:r>
      <w:proofErr w:type="gramEnd"/>
      <w:r w:rsidRPr="008F4611">
        <w:rPr>
          <w:lang w:val="en-US"/>
        </w:rPr>
        <w:t xml:space="preserve"> = 'BD_INSERT_EMPRESA';</w:t>
      </w:r>
    </w:p>
    <w:p w14:paraId="03A6C306" w14:textId="77777777" w:rsidR="00022886" w:rsidRPr="008F4611" w:rsidRDefault="00022886" w:rsidP="00022886">
      <w:pPr>
        <w:tabs>
          <w:tab w:val="left" w:pos="1589"/>
        </w:tabs>
        <w:rPr>
          <w:lang w:val="en-US"/>
        </w:rPr>
      </w:pPr>
      <w:r w:rsidRPr="008F4611">
        <w:rPr>
          <w:lang w:val="en-US"/>
        </w:rPr>
        <w:t xml:space="preserve">    ELSE </w:t>
      </w:r>
      <w:proofErr w:type="gramStart"/>
      <w:r w:rsidRPr="008F4611">
        <w:rPr>
          <w:lang w:val="en-US"/>
        </w:rPr>
        <w:t xml:space="preserve">                          SET @accion</w:t>
      </w:r>
      <w:proofErr w:type="gramEnd"/>
      <w:r w:rsidRPr="008F4611">
        <w:rPr>
          <w:lang w:val="en-US"/>
        </w:rPr>
        <w:t xml:space="preserve"> = 'BD_DELETE_EMPRESA';</w:t>
      </w:r>
    </w:p>
    <w:p w14:paraId="2F946DBC" w14:textId="77777777" w:rsidR="00022886" w:rsidRPr="008F4611" w:rsidRDefault="00022886" w:rsidP="00022886">
      <w:pPr>
        <w:tabs>
          <w:tab w:val="left" w:pos="1589"/>
        </w:tabs>
        <w:rPr>
          <w:lang w:val="en-US"/>
        </w:rPr>
      </w:pPr>
    </w:p>
    <w:p w14:paraId="6C4293BF"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DECLARE @</w:t>
      </w:r>
      <w:proofErr w:type="gramEnd"/>
      <w:r w:rsidRPr="008F4611">
        <w:rPr>
          <w:lang w:val="en-US"/>
        </w:rPr>
        <w:t xml:space="preserve">info </w:t>
      </w:r>
      <w:proofErr w:type="gramStart"/>
      <w:r w:rsidRPr="008F4611">
        <w:rPr>
          <w:lang w:val="en-US"/>
        </w:rPr>
        <w:t>NVARCHAR(</w:t>
      </w:r>
      <w:proofErr w:type="gramEnd"/>
      <w:r w:rsidRPr="008F4611">
        <w:rPr>
          <w:lang w:val="en-US"/>
        </w:rPr>
        <w:t>400) =</w:t>
      </w:r>
    </w:p>
    <w:p w14:paraId="512AE70B"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N'{</w:t>
      </w:r>
      <w:proofErr w:type="gramEnd"/>
      <w:r w:rsidRPr="008F4611">
        <w:rPr>
          <w:lang w:val="en-US"/>
        </w:rPr>
        <w:t>"</w:t>
      </w:r>
      <w:proofErr w:type="spellStart"/>
      <w:r w:rsidRPr="008F4611">
        <w:rPr>
          <w:lang w:val="en-US"/>
        </w:rPr>
        <w:t>origen</w:t>
      </w:r>
      <w:proofErr w:type="spellEnd"/>
      <w:r w:rsidRPr="008F4611">
        <w:rPr>
          <w:lang w:val="en-US"/>
        </w:rPr>
        <w:t>":"</w:t>
      </w:r>
      <w:proofErr w:type="spellStart"/>
      <w:r w:rsidRPr="008F4611">
        <w:rPr>
          <w:lang w:val="en-US"/>
        </w:rPr>
        <w:t>BD_DIRECTO","login</w:t>
      </w:r>
      <w:proofErr w:type="spellEnd"/>
      <w:r w:rsidRPr="008F4611">
        <w:rPr>
          <w:lang w:val="en-US"/>
        </w:rPr>
        <w:t>":"' + STRING_ESCAPE(SUSER_SNAME(),'</w:t>
      </w:r>
      <w:proofErr w:type="spellStart"/>
      <w:r w:rsidRPr="008F4611">
        <w:rPr>
          <w:lang w:val="en-US"/>
        </w:rPr>
        <w:t>json</w:t>
      </w:r>
      <w:proofErr w:type="spellEnd"/>
      <w:r w:rsidRPr="008F4611">
        <w:rPr>
          <w:lang w:val="en-US"/>
        </w:rPr>
        <w:t>') +</w:t>
      </w:r>
    </w:p>
    <w:p w14:paraId="75EE771F"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N'","host</w:t>
      </w:r>
      <w:proofErr w:type="spellEnd"/>
      <w:r w:rsidRPr="008F4611">
        <w:rPr>
          <w:lang w:val="en-US"/>
        </w:rPr>
        <w:t>":"' + STRING_ESCAPE(ISNULL(HOST_NAME(),''),'</w:t>
      </w:r>
      <w:proofErr w:type="spellStart"/>
      <w:r w:rsidRPr="008F4611">
        <w:rPr>
          <w:lang w:val="en-US"/>
        </w:rPr>
        <w:t>json</w:t>
      </w:r>
      <w:proofErr w:type="spellEnd"/>
      <w:r w:rsidRPr="008F4611">
        <w:rPr>
          <w:lang w:val="en-US"/>
        </w:rPr>
        <w:t>') +</w:t>
      </w:r>
    </w:p>
    <w:p w14:paraId="585CD034" w14:textId="77777777" w:rsidR="00022886" w:rsidRPr="008F4611" w:rsidRDefault="00022886" w:rsidP="00022886">
      <w:pPr>
        <w:tabs>
          <w:tab w:val="left" w:pos="1589"/>
        </w:tabs>
        <w:rPr>
          <w:lang w:val="en-US"/>
        </w:rPr>
      </w:pPr>
      <w:r w:rsidRPr="008F4611">
        <w:rPr>
          <w:lang w:val="en-US"/>
        </w:rPr>
        <w:t xml:space="preserve">        N'","</w:t>
      </w:r>
      <w:proofErr w:type="spellStart"/>
      <w:r w:rsidRPr="008F4611">
        <w:rPr>
          <w:lang w:val="en-US"/>
        </w:rPr>
        <w:t>programa</w:t>
      </w:r>
      <w:proofErr w:type="spellEnd"/>
      <w:r w:rsidRPr="008F4611">
        <w:rPr>
          <w:lang w:val="en-US"/>
        </w:rPr>
        <w:t>":"' + STRING_ESCAPE(ISNULL(PROGRAM_</w:t>
      </w:r>
      <w:proofErr w:type="gramStart"/>
      <w:r w:rsidRPr="008F4611">
        <w:rPr>
          <w:lang w:val="en-US"/>
        </w:rPr>
        <w:t>NAME()</w:t>
      </w:r>
      <w:proofErr w:type="gramEnd"/>
      <w:r w:rsidRPr="008F4611">
        <w:rPr>
          <w:lang w:val="en-US"/>
        </w:rPr>
        <w:t>,''),'</w:t>
      </w:r>
      <w:proofErr w:type="spellStart"/>
      <w:r w:rsidRPr="008F4611">
        <w:rPr>
          <w:lang w:val="en-US"/>
        </w:rPr>
        <w:t>json</w:t>
      </w:r>
      <w:proofErr w:type="spellEnd"/>
      <w:r w:rsidRPr="008F4611">
        <w:rPr>
          <w:lang w:val="en-US"/>
        </w:rPr>
        <w:t>') + N</w:t>
      </w:r>
      <w:proofErr w:type="gramStart"/>
      <w:r w:rsidRPr="008F4611">
        <w:rPr>
          <w:lang w:val="en-US"/>
        </w:rPr>
        <w:t>'"}</w:t>
      </w:r>
      <w:proofErr w:type="gramEnd"/>
      <w:r w:rsidRPr="008F4611">
        <w:rPr>
          <w:lang w:val="en-US"/>
        </w:rPr>
        <w:t>';</w:t>
      </w:r>
    </w:p>
    <w:p w14:paraId="7BAC431D" w14:textId="77777777" w:rsidR="00022886" w:rsidRPr="008F4611" w:rsidRDefault="00022886" w:rsidP="00022886">
      <w:pPr>
        <w:tabs>
          <w:tab w:val="left" w:pos="1589"/>
        </w:tabs>
        <w:rPr>
          <w:lang w:val="en-US"/>
        </w:rPr>
      </w:pPr>
    </w:p>
    <w:p w14:paraId="1A97A2C7"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IF @</w:t>
      </w:r>
      <w:proofErr w:type="gramEnd"/>
      <w:r w:rsidRPr="008F4611">
        <w:rPr>
          <w:lang w:val="en-US"/>
        </w:rPr>
        <w:t>hayIns = 1</w:t>
      </w:r>
    </w:p>
    <w:p w14:paraId="464C6DDB" w14:textId="77777777" w:rsidR="00022886" w:rsidRPr="008F4611" w:rsidRDefault="00022886" w:rsidP="00022886">
      <w:pPr>
        <w:tabs>
          <w:tab w:val="left" w:pos="1589"/>
        </w:tabs>
        <w:rPr>
          <w:lang w:val="en-US"/>
        </w:rPr>
      </w:pPr>
      <w:r w:rsidRPr="008F4611">
        <w:rPr>
          <w:lang w:val="en-US"/>
        </w:rPr>
        <w:t xml:space="preserve">    BEGIN</w:t>
      </w:r>
    </w:p>
    <w:p w14:paraId="7D1F41EC" w14:textId="77777777" w:rsidR="00022886" w:rsidRPr="008F4611" w:rsidRDefault="00022886" w:rsidP="00022886">
      <w:pPr>
        <w:tabs>
          <w:tab w:val="left" w:pos="1589"/>
        </w:tabs>
        <w:rPr>
          <w:lang w:val="en-US"/>
        </w:rPr>
      </w:pPr>
      <w:r w:rsidRPr="008F4611">
        <w:rPr>
          <w:lang w:val="en-US"/>
        </w:rPr>
        <w:t xml:space="preserve">        INSERT INTO </w:t>
      </w:r>
      <w:proofErr w:type="spellStart"/>
      <w:proofErr w:type="gramStart"/>
      <w:r w:rsidRPr="008F4611">
        <w:rPr>
          <w:lang w:val="en-US"/>
        </w:rPr>
        <w:t>dbo.auditoria</w:t>
      </w:r>
      <w:proofErr w:type="spellEnd"/>
      <w:proofErr w:type="gramEnd"/>
    </w:p>
    <w:p w14:paraId="3330F2FF" w14:textId="77777777" w:rsidR="00022886" w:rsidRDefault="00022886" w:rsidP="00022886">
      <w:pPr>
        <w:tabs>
          <w:tab w:val="left" w:pos="1589"/>
        </w:tabs>
      </w:pPr>
      <w:r w:rsidRPr="008F4611">
        <w:rPr>
          <w:lang w:val="en-US"/>
        </w:rPr>
        <w:t xml:space="preserve">            </w:t>
      </w:r>
      <w:r>
        <w:t>(</w:t>
      </w:r>
      <w:proofErr w:type="spellStart"/>
      <w:r>
        <w:t>usuario_id</w:t>
      </w:r>
      <w:proofErr w:type="spellEnd"/>
      <w:r>
        <w:t xml:space="preserve">, </w:t>
      </w:r>
      <w:proofErr w:type="spellStart"/>
      <w:r>
        <w:t>usuario_nombre</w:t>
      </w:r>
      <w:proofErr w:type="spellEnd"/>
      <w:r>
        <w:t xml:space="preserve">, </w:t>
      </w:r>
      <w:proofErr w:type="spellStart"/>
      <w:r>
        <w:t>id_empresa</w:t>
      </w:r>
      <w:proofErr w:type="spellEnd"/>
      <w:r>
        <w:t xml:space="preserve">, </w:t>
      </w:r>
      <w:proofErr w:type="spellStart"/>
      <w:r>
        <w:t>tipo_evento</w:t>
      </w:r>
      <w:proofErr w:type="spellEnd"/>
      <w:r>
        <w:t xml:space="preserve">, </w:t>
      </w:r>
      <w:proofErr w:type="spellStart"/>
      <w:r>
        <w:t>accion</w:t>
      </w:r>
      <w:proofErr w:type="spellEnd"/>
      <w:r>
        <w:t>, modulo,</w:t>
      </w:r>
    </w:p>
    <w:p w14:paraId="77E6E8A4" w14:textId="77777777" w:rsidR="00022886" w:rsidRDefault="00022886" w:rsidP="00022886">
      <w:pPr>
        <w:tabs>
          <w:tab w:val="left" w:pos="1589"/>
        </w:tabs>
      </w:pPr>
      <w:r>
        <w:t xml:space="preserve">             entidad, </w:t>
      </w:r>
      <w:proofErr w:type="spellStart"/>
      <w:r>
        <w:t>registro_id</w:t>
      </w:r>
      <w:proofErr w:type="spellEnd"/>
      <w:r>
        <w:t xml:space="preserve">, resultado, </w:t>
      </w:r>
      <w:proofErr w:type="spellStart"/>
      <w:r>
        <w:t>ip</w:t>
      </w:r>
      <w:proofErr w:type="spellEnd"/>
      <w:r>
        <w:t xml:space="preserve">, </w:t>
      </w:r>
      <w:proofErr w:type="spellStart"/>
      <w:r>
        <w:t>info_adicional</w:t>
      </w:r>
      <w:proofErr w:type="spellEnd"/>
      <w:r>
        <w:t>, fecha)</w:t>
      </w:r>
    </w:p>
    <w:p w14:paraId="7077CAC5" w14:textId="77777777" w:rsidR="00022886" w:rsidRPr="008F4611" w:rsidRDefault="00022886" w:rsidP="00022886">
      <w:pPr>
        <w:tabs>
          <w:tab w:val="left" w:pos="1589"/>
        </w:tabs>
        <w:rPr>
          <w:lang w:val="en-US"/>
        </w:rPr>
      </w:pPr>
      <w:r>
        <w:t xml:space="preserve">        </w:t>
      </w:r>
      <w:r w:rsidRPr="008F4611">
        <w:rPr>
          <w:lang w:val="en-US"/>
        </w:rPr>
        <w:t>SELECT</w:t>
      </w:r>
    </w:p>
    <w:p w14:paraId="3EAAD6AF" w14:textId="77777777" w:rsidR="00022886" w:rsidRPr="008F4611" w:rsidRDefault="00022886" w:rsidP="00022886">
      <w:pPr>
        <w:tabs>
          <w:tab w:val="left" w:pos="1589"/>
        </w:tabs>
        <w:rPr>
          <w:lang w:val="en-US"/>
        </w:rPr>
      </w:pPr>
      <w:r w:rsidRPr="008F4611">
        <w:rPr>
          <w:lang w:val="en-US"/>
        </w:rPr>
        <w:t xml:space="preserve">            NULL, 'BD: ' + SUSER_</w:t>
      </w:r>
      <w:proofErr w:type="gramStart"/>
      <w:r w:rsidRPr="008F4611">
        <w:rPr>
          <w:lang w:val="en-US"/>
        </w:rPr>
        <w:t>SNAME(</w:t>
      </w:r>
      <w:proofErr w:type="gramEnd"/>
      <w:r w:rsidRPr="008F4611">
        <w:rPr>
          <w:lang w:val="en-US"/>
        </w:rPr>
        <w:t>), i.id, 'EMPRESAS</w:t>
      </w:r>
      <w:proofErr w:type="gramStart"/>
      <w:r w:rsidRPr="008F4611">
        <w:rPr>
          <w:lang w:val="en-US"/>
        </w:rPr>
        <w:t>', @</w:t>
      </w:r>
      <w:proofErr w:type="gramEnd"/>
      <w:r w:rsidRPr="008F4611">
        <w:rPr>
          <w:lang w:val="en-US"/>
        </w:rPr>
        <w:t>accion, 'BD',</w:t>
      </w:r>
    </w:p>
    <w:p w14:paraId="3AFADFCD" w14:textId="77777777" w:rsidR="00022886" w:rsidRPr="008F4611" w:rsidRDefault="00022886" w:rsidP="00022886">
      <w:pPr>
        <w:tabs>
          <w:tab w:val="left" w:pos="1589"/>
        </w:tabs>
        <w:rPr>
          <w:lang w:val="en-US"/>
        </w:rPr>
      </w:pPr>
      <w:r w:rsidRPr="008F4611">
        <w:rPr>
          <w:lang w:val="en-US"/>
        </w:rPr>
        <w:t xml:space="preserve">            'Empresa', </w:t>
      </w:r>
      <w:proofErr w:type="gramStart"/>
      <w:r w:rsidRPr="008F4611">
        <w:rPr>
          <w:lang w:val="en-US"/>
        </w:rPr>
        <w:t>CAST(</w:t>
      </w:r>
      <w:proofErr w:type="gramEnd"/>
      <w:r w:rsidRPr="008F4611">
        <w:rPr>
          <w:lang w:val="en-US"/>
        </w:rPr>
        <w:t xml:space="preserve">i.id AS </w:t>
      </w:r>
      <w:proofErr w:type="gramStart"/>
      <w:r w:rsidRPr="008F4611">
        <w:rPr>
          <w:lang w:val="en-US"/>
        </w:rPr>
        <w:t>VARCHAR(</w:t>
      </w:r>
      <w:proofErr w:type="gramEnd"/>
      <w:r w:rsidRPr="008F4611">
        <w:rPr>
          <w:lang w:val="en-US"/>
        </w:rPr>
        <w:t xml:space="preserve">50)), 'EXITO', </w:t>
      </w:r>
      <w:proofErr w:type="gramStart"/>
      <w:r w:rsidRPr="008F4611">
        <w:rPr>
          <w:lang w:val="en-US"/>
        </w:rPr>
        <w:t>NULL, @</w:t>
      </w:r>
      <w:proofErr w:type="gramEnd"/>
      <w:r w:rsidRPr="008F4611">
        <w:rPr>
          <w:lang w:val="en-US"/>
        </w:rPr>
        <w:t xml:space="preserve">info, </w:t>
      </w:r>
      <w:proofErr w:type="gramStart"/>
      <w:r w:rsidRPr="008F4611">
        <w:rPr>
          <w:lang w:val="en-US"/>
        </w:rPr>
        <w:t>SYSUTCDATETIME(</w:t>
      </w:r>
      <w:proofErr w:type="gramEnd"/>
      <w:r w:rsidRPr="008F4611">
        <w:rPr>
          <w:lang w:val="en-US"/>
        </w:rPr>
        <w:t>)</w:t>
      </w:r>
    </w:p>
    <w:p w14:paraId="45688859" w14:textId="77777777" w:rsidR="00022886" w:rsidRPr="008F4611" w:rsidRDefault="00022886" w:rsidP="00022886">
      <w:pPr>
        <w:tabs>
          <w:tab w:val="left" w:pos="1589"/>
        </w:tabs>
        <w:rPr>
          <w:lang w:val="en-US"/>
        </w:rPr>
      </w:pPr>
      <w:r w:rsidRPr="008F4611">
        <w:rPr>
          <w:lang w:val="en-US"/>
        </w:rPr>
        <w:lastRenderedPageBreak/>
        <w:t xml:space="preserve">        FROM inserted </w:t>
      </w:r>
      <w:proofErr w:type="spellStart"/>
      <w:r w:rsidRPr="008F4611">
        <w:rPr>
          <w:lang w:val="en-US"/>
        </w:rPr>
        <w:t>i</w:t>
      </w:r>
      <w:proofErr w:type="spellEnd"/>
      <w:r w:rsidRPr="008F4611">
        <w:rPr>
          <w:lang w:val="en-US"/>
        </w:rPr>
        <w:t>;</w:t>
      </w:r>
    </w:p>
    <w:p w14:paraId="5643A61B" w14:textId="77777777" w:rsidR="00022886" w:rsidRPr="008F4611" w:rsidRDefault="00022886" w:rsidP="00022886">
      <w:pPr>
        <w:tabs>
          <w:tab w:val="left" w:pos="1589"/>
        </w:tabs>
        <w:rPr>
          <w:lang w:val="en-US"/>
        </w:rPr>
      </w:pPr>
      <w:r w:rsidRPr="008F4611">
        <w:rPr>
          <w:lang w:val="en-US"/>
        </w:rPr>
        <w:t xml:space="preserve">    END</w:t>
      </w:r>
    </w:p>
    <w:p w14:paraId="7C484999" w14:textId="77777777" w:rsidR="00022886" w:rsidRPr="008F4611" w:rsidRDefault="00022886" w:rsidP="00022886">
      <w:pPr>
        <w:tabs>
          <w:tab w:val="left" w:pos="1589"/>
        </w:tabs>
        <w:rPr>
          <w:lang w:val="en-US"/>
        </w:rPr>
      </w:pPr>
      <w:r w:rsidRPr="008F4611">
        <w:rPr>
          <w:lang w:val="en-US"/>
        </w:rPr>
        <w:t xml:space="preserve">    ELSE</w:t>
      </w:r>
    </w:p>
    <w:p w14:paraId="7C3C7315" w14:textId="77777777" w:rsidR="00022886" w:rsidRPr="008F4611" w:rsidRDefault="00022886" w:rsidP="00022886">
      <w:pPr>
        <w:tabs>
          <w:tab w:val="left" w:pos="1589"/>
        </w:tabs>
        <w:rPr>
          <w:lang w:val="en-US"/>
        </w:rPr>
      </w:pPr>
      <w:r w:rsidRPr="008F4611">
        <w:rPr>
          <w:lang w:val="en-US"/>
        </w:rPr>
        <w:t xml:space="preserve">    BEGIN</w:t>
      </w:r>
    </w:p>
    <w:p w14:paraId="3617DA40" w14:textId="77777777" w:rsidR="00022886" w:rsidRDefault="00022886" w:rsidP="00022886">
      <w:pPr>
        <w:tabs>
          <w:tab w:val="left" w:pos="1589"/>
        </w:tabs>
      </w:pPr>
      <w:r w:rsidRPr="008F4611">
        <w:rPr>
          <w:lang w:val="en-US"/>
        </w:rPr>
        <w:t xml:space="preserve">        </w:t>
      </w:r>
      <w:r>
        <w:t xml:space="preserve">INSERT INTO </w:t>
      </w:r>
      <w:proofErr w:type="spellStart"/>
      <w:proofErr w:type="gramStart"/>
      <w:r>
        <w:t>dbo.auditoria</w:t>
      </w:r>
      <w:proofErr w:type="spellEnd"/>
      <w:proofErr w:type="gramEnd"/>
    </w:p>
    <w:p w14:paraId="4C1C9933" w14:textId="77777777" w:rsidR="00022886" w:rsidRDefault="00022886" w:rsidP="00022886">
      <w:pPr>
        <w:tabs>
          <w:tab w:val="left" w:pos="1589"/>
        </w:tabs>
      </w:pPr>
      <w:r>
        <w:t xml:space="preserve">            (</w:t>
      </w:r>
      <w:proofErr w:type="spellStart"/>
      <w:r>
        <w:t>usuario_id</w:t>
      </w:r>
      <w:proofErr w:type="spellEnd"/>
      <w:r>
        <w:t xml:space="preserve">, </w:t>
      </w:r>
      <w:proofErr w:type="spellStart"/>
      <w:r>
        <w:t>usuario_nombre</w:t>
      </w:r>
      <w:proofErr w:type="spellEnd"/>
      <w:r>
        <w:t xml:space="preserve">, </w:t>
      </w:r>
      <w:proofErr w:type="spellStart"/>
      <w:r>
        <w:t>id_empresa</w:t>
      </w:r>
      <w:proofErr w:type="spellEnd"/>
      <w:r>
        <w:t xml:space="preserve">, </w:t>
      </w:r>
      <w:proofErr w:type="spellStart"/>
      <w:r>
        <w:t>tipo_evento</w:t>
      </w:r>
      <w:proofErr w:type="spellEnd"/>
      <w:r>
        <w:t xml:space="preserve">, </w:t>
      </w:r>
      <w:proofErr w:type="spellStart"/>
      <w:r>
        <w:t>accion</w:t>
      </w:r>
      <w:proofErr w:type="spellEnd"/>
      <w:r>
        <w:t>, modulo,</w:t>
      </w:r>
    </w:p>
    <w:p w14:paraId="002E0C1A" w14:textId="77777777" w:rsidR="00022886" w:rsidRDefault="00022886" w:rsidP="00022886">
      <w:pPr>
        <w:tabs>
          <w:tab w:val="left" w:pos="1589"/>
        </w:tabs>
      </w:pPr>
      <w:r>
        <w:t xml:space="preserve">             entidad, </w:t>
      </w:r>
      <w:proofErr w:type="spellStart"/>
      <w:r>
        <w:t>registro_id</w:t>
      </w:r>
      <w:proofErr w:type="spellEnd"/>
      <w:r>
        <w:t xml:space="preserve">, resultado, </w:t>
      </w:r>
      <w:proofErr w:type="spellStart"/>
      <w:r>
        <w:t>ip</w:t>
      </w:r>
      <w:proofErr w:type="spellEnd"/>
      <w:r>
        <w:t xml:space="preserve">, </w:t>
      </w:r>
      <w:proofErr w:type="spellStart"/>
      <w:r>
        <w:t>info_adicional</w:t>
      </w:r>
      <w:proofErr w:type="spellEnd"/>
      <w:r>
        <w:t>, fecha)</w:t>
      </w:r>
    </w:p>
    <w:p w14:paraId="0192FB5E" w14:textId="77777777" w:rsidR="00022886" w:rsidRPr="008F4611" w:rsidRDefault="00022886" w:rsidP="00022886">
      <w:pPr>
        <w:tabs>
          <w:tab w:val="left" w:pos="1589"/>
        </w:tabs>
        <w:rPr>
          <w:lang w:val="en-US"/>
        </w:rPr>
      </w:pPr>
      <w:r>
        <w:t xml:space="preserve">        </w:t>
      </w:r>
      <w:r w:rsidRPr="008F4611">
        <w:rPr>
          <w:lang w:val="en-US"/>
        </w:rPr>
        <w:t>SELECT</w:t>
      </w:r>
    </w:p>
    <w:p w14:paraId="7EC20848" w14:textId="77777777" w:rsidR="00022886" w:rsidRPr="008F4611" w:rsidRDefault="00022886" w:rsidP="00022886">
      <w:pPr>
        <w:tabs>
          <w:tab w:val="left" w:pos="1589"/>
        </w:tabs>
        <w:rPr>
          <w:lang w:val="en-US"/>
        </w:rPr>
      </w:pPr>
      <w:r w:rsidRPr="008F4611">
        <w:rPr>
          <w:lang w:val="en-US"/>
        </w:rPr>
        <w:t xml:space="preserve">            NULL, 'BD: ' + SUSER_</w:t>
      </w:r>
      <w:proofErr w:type="gramStart"/>
      <w:r w:rsidRPr="008F4611">
        <w:rPr>
          <w:lang w:val="en-US"/>
        </w:rPr>
        <w:t>SNAME(</w:t>
      </w:r>
      <w:proofErr w:type="gramEnd"/>
      <w:r w:rsidRPr="008F4611">
        <w:rPr>
          <w:lang w:val="en-US"/>
        </w:rPr>
        <w:t>), d.id, 'EMPRESAS</w:t>
      </w:r>
      <w:proofErr w:type="gramStart"/>
      <w:r w:rsidRPr="008F4611">
        <w:rPr>
          <w:lang w:val="en-US"/>
        </w:rPr>
        <w:t>', @</w:t>
      </w:r>
      <w:proofErr w:type="gramEnd"/>
      <w:r w:rsidRPr="008F4611">
        <w:rPr>
          <w:lang w:val="en-US"/>
        </w:rPr>
        <w:t>accion, 'BD',</w:t>
      </w:r>
    </w:p>
    <w:p w14:paraId="74C4B723" w14:textId="77777777" w:rsidR="00022886" w:rsidRPr="008F4611" w:rsidRDefault="00022886" w:rsidP="00022886">
      <w:pPr>
        <w:tabs>
          <w:tab w:val="left" w:pos="1589"/>
        </w:tabs>
        <w:rPr>
          <w:lang w:val="en-US"/>
        </w:rPr>
      </w:pPr>
      <w:r w:rsidRPr="008F4611">
        <w:rPr>
          <w:lang w:val="en-US"/>
        </w:rPr>
        <w:t xml:space="preserve">            'Empresa', </w:t>
      </w:r>
      <w:proofErr w:type="gramStart"/>
      <w:r w:rsidRPr="008F4611">
        <w:rPr>
          <w:lang w:val="en-US"/>
        </w:rPr>
        <w:t>CAST(</w:t>
      </w:r>
      <w:proofErr w:type="gramEnd"/>
      <w:r w:rsidRPr="008F4611">
        <w:rPr>
          <w:lang w:val="en-US"/>
        </w:rPr>
        <w:t xml:space="preserve">d.id AS </w:t>
      </w:r>
      <w:proofErr w:type="gramStart"/>
      <w:r w:rsidRPr="008F4611">
        <w:rPr>
          <w:lang w:val="en-US"/>
        </w:rPr>
        <w:t>VARCHAR(</w:t>
      </w:r>
      <w:proofErr w:type="gramEnd"/>
      <w:r w:rsidRPr="008F4611">
        <w:rPr>
          <w:lang w:val="en-US"/>
        </w:rPr>
        <w:t xml:space="preserve">50)), 'EXITO', </w:t>
      </w:r>
      <w:proofErr w:type="gramStart"/>
      <w:r w:rsidRPr="008F4611">
        <w:rPr>
          <w:lang w:val="en-US"/>
        </w:rPr>
        <w:t>NULL, @</w:t>
      </w:r>
      <w:proofErr w:type="gramEnd"/>
      <w:r w:rsidRPr="008F4611">
        <w:rPr>
          <w:lang w:val="en-US"/>
        </w:rPr>
        <w:t xml:space="preserve">info, </w:t>
      </w:r>
      <w:proofErr w:type="gramStart"/>
      <w:r w:rsidRPr="008F4611">
        <w:rPr>
          <w:lang w:val="en-US"/>
        </w:rPr>
        <w:t>SYSUTCDATETIME(</w:t>
      </w:r>
      <w:proofErr w:type="gramEnd"/>
      <w:r w:rsidRPr="008F4611">
        <w:rPr>
          <w:lang w:val="en-US"/>
        </w:rPr>
        <w:t>)</w:t>
      </w:r>
    </w:p>
    <w:p w14:paraId="39B2BE6A" w14:textId="77777777" w:rsidR="00022886" w:rsidRPr="008F4611" w:rsidRDefault="00022886" w:rsidP="00022886">
      <w:pPr>
        <w:tabs>
          <w:tab w:val="left" w:pos="1589"/>
        </w:tabs>
        <w:rPr>
          <w:lang w:val="en-US"/>
        </w:rPr>
      </w:pPr>
      <w:r w:rsidRPr="008F4611">
        <w:rPr>
          <w:lang w:val="en-US"/>
        </w:rPr>
        <w:t xml:space="preserve">        FROM deleted d;</w:t>
      </w:r>
    </w:p>
    <w:p w14:paraId="193FB65C" w14:textId="77777777" w:rsidR="00022886" w:rsidRPr="008F4611" w:rsidRDefault="00022886" w:rsidP="00022886">
      <w:pPr>
        <w:tabs>
          <w:tab w:val="left" w:pos="1589"/>
        </w:tabs>
        <w:rPr>
          <w:lang w:val="en-US"/>
        </w:rPr>
      </w:pPr>
      <w:r w:rsidRPr="008F4611">
        <w:rPr>
          <w:lang w:val="en-US"/>
        </w:rPr>
        <w:t xml:space="preserve">    END</w:t>
      </w:r>
    </w:p>
    <w:p w14:paraId="3C43B6B2" w14:textId="77777777" w:rsidR="00022886" w:rsidRPr="008F4611" w:rsidRDefault="00022886" w:rsidP="00022886">
      <w:pPr>
        <w:tabs>
          <w:tab w:val="left" w:pos="1589"/>
        </w:tabs>
        <w:rPr>
          <w:lang w:val="en-US"/>
        </w:rPr>
      </w:pPr>
      <w:r w:rsidRPr="008F4611">
        <w:rPr>
          <w:lang w:val="en-US"/>
        </w:rPr>
        <w:t>END;</w:t>
      </w:r>
    </w:p>
    <w:p w14:paraId="0CC4AB40" w14:textId="77777777" w:rsidR="00022886" w:rsidRDefault="00022886" w:rsidP="00022886">
      <w:pPr>
        <w:tabs>
          <w:tab w:val="left" w:pos="1589"/>
        </w:tabs>
      </w:pPr>
      <w:r>
        <w:t>GO</w:t>
      </w:r>
    </w:p>
    <w:p w14:paraId="6FEA6EE5" w14:textId="77777777" w:rsidR="00022886" w:rsidRDefault="00022886" w:rsidP="00022886">
      <w:pPr>
        <w:tabs>
          <w:tab w:val="left" w:pos="1589"/>
        </w:tabs>
      </w:pPr>
    </w:p>
    <w:p w14:paraId="0FAD2D52" w14:textId="77777777" w:rsidR="00022886" w:rsidRDefault="00022886" w:rsidP="00022886">
      <w:pPr>
        <w:tabs>
          <w:tab w:val="left" w:pos="1589"/>
        </w:tabs>
      </w:pPr>
    </w:p>
    <w:p w14:paraId="01B06C73" w14:textId="77777777" w:rsidR="00022886" w:rsidRDefault="00022886" w:rsidP="00022886">
      <w:pPr>
        <w:tabs>
          <w:tab w:val="left" w:pos="1589"/>
        </w:tabs>
      </w:pPr>
      <w:r>
        <w:t>/* ============================================================================</w:t>
      </w:r>
    </w:p>
    <w:p w14:paraId="683D1A18" w14:textId="77777777" w:rsidR="00022886" w:rsidRDefault="00022886" w:rsidP="00022886">
      <w:pPr>
        <w:tabs>
          <w:tab w:val="left" w:pos="1589"/>
        </w:tabs>
      </w:pPr>
      <w:r>
        <w:t xml:space="preserve">   TABLA: </w:t>
      </w:r>
      <w:proofErr w:type="spellStart"/>
      <w:r>
        <w:t>cliente_</w:t>
      </w:r>
      <w:proofErr w:type="gramStart"/>
      <w:r>
        <w:t>empresa</w:t>
      </w:r>
      <w:proofErr w:type="spellEnd"/>
      <w:r>
        <w:t xml:space="preserve">  (</w:t>
      </w:r>
      <w:proofErr w:type="gramEnd"/>
      <w:r>
        <w:t>vínculos cliente &lt;-&gt; empresa)</w:t>
      </w:r>
    </w:p>
    <w:p w14:paraId="0B1EEBE8" w14:textId="77777777" w:rsidR="00022886" w:rsidRPr="008F4611" w:rsidRDefault="00022886" w:rsidP="00022886">
      <w:pPr>
        <w:tabs>
          <w:tab w:val="left" w:pos="1589"/>
        </w:tabs>
        <w:rPr>
          <w:lang w:val="en-US"/>
        </w:rPr>
      </w:pPr>
      <w:r>
        <w:t xml:space="preserve">   </w:t>
      </w:r>
      <w:r w:rsidRPr="008F4611">
        <w:rPr>
          <w:lang w:val="en-US"/>
        </w:rPr>
        <w:t>============================================================================ */</w:t>
      </w:r>
    </w:p>
    <w:p w14:paraId="3C4CDDF3" w14:textId="77777777" w:rsidR="00022886" w:rsidRPr="008F4611" w:rsidRDefault="00022886" w:rsidP="00022886">
      <w:pPr>
        <w:tabs>
          <w:tab w:val="left" w:pos="1589"/>
        </w:tabs>
        <w:rPr>
          <w:lang w:val="en-US"/>
        </w:rPr>
      </w:pPr>
      <w:r w:rsidRPr="008F4611">
        <w:rPr>
          <w:lang w:val="en-US"/>
        </w:rPr>
        <w:t>IF OBJECT_</w:t>
      </w:r>
      <w:proofErr w:type="gramStart"/>
      <w:r w:rsidRPr="008F4611">
        <w:rPr>
          <w:lang w:val="en-US"/>
        </w:rPr>
        <w:t>ID(</w:t>
      </w:r>
      <w:proofErr w:type="gramEnd"/>
      <w:r w:rsidRPr="008F4611">
        <w:rPr>
          <w:lang w:val="en-US"/>
        </w:rPr>
        <w:t>'</w:t>
      </w:r>
      <w:proofErr w:type="spellStart"/>
      <w:r w:rsidRPr="008F4611">
        <w:rPr>
          <w:lang w:val="en-US"/>
        </w:rPr>
        <w:t>dbo.trg_aud_cliente_empresa</w:t>
      </w:r>
      <w:proofErr w:type="spellEnd"/>
      <w:r w:rsidRPr="008F4611">
        <w:rPr>
          <w:lang w:val="en-US"/>
        </w:rPr>
        <w:t>', 'TR') IS NOT NULL</w:t>
      </w:r>
    </w:p>
    <w:p w14:paraId="6BEB95BB" w14:textId="77777777" w:rsidR="00022886" w:rsidRPr="008F4611" w:rsidRDefault="00022886" w:rsidP="00022886">
      <w:pPr>
        <w:tabs>
          <w:tab w:val="left" w:pos="1589"/>
        </w:tabs>
        <w:rPr>
          <w:lang w:val="en-US"/>
        </w:rPr>
      </w:pPr>
      <w:r w:rsidRPr="008F4611">
        <w:rPr>
          <w:lang w:val="en-US"/>
        </w:rPr>
        <w:t xml:space="preserve">    DROP TRIGGER </w:t>
      </w:r>
      <w:proofErr w:type="spellStart"/>
      <w:r w:rsidRPr="008F4611">
        <w:rPr>
          <w:lang w:val="en-US"/>
        </w:rPr>
        <w:t>dbo.trg_aud_cliente_empresa</w:t>
      </w:r>
      <w:proofErr w:type="spellEnd"/>
      <w:r w:rsidRPr="008F4611">
        <w:rPr>
          <w:lang w:val="en-US"/>
        </w:rPr>
        <w:t>;</w:t>
      </w:r>
    </w:p>
    <w:p w14:paraId="47DC1AB3" w14:textId="77777777" w:rsidR="00022886" w:rsidRPr="008F4611" w:rsidRDefault="00022886" w:rsidP="00022886">
      <w:pPr>
        <w:tabs>
          <w:tab w:val="left" w:pos="1589"/>
        </w:tabs>
        <w:rPr>
          <w:lang w:val="en-US"/>
        </w:rPr>
      </w:pPr>
      <w:r w:rsidRPr="008F4611">
        <w:rPr>
          <w:lang w:val="en-US"/>
        </w:rPr>
        <w:t>GO</w:t>
      </w:r>
    </w:p>
    <w:p w14:paraId="61F910EE" w14:textId="77777777" w:rsidR="00022886" w:rsidRPr="008F4611" w:rsidRDefault="00022886" w:rsidP="00022886">
      <w:pPr>
        <w:tabs>
          <w:tab w:val="left" w:pos="1589"/>
        </w:tabs>
        <w:rPr>
          <w:lang w:val="en-US"/>
        </w:rPr>
      </w:pPr>
      <w:r w:rsidRPr="008F4611">
        <w:rPr>
          <w:lang w:val="en-US"/>
        </w:rPr>
        <w:t xml:space="preserve">CREATE TRIGGER </w:t>
      </w:r>
      <w:proofErr w:type="spellStart"/>
      <w:r w:rsidRPr="008F4611">
        <w:rPr>
          <w:lang w:val="en-US"/>
        </w:rPr>
        <w:t>dbo.trg_aud_cliente_empresa</w:t>
      </w:r>
      <w:proofErr w:type="spellEnd"/>
    </w:p>
    <w:p w14:paraId="2B0B5460" w14:textId="77777777" w:rsidR="00022886" w:rsidRPr="008F4611" w:rsidRDefault="00022886" w:rsidP="00022886">
      <w:pPr>
        <w:tabs>
          <w:tab w:val="left" w:pos="1589"/>
        </w:tabs>
        <w:rPr>
          <w:lang w:val="en-US"/>
        </w:rPr>
      </w:pPr>
      <w:r w:rsidRPr="008F4611">
        <w:rPr>
          <w:lang w:val="en-US"/>
        </w:rPr>
        <w:lastRenderedPageBreak/>
        <w:t xml:space="preserve">ON </w:t>
      </w:r>
      <w:proofErr w:type="spellStart"/>
      <w:proofErr w:type="gramStart"/>
      <w:r w:rsidRPr="008F4611">
        <w:rPr>
          <w:lang w:val="en-US"/>
        </w:rPr>
        <w:t>dbo.cliente</w:t>
      </w:r>
      <w:proofErr w:type="gramEnd"/>
      <w:r w:rsidRPr="008F4611">
        <w:rPr>
          <w:lang w:val="en-US"/>
        </w:rPr>
        <w:t>_empresa</w:t>
      </w:r>
      <w:proofErr w:type="spellEnd"/>
    </w:p>
    <w:p w14:paraId="6CB0BF83" w14:textId="77777777" w:rsidR="00022886" w:rsidRPr="008F4611" w:rsidRDefault="00022886" w:rsidP="00022886">
      <w:pPr>
        <w:tabs>
          <w:tab w:val="left" w:pos="1589"/>
        </w:tabs>
        <w:rPr>
          <w:lang w:val="en-US"/>
        </w:rPr>
      </w:pPr>
      <w:r w:rsidRPr="008F4611">
        <w:rPr>
          <w:lang w:val="en-US"/>
        </w:rPr>
        <w:t>AFTER INSERT, UPDATE, DELETE</w:t>
      </w:r>
    </w:p>
    <w:p w14:paraId="53B00038" w14:textId="77777777" w:rsidR="00022886" w:rsidRPr="008F4611" w:rsidRDefault="00022886" w:rsidP="00022886">
      <w:pPr>
        <w:tabs>
          <w:tab w:val="left" w:pos="1589"/>
        </w:tabs>
        <w:rPr>
          <w:lang w:val="en-US"/>
        </w:rPr>
      </w:pPr>
      <w:r w:rsidRPr="008F4611">
        <w:rPr>
          <w:lang w:val="en-US"/>
        </w:rPr>
        <w:t>AS</w:t>
      </w:r>
    </w:p>
    <w:p w14:paraId="22055975" w14:textId="77777777" w:rsidR="00022886" w:rsidRPr="008F4611" w:rsidRDefault="00022886" w:rsidP="00022886">
      <w:pPr>
        <w:tabs>
          <w:tab w:val="left" w:pos="1589"/>
        </w:tabs>
        <w:rPr>
          <w:lang w:val="en-US"/>
        </w:rPr>
      </w:pPr>
      <w:r w:rsidRPr="008F4611">
        <w:rPr>
          <w:lang w:val="en-US"/>
        </w:rPr>
        <w:t>BEGIN</w:t>
      </w:r>
    </w:p>
    <w:p w14:paraId="4245B3AC" w14:textId="77777777" w:rsidR="00022886" w:rsidRPr="008F4611" w:rsidRDefault="00022886" w:rsidP="00022886">
      <w:pPr>
        <w:tabs>
          <w:tab w:val="left" w:pos="1589"/>
        </w:tabs>
        <w:rPr>
          <w:lang w:val="en-US"/>
        </w:rPr>
      </w:pPr>
      <w:r w:rsidRPr="008F4611">
        <w:rPr>
          <w:lang w:val="en-US"/>
        </w:rPr>
        <w:t xml:space="preserve">    SET NOCOUNT ON;</w:t>
      </w:r>
    </w:p>
    <w:p w14:paraId="070AA2FB" w14:textId="77777777" w:rsidR="00022886" w:rsidRPr="008F4611" w:rsidRDefault="00022886" w:rsidP="00022886">
      <w:pPr>
        <w:tabs>
          <w:tab w:val="left" w:pos="1589"/>
        </w:tabs>
        <w:rPr>
          <w:lang w:val="en-US"/>
        </w:rPr>
      </w:pPr>
      <w:r w:rsidRPr="008F4611">
        <w:rPr>
          <w:lang w:val="en-US"/>
        </w:rPr>
        <w:t xml:space="preserve">    IF </w:t>
      </w:r>
      <w:proofErr w:type="spellStart"/>
      <w:proofErr w:type="gramStart"/>
      <w:r w:rsidRPr="008F4611">
        <w:rPr>
          <w:lang w:val="en-US"/>
        </w:rPr>
        <w:t>dbo.fn</w:t>
      </w:r>
      <w:proofErr w:type="gramEnd"/>
      <w:r w:rsidRPr="008F4611">
        <w:rPr>
          <w:lang w:val="en-US"/>
        </w:rPr>
        <w:t>_auditoria_es_</w:t>
      </w:r>
      <w:proofErr w:type="gramStart"/>
      <w:r w:rsidRPr="008F4611">
        <w:rPr>
          <w:lang w:val="en-US"/>
        </w:rPr>
        <w:t>app</w:t>
      </w:r>
      <w:proofErr w:type="spellEnd"/>
      <w:r w:rsidRPr="008F4611">
        <w:rPr>
          <w:lang w:val="en-US"/>
        </w:rPr>
        <w:t>(</w:t>
      </w:r>
      <w:proofErr w:type="gramEnd"/>
      <w:r w:rsidRPr="008F4611">
        <w:rPr>
          <w:lang w:val="en-US"/>
        </w:rPr>
        <w:t>) = 1 RETURN;</w:t>
      </w:r>
    </w:p>
    <w:p w14:paraId="3E1B3453" w14:textId="77777777" w:rsidR="00022886" w:rsidRPr="008F4611" w:rsidRDefault="00022886" w:rsidP="00022886">
      <w:pPr>
        <w:tabs>
          <w:tab w:val="left" w:pos="1589"/>
        </w:tabs>
        <w:rPr>
          <w:lang w:val="en-US"/>
        </w:rPr>
      </w:pPr>
    </w:p>
    <w:p w14:paraId="34B33662" w14:textId="77777777" w:rsidR="00022886" w:rsidRPr="008F4611" w:rsidRDefault="00022886" w:rsidP="00022886">
      <w:pPr>
        <w:tabs>
          <w:tab w:val="left" w:pos="1589"/>
        </w:tabs>
        <w:rPr>
          <w:lang w:val="en-US"/>
        </w:rPr>
      </w:pPr>
      <w:r w:rsidRPr="008F4611">
        <w:rPr>
          <w:lang w:val="en-US"/>
        </w:rPr>
        <w:t xml:space="preserve">    DECLARE @accion </w:t>
      </w:r>
      <w:proofErr w:type="gramStart"/>
      <w:r w:rsidRPr="008F4611">
        <w:rPr>
          <w:lang w:val="en-US"/>
        </w:rPr>
        <w:t>VARCHAR(</w:t>
      </w:r>
      <w:proofErr w:type="gramEnd"/>
      <w:r w:rsidRPr="008F4611">
        <w:rPr>
          <w:lang w:val="en-US"/>
        </w:rPr>
        <w:t>50);</w:t>
      </w:r>
    </w:p>
    <w:p w14:paraId="5A3A2C76"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DECLARE @</w:t>
      </w:r>
      <w:proofErr w:type="gramEnd"/>
      <w:r w:rsidRPr="008F4611">
        <w:rPr>
          <w:lang w:val="en-US"/>
        </w:rPr>
        <w:t xml:space="preserve">hayIns BIT = CASE WHEN </w:t>
      </w:r>
      <w:proofErr w:type="gramStart"/>
      <w:r w:rsidRPr="008F4611">
        <w:rPr>
          <w:lang w:val="en-US"/>
        </w:rPr>
        <w:t>EXISTS(</w:t>
      </w:r>
      <w:proofErr w:type="gramEnd"/>
      <w:r w:rsidRPr="008F4611">
        <w:rPr>
          <w:lang w:val="en-US"/>
        </w:rPr>
        <w:t>SELECT 1 FROM inserted) THEN 1 ELSE 0 END;</w:t>
      </w:r>
    </w:p>
    <w:p w14:paraId="04C88310"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DECLARE @</w:t>
      </w:r>
      <w:proofErr w:type="gramEnd"/>
      <w:r w:rsidRPr="008F4611">
        <w:rPr>
          <w:lang w:val="en-US"/>
        </w:rPr>
        <w:t xml:space="preserve">hayDel BIT = CASE WHEN </w:t>
      </w:r>
      <w:proofErr w:type="gramStart"/>
      <w:r w:rsidRPr="008F4611">
        <w:rPr>
          <w:lang w:val="en-US"/>
        </w:rPr>
        <w:t>EXISTS(</w:t>
      </w:r>
      <w:proofErr w:type="gramEnd"/>
      <w:r w:rsidRPr="008F4611">
        <w:rPr>
          <w:lang w:val="en-US"/>
        </w:rPr>
        <w:t xml:space="preserve">SELECT 1 FROM </w:t>
      </w:r>
      <w:proofErr w:type="gramStart"/>
      <w:r w:rsidRPr="008F4611">
        <w:rPr>
          <w:lang w:val="en-US"/>
        </w:rPr>
        <w:t>deleted)  THEN</w:t>
      </w:r>
      <w:proofErr w:type="gramEnd"/>
      <w:r w:rsidRPr="008F4611">
        <w:rPr>
          <w:lang w:val="en-US"/>
        </w:rPr>
        <w:t xml:space="preserve"> 1 ELSE 0 END;</w:t>
      </w:r>
    </w:p>
    <w:p w14:paraId="1B58A846" w14:textId="77777777" w:rsidR="00022886" w:rsidRPr="008F4611" w:rsidRDefault="00022886" w:rsidP="00022886">
      <w:pPr>
        <w:tabs>
          <w:tab w:val="left" w:pos="1589"/>
        </w:tabs>
        <w:rPr>
          <w:lang w:val="en-US"/>
        </w:rPr>
      </w:pPr>
    </w:p>
    <w:p w14:paraId="333C4665"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IF @</w:t>
      </w:r>
      <w:proofErr w:type="gramEnd"/>
      <w:r w:rsidRPr="008F4611">
        <w:rPr>
          <w:lang w:val="en-US"/>
        </w:rPr>
        <w:t xml:space="preserve">hayIns = 1 </w:t>
      </w:r>
      <w:proofErr w:type="gramStart"/>
      <w:r w:rsidRPr="008F4611">
        <w:rPr>
          <w:lang w:val="en-US"/>
        </w:rPr>
        <w:t>AND @</w:t>
      </w:r>
      <w:proofErr w:type="gramEnd"/>
      <w:r w:rsidRPr="008F4611">
        <w:rPr>
          <w:lang w:val="en-US"/>
        </w:rPr>
        <w:t xml:space="preserve">hayDel = 1 </w:t>
      </w:r>
      <w:proofErr w:type="gramStart"/>
      <w:r w:rsidRPr="008F4611">
        <w:rPr>
          <w:lang w:val="en-US"/>
        </w:rPr>
        <w:t>SET @</w:t>
      </w:r>
      <w:proofErr w:type="gramEnd"/>
      <w:r w:rsidRPr="008F4611">
        <w:rPr>
          <w:lang w:val="en-US"/>
        </w:rPr>
        <w:t>accion = 'BD_UPDATE_VINCULO';</w:t>
      </w:r>
    </w:p>
    <w:p w14:paraId="2A6556AD" w14:textId="77777777" w:rsidR="00022886" w:rsidRPr="008F4611" w:rsidRDefault="00022886" w:rsidP="00022886">
      <w:pPr>
        <w:tabs>
          <w:tab w:val="left" w:pos="1589"/>
        </w:tabs>
        <w:rPr>
          <w:lang w:val="en-US"/>
        </w:rPr>
      </w:pPr>
      <w:r w:rsidRPr="008F4611">
        <w:rPr>
          <w:lang w:val="en-US"/>
        </w:rPr>
        <w:t xml:space="preserve">    ELSE </w:t>
      </w:r>
      <w:proofErr w:type="gramStart"/>
      <w:r w:rsidRPr="008F4611">
        <w:rPr>
          <w:lang w:val="en-US"/>
        </w:rPr>
        <w:t>IF @</w:t>
      </w:r>
      <w:proofErr w:type="gramEnd"/>
      <w:r w:rsidRPr="008F4611">
        <w:rPr>
          <w:lang w:val="en-US"/>
        </w:rPr>
        <w:t xml:space="preserve">hayIns = 1 </w:t>
      </w:r>
      <w:proofErr w:type="gramStart"/>
      <w:r w:rsidRPr="008F4611">
        <w:rPr>
          <w:lang w:val="en-US"/>
        </w:rPr>
        <w:t xml:space="preserve">           SET @accion</w:t>
      </w:r>
      <w:proofErr w:type="gramEnd"/>
      <w:r w:rsidRPr="008F4611">
        <w:rPr>
          <w:lang w:val="en-US"/>
        </w:rPr>
        <w:t xml:space="preserve"> = 'BD_INSERT_VINCULO';</w:t>
      </w:r>
    </w:p>
    <w:p w14:paraId="0CBAF75A" w14:textId="77777777" w:rsidR="00022886" w:rsidRPr="008F4611" w:rsidRDefault="00022886" w:rsidP="00022886">
      <w:pPr>
        <w:tabs>
          <w:tab w:val="left" w:pos="1589"/>
        </w:tabs>
        <w:rPr>
          <w:lang w:val="en-US"/>
        </w:rPr>
      </w:pPr>
      <w:r w:rsidRPr="008F4611">
        <w:rPr>
          <w:lang w:val="en-US"/>
        </w:rPr>
        <w:t xml:space="preserve">    ELSE                           SET @accion = 'BD_DELETE_VINCULO';</w:t>
      </w:r>
    </w:p>
    <w:p w14:paraId="7BAFFCA0" w14:textId="77777777" w:rsidR="00022886" w:rsidRPr="008F4611" w:rsidRDefault="00022886" w:rsidP="00022886">
      <w:pPr>
        <w:tabs>
          <w:tab w:val="left" w:pos="1589"/>
        </w:tabs>
        <w:rPr>
          <w:lang w:val="en-US"/>
        </w:rPr>
      </w:pPr>
    </w:p>
    <w:p w14:paraId="297B8A86"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DECLARE @</w:t>
      </w:r>
      <w:proofErr w:type="gramEnd"/>
      <w:r w:rsidRPr="008F4611">
        <w:rPr>
          <w:lang w:val="en-US"/>
        </w:rPr>
        <w:t xml:space="preserve">info </w:t>
      </w:r>
      <w:proofErr w:type="gramStart"/>
      <w:r w:rsidRPr="008F4611">
        <w:rPr>
          <w:lang w:val="en-US"/>
        </w:rPr>
        <w:t>NVARCHAR(</w:t>
      </w:r>
      <w:proofErr w:type="gramEnd"/>
      <w:r w:rsidRPr="008F4611">
        <w:rPr>
          <w:lang w:val="en-US"/>
        </w:rPr>
        <w:t>400) =</w:t>
      </w:r>
    </w:p>
    <w:p w14:paraId="037E0F06"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N'{</w:t>
      </w:r>
      <w:proofErr w:type="gramEnd"/>
      <w:r w:rsidRPr="008F4611">
        <w:rPr>
          <w:lang w:val="en-US"/>
        </w:rPr>
        <w:t>"</w:t>
      </w:r>
      <w:proofErr w:type="spellStart"/>
      <w:r w:rsidRPr="008F4611">
        <w:rPr>
          <w:lang w:val="en-US"/>
        </w:rPr>
        <w:t>origen</w:t>
      </w:r>
      <w:proofErr w:type="spellEnd"/>
      <w:r w:rsidRPr="008F4611">
        <w:rPr>
          <w:lang w:val="en-US"/>
        </w:rPr>
        <w:t>":"</w:t>
      </w:r>
      <w:proofErr w:type="spellStart"/>
      <w:r w:rsidRPr="008F4611">
        <w:rPr>
          <w:lang w:val="en-US"/>
        </w:rPr>
        <w:t>BD_DIRECTO","login</w:t>
      </w:r>
      <w:proofErr w:type="spellEnd"/>
      <w:r w:rsidRPr="008F4611">
        <w:rPr>
          <w:lang w:val="en-US"/>
        </w:rPr>
        <w:t>":"' + STRING_ESCAPE(SUSER_SNAME(),'</w:t>
      </w:r>
      <w:proofErr w:type="spellStart"/>
      <w:r w:rsidRPr="008F4611">
        <w:rPr>
          <w:lang w:val="en-US"/>
        </w:rPr>
        <w:t>json</w:t>
      </w:r>
      <w:proofErr w:type="spellEnd"/>
      <w:r w:rsidRPr="008F4611">
        <w:rPr>
          <w:lang w:val="en-US"/>
        </w:rPr>
        <w:t>') +</w:t>
      </w:r>
    </w:p>
    <w:p w14:paraId="16131294"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N'","host</w:t>
      </w:r>
      <w:proofErr w:type="spellEnd"/>
      <w:r w:rsidRPr="008F4611">
        <w:rPr>
          <w:lang w:val="en-US"/>
        </w:rPr>
        <w:t>":"' + STRING_ESCAPE(ISNULL(HOST_NAME(),''),'</w:t>
      </w:r>
      <w:proofErr w:type="spellStart"/>
      <w:r w:rsidRPr="008F4611">
        <w:rPr>
          <w:lang w:val="en-US"/>
        </w:rPr>
        <w:t>json</w:t>
      </w:r>
      <w:proofErr w:type="spellEnd"/>
      <w:r w:rsidRPr="008F4611">
        <w:rPr>
          <w:lang w:val="en-US"/>
        </w:rPr>
        <w:t>') +</w:t>
      </w:r>
    </w:p>
    <w:p w14:paraId="74BC707C" w14:textId="77777777" w:rsidR="00022886" w:rsidRPr="008F4611" w:rsidRDefault="00022886" w:rsidP="00022886">
      <w:pPr>
        <w:tabs>
          <w:tab w:val="left" w:pos="1589"/>
        </w:tabs>
        <w:rPr>
          <w:lang w:val="en-US"/>
        </w:rPr>
      </w:pPr>
      <w:r w:rsidRPr="008F4611">
        <w:rPr>
          <w:lang w:val="en-US"/>
        </w:rPr>
        <w:t xml:space="preserve">        N'","</w:t>
      </w:r>
      <w:proofErr w:type="spellStart"/>
      <w:r w:rsidRPr="008F4611">
        <w:rPr>
          <w:lang w:val="en-US"/>
        </w:rPr>
        <w:t>programa</w:t>
      </w:r>
      <w:proofErr w:type="spellEnd"/>
      <w:r w:rsidRPr="008F4611">
        <w:rPr>
          <w:lang w:val="en-US"/>
        </w:rPr>
        <w:t>":"' + STRING_ESCAPE(ISNULL(PROGRAM_</w:t>
      </w:r>
      <w:proofErr w:type="gramStart"/>
      <w:r w:rsidRPr="008F4611">
        <w:rPr>
          <w:lang w:val="en-US"/>
        </w:rPr>
        <w:t>NAME()</w:t>
      </w:r>
      <w:proofErr w:type="gramEnd"/>
      <w:r w:rsidRPr="008F4611">
        <w:rPr>
          <w:lang w:val="en-US"/>
        </w:rPr>
        <w:t>,''),'</w:t>
      </w:r>
      <w:proofErr w:type="spellStart"/>
      <w:r w:rsidRPr="008F4611">
        <w:rPr>
          <w:lang w:val="en-US"/>
        </w:rPr>
        <w:t>json</w:t>
      </w:r>
      <w:proofErr w:type="spellEnd"/>
      <w:r w:rsidRPr="008F4611">
        <w:rPr>
          <w:lang w:val="en-US"/>
        </w:rPr>
        <w:t>') + N</w:t>
      </w:r>
      <w:proofErr w:type="gramStart"/>
      <w:r w:rsidRPr="008F4611">
        <w:rPr>
          <w:lang w:val="en-US"/>
        </w:rPr>
        <w:t>'"}</w:t>
      </w:r>
      <w:proofErr w:type="gramEnd"/>
      <w:r w:rsidRPr="008F4611">
        <w:rPr>
          <w:lang w:val="en-US"/>
        </w:rPr>
        <w:t>';</w:t>
      </w:r>
    </w:p>
    <w:p w14:paraId="7C343224" w14:textId="77777777" w:rsidR="00022886" w:rsidRPr="008F4611" w:rsidRDefault="00022886" w:rsidP="00022886">
      <w:pPr>
        <w:tabs>
          <w:tab w:val="left" w:pos="1589"/>
        </w:tabs>
        <w:rPr>
          <w:lang w:val="en-US"/>
        </w:rPr>
      </w:pPr>
    </w:p>
    <w:p w14:paraId="79747AE6" w14:textId="77777777" w:rsidR="00022886" w:rsidRPr="008F4611" w:rsidRDefault="00022886" w:rsidP="00022886">
      <w:pPr>
        <w:tabs>
          <w:tab w:val="left" w:pos="1589"/>
        </w:tabs>
        <w:rPr>
          <w:lang w:val="en-US"/>
        </w:rPr>
      </w:pPr>
      <w:r w:rsidRPr="008F4611">
        <w:rPr>
          <w:lang w:val="en-US"/>
        </w:rPr>
        <w:t xml:space="preserve">    </w:t>
      </w:r>
      <w:proofErr w:type="gramStart"/>
      <w:r w:rsidRPr="008F4611">
        <w:rPr>
          <w:lang w:val="en-US"/>
        </w:rPr>
        <w:t>IF @</w:t>
      </w:r>
      <w:proofErr w:type="gramEnd"/>
      <w:r w:rsidRPr="008F4611">
        <w:rPr>
          <w:lang w:val="en-US"/>
        </w:rPr>
        <w:t>hayIns = 1</w:t>
      </w:r>
    </w:p>
    <w:p w14:paraId="049BB215" w14:textId="77777777" w:rsidR="00022886" w:rsidRPr="008F4611" w:rsidRDefault="00022886" w:rsidP="00022886">
      <w:pPr>
        <w:tabs>
          <w:tab w:val="left" w:pos="1589"/>
        </w:tabs>
        <w:rPr>
          <w:lang w:val="en-US"/>
        </w:rPr>
      </w:pPr>
      <w:r w:rsidRPr="008F4611">
        <w:rPr>
          <w:lang w:val="en-US"/>
        </w:rPr>
        <w:t xml:space="preserve">    BEGIN</w:t>
      </w:r>
    </w:p>
    <w:p w14:paraId="640B9217" w14:textId="77777777" w:rsidR="00022886" w:rsidRPr="008F4611" w:rsidRDefault="00022886" w:rsidP="00022886">
      <w:pPr>
        <w:tabs>
          <w:tab w:val="left" w:pos="1589"/>
        </w:tabs>
        <w:rPr>
          <w:lang w:val="en-US"/>
        </w:rPr>
      </w:pPr>
      <w:r w:rsidRPr="008F4611">
        <w:rPr>
          <w:lang w:val="en-US"/>
        </w:rPr>
        <w:t xml:space="preserve">        INSERT INTO </w:t>
      </w:r>
      <w:proofErr w:type="spellStart"/>
      <w:proofErr w:type="gramStart"/>
      <w:r w:rsidRPr="008F4611">
        <w:rPr>
          <w:lang w:val="en-US"/>
        </w:rPr>
        <w:t>dbo.auditoria</w:t>
      </w:r>
      <w:proofErr w:type="spellEnd"/>
      <w:proofErr w:type="gramEnd"/>
    </w:p>
    <w:p w14:paraId="2AF05A9E" w14:textId="77777777" w:rsidR="00022886" w:rsidRDefault="00022886" w:rsidP="00022886">
      <w:pPr>
        <w:tabs>
          <w:tab w:val="left" w:pos="1589"/>
        </w:tabs>
      </w:pPr>
      <w:r w:rsidRPr="008F4611">
        <w:rPr>
          <w:lang w:val="en-US"/>
        </w:rPr>
        <w:t xml:space="preserve">            </w:t>
      </w:r>
      <w:r>
        <w:t>(</w:t>
      </w:r>
      <w:proofErr w:type="spellStart"/>
      <w:r>
        <w:t>usuario_id</w:t>
      </w:r>
      <w:proofErr w:type="spellEnd"/>
      <w:r>
        <w:t xml:space="preserve">, </w:t>
      </w:r>
      <w:proofErr w:type="spellStart"/>
      <w:r>
        <w:t>usuario_nombre</w:t>
      </w:r>
      <w:proofErr w:type="spellEnd"/>
      <w:r>
        <w:t xml:space="preserve">, </w:t>
      </w:r>
      <w:proofErr w:type="spellStart"/>
      <w:r>
        <w:t>id_empresa</w:t>
      </w:r>
      <w:proofErr w:type="spellEnd"/>
      <w:r>
        <w:t xml:space="preserve">, </w:t>
      </w:r>
      <w:proofErr w:type="spellStart"/>
      <w:r>
        <w:t>tipo_evento</w:t>
      </w:r>
      <w:proofErr w:type="spellEnd"/>
      <w:r>
        <w:t xml:space="preserve">, </w:t>
      </w:r>
      <w:proofErr w:type="spellStart"/>
      <w:r>
        <w:t>accion</w:t>
      </w:r>
      <w:proofErr w:type="spellEnd"/>
      <w:r>
        <w:t>, modulo,</w:t>
      </w:r>
    </w:p>
    <w:p w14:paraId="61D12634" w14:textId="77777777" w:rsidR="00022886" w:rsidRDefault="00022886" w:rsidP="00022886">
      <w:pPr>
        <w:tabs>
          <w:tab w:val="left" w:pos="1589"/>
        </w:tabs>
      </w:pPr>
      <w:r>
        <w:lastRenderedPageBreak/>
        <w:t xml:space="preserve">             entidad, </w:t>
      </w:r>
      <w:proofErr w:type="spellStart"/>
      <w:r>
        <w:t>registro_id</w:t>
      </w:r>
      <w:proofErr w:type="spellEnd"/>
      <w:r>
        <w:t xml:space="preserve">, resultado, </w:t>
      </w:r>
      <w:proofErr w:type="spellStart"/>
      <w:r>
        <w:t>ip</w:t>
      </w:r>
      <w:proofErr w:type="spellEnd"/>
      <w:r>
        <w:t xml:space="preserve">, </w:t>
      </w:r>
      <w:proofErr w:type="spellStart"/>
      <w:r>
        <w:t>info_adicional</w:t>
      </w:r>
      <w:proofErr w:type="spellEnd"/>
      <w:r>
        <w:t>, fecha)</w:t>
      </w:r>
    </w:p>
    <w:p w14:paraId="2FB38BAF" w14:textId="77777777" w:rsidR="00022886" w:rsidRPr="008F4611" w:rsidRDefault="00022886" w:rsidP="00022886">
      <w:pPr>
        <w:tabs>
          <w:tab w:val="left" w:pos="1589"/>
        </w:tabs>
        <w:rPr>
          <w:lang w:val="en-US"/>
        </w:rPr>
      </w:pPr>
      <w:r>
        <w:t xml:space="preserve">        </w:t>
      </w:r>
      <w:r w:rsidRPr="008F4611">
        <w:rPr>
          <w:lang w:val="en-US"/>
        </w:rPr>
        <w:t>SELECT</w:t>
      </w:r>
    </w:p>
    <w:p w14:paraId="1602768B" w14:textId="77777777" w:rsidR="00022886" w:rsidRPr="008F4611" w:rsidRDefault="00022886" w:rsidP="00022886">
      <w:pPr>
        <w:tabs>
          <w:tab w:val="left" w:pos="1589"/>
        </w:tabs>
        <w:rPr>
          <w:lang w:val="en-US"/>
        </w:rPr>
      </w:pPr>
      <w:r w:rsidRPr="008F4611">
        <w:rPr>
          <w:lang w:val="en-US"/>
        </w:rPr>
        <w:t xml:space="preserve">            NULL, 'BD: ' + SUSER_</w:t>
      </w:r>
      <w:proofErr w:type="gramStart"/>
      <w:r w:rsidRPr="008F4611">
        <w:rPr>
          <w:lang w:val="en-US"/>
        </w:rPr>
        <w:t>SNAME(</w:t>
      </w:r>
      <w:proofErr w:type="gramEnd"/>
      <w:r w:rsidRPr="008F4611">
        <w:rPr>
          <w:lang w:val="en-US"/>
        </w:rPr>
        <w:t xml:space="preserve">), </w:t>
      </w:r>
      <w:proofErr w:type="spellStart"/>
      <w:r w:rsidRPr="008F4611">
        <w:rPr>
          <w:lang w:val="en-US"/>
        </w:rPr>
        <w:t>i.id_empresa</w:t>
      </w:r>
      <w:proofErr w:type="spellEnd"/>
      <w:r w:rsidRPr="008F4611">
        <w:rPr>
          <w:lang w:val="en-US"/>
        </w:rPr>
        <w:t>, 'CLIENTES</w:t>
      </w:r>
      <w:proofErr w:type="gramStart"/>
      <w:r w:rsidRPr="008F4611">
        <w:rPr>
          <w:lang w:val="en-US"/>
        </w:rPr>
        <w:t>', @</w:t>
      </w:r>
      <w:proofErr w:type="gramEnd"/>
      <w:r w:rsidRPr="008F4611">
        <w:rPr>
          <w:lang w:val="en-US"/>
        </w:rPr>
        <w:t>accion, 'BD',</w:t>
      </w:r>
    </w:p>
    <w:p w14:paraId="778A6E49"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ClienteEmpresa</w:t>
      </w:r>
      <w:proofErr w:type="spellEnd"/>
      <w:r w:rsidRPr="008F4611">
        <w:rPr>
          <w:lang w:val="en-US"/>
        </w:rPr>
        <w:t xml:space="preserve">', </w:t>
      </w:r>
      <w:proofErr w:type="gramStart"/>
      <w:r w:rsidRPr="008F4611">
        <w:rPr>
          <w:lang w:val="en-US"/>
        </w:rPr>
        <w:t>CAST(</w:t>
      </w:r>
      <w:proofErr w:type="gramEnd"/>
      <w:r w:rsidRPr="008F4611">
        <w:rPr>
          <w:lang w:val="en-US"/>
        </w:rPr>
        <w:t xml:space="preserve">i.id AS </w:t>
      </w:r>
      <w:proofErr w:type="gramStart"/>
      <w:r w:rsidRPr="008F4611">
        <w:rPr>
          <w:lang w:val="en-US"/>
        </w:rPr>
        <w:t>VARCHAR(</w:t>
      </w:r>
      <w:proofErr w:type="gramEnd"/>
      <w:r w:rsidRPr="008F4611">
        <w:rPr>
          <w:lang w:val="en-US"/>
        </w:rPr>
        <w:t xml:space="preserve">50)), 'EXITO', </w:t>
      </w:r>
      <w:proofErr w:type="gramStart"/>
      <w:r w:rsidRPr="008F4611">
        <w:rPr>
          <w:lang w:val="en-US"/>
        </w:rPr>
        <w:t>NULL, @</w:t>
      </w:r>
      <w:proofErr w:type="gramEnd"/>
      <w:r w:rsidRPr="008F4611">
        <w:rPr>
          <w:lang w:val="en-US"/>
        </w:rPr>
        <w:t xml:space="preserve">info, </w:t>
      </w:r>
      <w:proofErr w:type="gramStart"/>
      <w:r w:rsidRPr="008F4611">
        <w:rPr>
          <w:lang w:val="en-US"/>
        </w:rPr>
        <w:t>SYSUTCDATETIME(</w:t>
      </w:r>
      <w:proofErr w:type="gramEnd"/>
      <w:r w:rsidRPr="008F4611">
        <w:rPr>
          <w:lang w:val="en-US"/>
        </w:rPr>
        <w:t>)</w:t>
      </w:r>
    </w:p>
    <w:p w14:paraId="14B5E4C7" w14:textId="77777777" w:rsidR="00022886" w:rsidRPr="008F4611" w:rsidRDefault="00022886" w:rsidP="00022886">
      <w:pPr>
        <w:tabs>
          <w:tab w:val="left" w:pos="1589"/>
        </w:tabs>
        <w:rPr>
          <w:lang w:val="en-US"/>
        </w:rPr>
      </w:pPr>
      <w:r w:rsidRPr="008F4611">
        <w:rPr>
          <w:lang w:val="en-US"/>
        </w:rPr>
        <w:t xml:space="preserve">        FROM inserted </w:t>
      </w:r>
      <w:proofErr w:type="spellStart"/>
      <w:r w:rsidRPr="008F4611">
        <w:rPr>
          <w:lang w:val="en-US"/>
        </w:rPr>
        <w:t>i</w:t>
      </w:r>
      <w:proofErr w:type="spellEnd"/>
      <w:r w:rsidRPr="008F4611">
        <w:rPr>
          <w:lang w:val="en-US"/>
        </w:rPr>
        <w:t>;</w:t>
      </w:r>
    </w:p>
    <w:p w14:paraId="21165C52" w14:textId="77777777" w:rsidR="00022886" w:rsidRPr="008F4611" w:rsidRDefault="00022886" w:rsidP="00022886">
      <w:pPr>
        <w:tabs>
          <w:tab w:val="left" w:pos="1589"/>
        </w:tabs>
        <w:rPr>
          <w:lang w:val="en-US"/>
        </w:rPr>
      </w:pPr>
      <w:r w:rsidRPr="008F4611">
        <w:rPr>
          <w:lang w:val="en-US"/>
        </w:rPr>
        <w:t xml:space="preserve">    END</w:t>
      </w:r>
    </w:p>
    <w:p w14:paraId="71E067D7" w14:textId="77777777" w:rsidR="00022886" w:rsidRPr="008F4611" w:rsidRDefault="00022886" w:rsidP="00022886">
      <w:pPr>
        <w:tabs>
          <w:tab w:val="left" w:pos="1589"/>
        </w:tabs>
        <w:rPr>
          <w:lang w:val="en-US"/>
        </w:rPr>
      </w:pPr>
      <w:r w:rsidRPr="008F4611">
        <w:rPr>
          <w:lang w:val="en-US"/>
        </w:rPr>
        <w:t xml:space="preserve">    ELSE</w:t>
      </w:r>
    </w:p>
    <w:p w14:paraId="48FC89D5" w14:textId="77777777" w:rsidR="00022886" w:rsidRPr="008F4611" w:rsidRDefault="00022886" w:rsidP="00022886">
      <w:pPr>
        <w:tabs>
          <w:tab w:val="left" w:pos="1589"/>
        </w:tabs>
        <w:rPr>
          <w:lang w:val="en-US"/>
        </w:rPr>
      </w:pPr>
      <w:r w:rsidRPr="008F4611">
        <w:rPr>
          <w:lang w:val="en-US"/>
        </w:rPr>
        <w:t xml:space="preserve">    BEGIN</w:t>
      </w:r>
    </w:p>
    <w:p w14:paraId="1B408B6B" w14:textId="77777777" w:rsidR="00022886" w:rsidRDefault="00022886" w:rsidP="00022886">
      <w:pPr>
        <w:tabs>
          <w:tab w:val="left" w:pos="1589"/>
        </w:tabs>
      </w:pPr>
      <w:r w:rsidRPr="008F4611">
        <w:rPr>
          <w:lang w:val="en-US"/>
        </w:rPr>
        <w:t xml:space="preserve">        </w:t>
      </w:r>
      <w:r>
        <w:t xml:space="preserve">INSERT INTO </w:t>
      </w:r>
      <w:proofErr w:type="spellStart"/>
      <w:proofErr w:type="gramStart"/>
      <w:r>
        <w:t>dbo.auditoria</w:t>
      </w:r>
      <w:proofErr w:type="spellEnd"/>
      <w:proofErr w:type="gramEnd"/>
    </w:p>
    <w:p w14:paraId="163155F3" w14:textId="77777777" w:rsidR="00022886" w:rsidRDefault="00022886" w:rsidP="00022886">
      <w:pPr>
        <w:tabs>
          <w:tab w:val="left" w:pos="1589"/>
        </w:tabs>
      </w:pPr>
      <w:r>
        <w:t xml:space="preserve">            (</w:t>
      </w:r>
      <w:proofErr w:type="spellStart"/>
      <w:r>
        <w:t>usuario_id</w:t>
      </w:r>
      <w:proofErr w:type="spellEnd"/>
      <w:r>
        <w:t xml:space="preserve">, </w:t>
      </w:r>
      <w:proofErr w:type="spellStart"/>
      <w:r>
        <w:t>usuario_nombre</w:t>
      </w:r>
      <w:proofErr w:type="spellEnd"/>
      <w:r>
        <w:t xml:space="preserve">, </w:t>
      </w:r>
      <w:proofErr w:type="spellStart"/>
      <w:r>
        <w:t>id_empresa</w:t>
      </w:r>
      <w:proofErr w:type="spellEnd"/>
      <w:r>
        <w:t xml:space="preserve">, </w:t>
      </w:r>
      <w:proofErr w:type="spellStart"/>
      <w:r>
        <w:t>tipo_evento</w:t>
      </w:r>
      <w:proofErr w:type="spellEnd"/>
      <w:r>
        <w:t xml:space="preserve">, </w:t>
      </w:r>
      <w:proofErr w:type="spellStart"/>
      <w:r>
        <w:t>accion</w:t>
      </w:r>
      <w:proofErr w:type="spellEnd"/>
      <w:r>
        <w:t>, modulo,</w:t>
      </w:r>
    </w:p>
    <w:p w14:paraId="7DBB0917" w14:textId="77777777" w:rsidR="00022886" w:rsidRDefault="00022886" w:rsidP="00022886">
      <w:pPr>
        <w:tabs>
          <w:tab w:val="left" w:pos="1589"/>
        </w:tabs>
      </w:pPr>
      <w:r>
        <w:t xml:space="preserve">             entidad, </w:t>
      </w:r>
      <w:proofErr w:type="spellStart"/>
      <w:r>
        <w:t>registro_id</w:t>
      </w:r>
      <w:proofErr w:type="spellEnd"/>
      <w:r>
        <w:t xml:space="preserve">, resultado, </w:t>
      </w:r>
      <w:proofErr w:type="spellStart"/>
      <w:r>
        <w:t>ip</w:t>
      </w:r>
      <w:proofErr w:type="spellEnd"/>
      <w:r>
        <w:t xml:space="preserve">, </w:t>
      </w:r>
      <w:proofErr w:type="spellStart"/>
      <w:r>
        <w:t>info_adicional</w:t>
      </w:r>
      <w:proofErr w:type="spellEnd"/>
      <w:r>
        <w:t>, fecha)</w:t>
      </w:r>
    </w:p>
    <w:p w14:paraId="0B58B1F1" w14:textId="77777777" w:rsidR="00022886" w:rsidRPr="008F4611" w:rsidRDefault="00022886" w:rsidP="00022886">
      <w:pPr>
        <w:tabs>
          <w:tab w:val="left" w:pos="1589"/>
        </w:tabs>
        <w:rPr>
          <w:lang w:val="en-US"/>
        </w:rPr>
      </w:pPr>
      <w:r>
        <w:t xml:space="preserve">        </w:t>
      </w:r>
      <w:r w:rsidRPr="008F4611">
        <w:rPr>
          <w:lang w:val="en-US"/>
        </w:rPr>
        <w:t>SELECT</w:t>
      </w:r>
    </w:p>
    <w:p w14:paraId="64AF2452" w14:textId="77777777" w:rsidR="00022886" w:rsidRPr="008F4611" w:rsidRDefault="00022886" w:rsidP="00022886">
      <w:pPr>
        <w:tabs>
          <w:tab w:val="left" w:pos="1589"/>
        </w:tabs>
        <w:rPr>
          <w:lang w:val="en-US"/>
        </w:rPr>
      </w:pPr>
      <w:r w:rsidRPr="008F4611">
        <w:rPr>
          <w:lang w:val="en-US"/>
        </w:rPr>
        <w:t xml:space="preserve">            NULL, 'BD: ' + SUSER_</w:t>
      </w:r>
      <w:proofErr w:type="gramStart"/>
      <w:r w:rsidRPr="008F4611">
        <w:rPr>
          <w:lang w:val="en-US"/>
        </w:rPr>
        <w:t>SNAME(</w:t>
      </w:r>
      <w:proofErr w:type="gramEnd"/>
      <w:r w:rsidRPr="008F4611">
        <w:rPr>
          <w:lang w:val="en-US"/>
        </w:rPr>
        <w:t xml:space="preserve">), </w:t>
      </w:r>
      <w:proofErr w:type="spellStart"/>
      <w:r w:rsidRPr="008F4611">
        <w:rPr>
          <w:lang w:val="en-US"/>
        </w:rPr>
        <w:t>d.id_empresa</w:t>
      </w:r>
      <w:proofErr w:type="spellEnd"/>
      <w:r w:rsidRPr="008F4611">
        <w:rPr>
          <w:lang w:val="en-US"/>
        </w:rPr>
        <w:t>, 'CLIENTES</w:t>
      </w:r>
      <w:proofErr w:type="gramStart"/>
      <w:r w:rsidRPr="008F4611">
        <w:rPr>
          <w:lang w:val="en-US"/>
        </w:rPr>
        <w:t>', @</w:t>
      </w:r>
      <w:proofErr w:type="gramEnd"/>
      <w:r w:rsidRPr="008F4611">
        <w:rPr>
          <w:lang w:val="en-US"/>
        </w:rPr>
        <w:t>accion, 'BD',</w:t>
      </w:r>
    </w:p>
    <w:p w14:paraId="2E11395A" w14:textId="77777777" w:rsidR="00022886" w:rsidRPr="008F4611" w:rsidRDefault="00022886" w:rsidP="00022886">
      <w:pPr>
        <w:tabs>
          <w:tab w:val="left" w:pos="1589"/>
        </w:tabs>
        <w:rPr>
          <w:lang w:val="en-US"/>
        </w:rPr>
      </w:pPr>
      <w:r w:rsidRPr="008F4611">
        <w:rPr>
          <w:lang w:val="en-US"/>
        </w:rPr>
        <w:t xml:space="preserve">            '</w:t>
      </w:r>
      <w:proofErr w:type="spellStart"/>
      <w:r w:rsidRPr="008F4611">
        <w:rPr>
          <w:lang w:val="en-US"/>
        </w:rPr>
        <w:t>ClienteEmpresa</w:t>
      </w:r>
      <w:proofErr w:type="spellEnd"/>
      <w:r w:rsidRPr="008F4611">
        <w:rPr>
          <w:lang w:val="en-US"/>
        </w:rPr>
        <w:t xml:space="preserve">', </w:t>
      </w:r>
      <w:proofErr w:type="gramStart"/>
      <w:r w:rsidRPr="008F4611">
        <w:rPr>
          <w:lang w:val="en-US"/>
        </w:rPr>
        <w:t>CAST(</w:t>
      </w:r>
      <w:proofErr w:type="gramEnd"/>
      <w:r w:rsidRPr="008F4611">
        <w:rPr>
          <w:lang w:val="en-US"/>
        </w:rPr>
        <w:t xml:space="preserve">d.id AS </w:t>
      </w:r>
      <w:proofErr w:type="gramStart"/>
      <w:r w:rsidRPr="008F4611">
        <w:rPr>
          <w:lang w:val="en-US"/>
        </w:rPr>
        <w:t>VARCHAR(</w:t>
      </w:r>
      <w:proofErr w:type="gramEnd"/>
      <w:r w:rsidRPr="008F4611">
        <w:rPr>
          <w:lang w:val="en-US"/>
        </w:rPr>
        <w:t xml:space="preserve">50)), 'EXITO', </w:t>
      </w:r>
      <w:proofErr w:type="gramStart"/>
      <w:r w:rsidRPr="008F4611">
        <w:rPr>
          <w:lang w:val="en-US"/>
        </w:rPr>
        <w:t>NULL, @</w:t>
      </w:r>
      <w:proofErr w:type="gramEnd"/>
      <w:r w:rsidRPr="008F4611">
        <w:rPr>
          <w:lang w:val="en-US"/>
        </w:rPr>
        <w:t xml:space="preserve">info, </w:t>
      </w:r>
      <w:proofErr w:type="gramStart"/>
      <w:r w:rsidRPr="008F4611">
        <w:rPr>
          <w:lang w:val="en-US"/>
        </w:rPr>
        <w:t>SYSUTCDATETIME(</w:t>
      </w:r>
      <w:proofErr w:type="gramEnd"/>
      <w:r w:rsidRPr="008F4611">
        <w:rPr>
          <w:lang w:val="en-US"/>
        </w:rPr>
        <w:t>)</w:t>
      </w:r>
    </w:p>
    <w:p w14:paraId="65D20A2F" w14:textId="77777777" w:rsidR="00022886" w:rsidRPr="008F4611" w:rsidRDefault="00022886" w:rsidP="00022886">
      <w:pPr>
        <w:tabs>
          <w:tab w:val="left" w:pos="1589"/>
        </w:tabs>
        <w:rPr>
          <w:lang w:val="en-US"/>
        </w:rPr>
      </w:pPr>
      <w:r w:rsidRPr="008F4611">
        <w:rPr>
          <w:lang w:val="en-US"/>
        </w:rPr>
        <w:t xml:space="preserve">        FROM deleted d;</w:t>
      </w:r>
    </w:p>
    <w:p w14:paraId="45DD9AC5" w14:textId="77777777" w:rsidR="00022886" w:rsidRPr="008F4611" w:rsidRDefault="00022886" w:rsidP="00022886">
      <w:pPr>
        <w:tabs>
          <w:tab w:val="left" w:pos="1589"/>
        </w:tabs>
        <w:rPr>
          <w:lang w:val="en-US"/>
        </w:rPr>
      </w:pPr>
      <w:r w:rsidRPr="008F4611">
        <w:rPr>
          <w:lang w:val="en-US"/>
        </w:rPr>
        <w:t xml:space="preserve">    END</w:t>
      </w:r>
    </w:p>
    <w:p w14:paraId="61874E68" w14:textId="77777777" w:rsidR="00022886" w:rsidRPr="008F4611" w:rsidRDefault="00022886" w:rsidP="00022886">
      <w:pPr>
        <w:tabs>
          <w:tab w:val="left" w:pos="1589"/>
        </w:tabs>
        <w:rPr>
          <w:lang w:val="en-US"/>
        </w:rPr>
      </w:pPr>
      <w:r w:rsidRPr="008F4611">
        <w:rPr>
          <w:lang w:val="en-US"/>
        </w:rPr>
        <w:t>END;</w:t>
      </w:r>
    </w:p>
    <w:p w14:paraId="1ED7D9A1" w14:textId="77777777" w:rsidR="00022886" w:rsidRDefault="00022886" w:rsidP="00022886">
      <w:pPr>
        <w:tabs>
          <w:tab w:val="left" w:pos="1589"/>
        </w:tabs>
      </w:pPr>
      <w:r>
        <w:t>GO</w:t>
      </w:r>
    </w:p>
    <w:p w14:paraId="59C4B3E7" w14:textId="77777777" w:rsidR="00022886" w:rsidRDefault="00022886" w:rsidP="00022886">
      <w:pPr>
        <w:tabs>
          <w:tab w:val="left" w:pos="1589"/>
        </w:tabs>
      </w:pPr>
    </w:p>
    <w:p w14:paraId="6A368A85" w14:textId="77777777" w:rsidR="00022886" w:rsidRDefault="00022886" w:rsidP="00022886">
      <w:pPr>
        <w:tabs>
          <w:tab w:val="left" w:pos="1589"/>
        </w:tabs>
      </w:pPr>
      <w:r>
        <w:t>PRINT '</w:t>
      </w:r>
      <w:proofErr w:type="spellStart"/>
      <w:r>
        <w:t>Triggers</w:t>
      </w:r>
      <w:proofErr w:type="spellEnd"/>
      <w:r>
        <w:t xml:space="preserve"> de auditoría creados: usuarios, clientes, empresas, </w:t>
      </w:r>
      <w:proofErr w:type="spellStart"/>
      <w:r>
        <w:t>cliente_empresa</w:t>
      </w:r>
      <w:proofErr w:type="spellEnd"/>
      <w:r>
        <w:t>';</w:t>
      </w:r>
    </w:p>
    <w:p w14:paraId="4CE88817" w14:textId="77777777" w:rsidR="00196499" w:rsidRDefault="00022886" w:rsidP="00022886">
      <w:pPr>
        <w:tabs>
          <w:tab w:val="left" w:pos="1589"/>
        </w:tabs>
      </w:pPr>
      <w:r>
        <w:t>GO</w:t>
      </w:r>
    </w:p>
    <w:p w14:paraId="65A3ECE8" w14:textId="77777777" w:rsidR="00D56029" w:rsidRDefault="00D56029" w:rsidP="00022886">
      <w:pPr>
        <w:tabs>
          <w:tab w:val="left" w:pos="1589"/>
        </w:tabs>
      </w:pPr>
    </w:p>
    <w:p w14:paraId="77851D9B" w14:textId="77777777" w:rsidR="00D56029" w:rsidRDefault="00D56029" w:rsidP="00022886">
      <w:pPr>
        <w:tabs>
          <w:tab w:val="left" w:pos="1589"/>
        </w:tabs>
      </w:pPr>
    </w:p>
    <w:p w14:paraId="18D52A23" w14:textId="77777777" w:rsidR="00D56029" w:rsidRDefault="00D56029" w:rsidP="00022886">
      <w:pPr>
        <w:tabs>
          <w:tab w:val="left" w:pos="1589"/>
        </w:tabs>
      </w:pPr>
    </w:p>
    <w:p w14:paraId="4F35B55C" w14:textId="77777777" w:rsidR="00D56029" w:rsidRDefault="00D56029" w:rsidP="00022886">
      <w:pPr>
        <w:tabs>
          <w:tab w:val="left" w:pos="1589"/>
        </w:tabs>
      </w:pPr>
    </w:p>
    <w:p w14:paraId="4DDE6C30" w14:textId="77777777" w:rsidR="00D56029" w:rsidRDefault="00D56029" w:rsidP="00022886">
      <w:pPr>
        <w:tabs>
          <w:tab w:val="left" w:pos="1589"/>
        </w:tabs>
      </w:pPr>
    </w:p>
    <w:p w14:paraId="386B9CA5" w14:textId="77777777" w:rsidR="00D56029" w:rsidRDefault="00D56029" w:rsidP="00D56029">
      <w:pPr>
        <w:tabs>
          <w:tab w:val="left" w:pos="1589"/>
        </w:tabs>
        <w:ind w:firstLine="0"/>
      </w:pPr>
    </w:p>
    <w:p w14:paraId="6F1D68D0" w14:textId="1D21260C" w:rsidR="00D56029" w:rsidRDefault="00D56029" w:rsidP="00B0567D">
      <w:pPr>
        <w:pStyle w:val="Ttulo2"/>
      </w:pPr>
      <w:r w:rsidRPr="00D56029">
        <w:t>Diagrama de Caso de uso</w:t>
      </w:r>
    </w:p>
    <w:p w14:paraId="46D3FD76" w14:textId="77777777" w:rsidR="008C3D4A" w:rsidRDefault="008C3D4A" w:rsidP="008C3D4A">
      <w:r w:rsidRPr="008C3D4A">
        <w:rPr>
          <w:b/>
          <w:bCs/>
        </w:rPr>
        <w:t>Diagrama General</w:t>
      </w:r>
      <w:r>
        <w:t xml:space="preserve"> </w:t>
      </w:r>
    </w:p>
    <w:p w14:paraId="4260BB9C" w14:textId="1E3DE056" w:rsidR="008C3D4A" w:rsidRPr="008C3D4A" w:rsidRDefault="008C3D4A" w:rsidP="008C3D4A">
      <w:pPr>
        <w:rPr>
          <w:lang w:val="es-PY"/>
        </w:rPr>
      </w:pPr>
      <w:r w:rsidRPr="008C3D4A">
        <w:rPr>
          <w:noProof/>
          <w:lang w:val="es-PY"/>
        </w:rPr>
        <w:drawing>
          <wp:inline distT="0" distB="0" distL="0" distR="0" wp14:anchorId="708F3E95" wp14:editId="1D40A27C">
            <wp:extent cx="6033770" cy="5297805"/>
            <wp:effectExtent l="0" t="0" r="5080" b="0"/>
            <wp:docPr id="177568911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3770" cy="5297805"/>
                    </a:xfrm>
                    <a:prstGeom prst="rect">
                      <a:avLst/>
                    </a:prstGeom>
                    <a:noFill/>
                    <a:ln>
                      <a:noFill/>
                    </a:ln>
                  </pic:spPr>
                </pic:pic>
              </a:graphicData>
            </a:graphic>
          </wp:inline>
        </w:drawing>
      </w:r>
    </w:p>
    <w:p w14:paraId="24DDEA59" w14:textId="140A35A7" w:rsidR="008C3D4A" w:rsidRDefault="008C3D4A" w:rsidP="008C3D4A"/>
    <w:p w14:paraId="061DF597" w14:textId="77777777" w:rsidR="008C3D4A" w:rsidRDefault="008C3D4A" w:rsidP="008C3D4A"/>
    <w:p w14:paraId="6D09A153" w14:textId="77777777" w:rsidR="008C3D4A" w:rsidRDefault="008C3D4A" w:rsidP="008C3D4A"/>
    <w:p w14:paraId="0CA1C4A5" w14:textId="77777777" w:rsidR="008C3D4A" w:rsidRDefault="008C3D4A" w:rsidP="008C3D4A"/>
    <w:p w14:paraId="18F98A4C" w14:textId="77777777" w:rsidR="008C3D4A" w:rsidRDefault="008C3D4A" w:rsidP="008C3D4A"/>
    <w:p w14:paraId="56488D4A" w14:textId="77777777" w:rsidR="008C3D4A" w:rsidRDefault="008C3D4A" w:rsidP="008C3D4A"/>
    <w:p w14:paraId="023713A2" w14:textId="77777777" w:rsidR="008C3D4A" w:rsidRDefault="008C3D4A" w:rsidP="008C3D4A"/>
    <w:p w14:paraId="08817E57" w14:textId="77777777" w:rsidR="008C3D4A" w:rsidRDefault="008C3D4A" w:rsidP="008C3D4A"/>
    <w:p w14:paraId="0E8E554A" w14:textId="77777777" w:rsidR="008C3D4A" w:rsidRPr="008C3D4A" w:rsidRDefault="008C3D4A" w:rsidP="008C3D4A"/>
    <w:p w14:paraId="3F4C97B3" w14:textId="3745457E" w:rsidR="00FA3D75" w:rsidRDefault="00CB24D6" w:rsidP="00FA3D75">
      <w:pPr>
        <w:spacing w:line="240" w:lineRule="auto"/>
        <w:ind w:firstLine="0"/>
        <w:rPr>
          <w:b/>
          <w:bCs/>
        </w:rPr>
      </w:pPr>
      <w:r w:rsidRPr="00CB24D6">
        <w:rPr>
          <w:b/>
          <w:bCs/>
        </w:rPr>
        <w:lastRenderedPageBreak/>
        <w:t>CU-01 — Iniciar sesión (con 2FA)</w:t>
      </w:r>
    </w:p>
    <w:p w14:paraId="32C6BD27" w14:textId="6C138936" w:rsidR="00CB24D6" w:rsidRPr="00CB24D6" w:rsidRDefault="00CB24D6" w:rsidP="00CB24D6">
      <w:pPr>
        <w:spacing w:line="240" w:lineRule="auto"/>
        <w:ind w:firstLine="0"/>
        <w:rPr>
          <w:b/>
          <w:bCs/>
          <w:lang w:val="es-PY"/>
        </w:rPr>
      </w:pPr>
      <w:r w:rsidRPr="00CB24D6">
        <w:rPr>
          <w:b/>
          <w:bCs/>
          <w:noProof/>
          <w:lang w:val="es-PY"/>
        </w:rPr>
        <w:drawing>
          <wp:inline distT="0" distB="0" distL="0" distR="0" wp14:anchorId="0674329F" wp14:editId="6B385B4D">
            <wp:extent cx="6033770" cy="5064125"/>
            <wp:effectExtent l="0" t="0" r="5080" b="3175"/>
            <wp:docPr id="164650176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33770" cy="5064125"/>
                    </a:xfrm>
                    <a:prstGeom prst="rect">
                      <a:avLst/>
                    </a:prstGeom>
                    <a:noFill/>
                    <a:ln>
                      <a:noFill/>
                    </a:ln>
                  </pic:spPr>
                </pic:pic>
              </a:graphicData>
            </a:graphic>
          </wp:inline>
        </w:drawing>
      </w:r>
    </w:p>
    <w:p w14:paraId="0CD3AFCA" w14:textId="77777777" w:rsidR="00CB24D6" w:rsidRDefault="00CB24D6" w:rsidP="00FA3D75">
      <w:pPr>
        <w:spacing w:line="240" w:lineRule="auto"/>
        <w:ind w:firstLine="0"/>
        <w:rPr>
          <w:b/>
          <w:bCs/>
        </w:rPr>
      </w:pPr>
    </w:p>
    <w:p w14:paraId="4762D8B0" w14:textId="2BB75EBB" w:rsidR="00CB24D6" w:rsidRDefault="00CB24D6" w:rsidP="00FA3D75">
      <w:pPr>
        <w:spacing w:line="240" w:lineRule="auto"/>
        <w:ind w:firstLine="0"/>
        <w:rPr>
          <w:b/>
          <w:bCs/>
        </w:rPr>
      </w:pPr>
      <w:r w:rsidRPr="00CB24D6">
        <w:rPr>
          <w:b/>
          <w:bCs/>
        </w:rPr>
        <w:t>CU-02 — Gestionar usuarios</w:t>
      </w:r>
    </w:p>
    <w:p w14:paraId="6715FC14" w14:textId="088EC402" w:rsidR="00CB24D6" w:rsidRPr="00CB24D6" w:rsidRDefault="00CB24D6" w:rsidP="00CB24D6">
      <w:pPr>
        <w:spacing w:line="240" w:lineRule="auto"/>
        <w:ind w:firstLine="0"/>
        <w:rPr>
          <w:b/>
          <w:bCs/>
          <w:lang w:val="es-PY"/>
        </w:rPr>
      </w:pPr>
      <w:r w:rsidRPr="00CB24D6">
        <w:rPr>
          <w:b/>
          <w:bCs/>
          <w:noProof/>
          <w:lang w:val="es-PY"/>
        </w:rPr>
        <w:drawing>
          <wp:inline distT="0" distB="0" distL="0" distR="0" wp14:anchorId="4929E3D3" wp14:editId="617CB73F">
            <wp:extent cx="6033770" cy="3430270"/>
            <wp:effectExtent l="0" t="0" r="5080" b="0"/>
            <wp:docPr id="80915695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33770" cy="3430270"/>
                    </a:xfrm>
                    <a:prstGeom prst="rect">
                      <a:avLst/>
                    </a:prstGeom>
                    <a:noFill/>
                    <a:ln>
                      <a:noFill/>
                    </a:ln>
                  </pic:spPr>
                </pic:pic>
              </a:graphicData>
            </a:graphic>
          </wp:inline>
        </w:drawing>
      </w:r>
    </w:p>
    <w:p w14:paraId="6008322F" w14:textId="77777777" w:rsidR="00CB24D6" w:rsidRDefault="00CB24D6" w:rsidP="00FA3D75">
      <w:pPr>
        <w:spacing w:line="240" w:lineRule="auto"/>
        <w:ind w:firstLine="0"/>
        <w:rPr>
          <w:b/>
          <w:bCs/>
        </w:rPr>
      </w:pPr>
    </w:p>
    <w:p w14:paraId="5F705580" w14:textId="77777777" w:rsidR="008C3D4A" w:rsidRDefault="008C3D4A" w:rsidP="00FA3D75">
      <w:pPr>
        <w:spacing w:line="240" w:lineRule="auto"/>
        <w:ind w:firstLine="0"/>
        <w:rPr>
          <w:b/>
          <w:bCs/>
        </w:rPr>
      </w:pPr>
    </w:p>
    <w:p w14:paraId="03307A21" w14:textId="77777777" w:rsidR="008C3D4A" w:rsidRDefault="008C3D4A" w:rsidP="00FA3D75">
      <w:pPr>
        <w:spacing w:line="240" w:lineRule="auto"/>
        <w:ind w:firstLine="0"/>
        <w:rPr>
          <w:b/>
          <w:bCs/>
        </w:rPr>
      </w:pPr>
    </w:p>
    <w:p w14:paraId="61E20DFD" w14:textId="77777777" w:rsidR="008C3D4A" w:rsidRDefault="008C3D4A" w:rsidP="00FA3D75">
      <w:pPr>
        <w:spacing w:line="240" w:lineRule="auto"/>
        <w:ind w:firstLine="0"/>
        <w:rPr>
          <w:b/>
          <w:bCs/>
        </w:rPr>
      </w:pPr>
    </w:p>
    <w:p w14:paraId="281EAB36" w14:textId="75CA0300" w:rsidR="00CB24D6" w:rsidRDefault="00CB24D6" w:rsidP="00FA3D75">
      <w:pPr>
        <w:spacing w:line="240" w:lineRule="auto"/>
        <w:ind w:firstLine="0"/>
        <w:rPr>
          <w:b/>
          <w:bCs/>
        </w:rPr>
      </w:pPr>
      <w:r w:rsidRPr="00CB24D6">
        <w:rPr>
          <w:b/>
          <w:bCs/>
        </w:rPr>
        <w:lastRenderedPageBreak/>
        <w:t>CU-03 — Gestionar clientes</w:t>
      </w:r>
    </w:p>
    <w:p w14:paraId="121628FD" w14:textId="775584B1" w:rsidR="00CB24D6" w:rsidRPr="00CB24D6" w:rsidRDefault="00CB24D6" w:rsidP="00CB24D6">
      <w:pPr>
        <w:spacing w:line="240" w:lineRule="auto"/>
        <w:ind w:firstLine="0"/>
        <w:rPr>
          <w:b/>
          <w:bCs/>
          <w:lang w:val="es-PY"/>
        </w:rPr>
      </w:pPr>
      <w:r w:rsidRPr="00CB24D6">
        <w:rPr>
          <w:b/>
          <w:bCs/>
          <w:noProof/>
          <w:lang w:val="es-PY"/>
        </w:rPr>
        <w:drawing>
          <wp:inline distT="0" distB="0" distL="0" distR="0" wp14:anchorId="54EC8E26" wp14:editId="469FB0FC">
            <wp:extent cx="6033770" cy="3656965"/>
            <wp:effectExtent l="0" t="0" r="5080" b="635"/>
            <wp:docPr id="111614230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33770" cy="3656965"/>
                    </a:xfrm>
                    <a:prstGeom prst="rect">
                      <a:avLst/>
                    </a:prstGeom>
                    <a:noFill/>
                    <a:ln>
                      <a:noFill/>
                    </a:ln>
                  </pic:spPr>
                </pic:pic>
              </a:graphicData>
            </a:graphic>
          </wp:inline>
        </w:drawing>
      </w:r>
    </w:p>
    <w:p w14:paraId="07032310" w14:textId="77777777" w:rsidR="00CB24D6" w:rsidRDefault="00CB24D6" w:rsidP="00FA3D75">
      <w:pPr>
        <w:spacing w:line="240" w:lineRule="auto"/>
        <w:ind w:firstLine="0"/>
        <w:rPr>
          <w:b/>
          <w:bCs/>
        </w:rPr>
      </w:pPr>
    </w:p>
    <w:p w14:paraId="1BEB0051" w14:textId="133BCC3F" w:rsidR="00CB24D6" w:rsidRDefault="00CB24D6" w:rsidP="00FA3D75">
      <w:pPr>
        <w:spacing w:line="240" w:lineRule="auto"/>
        <w:ind w:firstLine="0"/>
        <w:rPr>
          <w:b/>
          <w:bCs/>
        </w:rPr>
      </w:pPr>
      <w:r w:rsidRPr="00CB24D6">
        <w:rPr>
          <w:b/>
          <w:bCs/>
        </w:rPr>
        <w:t>CU-04 — Configurar motor de reglas y criterios</w:t>
      </w:r>
    </w:p>
    <w:p w14:paraId="0242908C" w14:textId="746EC6A1" w:rsidR="00CB24D6" w:rsidRPr="00CB24D6" w:rsidRDefault="00CB24D6" w:rsidP="00CB24D6">
      <w:pPr>
        <w:spacing w:line="240" w:lineRule="auto"/>
        <w:ind w:firstLine="0"/>
        <w:rPr>
          <w:b/>
          <w:bCs/>
          <w:lang w:val="es-PY"/>
        </w:rPr>
      </w:pPr>
      <w:r w:rsidRPr="00CB24D6">
        <w:rPr>
          <w:b/>
          <w:bCs/>
          <w:noProof/>
          <w:lang w:val="es-PY"/>
        </w:rPr>
        <w:drawing>
          <wp:inline distT="0" distB="0" distL="0" distR="0" wp14:anchorId="20449631" wp14:editId="6E3FA417">
            <wp:extent cx="6033770" cy="2594113"/>
            <wp:effectExtent l="0" t="0" r="5080" b="0"/>
            <wp:docPr id="108517666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34482" cy="2594419"/>
                    </a:xfrm>
                    <a:prstGeom prst="rect">
                      <a:avLst/>
                    </a:prstGeom>
                    <a:noFill/>
                    <a:ln>
                      <a:noFill/>
                    </a:ln>
                  </pic:spPr>
                </pic:pic>
              </a:graphicData>
            </a:graphic>
          </wp:inline>
        </w:drawing>
      </w:r>
    </w:p>
    <w:p w14:paraId="3D1ED8AC" w14:textId="77777777" w:rsidR="00CB24D6" w:rsidRDefault="00CB24D6" w:rsidP="00FA3D75">
      <w:pPr>
        <w:spacing w:line="240" w:lineRule="auto"/>
        <w:ind w:firstLine="0"/>
        <w:rPr>
          <w:b/>
          <w:bCs/>
        </w:rPr>
      </w:pPr>
    </w:p>
    <w:p w14:paraId="5765EC8A" w14:textId="77777777" w:rsidR="008C3D4A" w:rsidRDefault="008C3D4A" w:rsidP="00FA3D75">
      <w:pPr>
        <w:spacing w:line="240" w:lineRule="auto"/>
        <w:ind w:firstLine="0"/>
        <w:rPr>
          <w:b/>
          <w:bCs/>
        </w:rPr>
      </w:pPr>
    </w:p>
    <w:p w14:paraId="64F6DEBF" w14:textId="77777777" w:rsidR="008C3D4A" w:rsidRDefault="008C3D4A" w:rsidP="00FA3D75">
      <w:pPr>
        <w:spacing w:line="240" w:lineRule="auto"/>
        <w:ind w:firstLine="0"/>
        <w:rPr>
          <w:b/>
          <w:bCs/>
        </w:rPr>
      </w:pPr>
    </w:p>
    <w:p w14:paraId="4B49C092" w14:textId="77777777" w:rsidR="008C3D4A" w:rsidRDefault="008C3D4A" w:rsidP="00FA3D75">
      <w:pPr>
        <w:spacing w:line="240" w:lineRule="auto"/>
        <w:ind w:firstLine="0"/>
        <w:rPr>
          <w:b/>
          <w:bCs/>
        </w:rPr>
      </w:pPr>
    </w:p>
    <w:p w14:paraId="6C4F6F95" w14:textId="77777777" w:rsidR="008C3D4A" w:rsidRDefault="008C3D4A" w:rsidP="00FA3D75">
      <w:pPr>
        <w:spacing w:line="240" w:lineRule="auto"/>
        <w:ind w:firstLine="0"/>
        <w:rPr>
          <w:b/>
          <w:bCs/>
        </w:rPr>
      </w:pPr>
    </w:p>
    <w:p w14:paraId="34428A70" w14:textId="77777777" w:rsidR="008C3D4A" w:rsidRDefault="008C3D4A" w:rsidP="00FA3D75">
      <w:pPr>
        <w:spacing w:line="240" w:lineRule="auto"/>
        <w:ind w:firstLine="0"/>
        <w:rPr>
          <w:b/>
          <w:bCs/>
        </w:rPr>
      </w:pPr>
    </w:p>
    <w:p w14:paraId="79D797CA" w14:textId="77777777" w:rsidR="008C3D4A" w:rsidRDefault="008C3D4A" w:rsidP="00FA3D75">
      <w:pPr>
        <w:spacing w:line="240" w:lineRule="auto"/>
        <w:ind w:firstLine="0"/>
        <w:rPr>
          <w:b/>
          <w:bCs/>
        </w:rPr>
      </w:pPr>
    </w:p>
    <w:p w14:paraId="616D082C" w14:textId="77777777" w:rsidR="008C3D4A" w:rsidRDefault="008C3D4A" w:rsidP="00FA3D75">
      <w:pPr>
        <w:spacing w:line="240" w:lineRule="auto"/>
        <w:ind w:firstLine="0"/>
        <w:rPr>
          <w:b/>
          <w:bCs/>
        </w:rPr>
      </w:pPr>
    </w:p>
    <w:p w14:paraId="4BAACC9F" w14:textId="77777777" w:rsidR="008C3D4A" w:rsidRDefault="008C3D4A" w:rsidP="00FA3D75">
      <w:pPr>
        <w:spacing w:line="240" w:lineRule="auto"/>
        <w:ind w:firstLine="0"/>
        <w:rPr>
          <w:b/>
          <w:bCs/>
        </w:rPr>
      </w:pPr>
    </w:p>
    <w:p w14:paraId="218FAB74" w14:textId="77777777" w:rsidR="008C3D4A" w:rsidRDefault="008C3D4A" w:rsidP="00FA3D75">
      <w:pPr>
        <w:spacing w:line="240" w:lineRule="auto"/>
        <w:ind w:firstLine="0"/>
        <w:rPr>
          <w:b/>
          <w:bCs/>
        </w:rPr>
      </w:pPr>
    </w:p>
    <w:p w14:paraId="6CD1DC58" w14:textId="77777777" w:rsidR="008C3D4A" w:rsidRDefault="008C3D4A" w:rsidP="00FA3D75">
      <w:pPr>
        <w:spacing w:line="240" w:lineRule="auto"/>
        <w:ind w:firstLine="0"/>
        <w:rPr>
          <w:b/>
          <w:bCs/>
        </w:rPr>
      </w:pPr>
    </w:p>
    <w:p w14:paraId="5778FD4E" w14:textId="77777777" w:rsidR="008C3D4A" w:rsidRDefault="008C3D4A" w:rsidP="00FA3D75">
      <w:pPr>
        <w:spacing w:line="240" w:lineRule="auto"/>
        <w:ind w:firstLine="0"/>
        <w:rPr>
          <w:b/>
          <w:bCs/>
        </w:rPr>
      </w:pPr>
    </w:p>
    <w:p w14:paraId="5B7DB44D" w14:textId="77777777" w:rsidR="008C3D4A" w:rsidRDefault="008C3D4A" w:rsidP="00FA3D75">
      <w:pPr>
        <w:spacing w:line="240" w:lineRule="auto"/>
        <w:ind w:firstLine="0"/>
        <w:rPr>
          <w:b/>
          <w:bCs/>
        </w:rPr>
      </w:pPr>
    </w:p>
    <w:p w14:paraId="058637BE" w14:textId="77777777" w:rsidR="008C3D4A" w:rsidRDefault="008C3D4A" w:rsidP="00FA3D75">
      <w:pPr>
        <w:spacing w:line="240" w:lineRule="auto"/>
        <w:ind w:firstLine="0"/>
        <w:rPr>
          <w:b/>
          <w:bCs/>
        </w:rPr>
      </w:pPr>
    </w:p>
    <w:p w14:paraId="09E72A33" w14:textId="77777777" w:rsidR="008C3D4A" w:rsidRDefault="008C3D4A" w:rsidP="00FA3D75">
      <w:pPr>
        <w:spacing w:line="240" w:lineRule="auto"/>
        <w:ind w:firstLine="0"/>
        <w:rPr>
          <w:b/>
          <w:bCs/>
        </w:rPr>
      </w:pPr>
    </w:p>
    <w:p w14:paraId="2A48304B" w14:textId="77777777" w:rsidR="008C3D4A" w:rsidRDefault="008C3D4A" w:rsidP="00FA3D75">
      <w:pPr>
        <w:spacing w:line="240" w:lineRule="auto"/>
        <w:ind w:firstLine="0"/>
        <w:rPr>
          <w:b/>
          <w:bCs/>
        </w:rPr>
      </w:pPr>
    </w:p>
    <w:p w14:paraId="3F43F813" w14:textId="77777777" w:rsidR="008C3D4A" w:rsidRDefault="008C3D4A" w:rsidP="00FA3D75">
      <w:pPr>
        <w:spacing w:line="240" w:lineRule="auto"/>
        <w:ind w:firstLine="0"/>
        <w:rPr>
          <w:b/>
          <w:bCs/>
        </w:rPr>
      </w:pPr>
    </w:p>
    <w:p w14:paraId="1B3E201B" w14:textId="044AA90D" w:rsidR="00CB24D6" w:rsidRDefault="00CB24D6" w:rsidP="00FA3D75">
      <w:pPr>
        <w:spacing w:line="240" w:lineRule="auto"/>
        <w:ind w:firstLine="0"/>
        <w:rPr>
          <w:b/>
          <w:bCs/>
        </w:rPr>
      </w:pPr>
      <w:r w:rsidRPr="00CB24D6">
        <w:rPr>
          <w:b/>
          <w:bCs/>
        </w:rPr>
        <w:lastRenderedPageBreak/>
        <w:t>CU-05 — Evaluar riesgo de cliente (caso de uso central)</w:t>
      </w:r>
    </w:p>
    <w:p w14:paraId="0DB6ED09" w14:textId="45B19476" w:rsidR="00CB24D6" w:rsidRPr="00CB24D6" w:rsidRDefault="00CB24D6" w:rsidP="00CB24D6">
      <w:pPr>
        <w:spacing w:line="240" w:lineRule="auto"/>
        <w:ind w:firstLine="0"/>
        <w:rPr>
          <w:b/>
          <w:bCs/>
          <w:lang w:val="es-PY"/>
        </w:rPr>
      </w:pPr>
      <w:r w:rsidRPr="00CB24D6">
        <w:rPr>
          <w:b/>
          <w:bCs/>
          <w:noProof/>
          <w:lang w:val="es-PY"/>
        </w:rPr>
        <w:drawing>
          <wp:inline distT="0" distB="0" distL="0" distR="0" wp14:anchorId="5066AAE5" wp14:editId="45C8DC20">
            <wp:extent cx="6033770" cy="3154680"/>
            <wp:effectExtent l="0" t="0" r="5080" b="7620"/>
            <wp:docPr id="107536165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33770" cy="3154680"/>
                    </a:xfrm>
                    <a:prstGeom prst="rect">
                      <a:avLst/>
                    </a:prstGeom>
                    <a:noFill/>
                    <a:ln>
                      <a:noFill/>
                    </a:ln>
                  </pic:spPr>
                </pic:pic>
              </a:graphicData>
            </a:graphic>
          </wp:inline>
        </w:drawing>
      </w:r>
    </w:p>
    <w:p w14:paraId="29F91B3D" w14:textId="77777777" w:rsidR="00CB24D6" w:rsidRDefault="00CB24D6" w:rsidP="00FA3D75">
      <w:pPr>
        <w:spacing w:line="240" w:lineRule="auto"/>
        <w:ind w:firstLine="0"/>
        <w:rPr>
          <w:b/>
          <w:bCs/>
        </w:rPr>
      </w:pPr>
    </w:p>
    <w:p w14:paraId="33DC7D5E" w14:textId="3833784A" w:rsidR="00CB24D6" w:rsidRDefault="00CB24D6" w:rsidP="00FA3D75">
      <w:pPr>
        <w:spacing w:line="240" w:lineRule="auto"/>
        <w:ind w:firstLine="0"/>
        <w:rPr>
          <w:b/>
          <w:bCs/>
        </w:rPr>
      </w:pPr>
      <w:r w:rsidRPr="00CB24D6">
        <w:rPr>
          <w:b/>
          <w:bCs/>
        </w:rPr>
        <w:t>CU-06 — Generar reportes</w:t>
      </w:r>
    </w:p>
    <w:p w14:paraId="1A2A3265" w14:textId="2F4C4FAE" w:rsidR="008C3D4A" w:rsidRPr="008C3D4A" w:rsidRDefault="008C3D4A" w:rsidP="008C3D4A">
      <w:pPr>
        <w:spacing w:line="240" w:lineRule="auto"/>
        <w:ind w:firstLine="0"/>
        <w:rPr>
          <w:b/>
          <w:bCs/>
          <w:lang w:val="es-PY"/>
        </w:rPr>
      </w:pPr>
      <w:r w:rsidRPr="008C3D4A">
        <w:rPr>
          <w:b/>
          <w:bCs/>
          <w:noProof/>
          <w:lang w:val="es-PY"/>
        </w:rPr>
        <w:drawing>
          <wp:inline distT="0" distB="0" distL="0" distR="0" wp14:anchorId="08B81C81" wp14:editId="5878D9E7">
            <wp:extent cx="6033770" cy="2898775"/>
            <wp:effectExtent l="0" t="0" r="5080" b="0"/>
            <wp:docPr id="74455634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33770" cy="2898775"/>
                    </a:xfrm>
                    <a:prstGeom prst="rect">
                      <a:avLst/>
                    </a:prstGeom>
                    <a:noFill/>
                    <a:ln>
                      <a:noFill/>
                    </a:ln>
                  </pic:spPr>
                </pic:pic>
              </a:graphicData>
            </a:graphic>
          </wp:inline>
        </w:drawing>
      </w:r>
    </w:p>
    <w:p w14:paraId="307985AA" w14:textId="77777777" w:rsidR="00CB24D6" w:rsidRDefault="00CB24D6" w:rsidP="00FA3D75">
      <w:pPr>
        <w:spacing w:line="240" w:lineRule="auto"/>
        <w:ind w:firstLine="0"/>
        <w:rPr>
          <w:b/>
          <w:bCs/>
        </w:rPr>
      </w:pPr>
    </w:p>
    <w:p w14:paraId="7FE56BEA" w14:textId="77777777" w:rsidR="008C3D4A" w:rsidRDefault="008C3D4A" w:rsidP="00FA3D75">
      <w:pPr>
        <w:spacing w:line="240" w:lineRule="auto"/>
        <w:ind w:firstLine="0"/>
        <w:rPr>
          <w:b/>
          <w:bCs/>
        </w:rPr>
      </w:pPr>
    </w:p>
    <w:p w14:paraId="3CE9681C" w14:textId="77777777" w:rsidR="008C3D4A" w:rsidRDefault="008C3D4A" w:rsidP="00FA3D75">
      <w:pPr>
        <w:spacing w:line="240" w:lineRule="auto"/>
        <w:ind w:firstLine="0"/>
        <w:rPr>
          <w:b/>
          <w:bCs/>
        </w:rPr>
      </w:pPr>
    </w:p>
    <w:p w14:paraId="31B5CF6E" w14:textId="77777777" w:rsidR="008C3D4A" w:rsidRDefault="008C3D4A" w:rsidP="00FA3D75">
      <w:pPr>
        <w:spacing w:line="240" w:lineRule="auto"/>
        <w:ind w:firstLine="0"/>
        <w:rPr>
          <w:b/>
          <w:bCs/>
        </w:rPr>
      </w:pPr>
    </w:p>
    <w:p w14:paraId="02A20B09" w14:textId="77777777" w:rsidR="008C3D4A" w:rsidRDefault="008C3D4A" w:rsidP="00FA3D75">
      <w:pPr>
        <w:spacing w:line="240" w:lineRule="auto"/>
        <w:ind w:firstLine="0"/>
        <w:rPr>
          <w:b/>
          <w:bCs/>
        </w:rPr>
      </w:pPr>
    </w:p>
    <w:p w14:paraId="6DDB4AC2" w14:textId="77777777" w:rsidR="008C3D4A" w:rsidRDefault="008C3D4A" w:rsidP="00FA3D75">
      <w:pPr>
        <w:spacing w:line="240" w:lineRule="auto"/>
        <w:ind w:firstLine="0"/>
        <w:rPr>
          <w:b/>
          <w:bCs/>
        </w:rPr>
      </w:pPr>
    </w:p>
    <w:p w14:paraId="1038FF05" w14:textId="77777777" w:rsidR="008C3D4A" w:rsidRDefault="008C3D4A" w:rsidP="00FA3D75">
      <w:pPr>
        <w:spacing w:line="240" w:lineRule="auto"/>
        <w:ind w:firstLine="0"/>
        <w:rPr>
          <w:b/>
          <w:bCs/>
        </w:rPr>
      </w:pPr>
    </w:p>
    <w:p w14:paraId="007A6823" w14:textId="77777777" w:rsidR="008C3D4A" w:rsidRDefault="008C3D4A" w:rsidP="00FA3D75">
      <w:pPr>
        <w:spacing w:line="240" w:lineRule="auto"/>
        <w:ind w:firstLine="0"/>
        <w:rPr>
          <w:b/>
          <w:bCs/>
        </w:rPr>
      </w:pPr>
    </w:p>
    <w:p w14:paraId="717FBA70" w14:textId="77777777" w:rsidR="008C3D4A" w:rsidRDefault="008C3D4A" w:rsidP="00FA3D75">
      <w:pPr>
        <w:spacing w:line="240" w:lineRule="auto"/>
        <w:ind w:firstLine="0"/>
        <w:rPr>
          <w:b/>
          <w:bCs/>
        </w:rPr>
      </w:pPr>
    </w:p>
    <w:p w14:paraId="0D045457" w14:textId="77777777" w:rsidR="008C3D4A" w:rsidRDefault="008C3D4A" w:rsidP="00FA3D75">
      <w:pPr>
        <w:spacing w:line="240" w:lineRule="auto"/>
        <w:ind w:firstLine="0"/>
        <w:rPr>
          <w:b/>
          <w:bCs/>
        </w:rPr>
      </w:pPr>
    </w:p>
    <w:p w14:paraId="5EF810BC" w14:textId="77777777" w:rsidR="008C3D4A" w:rsidRDefault="008C3D4A" w:rsidP="00FA3D75">
      <w:pPr>
        <w:spacing w:line="240" w:lineRule="auto"/>
        <w:ind w:firstLine="0"/>
        <w:rPr>
          <w:b/>
          <w:bCs/>
        </w:rPr>
      </w:pPr>
    </w:p>
    <w:p w14:paraId="3706F0A5" w14:textId="77777777" w:rsidR="008C3D4A" w:rsidRDefault="008C3D4A" w:rsidP="00FA3D75">
      <w:pPr>
        <w:spacing w:line="240" w:lineRule="auto"/>
        <w:ind w:firstLine="0"/>
        <w:rPr>
          <w:b/>
          <w:bCs/>
        </w:rPr>
      </w:pPr>
    </w:p>
    <w:p w14:paraId="6B23D0EB" w14:textId="77777777" w:rsidR="008C3D4A" w:rsidRDefault="008C3D4A" w:rsidP="00FA3D75">
      <w:pPr>
        <w:spacing w:line="240" w:lineRule="auto"/>
        <w:ind w:firstLine="0"/>
        <w:rPr>
          <w:b/>
          <w:bCs/>
        </w:rPr>
      </w:pPr>
    </w:p>
    <w:p w14:paraId="60BC03F6" w14:textId="77777777" w:rsidR="008C3D4A" w:rsidRDefault="008C3D4A" w:rsidP="00FA3D75">
      <w:pPr>
        <w:spacing w:line="240" w:lineRule="auto"/>
        <w:ind w:firstLine="0"/>
        <w:rPr>
          <w:b/>
          <w:bCs/>
        </w:rPr>
      </w:pPr>
    </w:p>
    <w:p w14:paraId="5F90517B" w14:textId="77777777" w:rsidR="008C3D4A" w:rsidRDefault="008C3D4A" w:rsidP="00FA3D75">
      <w:pPr>
        <w:spacing w:line="240" w:lineRule="auto"/>
        <w:ind w:firstLine="0"/>
        <w:rPr>
          <w:b/>
          <w:bCs/>
        </w:rPr>
      </w:pPr>
    </w:p>
    <w:p w14:paraId="1E95387B" w14:textId="77777777" w:rsidR="008C3D4A" w:rsidRDefault="008C3D4A" w:rsidP="00FA3D75">
      <w:pPr>
        <w:spacing w:line="240" w:lineRule="auto"/>
        <w:ind w:firstLine="0"/>
        <w:rPr>
          <w:b/>
          <w:bCs/>
        </w:rPr>
      </w:pPr>
    </w:p>
    <w:p w14:paraId="0D957E8A" w14:textId="77777777" w:rsidR="008C3D4A" w:rsidRDefault="008C3D4A" w:rsidP="00FA3D75">
      <w:pPr>
        <w:spacing w:line="240" w:lineRule="auto"/>
        <w:ind w:firstLine="0"/>
        <w:rPr>
          <w:b/>
          <w:bCs/>
        </w:rPr>
      </w:pPr>
    </w:p>
    <w:p w14:paraId="7580784C" w14:textId="77777777" w:rsidR="008C3D4A" w:rsidRDefault="008C3D4A" w:rsidP="00FA3D75">
      <w:pPr>
        <w:spacing w:line="240" w:lineRule="auto"/>
        <w:ind w:firstLine="0"/>
        <w:rPr>
          <w:b/>
          <w:bCs/>
        </w:rPr>
      </w:pPr>
    </w:p>
    <w:p w14:paraId="3A8761C7" w14:textId="77777777" w:rsidR="008C3D4A" w:rsidRDefault="008C3D4A" w:rsidP="00FA3D75">
      <w:pPr>
        <w:spacing w:line="240" w:lineRule="auto"/>
        <w:ind w:firstLine="0"/>
        <w:rPr>
          <w:b/>
          <w:bCs/>
        </w:rPr>
      </w:pPr>
    </w:p>
    <w:p w14:paraId="2AE248E9" w14:textId="246FB603" w:rsidR="00CB24D6" w:rsidRDefault="00CB24D6" w:rsidP="00FA3D75">
      <w:pPr>
        <w:spacing w:line="240" w:lineRule="auto"/>
        <w:ind w:firstLine="0"/>
        <w:rPr>
          <w:b/>
          <w:bCs/>
        </w:rPr>
      </w:pPr>
      <w:r w:rsidRPr="00CB24D6">
        <w:rPr>
          <w:b/>
          <w:bCs/>
        </w:rPr>
        <w:t>CU-07 — Consultar auditoría / historial</w:t>
      </w:r>
    </w:p>
    <w:p w14:paraId="1E0A4299" w14:textId="7636B351" w:rsidR="008C3D4A" w:rsidRPr="008C3D4A" w:rsidRDefault="008C3D4A" w:rsidP="008C3D4A">
      <w:pPr>
        <w:spacing w:line="240" w:lineRule="auto"/>
        <w:ind w:firstLine="0"/>
        <w:rPr>
          <w:b/>
          <w:bCs/>
          <w:lang w:val="es-PY"/>
        </w:rPr>
      </w:pPr>
      <w:r w:rsidRPr="008C3D4A">
        <w:rPr>
          <w:b/>
          <w:bCs/>
          <w:noProof/>
          <w:lang w:val="es-PY"/>
        </w:rPr>
        <w:drawing>
          <wp:inline distT="0" distB="0" distL="0" distR="0" wp14:anchorId="2564908D" wp14:editId="3B98F689">
            <wp:extent cx="6033770" cy="3299460"/>
            <wp:effectExtent l="0" t="0" r="5080" b="0"/>
            <wp:docPr id="1185253722"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33770" cy="3299460"/>
                    </a:xfrm>
                    <a:prstGeom prst="rect">
                      <a:avLst/>
                    </a:prstGeom>
                    <a:noFill/>
                    <a:ln>
                      <a:noFill/>
                    </a:ln>
                  </pic:spPr>
                </pic:pic>
              </a:graphicData>
            </a:graphic>
          </wp:inline>
        </w:drawing>
      </w:r>
    </w:p>
    <w:p w14:paraId="54D09965" w14:textId="77777777" w:rsidR="00CB24D6" w:rsidRDefault="00CB24D6" w:rsidP="00FA3D75">
      <w:pPr>
        <w:spacing w:line="240" w:lineRule="auto"/>
        <w:ind w:firstLine="0"/>
        <w:rPr>
          <w:b/>
          <w:bCs/>
        </w:rPr>
      </w:pPr>
    </w:p>
    <w:p w14:paraId="5C11D8D6" w14:textId="1F36FC1D" w:rsidR="00CB24D6" w:rsidRDefault="00CB24D6" w:rsidP="00FA3D75">
      <w:pPr>
        <w:spacing w:line="240" w:lineRule="auto"/>
        <w:ind w:firstLine="0"/>
        <w:rPr>
          <w:b/>
          <w:bCs/>
          <w:lang w:val="es-PY"/>
        </w:rPr>
      </w:pPr>
      <w:r w:rsidRPr="00CB24D6">
        <w:rPr>
          <w:b/>
          <w:bCs/>
        </w:rPr>
        <w:t>CU-08 — Gestionar empresas</w:t>
      </w:r>
    </w:p>
    <w:p w14:paraId="59AB7403" w14:textId="77777777" w:rsidR="00CB24D6" w:rsidRDefault="00CB24D6" w:rsidP="00FA3D75">
      <w:pPr>
        <w:spacing w:line="240" w:lineRule="auto"/>
        <w:ind w:firstLine="0"/>
        <w:rPr>
          <w:b/>
          <w:bCs/>
          <w:lang w:val="es-PY"/>
        </w:rPr>
      </w:pPr>
    </w:p>
    <w:p w14:paraId="7840C862" w14:textId="1AC5B0BF" w:rsidR="008C3D4A" w:rsidRPr="008C3D4A" w:rsidRDefault="008C3D4A" w:rsidP="008C3D4A">
      <w:pPr>
        <w:spacing w:line="240" w:lineRule="auto"/>
        <w:ind w:firstLine="0"/>
        <w:rPr>
          <w:b/>
          <w:bCs/>
          <w:lang w:val="es-PY"/>
        </w:rPr>
      </w:pPr>
      <w:r w:rsidRPr="008C3D4A">
        <w:rPr>
          <w:b/>
          <w:bCs/>
          <w:noProof/>
          <w:lang w:val="es-PY"/>
        </w:rPr>
        <w:drawing>
          <wp:inline distT="0" distB="0" distL="0" distR="0" wp14:anchorId="55960B6A" wp14:editId="1628154C">
            <wp:extent cx="6033770" cy="2849880"/>
            <wp:effectExtent l="0" t="0" r="5080" b="7620"/>
            <wp:docPr id="138414119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33770" cy="2849880"/>
                    </a:xfrm>
                    <a:prstGeom prst="rect">
                      <a:avLst/>
                    </a:prstGeom>
                    <a:noFill/>
                    <a:ln>
                      <a:noFill/>
                    </a:ln>
                  </pic:spPr>
                </pic:pic>
              </a:graphicData>
            </a:graphic>
          </wp:inline>
        </w:drawing>
      </w:r>
    </w:p>
    <w:p w14:paraId="72E7F11A" w14:textId="77777777" w:rsidR="00CB24D6" w:rsidRDefault="00CB24D6" w:rsidP="00FA3D75">
      <w:pPr>
        <w:spacing w:line="240" w:lineRule="auto"/>
        <w:ind w:firstLine="0"/>
        <w:rPr>
          <w:b/>
          <w:bCs/>
          <w:lang w:val="es-PY"/>
        </w:rPr>
      </w:pPr>
    </w:p>
    <w:p w14:paraId="33A6DAC7" w14:textId="77777777" w:rsidR="00CB24D6" w:rsidRDefault="00CB24D6" w:rsidP="00FA3D75">
      <w:pPr>
        <w:spacing w:line="240" w:lineRule="auto"/>
        <w:ind w:firstLine="0"/>
        <w:rPr>
          <w:b/>
          <w:bCs/>
          <w:lang w:val="es-PY"/>
        </w:rPr>
      </w:pPr>
    </w:p>
    <w:p w14:paraId="30F6BC92" w14:textId="77777777" w:rsidR="00CB24D6" w:rsidRDefault="00CB24D6" w:rsidP="00FA3D75">
      <w:pPr>
        <w:spacing w:line="240" w:lineRule="auto"/>
        <w:ind w:firstLine="0"/>
        <w:rPr>
          <w:b/>
          <w:bCs/>
          <w:lang w:val="es-PY"/>
        </w:rPr>
      </w:pPr>
    </w:p>
    <w:p w14:paraId="7986BE98" w14:textId="77777777" w:rsidR="00CB24D6" w:rsidRDefault="00CB24D6" w:rsidP="00FA3D75">
      <w:pPr>
        <w:spacing w:line="240" w:lineRule="auto"/>
        <w:ind w:firstLine="0"/>
        <w:rPr>
          <w:b/>
          <w:bCs/>
          <w:lang w:val="es-PY"/>
        </w:rPr>
      </w:pPr>
    </w:p>
    <w:p w14:paraId="6B0E38B4" w14:textId="77777777" w:rsidR="00CB24D6" w:rsidRDefault="00CB24D6" w:rsidP="00FA3D75">
      <w:pPr>
        <w:spacing w:line="240" w:lineRule="auto"/>
        <w:ind w:firstLine="0"/>
        <w:rPr>
          <w:b/>
          <w:bCs/>
          <w:lang w:val="es-PY"/>
        </w:rPr>
      </w:pPr>
    </w:p>
    <w:p w14:paraId="3C0A3296" w14:textId="77777777" w:rsidR="00CB24D6" w:rsidRDefault="00CB24D6" w:rsidP="00FA3D75">
      <w:pPr>
        <w:spacing w:line="240" w:lineRule="auto"/>
        <w:ind w:firstLine="0"/>
        <w:rPr>
          <w:b/>
          <w:bCs/>
          <w:lang w:val="es-PY"/>
        </w:rPr>
      </w:pPr>
    </w:p>
    <w:p w14:paraId="2D0203AF" w14:textId="77777777" w:rsidR="00CB24D6" w:rsidRDefault="00CB24D6" w:rsidP="00FA3D75">
      <w:pPr>
        <w:spacing w:line="240" w:lineRule="auto"/>
        <w:ind w:firstLine="0"/>
        <w:rPr>
          <w:b/>
          <w:bCs/>
          <w:lang w:val="es-PY"/>
        </w:rPr>
      </w:pPr>
    </w:p>
    <w:p w14:paraId="52625368" w14:textId="77777777" w:rsidR="00CB24D6" w:rsidRDefault="00CB24D6" w:rsidP="00FA3D75">
      <w:pPr>
        <w:spacing w:line="240" w:lineRule="auto"/>
        <w:ind w:firstLine="0"/>
        <w:rPr>
          <w:b/>
          <w:bCs/>
          <w:lang w:val="es-PY"/>
        </w:rPr>
      </w:pPr>
    </w:p>
    <w:p w14:paraId="61F411D8" w14:textId="77777777" w:rsidR="00CB24D6" w:rsidRDefault="00CB24D6" w:rsidP="00FA3D75">
      <w:pPr>
        <w:spacing w:line="240" w:lineRule="auto"/>
        <w:ind w:firstLine="0"/>
        <w:rPr>
          <w:b/>
          <w:bCs/>
          <w:lang w:val="es-PY"/>
        </w:rPr>
      </w:pPr>
    </w:p>
    <w:p w14:paraId="7B320047" w14:textId="77777777" w:rsidR="00CB24D6" w:rsidRDefault="00CB24D6" w:rsidP="00FA3D75">
      <w:pPr>
        <w:spacing w:line="240" w:lineRule="auto"/>
        <w:ind w:firstLine="0"/>
        <w:rPr>
          <w:b/>
          <w:bCs/>
          <w:lang w:val="es-PY"/>
        </w:rPr>
      </w:pPr>
    </w:p>
    <w:p w14:paraId="1A17B58F" w14:textId="77777777" w:rsidR="00CB24D6" w:rsidRDefault="00CB24D6" w:rsidP="00FA3D75">
      <w:pPr>
        <w:spacing w:line="240" w:lineRule="auto"/>
        <w:ind w:firstLine="0"/>
        <w:rPr>
          <w:b/>
          <w:bCs/>
          <w:lang w:val="es-PY"/>
        </w:rPr>
      </w:pPr>
    </w:p>
    <w:p w14:paraId="0FAFE0E3" w14:textId="77777777" w:rsidR="00CB24D6" w:rsidRDefault="00CB24D6" w:rsidP="00FA3D75">
      <w:pPr>
        <w:spacing w:line="240" w:lineRule="auto"/>
        <w:ind w:firstLine="0"/>
        <w:rPr>
          <w:b/>
          <w:bCs/>
          <w:lang w:val="es-PY"/>
        </w:rPr>
      </w:pPr>
    </w:p>
    <w:p w14:paraId="31DEC057" w14:textId="77777777" w:rsidR="00CB24D6" w:rsidRDefault="00CB24D6" w:rsidP="00FA3D75">
      <w:pPr>
        <w:spacing w:line="240" w:lineRule="auto"/>
        <w:ind w:firstLine="0"/>
        <w:rPr>
          <w:b/>
          <w:bCs/>
          <w:lang w:val="es-PY"/>
        </w:rPr>
      </w:pPr>
    </w:p>
    <w:p w14:paraId="232A68A3" w14:textId="77777777" w:rsidR="00CB24D6" w:rsidRDefault="00CB24D6" w:rsidP="00FA3D75">
      <w:pPr>
        <w:spacing w:line="240" w:lineRule="auto"/>
        <w:ind w:firstLine="0"/>
        <w:rPr>
          <w:b/>
          <w:bCs/>
          <w:lang w:val="es-PY"/>
        </w:rPr>
      </w:pPr>
    </w:p>
    <w:p w14:paraId="08E2C0E4" w14:textId="77777777" w:rsidR="00CB24D6" w:rsidRDefault="00CB24D6" w:rsidP="00FA3D75">
      <w:pPr>
        <w:spacing w:line="240" w:lineRule="auto"/>
        <w:ind w:firstLine="0"/>
        <w:rPr>
          <w:b/>
          <w:bCs/>
          <w:lang w:val="es-PY"/>
        </w:rPr>
      </w:pPr>
    </w:p>
    <w:p w14:paraId="47C9C6A6" w14:textId="77777777" w:rsidR="00CB24D6" w:rsidRDefault="00CB24D6" w:rsidP="00CB24D6">
      <w:pPr>
        <w:pStyle w:val="Ttulo1"/>
        <w:rPr>
          <w:kern w:val="36"/>
          <w:sz w:val="32"/>
        </w:rPr>
      </w:pPr>
      <w:r>
        <w:lastRenderedPageBreak/>
        <w:t>Especificación de Casos de Uso</w:t>
      </w:r>
    </w:p>
    <w:p w14:paraId="22D6AEAA" w14:textId="77777777" w:rsidR="00CB24D6" w:rsidRDefault="00CB24D6" w:rsidP="00CB24D6">
      <w:pPr>
        <w:pStyle w:val="sub"/>
        <w:spacing w:before="0" w:beforeAutospacing="0"/>
      </w:pPr>
      <w:r>
        <w:t>Sistema de Evaluación de Riesgo Crediticio para Inmobiliaria</w:t>
      </w:r>
    </w:p>
    <w:p w14:paraId="20F779DD" w14:textId="77777777" w:rsidR="00CB24D6" w:rsidRDefault="00CB24D6" w:rsidP="00CB24D6">
      <w:pPr>
        <w:pStyle w:val="Ttulo2"/>
      </w:pPr>
      <w:r>
        <w:t>CU-01 — Iniciar sesión con 2FA</w:t>
      </w:r>
    </w:p>
    <w:tbl>
      <w:tblPr>
        <w:tblW w:w="5000" w:type="pct"/>
        <w:tblCellMar>
          <w:top w:w="15" w:type="dxa"/>
          <w:left w:w="15" w:type="dxa"/>
          <w:bottom w:w="15" w:type="dxa"/>
          <w:right w:w="15" w:type="dxa"/>
        </w:tblCellMar>
        <w:tblLook w:val="04A0" w:firstRow="1" w:lastRow="0" w:firstColumn="1" w:lastColumn="0" w:noHBand="0" w:noVBand="1"/>
      </w:tblPr>
      <w:tblGrid>
        <w:gridCol w:w="2337"/>
        <w:gridCol w:w="7149"/>
      </w:tblGrid>
      <w:tr w:rsidR="00CB24D6" w14:paraId="3F03A902"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10ADF69" w14:textId="77777777" w:rsidR="00CB24D6" w:rsidRDefault="00CB24D6" w:rsidP="00852FDB">
            <w:pPr>
              <w:spacing w:after="440"/>
              <w:rPr>
                <w:b/>
                <w:bCs/>
                <w:color w:val="000000"/>
                <w:sz w:val="22"/>
                <w:szCs w:val="22"/>
              </w:rPr>
            </w:pPr>
            <w:r>
              <w:rPr>
                <w:b/>
                <w:bCs/>
                <w:color w:val="000000"/>
                <w:sz w:val="22"/>
                <w:szCs w:val="22"/>
              </w:rPr>
              <w:t>CU-01</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929ADF7" w14:textId="77777777" w:rsidR="00CB24D6" w:rsidRDefault="00CB24D6" w:rsidP="00852FDB">
            <w:pPr>
              <w:spacing w:after="440"/>
              <w:rPr>
                <w:color w:val="000000"/>
                <w:sz w:val="22"/>
                <w:szCs w:val="22"/>
              </w:rPr>
            </w:pPr>
            <w:r>
              <w:rPr>
                <w:color w:val="000000"/>
                <w:sz w:val="22"/>
                <w:szCs w:val="22"/>
              </w:rPr>
              <w:t>Iniciar sesión con 2FA</w:t>
            </w:r>
          </w:p>
        </w:tc>
      </w:tr>
      <w:tr w:rsidR="00CB24D6" w14:paraId="754327C0"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A77881F" w14:textId="77777777" w:rsidR="00CB24D6" w:rsidRDefault="00CB24D6" w:rsidP="00852FDB">
            <w:pPr>
              <w:spacing w:after="440"/>
              <w:rPr>
                <w:b/>
                <w:bCs/>
                <w:color w:val="000000"/>
                <w:sz w:val="22"/>
                <w:szCs w:val="22"/>
              </w:rPr>
            </w:pPr>
            <w:r>
              <w:rPr>
                <w:b/>
                <w:bCs/>
                <w:color w:val="000000"/>
                <w:sz w:val="22"/>
                <w:szCs w:val="22"/>
              </w:rPr>
              <w:t>Actores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6ADD14C" w14:textId="77777777" w:rsidR="00CB24D6" w:rsidRDefault="00CB24D6" w:rsidP="00852FDB">
            <w:pPr>
              <w:spacing w:after="440"/>
              <w:rPr>
                <w:color w:val="000000"/>
                <w:sz w:val="22"/>
                <w:szCs w:val="22"/>
              </w:rPr>
            </w:pPr>
            <w:r>
              <w:rPr>
                <w:color w:val="000000"/>
                <w:sz w:val="22"/>
                <w:szCs w:val="22"/>
              </w:rPr>
              <w:t>Propietario, Administrador, Operador</w:t>
            </w:r>
          </w:p>
        </w:tc>
      </w:tr>
      <w:tr w:rsidR="00CB24D6" w14:paraId="2517ED3F"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C58D41B" w14:textId="77777777" w:rsidR="00CB24D6" w:rsidRDefault="00CB24D6" w:rsidP="00852FDB">
            <w:pPr>
              <w:spacing w:after="440"/>
              <w:rPr>
                <w:b/>
                <w:bCs/>
                <w:color w:val="000000"/>
                <w:sz w:val="22"/>
                <w:szCs w:val="22"/>
              </w:rPr>
            </w:pPr>
            <w:r>
              <w:rPr>
                <w:b/>
                <w:bCs/>
                <w:color w:val="000000"/>
                <w:sz w:val="22"/>
                <w:szCs w:val="22"/>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6CDE440" w14:textId="77777777" w:rsidR="00CB24D6" w:rsidRDefault="00CB24D6" w:rsidP="00852FDB">
            <w:pPr>
              <w:pStyle w:val="NormalWeb"/>
              <w:rPr>
                <w:rFonts w:eastAsiaTheme="minorEastAsia"/>
                <w:color w:val="000000"/>
                <w:sz w:val="22"/>
                <w:szCs w:val="22"/>
              </w:rPr>
            </w:pPr>
            <w:r>
              <w:rPr>
                <w:color w:val="000000"/>
                <w:sz w:val="22"/>
                <w:szCs w:val="22"/>
              </w:rPr>
              <w:t>RF-07 Autenticación de usuarios con doble factor.</w:t>
            </w:r>
          </w:p>
          <w:p w14:paraId="03BA604B" w14:textId="77777777" w:rsidR="00CB24D6" w:rsidRDefault="00CB24D6" w:rsidP="00852FDB">
            <w:pPr>
              <w:pStyle w:val="NormalWeb"/>
              <w:rPr>
                <w:color w:val="000000"/>
                <w:sz w:val="22"/>
                <w:szCs w:val="22"/>
              </w:rPr>
            </w:pPr>
            <w:r>
              <w:rPr>
                <w:color w:val="000000"/>
                <w:sz w:val="22"/>
                <w:szCs w:val="22"/>
              </w:rPr>
              <w:t>RNF-03 Seguridad de autenticación y control de acceso.</w:t>
            </w:r>
          </w:p>
          <w:p w14:paraId="200CC616" w14:textId="77777777" w:rsidR="00CB24D6" w:rsidRDefault="00CB24D6" w:rsidP="00852FDB">
            <w:pPr>
              <w:pStyle w:val="NormalWeb"/>
              <w:rPr>
                <w:color w:val="000000"/>
                <w:sz w:val="22"/>
                <w:szCs w:val="22"/>
              </w:rPr>
            </w:pPr>
            <w:r>
              <w:rPr>
                <w:color w:val="000000"/>
                <w:sz w:val="22"/>
                <w:szCs w:val="22"/>
              </w:rPr>
              <w:t>RNF-04 Almacenamiento seguro de contraseñas (hash).</w:t>
            </w:r>
          </w:p>
        </w:tc>
      </w:tr>
      <w:tr w:rsidR="00CB24D6" w14:paraId="112DAE57"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1F546A8" w14:textId="77777777" w:rsidR="00CB24D6" w:rsidRDefault="00CB24D6" w:rsidP="00852FDB">
            <w:pPr>
              <w:rPr>
                <w:b/>
                <w:bCs/>
                <w:color w:val="000000"/>
                <w:sz w:val="22"/>
                <w:szCs w:val="22"/>
              </w:rPr>
            </w:pPr>
            <w:r>
              <w:rPr>
                <w:b/>
                <w:bCs/>
                <w:color w:val="000000"/>
                <w:sz w:val="22"/>
                <w:szCs w:val="22"/>
              </w:rPr>
              <w:t>Precondición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9A45A6B" w14:textId="77777777" w:rsidR="00CB24D6" w:rsidRDefault="00CB24D6" w:rsidP="00852FDB">
            <w:pPr>
              <w:rPr>
                <w:color w:val="000000"/>
                <w:sz w:val="22"/>
                <w:szCs w:val="22"/>
              </w:rPr>
            </w:pPr>
            <w:r>
              <w:rPr>
                <w:color w:val="000000"/>
                <w:sz w:val="22"/>
                <w:szCs w:val="22"/>
              </w:rPr>
              <w:t>El usuario está registrado y activo en el sistema.</w:t>
            </w:r>
          </w:p>
        </w:tc>
      </w:tr>
      <w:tr w:rsidR="00CB24D6" w14:paraId="4A347880"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085EF90" w14:textId="77777777" w:rsidR="00CB24D6" w:rsidRDefault="00CB24D6" w:rsidP="00852FDB">
            <w:pPr>
              <w:rPr>
                <w:b/>
                <w:bCs/>
                <w:color w:val="000000"/>
                <w:sz w:val="22"/>
                <w:szCs w:val="22"/>
              </w:rPr>
            </w:pPr>
            <w:r>
              <w:rPr>
                <w:b/>
                <w:bCs/>
                <w:color w:val="000000"/>
                <w:sz w:val="22"/>
                <w:szCs w:val="22"/>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D442461" w14:textId="77777777" w:rsidR="00CB24D6" w:rsidRDefault="00CB24D6" w:rsidP="00852FDB">
            <w:pPr>
              <w:rPr>
                <w:color w:val="000000"/>
                <w:sz w:val="22"/>
                <w:szCs w:val="22"/>
              </w:rPr>
            </w:pPr>
            <w:r>
              <w:rPr>
                <w:color w:val="000000"/>
                <w:sz w:val="22"/>
                <w:szCs w:val="22"/>
              </w:rPr>
              <w:t>Define el proceso mediante el cual un usuario se autentica con credenciales y un segundo factor (código TOTP) antes de acceder al sistema, aplicando el control de acceso según su rol.</w:t>
            </w:r>
          </w:p>
        </w:tc>
      </w:tr>
      <w:tr w:rsidR="00CB24D6" w14:paraId="7E5B963C"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9FFA97B" w14:textId="77777777" w:rsidR="00CB24D6" w:rsidRDefault="00CB24D6" w:rsidP="00852FDB">
            <w:pPr>
              <w:rPr>
                <w:b/>
                <w:bCs/>
                <w:color w:val="000000"/>
                <w:sz w:val="22"/>
                <w:szCs w:val="22"/>
              </w:rPr>
            </w:pPr>
            <w:r>
              <w:rPr>
                <w:b/>
                <w:bCs/>
                <w:color w:val="000000"/>
                <w:sz w:val="22"/>
                <w:szCs w:val="22"/>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015AB80" w14:textId="77777777" w:rsidR="00CB24D6" w:rsidRDefault="00CB24D6" w:rsidP="00852FDB">
            <w:pPr>
              <w:pStyle w:val="NormalWeb"/>
              <w:rPr>
                <w:rFonts w:eastAsiaTheme="minorEastAsia"/>
                <w:color w:val="000000"/>
                <w:sz w:val="22"/>
                <w:szCs w:val="22"/>
              </w:rPr>
            </w:pPr>
            <w:r>
              <w:rPr>
                <w:b/>
                <w:bCs/>
                <w:color w:val="000000"/>
                <w:sz w:val="22"/>
                <w:szCs w:val="22"/>
              </w:rPr>
              <w:t>1.</w:t>
            </w:r>
            <w:r>
              <w:rPr>
                <w:color w:val="000000"/>
                <w:sz w:val="22"/>
                <w:szCs w:val="22"/>
              </w:rPr>
              <w:t xml:space="preserve"> El usuario ingresa su correo y contraseña y presiona "Ingresar".</w:t>
            </w:r>
          </w:p>
          <w:p w14:paraId="1A6122D9" w14:textId="77777777" w:rsidR="00CB24D6" w:rsidRDefault="00CB24D6" w:rsidP="00852FDB">
            <w:pPr>
              <w:pStyle w:val="NormalWeb"/>
              <w:rPr>
                <w:color w:val="000000"/>
                <w:sz w:val="22"/>
                <w:szCs w:val="22"/>
              </w:rPr>
            </w:pPr>
            <w:r>
              <w:rPr>
                <w:b/>
                <w:bCs/>
                <w:color w:val="000000"/>
                <w:sz w:val="22"/>
                <w:szCs w:val="22"/>
              </w:rPr>
              <w:t>2.</w:t>
            </w:r>
            <w:r>
              <w:rPr>
                <w:color w:val="000000"/>
                <w:sz w:val="22"/>
                <w:szCs w:val="22"/>
              </w:rPr>
              <w:t xml:space="preserve"> El sistema valida las credenciales contra la base de datos.</w:t>
            </w:r>
          </w:p>
          <w:p w14:paraId="1B828E0A" w14:textId="77777777" w:rsidR="00CB24D6" w:rsidRDefault="00CB24D6" w:rsidP="00852FDB">
            <w:pPr>
              <w:pStyle w:val="NormalWeb"/>
              <w:rPr>
                <w:color w:val="000000"/>
                <w:sz w:val="22"/>
                <w:szCs w:val="22"/>
              </w:rPr>
            </w:pPr>
            <w:r>
              <w:rPr>
                <w:b/>
                <w:bCs/>
                <w:color w:val="000000"/>
                <w:sz w:val="22"/>
                <w:szCs w:val="22"/>
              </w:rPr>
              <w:t>3.</w:t>
            </w:r>
            <w:r>
              <w:rPr>
                <w:color w:val="000000"/>
                <w:sz w:val="22"/>
                <w:szCs w:val="22"/>
              </w:rPr>
              <w:t xml:space="preserve"> El sistema solicita el código de doble factor (OTP).</w:t>
            </w:r>
          </w:p>
          <w:p w14:paraId="7A8FD9BD" w14:textId="77777777" w:rsidR="00CB24D6" w:rsidRDefault="00CB24D6" w:rsidP="00852FDB">
            <w:pPr>
              <w:pStyle w:val="NormalWeb"/>
              <w:rPr>
                <w:color w:val="000000"/>
                <w:sz w:val="22"/>
                <w:szCs w:val="22"/>
              </w:rPr>
            </w:pPr>
            <w:r>
              <w:rPr>
                <w:b/>
                <w:bCs/>
                <w:color w:val="000000"/>
                <w:sz w:val="22"/>
                <w:szCs w:val="22"/>
              </w:rPr>
              <w:t>4.</w:t>
            </w:r>
            <w:r>
              <w:rPr>
                <w:color w:val="000000"/>
                <w:sz w:val="22"/>
                <w:szCs w:val="22"/>
              </w:rPr>
              <w:t xml:space="preserve"> El usuario ingresa el código de su aplicación de autenticación.</w:t>
            </w:r>
          </w:p>
          <w:p w14:paraId="7BA12C21" w14:textId="77777777" w:rsidR="00CB24D6" w:rsidRDefault="00CB24D6" w:rsidP="00852FDB">
            <w:pPr>
              <w:pStyle w:val="NormalWeb"/>
              <w:rPr>
                <w:color w:val="000000"/>
                <w:sz w:val="22"/>
                <w:szCs w:val="22"/>
              </w:rPr>
            </w:pPr>
            <w:r>
              <w:rPr>
                <w:b/>
                <w:bCs/>
                <w:color w:val="000000"/>
                <w:sz w:val="22"/>
                <w:szCs w:val="22"/>
              </w:rPr>
              <w:t>5.</w:t>
            </w:r>
            <w:r>
              <w:rPr>
                <w:color w:val="000000"/>
                <w:sz w:val="22"/>
                <w:szCs w:val="22"/>
              </w:rPr>
              <w:t xml:space="preserve"> El sistema valida el código y genera el token de sesión.</w:t>
            </w:r>
          </w:p>
          <w:p w14:paraId="7126F395" w14:textId="77777777" w:rsidR="00CB24D6" w:rsidRDefault="00CB24D6" w:rsidP="00852FDB">
            <w:pPr>
              <w:pStyle w:val="NormalWeb"/>
              <w:rPr>
                <w:color w:val="000000"/>
                <w:sz w:val="22"/>
                <w:szCs w:val="22"/>
              </w:rPr>
            </w:pPr>
            <w:r>
              <w:rPr>
                <w:b/>
                <w:bCs/>
                <w:color w:val="000000"/>
                <w:sz w:val="22"/>
                <w:szCs w:val="22"/>
              </w:rPr>
              <w:t>6.</w:t>
            </w:r>
            <w:r>
              <w:rPr>
                <w:color w:val="000000"/>
                <w:sz w:val="22"/>
                <w:szCs w:val="22"/>
              </w:rPr>
              <w:t xml:space="preserve"> El sistema concede el acceso según el rol del usuario y registra el evento en auditoría.</w:t>
            </w:r>
          </w:p>
        </w:tc>
      </w:tr>
      <w:tr w:rsidR="00CB24D6" w14:paraId="7064A83B"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A9F666C" w14:textId="77777777" w:rsidR="00CB24D6" w:rsidRDefault="00CB24D6" w:rsidP="00852FDB">
            <w:pPr>
              <w:rPr>
                <w:b/>
                <w:bCs/>
                <w:color w:val="000000"/>
                <w:sz w:val="22"/>
                <w:szCs w:val="22"/>
              </w:rPr>
            </w:pPr>
            <w:r>
              <w:rPr>
                <w:b/>
                <w:bCs/>
                <w:color w:val="000000"/>
                <w:sz w:val="22"/>
                <w:szCs w:val="22"/>
              </w:rPr>
              <w:t>Postcondición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02902FD" w14:textId="77777777" w:rsidR="00CB24D6" w:rsidRDefault="00CB24D6" w:rsidP="00852FDB">
            <w:pPr>
              <w:rPr>
                <w:color w:val="000000"/>
                <w:sz w:val="22"/>
                <w:szCs w:val="22"/>
              </w:rPr>
            </w:pPr>
            <w:r>
              <w:rPr>
                <w:color w:val="000000"/>
                <w:sz w:val="22"/>
                <w:szCs w:val="22"/>
              </w:rPr>
              <w:t>El usuario queda autenticado con una sesión activa y el inicio de sesión queda registrado en la auditoría.</w:t>
            </w:r>
          </w:p>
        </w:tc>
      </w:tr>
      <w:tr w:rsidR="00CB24D6" w14:paraId="5A498EA5"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096D73E" w14:textId="77777777" w:rsidR="00CB24D6" w:rsidRDefault="00CB24D6" w:rsidP="00852FDB">
            <w:pPr>
              <w:rPr>
                <w:b/>
                <w:bCs/>
                <w:color w:val="000000"/>
                <w:sz w:val="22"/>
                <w:szCs w:val="22"/>
              </w:rPr>
            </w:pPr>
            <w:r>
              <w:rPr>
                <w:b/>
                <w:bCs/>
                <w:color w:val="000000"/>
                <w:sz w:val="22"/>
                <w:szCs w:val="22"/>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5CC5073" w14:textId="77777777" w:rsidR="00CB24D6" w:rsidRDefault="00CB24D6" w:rsidP="00852FDB">
            <w:pPr>
              <w:pStyle w:val="NormalWeb"/>
              <w:rPr>
                <w:rFonts w:eastAsiaTheme="minorEastAsia"/>
                <w:color w:val="000000"/>
                <w:sz w:val="22"/>
                <w:szCs w:val="22"/>
              </w:rPr>
            </w:pPr>
            <w:r>
              <w:rPr>
                <w:b/>
                <w:bCs/>
                <w:color w:val="000000"/>
                <w:sz w:val="22"/>
                <w:szCs w:val="22"/>
              </w:rPr>
              <w:t>2.</w:t>
            </w:r>
            <w:r>
              <w:rPr>
                <w:color w:val="000000"/>
                <w:sz w:val="22"/>
                <w:szCs w:val="22"/>
              </w:rPr>
              <w:t xml:space="preserve"> Si las credenciales son incorrectas: el sistema muestra "Credenciales incorrectas", registra el intento fallido y retorna al paso 1.</w:t>
            </w:r>
          </w:p>
          <w:p w14:paraId="5A3706F8" w14:textId="77777777" w:rsidR="00CB24D6" w:rsidRDefault="00CB24D6" w:rsidP="00852FDB">
            <w:pPr>
              <w:pStyle w:val="NormalWeb"/>
              <w:rPr>
                <w:color w:val="000000"/>
                <w:sz w:val="22"/>
                <w:szCs w:val="22"/>
              </w:rPr>
            </w:pPr>
            <w:r>
              <w:rPr>
                <w:b/>
                <w:bCs/>
                <w:color w:val="000000"/>
                <w:sz w:val="22"/>
                <w:szCs w:val="22"/>
              </w:rPr>
              <w:t>4.</w:t>
            </w:r>
            <w:r>
              <w:rPr>
                <w:color w:val="000000"/>
                <w:sz w:val="22"/>
                <w:szCs w:val="22"/>
              </w:rPr>
              <w:t xml:space="preserve"> Si es el primer inicio de sesión: el sistema muestra el código QR para configurar el 2FA antes de continuar.</w:t>
            </w:r>
          </w:p>
          <w:p w14:paraId="0C1344F8" w14:textId="77777777" w:rsidR="00CB24D6" w:rsidRDefault="00CB24D6" w:rsidP="00852FDB">
            <w:pPr>
              <w:pStyle w:val="NormalWeb"/>
              <w:rPr>
                <w:color w:val="000000"/>
                <w:sz w:val="22"/>
                <w:szCs w:val="22"/>
              </w:rPr>
            </w:pPr>
            <w:r>
              <w:rPr>
                <w:b/>
                <w:bCs/>
                <w:color w:val="000000"/>
                <w:sz w:val="22"/>
                <w:szCs w:val="22"/>
              </w:rPr>
              <w:t>5.</w:t>
            </w:r>
            <w:r>
              <w:rPr>
                <w:color w:val="000000"/>
                <w:sz w:val="22"/>
                <w:szCs w:val="22"/>
              </w:rPr>
              <w:t xml:space="preserve"> Si el código OTP es incorrecto: el sistema deniega el acceso y solicita reintentar.</w:t>
            </w:r>
          </w:p>
        </w:tc>
      </w:tr>
    </w:tbl>
    <w:p w14:paraId="52F244C1" w14:textId="77777777" w:rsidR="00CB24D6" w:rsidRDefault="00CB24D6" w:rsidP="00CB24D6">
      <w:pPr>
        <w:pStyle w:val="Ttulo2"/>
      </w:pPr>
    </w:p>
    <w:p w14:paraId="334480C6" w14:textId="77777777" w:rsidR="00CB24D6" w:rsidRDefault="00CB24D6" w:rsidP="00CB24D6">
      <w:pPr>
        <w:pStyle w:val="Ttulo2"/>
      </w:pPr>
    </w:p>
    <w:p w14:paraId="660CEB8B" w14:textId="77777777" w:rsidR="00CB24D6" w:rsidRDefault="00CB24D6" w:rsidP="00CB24D6">
      <w:pPr>
        <w:pStyle w:val="Ttulo2"/>
      </w:pPr>
    </w:p>
    <w:p w14:paraId="18B51581" w14:textId="77777777" w:rsidR="00CB24D6" w:rsidRDefault="00CB24D6" w:rsidP="00CB24D6">
      <w:pPr>
        <w:pStyle w:val="Ttulo2"/>
        <w:rPr>
          <w:color w:val="000000"/>
          <w:sz w:val="26"/>
          <w:szCs w:val="26"/>
        </w:rPr>
      </w:pPr>
      <w:r>
        <w:t>CU-02 — Gestionar usuarios</w:t>
      </w:r>
    </w:p>
    <w:tbl>
      <w:tblPr>
        <w:tblW w:w="5000" w:type="pct"/>
        <w:tblCellMar>
          <w:top w:w="15" w:type="dxa"/>
          <w:left w:w="15" w:type="dxa"/>
          <w:bottom w:w="15" w:type="dxa"/>
          <w:right w:w="15" w:type="dxa"/>
        </w:tblCellMar>
        <w:tblLook w:val="04A0" w:firstRow="1" w:lastRow="0" w:firstColumn="1" w:lastColumn="0" w:noHBand="0" w:noVBand="1"/>
      </w:tblPr>
      <w:tblGrid>
        <w:gridCol w:w="2337"/>
        <w:gridCol w:w="7149"/>
      </w:tblGrid>
      <w:tr w:rsidR="00CB24D6" w14:paraId="3181D488"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606BFD1" w14:textId="77777777" w:rsidR="00CB24D6" w:rsidRDefault="00CB24D6" w:rsidP="00852FDB">
            <w:pPr>
              <w:spacing w:after="440"/>
              <w:rPr>
                <w:b/>
                <w:bCs/>
                <w:color w:val="000000"/>
                <w:sz w:val="22"/>
                <w:szCs w:val="22"/>
              </w:rPr>
            </w:pPr>
            <w:r>
              <w:rPr>
                <w:b/>
                <w:bCs/>
                <w:color w:val="000000"/>
                <w:sz w:val="22"/>
                <w:szCs w:val="22"/>
              </w:rPr>
              <w:t>CU-02</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BF9997A" w14:textId="77777777" w:rsidR="00CB24D6" w:rsidRDefault="00CB24D6" w:rsidP="00852FDB">
            <w:pPr>
              <w:spacing w:after="440"/>
              <w:rPr>
                <w:color w:val="000000"/>
                <w:sz w:val="22"/>
                <w:szCs w:val="22"/>
              </w:rPr>
            </w:pPr>
            <w:r>
              <w:rPr>
                <w:color w:val="000000"/>
                <w:sz w:val="22"/>
                <w:szCs w:val="22"/>
              </w:rPr>
              <w:t>Gestionar usuarios</w:t>
            </w:r>
          </w:p>
        </w:tc>
      </w:tr>
      <w:tr w:rsidR="00CB24D6" w14:paraId="02BA10C8"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CC33EF2" w14:textId="77777777" w:rsidR="00CB24D6" w:rsidRDefault="00CB24D6" w:rsidP="00852FDB">
            <w:pPr>
              <w:spacing w:after="440"/>
              <w:rPr>
                <w:b/>
                <w:bCs/>
                <w:color w:val="000000"/>
                <w:sz w:val="22"/>
                <w:szCs w:val="22"/>
              </w:rPr>
            </w:pPr>
            <w:r>
              <w:rPr>
                <w:b/>
                <w:bCs/>
                <w:color w:val="000000"/>
                <w:sz w:val="22"/>
                <w:szCs w:val="22"/>
              </w:rPr>
              <w:t>Actores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952A613" w14:textId="77777777" w:rsidR="00CB24D6" w:rsidRDefault="00CB24D6" w:rsidP="00852FDB">
            <w:pPr>
              <w:spacing w:after="440"/>
              <w:rPr>
                <w:color w:val="000000"/>
                <w:sz w:val="22"/>
                <w:szCs w:val="22"/>
              </w:rPr>
            </w:pPr>
            <w:r>
              <w:rPr>
                <w:color w:val="000000"/>
                <w:sz w:val="22"/>
                <w:szCs w:val="22"/>
              </w:rPr>
              <w:t>Administrador, Propietario</w:t>
            </w:r>
          </w:p>
        </w:tc>
      </w:tr>
      <w:tr w:rsidR="00CB24D6" w14:paraId="332A4A1B"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7226F05" w14:textId="77777777" w:rsidR="00CB24D6" w:rsidRDefault="00CB24D6" w:rsidP="00852FDB">
            <w:pPr>
              <w:spacing w:after="440"/>
              <w:rPr>
                <w:b/>
                <w:bCs/>
                <w:color w:val="000000"/>
                <w:sz w:val="22"/>
                <w:szCs w:val="22"/>
              </w:rPr>
            </w:pPr>
            <w:r>
              <w:rPr>
                <w:b/>
                <w:bCs/>
                <w:color w:val="000000"/>
                <w:sz w:val="22"/>
                <w:szCs w:val="22"/>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F09ECA8" w14:textId="77777777" w:rsidR="00CB24D6" w:rsidRDefault="00CB24D6" w:rsidP="00852FDB">
            <w:pPr>
              <w:pStyle w:val="NormalWeb"/>
              <w:rPr>
                <w:rFonts w:eastAsiaTheme="minorEastAsia"/>
                <w:color w:val="000000"/>
                <w:sz w:val="22"/>
                <w:szCs w:val="22"/>
              </w:rPr>
            </w:pPr>
            <w:r>
              <w:rPr>
                <w:color w:val="000000"/>
                <w:sz w:val="22"/>
                <w:szCs w:val="22"/>
              </w:rPr>
              <w:t>RF-10 Gestión de usuarios (alta, edición, baja).</w:t>
            </w:r>
          </w:p>
          <w:p w14:paraId="7AC8D1B4" w14:textId="77777777" w:rsidR="00CB24D6" w:rsidRDefault="00CB24D6" w:rsidP="00852FDB">
            <w:pPr>
              <w:pStyle w:val="NormalWeb"/>
              <w:rPr>
                <w:color w:val="000000"/>
                <w:sz w:val="22"/>
                <w:szCs w:val="22"/>
              </w:rPr>
            </w:pPr>
            <w:r>
              <w:rPr>
                <w:color w:val="000000"/>
                <w:sz w:val="22"/>
                <w:szCs w:val="22"/>
              </w:rPr>
              <w:t>RF-08 Control de acceso por roles.</w:t>
            </w:r>
          </w:p>
          <w:p w14:paraId="0521DD15" w14:textId="77777777" w:rsidR="00CB24D6" w:rsidRDefault="00CB24D6" w:rsidP="00852FDB">
            <w:pPr>
              <w:pStyle w:val="NormalWeb"/>
              <w:rPr>
                <w:color w:val="000000"/>
                <w:sz w:val="22"/>
                <w:szCs w:val="22"/>
              </w:rPr>
            </w:pPr>
            <w:r>
              <w:rPr>
                <w:color w:val="000000"/>
                <w:sz w:val="22"/>
                <w:szCs w:val="22"/>
              </w:rPr>
              <w:t>RNF-03 Control de acceso basado en roles (RBAC).</w:t>
            </w:r>
          </w:p>
          <w:p w14:paraId="7F2B1750" w14:textId="77777777" w:rsidR="00CB24D6" w:rsidRDefault="00CB24D6" w:rsidP="00852FDB">
            <w:pPr>
              <w:pStyle w:val="NormalWeb"/>
              <w:rPr>
                <w:color w:val="000000"/>
                <w:sz w:val="22"/>
                <w:szCs w:val="22"/>
              </w:rPr>
            </w:pPr>
            <w:r>
              <w:rPr>
                <w:color w:val="000000"/>
                <w:sz w:val="22"/>
                <w:szCs w:val="22"/>
              </w:rPr>
              <w:t>RNF-10 Trazabilidad y auditoría.</w:t>
            </w:r>
          </w:p>
        </w:tc>
      </w:tr>
      <w:tr w:rsidR="00CB24D6" w14:paraId="4837B289"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869B2F7" w14:textId="77777777" w:rsidR="00CB24D6" w:rsidRDefault="00CB24D6" w:rsidP="00852FDB">
            <w:pPr>
              <w:rPr>
                <w:b/>
                <w:bCs/>
                <w:color w:val="000000"/>
                <w:sz w:val="22"/>
                <w:szCs w:val="22"/>
              </w:rPr>
            </w:pPr>
            <w:r>
              <w:rPr>
                <w:b/>
                <w:bCs/>
                <w:color w:val="000000"/>
                <w:sz w:val="22"/>
                <w:szCs w:val="22"/>
              </w:rPr>
              <w:t>Precondición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A03A0AD" w14:textId="77777777" w:rsidR="00CB24D6" w:rsidRDefault="00CB24D6" w:rsidP="00852FDB">
            <w:pPr>
              <w:rPr>
                <w:color w:val="000000"/>
                <w:sz w:val="22"/>
                <w:szCs w:val="22"/>
              </w:rPr>
            </w:pPr>
            <w:r>
              <w:rPr>
                <w:color w:val="000000"/>
                <w:sz w:val="22"/>
                <w:szCs w:val="22"/>
              </w:rPr>
              <w:t>El usuario ha iniciado sesión con rol administrador o propietario.</w:t>
            </w:r>
          </w:p>
        </w:tc>
      </w:tr>
      <w:tr w:rsidR="00CB24D6" w14:paraId="57142FE9"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BC9199F" w14:textId="77777777" w:rsidR="00CB24D6" w:rsidRDefault="00CB24D6" w:rsidP="00852FDB">
            <w:pPr>
              <w:rPr>
                <w:b/>
                <w:bCs/>
                <w:color w:val="000000"/>
                <w:sz w:val="22"/>
                <w:szCs w:val="22"/>
              </w:rPr>
            </w:pPr>
            <w:r>
              <w:rPr>
                <w:b/>
                <w:bCs/>
                <w:color w:val="000000"/>
                <w:sz w:val="22"/>
                <w:szCs w:val="22"/>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CE8B92A" w14:textId="77777777" w:rsidR="00CB24D6" w:rsidRDefault="00CB24D6" w:rsidP="00852FDB">
            <w:pPr>
              <w:rPr>
                <w:color w:val="000000"/>
                <w:sz w:val="22"/>
                <w:szCs w:val="22"/>
              </w:rPr>
            </w:pPr>
            <w:r>
              <w:rPr>
                <w:color w:val="000000"/>
                <w:sz w:val="22"/>
                <w:szCs w:val="22"/>
              </w:rPr>
              <w:t>Define el proceso mediante el cual un administrador da de alta, edita, activa o desactiva usuarios y les asigna su rol correspondiente.</w:t>
            </w:r>
          </w:p>
        </w:tc>
      </w:tr>
      <w:tr w:rsidR="00CB24D6" w14:paraId="43BC4CF4"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C7EEB91" w14:textId="77777777" w:rsidR="00CB24D6" w:rsidRDefault="00CB24D6" w:rsidP="00852FDB">
            <w:pPr>
              <w:rPr>
                <w:b/>
                <w:bCs/>
                <w:color w:val="000000"/>
                <w:sz w:val="22"/>
                <w:szCs w:val="22"/>
              </w:rPr>
            </w:pPr>
            <w:r>
              <w:rPr>
                <w:b/>
                <w:bCs/>
                <w:color w:val="000000"/>
                <w:sz w:val="22"/>
                <w:szCs w:val="22"/>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C1FDF0F" w14:textId="77777777" w:rsidR="00CB24D6" w:rsidRDefault="00CB24D6" w:rsidP="00852FDB">
            <w:pPr>
              <w:pStyle w:val="NormalWeb"/>
              <w:rPr>
                <w:rFonts w:eastAsiaTheme="minorEastAsia"/>
                <w:color w:val="000000"/>
                <w:sz w:val="22"/>
                <w:szCs w:val="22"/>
              </w:rPr>
            </w:pPr>
            <w:r>
              <w:rPr>
                <w:b/>
                <w:bCs/>
                <w:color w:val="000000"/>
                <w:sz w:val="22"/>
                <w:szCs w:val="22"/>
              </w:rPr>
              <w:t>1.</w:t>
            </w:r>
            <w:r>
              <w:rPr>
                <w:color w:val="000000"/>
                <w:sz w:val="22"/>
                <w:szCs w:val="22"/>
              </w:rPr>
              <w:t xml:space="preserve"> El administrador accede al módulo de usuarios.</w:t>
            </w:r>
          </w:p>
          <w:p w14:paraId="1DBD23EF" w14:textId="77777777" w:rsidR="00CB24D6" w:rsidRDefault="00CB24D6" w:rsidP="00852FDB">
            <w:pPr>
              <w:pStyle w:val="NormalWeb"/>
              <w:rPr>
                <w:color w:val="000000"/>
                <w:sz w:val="22"/>
                <w:szCs w:val="22"/>
              </w:rPr>
            </w:pPr>
            <w:r>
              <w:rPr>
                <w:b/>
                <w:bCs/>
                <w:color w:val="000000"/>
                <w:sz w:val="22"/>
                <w:szCs w:val="22"/>
              </w:rPr>
              <w:t>2.</w:t>
            </w:r>
            <w:r>
              <w:rPr>
                <w:color w:val="000000"/>
                <w:sz w:val="22"/>
                <w:szCs w:val="22"/>
              </w:rPr>
              <w:t xml:space="preserve"> El sistema lista los usuarios de su empresa.</w:t>
            </w:r>
          </w:p>
          <w:p w14:paraId="7C18476F" w14:textId="77777777" w:rsidR="00CB24D6" w:rsidRDefault="00CB24D6" w:rsidP="00852FDB">
            <w:pPr>
              <w:pStyle w:val="NormalWeb"/>
              <w:rPr>
                <w:color w:val="000000"/>
                <w:sz w:val="22"/>
                <w:szCs w:val="22"/>
              </w:rPr>
            </w:pPr>
            <w:r>
              <w:rPr>
                <w:b/>
                <w:bCs/>
                <w:color w:val="000000"/>
                <w:sz w:val="22"/>
                <w:szCs w:val="22"/>
              </w:rPr>
              <w:t>3.</w:t>
            </w:r>
            <w:r>
              <w:rPr>
                <w:color w:val="000000"/>
                <w:sz w:val="22"/>
                <w:szCs w:val="22"/>
              </w:rPr>
              <w:t xml:space="preserve"> El administrador crea un usuario o selecciona uno existente para editar.</w:t>
            </w:r>
          </w:p>
          <w:p w14:paraId="4A7975B2" w14:textId="77777777" w:rsidR="00CB24D6" w:rsidRDefault="00CB24D6" w:rsidP="00852FDB">
            <w:pPr>
              <w:pStyle w:val="NormalWeb"/>
              <w:rPr>
                <w:color w:val="000000"/>
                <w:sz w:val="22"/>
                <w:szCs w:val="22"/>
              </w:rPr>
            </w:pPr>
            <w:r>
              <w:rPr>
                <w:b/>
                <w:bCs/>
                <w:color w:val="000000"/>
                <w:sz w:val="22"/>
                <w:szCs w:val="22"/>
              </w:rPr>
              <w:t>4.</w:t>
            </w:r>
            <w:r>
              <w:rPr>
                <w:color w:val="000000"/>
                <w:sz w:val="22"/>
                <w:szCs w:val="22"/>
              </w:rPr>
              <w:t xml:space="preserve"> El administrador ingresa/edita los datos y asigna el rol, y presiona "Guardar".</w:t>
            </w:r>
          </w:p>
          <w:p w14:paraId="30A4F79F" w14:textId="77777777" w:rsidR="00CB24D6" w:rsidRDefault="00CB24D6" w:rsidP="00852FDB">
            <w:pPr>
              <w:pStyle w:val="NormalWeb"/>
              <w:rPr>
                <w:color w:val="000000"/>
                <w:sz w:val="22"/>
                <w:szCs w:val="22"/>
              </w:rPr>
            </w:pPr>
            <w:r>
              <w:rPr>
                <w:b/>
                <w:bCs/>
                <w:color w:val="000000"/>
                <w:sz w:val="22"/>
                <w:szCs w:val="22"/>
              </w:rPr>
              <w:t>5.</w:t>
            </w:r>
            <w:r>
              <w:rPr>
                <w:color w:val="000000"/>
                <w:sz w:val="22"/>
                <w:szCs w:val="22"/>
              </w:rPr>
              <w:t xml:space="preserve"> El sistema valida los datos, guarda los cambios y registra el evento en auditoría.</w:t>
            </w:r>
          </w:p>
        </w:tc>
      </w:tr>
      <w:tr w:rsidR="00CB24D6" w14:paraId="0881FBCA"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9E0FD57" w14:textId="77777777" w:rsidR="00CB24D6" w:rsidRDefault="00CB24D6" w:rsidP="00852FDB">
            <w:pPr>
              <w:rPr>
                <w:b/>
                <w:bCs/>
                <w:color w:val="000000"/>
                <w:sz w:val="22"/>
                <w:szCs w:val="22"/>
              </w:rPr>
            </w:pPr>
            <w:r>
              <w:rPr>
                <w:b/>
                <w:bCs/>
                <w:color w:val="000000"/>
                <w:sz w:val="22"/>
                <w:szCs w:val="22"/>
              </w:rPr>
              <w:t>Postcondición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763BE22" w14:textId="77777777" w:rsidR="00CB24D6" w:rsidRDefault="00CB24D6" w:rsidP="00852FDB">
            <w:pPr>
              <w:rPr>
                <w:color w:val="000000"/>
                <w:sz w:val="22"/>
                <w:szCs w:val="22"/>
              </w:rPr>
            </w:pPr>
            <w:r>
              <w:rPr>
                <w:color w:val="000000"/>
                <w:sz w:val="22"/>
                <w:szCs w:val="22"/>
              </w:rPr>
              <w:t>El usuario queda creado, modificado o desactivado, y el cambio queda registrado en la auditoría.</w:t>
            </w:r>
          </w:p>
        </w:tc>
      </w:tr>
      <w:tr w:rsidR="00CB24D6" w14:paraId="5216E749"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DA53B43" w14:textId="77777777" w:rsidR="00CB24D6" w:rsidRDefault="00CB24D6" w:rsidP="00852FDB">
            <w:pPr>
              <w:rPr>
                <w:b/>
                <w:bCs/>
                <w:color w:val="000000"/>
                <w:sz w:val="22"/>
                <w:szCs w:val="22"/>
              </w:rPr>
            </w:pPr>
            <w:r>
              <w:rPr>
                <w:b/>
                <w:bCs/>
                <w:color w:val="000000"/>
                <w:sz w:val="22"/>
                <w:szCs w:val="22"/>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6DF7319" w14:textId="77777777" w:rsidR="00CB24D6" w:rsidRDefault="00CB24D6" w:rsidP="00852FDB">
            <w:pPr>
              <w:pStyle w:val="NormalWeb"/>
              <w:rPr>
                <w:rFonts w:eastAsiaTheme="minorEastAsia"/>
                <w:color w:val="000000"/>
                <w:sz w:val="22"/>
                <w:szCs w:val="22"/>
              </w:rPr>
            </w:pPr>
            <w:r>
              <w:rPr>
                <w:b/>
                <w:bCs/>
                <w:color w:val="000000"/>
                <w:sz w:val="22"/>
                <w:szCs w:val="22"/>
              </w:rPr>
              <w:t>4.</w:t>
            </w:r>
            <w:r>
              <w:rPr>
                <w:color w:val="000000"/>
                <w:sz w:val="22"/>
                <w:szCs w:val="22"/>
              </w:rPr>
              <w:t xml:space="preserve"> Si el correo del usuario ya existe: el sistema muestra un mensaje de duplicidad y mantiene los datos para su corrección.</w:t>
            </w:r>
          </w:p>
          <w:p w14:paraId="054F665E" w14:textId="77777777" w:rsidR="00CB24D6" w:rsidRDefault="00CB24D6" w:rsidP="00852FDB">
            <w:pPr>
              <w:pStyle w:val="NormalWeb"/>
              <w:rPr>
                <w:color w:val="000000"/>
                <w:sz w:val="22"/>
                <w:szCs w:val="22"/>
              </w:rPr>
            </w:pPr>
            <w:r>
              <w:rPr>
                <w:b/>
                <w:bCs/>
                <w:color w:val="000000"/>
                <w:sz w:val="22"/>
                <w:szCs w:val="22"/>
              </w:rPr>
              <w:t>5.</w:t>
            </w:r>
            <w:r>
              <w:rPr>
                <w:color w:val="000000"/>
                <w:sz w:val="22"/>
                <w:szCs w:val="22"/>
              </w:rPr>
              <w:t xml:space="preserve"> Si el usuario no tiene permisos: el sistema deniega la acción.</w:t>
            </w:r>
          </w:p>
        </w:tc>
      </w:tr>
    </w:tbl>
    <w:p w14:paraId="53B3ABC4" w14:textId="77777777" w:rsidR="00CB24D6" w:rsidRDefault="00CB24D6" w:rsidP="00CB24D6">
      <w:pPr>
        <w:pStyle w:val="Ttulo2"/>
        <w:rPr>
          <w:color w:val="000000"/>
          <w:sz w:val="26"/>
          <w:szCs w:val="26"/>
        </w:rPr>
      </w:pPr>
      <w:r>
        <w:lastRenderedPageBreak/>
        <w:t>CU-03 — Gestionar clientes</w:t>
      </w:r>
    </w:p>
    <w:tbl>
      <w:tblPr>
        <w:tblW w:w="5000" w:type="pct"/>
        <w:tblCellMar>
          <w:top w:w="15" w:type="dxa"/>
          <w:left w:w="15" w:type="dxa"/>
          <w:bottom w:w="15" w:type="dxa"/>
          <w:right w:w="15" w:type="dxa"/>
        </w:tblCellMar>
        <w:tblLook w:val="04A0" w:firstRow="1" w:lastRow="0" w:firstColumn="1" w:lastColumn="0" w:noHBand="0" w:noVBand="1"/>
      </w:tblPr>
      <w:tblGrid>
        <w:gridCol w:w="2337"/>
        <w:gridCol w:w="7149"/>
      </w:tblGrid>
      <w:tr w:rsidR="00CB24D6" w14:paraId="030B8C72"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ED16CA6" w14:textId="77777777" w:rsidR="00CB24D6" w:rsidRDefault="00CB24D6" w:rsidP="00852FDB">
            <w:pPr>
              <w:spacing w:after="440"/>
              <w:rPr>
                <w:b/>
                <w:bCs/>
                <w:color w:val="000000"/>
                <w:sz w:val="22"/>
                <w:szCs w:val="22"/>
              </w:rPr>
            </w:pPr>
            <w:r>
              <w:rPr>
                <w:b/>
                <w:bCs/>
                <w:color w:val="000000"/>
                <w:sz w:val="22"/>
                <w:szCs w:val="22"/>
              </w:rPr>
              <w:t>CU-03</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341EC1B" w14:textId="77777777" w:rsidR="00CB24D6" w:rsidRDefault="00CB24D6" w:rsidP="00852FDB">
            <w:pPr>
              <w:spacing w:after="440"/>
              <w:rPr>
                <w:color w:val="000000"/>
                <w:sz w:val="22"/>
                <w:szCs w:val="22"/>
              </w:rPr>
            </w:pPr>
            <w:r>
              <w:rPr>
                <w:color w:val="000000"/>
                <w:sz w:val="22"/>
                <w:szCs w:val="22"/>
              </w:rPr>
              <w:t>Gestionar clientes</w:t>
            </w:r>
          </w:p>
        </w:tc>
      </w:tr>
      <w:tr w:rsidR="00CB24D6" w14:paraId="5A268189"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D17B393" w14:textId="77777777" w:rsidR="00CB24D6" w:rsidRDefault="00CB24D6" w:rsidP="00852FDB">
            <w:pPr>
              <w:spacing w:after="440"/>
              <w:rPr>
                <w:b/>
                <w:bCs/>
                <w:color w:val="000000"/>
                <w:sz w:val="22"/>
                <w:szCs w:val="22"/>
              </w:rPr>
            </w:pPr>
            <w:r>
              <w:rPr>
                <w:b/>
                <w:bCs/>
                <w:color w:val="000000"/>
                <w:sz w:val="22"/>
                <w:szCs w:val="22"/>
              </w:rPr>
              <w:t>Actores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150F728" w14:textId="77777777" w:rsidR="00CB24D6" w:rsidRDefault="00CB24D6" w:rsidP="00852FDB">
            <w:pPr>
              <w:spacing w:after="440"/>
              <w:rPr>
                <w:color w:val="000000"/>
                <w:sz w:val="22"/>
                <w:szCs w:val="22"/>
              </w:rPr>
            </w:pPr>
            <w:r>
              <w:rPr>
                <w:color w:val="000000"/>
                <w:sz w:val="22"/>
                <w:szCs w:val="22"/>
              </w:rPr>
              <w:t>Operador, Administrador</w:t>
            </w:r>
          </w:p>
        </w:tc>
      </w:tr>
      <w:tr w:rsidR="00CB24D6" w14:paraId="2864F7C4"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24453F7" w14:textId="77777777" w:rsidR="00CB24D6" w:rsidRDefault="00CB24D6" w:rsidP="00852FDB">
            <w:pPr>
              <w:spacing w:after="440"/>
              <w:rPr>
                <w:b/>
                <w:bCs/>
                <w:color w:val="000000"/>
                <w:sz w:val="22"/>
                <w:szCs w:val="22"/>
              </w:rPr>
            </w:pPr>
            <w:r>
              <w:rPr>
                <w:b/>
                <w:bCs/>
                <w:color w:val="000000"/>
                <w:sz w:val="22"/>
                <w:szCs w:val="22"/>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255F37C" w14:textId="77777777" w:rsidR="00CB24D6" w:rsidRDefault="00CB24D6" w:rsidP="00852FDB">
            <w:pPr>
              <w:pStyle w:val="NormalWeb"/>
              <w:rPr>
                <w:rFonts w:eastAsiaTheme="minorEastAsia"/>
                <w:color w:val="000000"/>
                <w:sz w:val="22"/>
                <w:szCs w:val="22"/>
              </w:rPr>
            </w:pPr>
            <w:r>
              <w:rPr>
                <w:color w:val="000000"/>
                <w:sz w:val="22"/>
                <w:szCs w:val="22"/>
              </w:rPr>
              <w:t>RF-01 Registro de clientes.</w:t>
            </w:r>
          </w:p>
          <w:p w14:paraId="166AC433" w14:textId="77777777" w:rsidR="00CB24D6" w:rsidRDefault="00CB24D6" w:rsidP="00852FDB">
            <w:pPr>
              <w:pStyle w:val="NormalWeb"/>
              <w:rPr>
                <w:color w:val="000000"/>
                <w:sz w:val="22"/>
                <w:szCs w:val="22"/>
              </w:rPr>
            </w:pPr>
            <w:r>
              <w:rPr>
                <w:color w:val="000000"/>
                <w:sz w:val="22"/>
                <w:szCs w:val="22"/>
              </w:rPr>
              <w:t>RF-02 Gestión de clientes (ver, editar, eliminar).</w:t>
            </w:r>
          </w:p>
          <w:p w14:paraId="18F59E70" w14:textId="77777777" w:rsidR="00CB24D6" w:rsidRDefault="00CB24D6" w:rsidP="00852FDB">
            <w:pPr>
              <w:pStyle w:val="NormalWeb"/>
              <w:rPr>
                <w:color w:val="000000"/>
                <w:sz w:val="22"/>
                <w:szCs w:val="22"/>
              </w:rPr>
            </w:pPr>
            <w:r>
              <w:rPr>
                <w:color w:val="000000"/>
                <w:sz w:val="22"/>
                <w:szCs w:val="22"/>
              </w:rPr>
              <w:t>RNF-04 Protección de la información del cliente.</w:t>
            </w:r>
          </w:p>
          <w:p w14:paraId="21CBF439" w14:textId="77777777" w:rsidR="00CB24D6" w:rsidRDefault="00CB24D6" w:rsidP="00852FDB">
            <w:pPr>
              <w:pStyle w:val="NormalWeb"/>
              <w:rPr>
                <w:color w:val="000000"/>
                <w:sz w:val="22"/>
                <w:szCs w:val="22"/>
              </w:rPr>
            </w:pPr>
            <w:r>
              <w:rPr>
                <w:color w:val="000000"/>
                <w:sz w:val="22"/>
                <w:szCs w:val="22"/>
              </w:rPr>
              <w:t>RNF-10 Trazabilidad y auditoría.</w:t>
            </w:r>
          </w:p>
        </w:tc>
      </w:tr>
      <w:tr w:rsidR="00CB24D6" w14:paraId="477198EA"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481D180" w14:textId="77777777" w:rsidR="00CB24D6" w:rsidRDefault="00CB24D6" w:rsidP="00852FDB">
            <w:pPr>
              <w:rPr>
                <w:b/>
                <w:bCs/>
                <w:color w:val="000000"/>
                <w:sz w:val="22"/>
                <w:szCs w:val="22"/>
              </w:rPr>
            </w:pPr>
            <w:r>
              <w:rPr>
                <w:b/>
                <w:bCs/>
                <w:color w:val="000000"/>
                <w:sz w:val="22"/>
                <w:szCs w:val="22"/>
              </w:rPr>
              <w:t>Precondición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34EF74A" w14:textId="77777777" w:rsidR="00CB24D6" w:rsidRDefault="00CB24D6" w:rsidP="00852FDB">
            <w:pPr>
              <w:rPr>
                <w:color w:val="000000"/>
                <w:sz w:val="22"/>
                <w:szCs w:val="22"/>
              </w:rPr>
            </w:pPr>
            <w:r>
              <w:rPr>
                <w:color w:val="000000"/>
                <w:sz w:val="22"/>
                <w:szCs w:val="22"/>
              </w:rPr>
              <w:t>El usuario ha iniciado sesión y está autorizado.</w:t>
            </w:r>
          </w:p>
        </w:tc>
      </w:tr>
      <w:tr w:rsidR="00CB24D6" w14:paraId="03367B79"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C042A56" w14:textId="77777777" w:rsidR="00CB24D6" w:rsidRDefault="00CB24D6" w:rsidP="00852FDB">
            <w:pPr>
              <w:rPr>
                <w:b/>
                <w:bCs/>
                <w:color w:val="000000"/>
                <w:sz w:val="22"/>
                <w:szCs w:val="22"/>
              </w:rPr>
            </w:pPr>
            <w:r>
              <w:rPr>
                <w:b/>
                <w:bCs/>
                <w:color w:val="000000"/>
                <w:sz w:val="22"/>
                <w:szCs w:val="22"/>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6D92391" w14:textId="77777777" w:rsidR="00CB24D6" w:rsidRDefault="00CB24D6" w:rsidP="00852FDB">
            <w:pPr>
              <w:rPr>
                <w:color w:val="000000"/>
                <w:sz w:val="22"/>
                <w:szCs w:val="22"/>
              </w:rPr>
            </w:pPr>
            <w:r>
              <w:rPr>
                <w:color w:val="000000"/>
                <w:sz w:val="22"/>
                <w:szCs w:val="22"/>
              </w:rPr>
              <w:t>Define el proceso mediante el cual un operador registra, visualiza, edita o da de baja clientes (personas físicas o jurídicas), asegurando la unicidad del documento.</w:t>
            </w:r>
          </w:p>
        </w:tc>
      </w:tr>
      <w:tr w:rsidR="00CB24D6" w14:paraId="09085A88"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C2B85EE" w14:textId="77777777" w:rsidR="00CB24D6" w:rsidRDefault="00CB24D6" w:rsidP="00852FDB">
            <w:pPr>
              <w:rPr>
                <w:b/>
                <w:bCs/>
                <w:color w:val="000000"/>
                <w:sz w:val="22"/>
                <w:szCs w:val="22"/>
              </w:rPr>
            </w:pPr>
            <w:r>
              <w:rPr>
                <w:b/>
                <w:bCs/>
                <w:color w:val="000000"/>
                <w:sz w:val="22"/>
                <w:szCs w:val="22"/>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CBDE56A" w14:textId="77777777" w:rsidR="00CB24D6" w:rsidRDefault="00CB24D6" w:rsidP="00852FDB">
            <w:pPr>
              <w:pStyle w:val="NormalWeb"/>
              <w:rPr>
                <w:rFonts w:eastAsiaTheme="minorEastAsia"/>
                <w:color w:val="000000"/>
                <w:sz w:val="22"/>
                <w:szCs w:val="22"/>
              </w:rPr>
            </w:pPr>
            <w:r>
              <w:rPr>
                <w:b/>
                <w:bCs/>
                <w:color w:val="000000"/>
                <w:sz w:val="22"/>
                <w:szCs w:val="22"/>
              </w:rPr>
              <w:t>1.</w:t>
            </w:r>
            <w:r>
              <w:rPr>
                <w:color w:val="000000"/>
                <w:sz w:val="22"/>
                <w:szCs w:val="22"/>
              </w:rPr>
              <w:t xml:space="preserve"> El usuario accede al módulo de clientes.</w:t>
            </w:r>
          </w:p>
          <w:p w14:paraId="6C16D7D7" w14:textId="77777777" w:rsidR="00CB24D6" w:rsidRDefault="00CB24D6" w:rsidP="00852FDB">
            <w:pPr>
              <w:pStyle w:val="NormalWeb"/>
              <w:rPr>
                <w:color w:val="000000"/>
                <w:sz w:val="22"/>
                <w:szCs w:val="22"/>
              </w:rPr>
            </w:pPr>
            <w:r>
              <w:rPr>
                <w:b/>
                <w:bCs/>
                <w:color w:val="000000"/>
                <w:sz w:val="22"/>
                <w:szCs w:val="22"/>
              </w:rPr>
              <w:t>2.</w:t>
            </w:r>
            <w:r>
              <w:rPr>
                <w:color w:val="000000"/>
                <w:sz w:val="22"/>
                <w:szCs w:val="22"/>
              </w:rPr>
              <w:t xml:space="preserve"> El sistema lista los clientes de la empresa.</w:t>
            </w:r>
          </w:p>
          <w:p w14:paraId="4363461F" w14:textId="77777777" w:rsidR="00CB24D6" w:rsidRDefault="00CB24D6" w:rsidP="00852FDB">
            <w:pPr>
              <w:pStyle w:val="NormalWeb"/>
              <w:rPr>
                <w:color w:val="000000"/>
                <w:sz w:val="22"/>
                <w:szCs w:val="22"/>
              </w:rPr>
            </w:pPr>
            <w:r>
              <w:rPr>
                <w:b/>
                <w:bCs/>
                <w:color w:val="000000"/>
                <w:sz w:val="22"/>
                <w:szCs w:val="22"/>
              </w:rPr>
              <w:t>3.</w:t>
            </w:r>
            <w:r>
              <w:rPr>
                <w:color w:val="000000"/>
                <w:sz w:val="22"/>
                <w:szCs w:val="22"/>
              </w:rPr>
              <w:t xml:space="preserve"> El usuario registra un nuevo cliente o selecciona uno existente.</w:t>
            </w:r>
          </w:p>
          <w:p w14:paraId="5285E635" w14:textId="77777777" w:rsidR="00CB24D6" w:rsidRDefault="00CB24D6" w:rsidP="00852FDB">
            <w:pPr>
              <w:pStyle w:val="NormalWeb"/>
              <w:rPr>
                <w:color w:val="000000"/>
                <w:sz w:val="22"/>
                <w:szCs w:val="22"/>
              </w:rPr>
            </w:pPr>
            <w:r>
              <w:rPr>
                <w:b/>
                <w:bCs/>
                <w:color w:val="000000"/>
                <w:sz w:val="22"/>
                <w:szCs w:val="22"/>
              </w:rPr>
              <w:t>4.</w:t>
            </w:r>
            <w:r>
              <w:rPr>
                <w:color w:val="000000"/>
                <w:sz w:val="22"/>
                <w:szCs w:val="22"/>
              </w:rPr>
              <w:t xml:space="preserve"> El usuario ingresa/edita los datos personales y financieros y presiona "Guardar".</w:t>
            </w:r>
          </w:p>
          <w:p w14:paraId="75DD5C03" w14:textId="77777777" w:rsidR="00CB24D6" w:rsidRDefault="00CB24D6" w:rsidP="00852FDB">
            <w:pPr>
              <w:pStyle w:val="NormalWeb"/>
              <w:rPr>
                <w:color w:val="000000"/>
                <w:sz w:val="22"/>
                <w:szCs w:val="22"/>
              </w:rPr>
            </w:pPr>
            <w:r>
              <w:rPr>
                <w:b/>
                <w:bCs/>
                <w:color w:val="000000"/>
                <w:sz w:val="22"/>
                <w:szCs w:val="22"/>
              </w:rPr>
              <w:t>5.</w:t>
            </w:r>
            <w:r>
              <w:rPr>
                <w:color w:val="000000"/>
                <w:sz w:val="22"/>
                <w:szCs w:val="22"/>
              </w:rPr>
              <w:t xml:space="preserve"> El sistema valida que el documento (DNI/RUC/CE) no esté duplicado.</w:t>
            </w:r>
          </w:p>
          <w:p w14:paraId="481FDA59" w14:textId="77777777" w:rsidR="00CB24D6" w:rsidRDefault="00CB24D6" w:rsidP="00852FDB">
            <w:pPr>
              <w:pStyle w:val="NormalWeb"/>
              <w:rPr>
                <w:color w:val="000000"/>
                <w:sz w:val="22"/>
                <w:szCs w:val="22"/>
              </w:rPr>
            </w:pPr>
            <w:r>
              <w:rPr>
                <w:b/>
                <w:bCs/>
                <w:color w:val="000000"/>
                <w:sz w:val="22"/>
                <w:szCs w:val="22"/>
              </w:rPr>
              <w:t>6.</w:t>
            </w:r>
            <w:r>
              <w:rPr>
                <w:color w:val="000000"/>
                <w:sz w:val="22"/>
                <w:szCs w:val="22"/>
              </w:rPr>
              <w:t xml:space="preserve"> El sistema guarda la información y registra el evento en auditoría.</w:t>
            </w:r>
          </w:p>
        </w:tc>
      </w:tr>
      <w:tr w:rsidR="00CB24D6" w14:paraId="39E591C7"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085D0DA" w14:textId="77777777" w:rsidR="00CB24D6" w:rsidRDefault="00CB24D6" w:rsidP="00852FDB">
            <w:pPr>
              <w:rPr>
                <w:b/>
                <w:bCs/>
                <w:color w:val="000000"/>
                <w:sz w:val="22"/>
                <w:szCs w:val="22"/>
              </w:rPr>
            </w:pPr>
            <w:r>
              <w:rPr>
                <w:b/>
                <w:bCs/>
                <w:color w:val="000000"/>
                <w:sz w:val="22"/>
                <w:szCs w:val="22"/>
              </w:rPr>
              <w:t>Postcondición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8A9EC93" w14:textId="77777777" w:rsidR="00CB24D6" w:rsidRDefault="00CB24D6" w:rsidP="00852FDB">
            <w:pPr>
              <w:rPr>
                <w:color w:val="000000"/>
                <w:sz w:val="22"/>
                <w:szCs w:val="22"/>
              </w:rPr>
            </w:pPr>
            <w:r>
              <w:rPr>
                <w:color w:val="000000"/>
                <w:sz w:val="22"/>
                <w:szCs w:val="22"/>
              </w:rPr>
              <w:t>El cliente queda registrado, actualizado o dado de baja, y el evento queda registrado en la auditoría.</w:t>
            </w:r>
          </w:p>
        </w:tc>
      </w:tr>
      <w:tr w:rsidR="00CB24D6" w14:paraId="63FFCEC9"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71658FC" w14:textId="77777777" w:rsidR="00CB24D6" w:rsidRDefault="00CB24D6" w:rsidP="00852FDB">
            <w:pPr>
              <w:rPr>
                <w:b/>
                <w:bCs/>
                <w:color w:val="000000"/>
                <w:sz w:val="22"/>
                <w:szCs w:val="22"/>
              </w:rPr>
            </w:pPr>
            <w:r>
              <w:rPr>
                <w:b/>
                <w:bCs/>
                <w:color w:val="000000"/>
                <w:sz w:val="22"/>
                <w:szCs w:val="22"/>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F607F48" w14:textId="77777777" w:rsidR="00CB24D6" w:rsidRDefault="00CB24D6" w:rsidP="00852FDB">
            <w:pPr>
              <w:pStyle w:val="NormalWeb"/>
              <w:rPr>
                <w:rFonts w:eastAsiaTheme="minorEastAsia"/>
                <w:color w:val="000000"/>
                <w:sz w:val="22"/>
                <w:szCs w:val="22"/>
              </w:rPr>
            </w:pPr>
            <w:r>
              <w:rPr>
                <w:b/>
                <w:bCs/>
                <w:color w:val="000000"/>
                <w:sz w:val="22"/>
                <w:szCs w:val="22"/>
              </w:rPr>
              <w:t>5.</w:t>
            </w:r>
            <w:r>
              <w:rPr>
                <w:color w:val="000000"/>
                <w:sz w:val="22"/>
                <w:szCs w:val="22"/>
              </w:rPr>
              <w:t xml:space="preserve"> Si el documento ya está registrado: el sistema muestra un mensaje de duplicidad y mantiene los datos para su corrección. Retorna al paso 4.</w:t>
            </w:r>
          </w:p>
        </w:tc>
      </w:tr>
    </w:tbl>
    <w:p w14:paraId="67ACE8EE" w14:textId="77777777" w:rsidR="00CB24D6" w:rsidRDefault="00CB24D6" w:rsidP="00CB24D6">
      <w:pPr>
        <w:pStyle w:val="Ttulo2"/>
        <w:rPr>
          <w:color w:val="000000"/>
          <w:sz w:val="26"/>
          <w:szCs w:val="26"/>
        </w:rPr>
      </w:pPr>
      <w:r>
        <w:t>CU-04 — Configurar motor de reglas y criterios</w:t>
      </w:r>
    </w:p>
    <w:tbl>
      <w:tblPr>
        <w:tblW w:w="5000" w:type="pct"/>
        <w:tblCellMar>
          <w:top w:w="15" w:type="dxa"/>
          <w:left w:w="15" w:type="dxa"/>
          <w:bottom w:w="15" w:type="dxa"/>
          <w:right w:w="15" w:type="dxa"/>
        </w:tblCellMar>
        <w:tblLook w:val="04A0" w:firstRow="1" w:lastRow="0" w:firstColumn="1" w:lastColumn="0" w:noHBand="0" w:noVBand="1"/>
      </w:tblPr>
      <w:tblGrid>
        <w:gridCol w:w="2337"/>
        <w:gridCol w:w="7149"/>
      </w:tblGrid>
      <w:tr w:rsidR="00CB24D6" w14:paraId="293A2C89"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F70F296" w14:textId="77777777" w:rsidR="00CB24D6" w:rsidRDefault="00CB24D6" w:rsidP="00852FDB">
            <w:pPr>
              <w:spacing w:after="440"/>
              <w:rPr>
                <w:b/>
                <w:bCs/>
                <w:color w:val="000000"/>
                <w:sz w:val="22"/>
                <w:szCs w:val="22"/>
              </w:rPr>
            </w:pPr>
            <w:r>
              <w:rPr>
                <w:b/>
                <w:bCs/>
                <w:color w:val="000000"/>
                <w:sz w:val="22"/>
                <w:szCs w:val="22"/>
              </w:rPr>
              <w:t>CU-04</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B17558F" w14:textId="77777777" w:rsidR="00CB24D6" w:rsidRDefault="00CB24D6" w:rsidP="00852FDB">
            <w:pPr>
              <w:spacing w:after="440"/>
              <w:rPr>
                <w:color w:val="000000"/>
                <w:sz w:val="22"/>
                <w:szCs w:val="22"/>
              </w:rPr>
            </w:pPr>
            <w:r>
              <w:rPr>
                <w:color w:val="000000"/>
                <w:sz w:val="22"/>
                <w:szCs w:val="22"/>
              </w:rPr>
              <w:t>Configurar motor de reglas y criterios</w:t>
            </w:r>
          </w:p>
        </w:tc>
      </w:tr>
      <w:tr w:rsidR="00CB24D6" w14:paraId="4F9381AF"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7CB5897" w14:textId="77777777" w:rsidR="00CB24D6" w:rsidRDefault="00CB24D6" w:rsidP="00852FDB">
            <w:pPr>
              <w:spacing w:after="440"/>
              <w:rPr>
                <w:b/>
                <w:bCs/>
                <w:color w:val="000000"/>
                <w:sz w:val="22"/>
                <w:szCs w:val="22"/>
              </w:rPr>
            </w:pPr>
            <w:r>
              <w:rPr>
                <w:b/>
                <w:bCs/>
                <w:color w:val="000000"/>
                <w:sz w:val="22"/>
                <w:szCs w:val="22"/>
              </w:rPr>
              <w:lastRenderedPageBreak/>
              <w:t>Actores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F126403" w14:textId="77777777" w:rsidR="00CB24D6" w:rsidRDefault="00CB24D6" w:rsidP="00852FDB">
            <w:pPr>
              <w:spacing w:after="440"/>
              <w:rPr>
                <w:color w:val="000000"/>
                <w:sz w:val="22"/>
                <w:szCs w:val="22"/>
              </w:rPr>
            </w:pPr>
            <w:r>
              <w:rPr>
                <w:color w:val="000000"/>
                <w:sz w:val="22"/>
                <w:szCs w:val="22"/>
              </w:rPr>
              <w:t>Administrador</w:t>
            </w:r>
          </w:p>
        </w:tc>
      </w:tr>
      <w:tr w:rsidR="00CB24D6" w14:paraId="2AD81F15"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8E2F20F" w14:textId="77777777" w:rsidR="00CB24D6" w:rsidRDefault="00CB24D6" w:rsidP="00852FDB">
            <w:pPr>
              <w:spacing w:after="440"/>
              <w:rPr>
                <w:b/>
                <w:bCs/>
                <w:color w:val="000000"/>
                <w:sz w:val="22"/>
                <w:szCs w:val="22"/>
              </w:rPr>
            </w:pPr>
            <w:r>
              <w:rPr>
                <w:b/>
                <w:bCs/>
                <w:color w:val="000000"/>
                <w:sz w:val="22"/>
                <w:szCs w:val="22"/>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56D2155" w14:textId="77777777" w:rsidR="00CB24D6" w:rsidRDefault="00CB24D6" w:rsidP="00852FDB">
            <w:pPr>
              <w:pStyle w:val="NormalWeb"/>
              <w:rPr>
                <w:rFonts w:eastAsiaTheme="minorEastAsia"/>
                <w:color w:val="000000"/>
                <w:sz w:val="22"/>
                <w:szCs w:val="22"/>
              </w:rPr>
            </w:pPr>
            <w:r>
              <w:rPr>
                <w:color w:val="000000"/>
                <w:sz w:val="22"/>
                <w:szCs w:val="22"/>
              </w:rPr>
              <w:t xml:space="preserve">RF-03 Evaluación de </w:t>
            </w:r>
            <w:proofErr w:type="spellStart"/>
            <w:r>
              <w:rPr>
                <w:color w:val="000000"/>
                <w:sz w:val="22"/>
                <w:szCs w:val="22"/>
              </w:rPr>
              <w:t>scoring</w:t>
            </w:r>
            <w:proofErr w:type="spellEnd"/>
            <w:r>
              <w:rPr>
                <w:color w:val="000000"/>
                <w:sz w:val="22"/>
                <w:szCs w:val="22"/>
              </w:rPr>
              <w:t xml:space="preserve"> mediante reglas configurables (configuración).</w:t>
            </w:r>
          </w:p>
          <w:p w14:paraId="26A4ABB2" w14:textId="77777777" w:rsidR="00CB24D6" w:rsidRDefault="00CB24D6" w:rsidP="00852FDB">
            <w:pPr>
              <w:pStyle w:val="NormalWeb"/>
              <w:rPr>
                <w:color w:val="000000"/>
                <w:sz w:val="22"/>
                <w:szCs w:val="22"/>
              </w:rPr>
            </w:pPr>
            <w:r>
              <w:rPr>
                <w:color w:val="000000"/>
                <w:sz w:val="22"/>
                <w:szCs w:val="22"/>
              </w:rPr>
              <w:t>RF-12 Evaluación por criterios ponderados.</w:t>
            </w:r>
          </w:p>
          <w:p w14:paraId="165BA222" w14:textId="77777777" w:rsidR="00CB24D6" w:rsidRDefault="00CB24D6" w:rsidP="00852FDB">
            <w:pPr>
              <w:pStyle w:val="NormalWeb"/>
              <w:rPr>
                <w:color w:val="000000"/>
                <w:sz w:val="22"/>
                <w:szCs w:val="22"/>
              </w:rPr>
            </w:pPr>
            <w:r>
              <w:rPr>
                <w:color w:val="000000"/>
                <w:sz w:val="22"/>
                <w:szCs w:val="22"/>
              </w:rPr>
              <w:t>RNF-08 Escalabilidad / configurabilidad.</w:t>
            </w:r>
          </w:p>
          <w:p w14:paraId="5467BD5B" w14:textId="77777777" w:rsidR="00CB24D6" w:rsidRDefault="00CB24D6" w:rsidP="00852FDB">
            <w:pPr>
              <w:pStyle w:val="NormalWeb"/>
              <w:rPr>
                <w:color w:val="000000"/>
                <w:sz w:val="22"/>
                <w:szCs w:val="22"/>
              </w:rPr>
            </w:pPr>
            <w:r>
              <w:rPr>
                <w:color w:val="000000"/>
                <w:sz w:val="22"/>
                <w:szCs w:val="22"/>
              </w:rPr>
              <w:t>RNF-10 Trazabilidad y auditoría.</w:t>
            </w:r>
          </w:p>
        </w:tc>
      </w:tr>
      <w:tr w:rsidR="00CB24D6" w14:paraId="627326A4"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02D25FF" w14:textId="77777777" w:rsidR="00CB24D6" w:rsidRDefault="00CB24D6" w:rsidP="00852FDB">
            <w:pPr>
              <w:rPr>
                <w:b/>
                <w:bCs/>
                <w:color w:val="000000"/>
                <w:sz w:val="22"/>
                <w:szCs w:val="22"/>
              </w:rPr>
            </w:pPr>
            <w:r>
              <w:rPr>
                <w:b/>
                <w:bCs/>
                <w:color w:val="000000"/>
                <w:sz w:val="22"/>
                <w:szCs w:val="22"/>
              </w:rPr>
              <w:t>Precondición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F177869" w14:textId="77777777" w:rsidR="00CB24D6" w:rsidRDefault="00CB24D6" w:rsidP="00852FDB">
            <w:pPr>
              <w:rPr>
                <w:color w:val="000000"/>
                <w:sz w:val="22"/>
                <w:szCs w:val="22"/>
              </w:rPr>
            </w:pPr>
            <w:r>
              <w:rPr>
                <w:color w:val="000000"/>
                <w:sz w:val="22"/>
                <w:szCs w:val="22"/>
              </w:rPr>
              <w:t>El usuario ha iniciado sesión con rol administrador.</w:t>
            </w:r>
          </w:p>
        </w:tc>
      </w:tr>
      <w:tr w:rsidR="00CB24D6" w14:paraId="31D74DBA"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69E3AE4" w14:textId="77777777" w:rsidR="00CB24D6" w:rsidRDefault="00CB24D6" w:rsidP="00852FDB">
            <w:pPr>
              <w:rPr>
                <w:b/>
                <w:bCs/>
                <w:color w:val="000000"/>
                <w:sz w:val="22"/>
                <w:szCs w:val="22"/>
              </w:rPr>
            </w:pPr>
            <w:r>
              <w:rPr>
                <w:b/>
                <w:bCs/>
                <w:color w:val="000000"/>
                <w:sz w:val="22"/>
                <w:szCs w:val="22"/>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F462A73" w14:textId="77777777" w:rsidR="00CB24D6" w:rsidRDefault="00CB24D6" w:rsidP="00852FDB">
            <w:pPr>
              <w:rPr>
                <w:color w:val="000000"/>
                <w:sz w:val="22"/>
                <w:szCs w:val="22"/>
              </w:rPr>
            </w:pPr>
            <w:r>
              <w:rPr>
                <w:color w:val="000000"/>
                <w:sz w:val="22"/>
                <w:szCs w:val="22"/>
              </w:rPr>
              <w:t>Define el proceso mediante el cual un administrador configura el motor de reglas IF-THEN (parámetros, operadores, pesos, reglas determinantes y umbrales) y los criterios de evaluación ponderada.</w:t>
            </w:r>
          </w:p>
        </w:tc>
      </w:tr>
      <w:tr w:rsidR="00CB24D6" w14:paraId="03BFC180"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BCDAB25" w14:textId="77777777" w:rsidR="00CB24D6" w:rsidRDefault="00CB24D6" w:rsidP="00852FDB">
            <w:pPr>
              <w:rPr>
                <w:b/>
                <w:bCs/>
                <w:color w:val="000000"/>
                <w:sz w:val="22"/>
                <w:szCs w:val="22"/>
              </w:rPr>
            </w:pPr>
            <w:r>
              <w:rPr>
                <w:b/>
                <w:bCs/>
                <w:color w:val="000000"/>
                <w:sz w:val="22"/>
                <w:szCs w:val="22"/>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C2B645D" w14:textId="77777777" w:rsidR="00CB24D6" w:rsidRDefault="00CB24D6" w:rsidP="00852FDB">
            <w:pPr>
              <w:pStyle w:val="NormalWeb"/>
              <w:rPr>
                <w:rFonts w:eastAsiaTheme="minorEastAsia"/>
                <w:color w:val="000000"/>
                <w:sz w:val="22"/>
                <w:szCs w:val="22"/>
              </w:rPr>
            </w:pPr>
            <w:r>
              <w:rPr>
                <w:b/>
                <w:bCs/>
                <w:color w:val="000000"/>
                <w:sz w:val="22"/>
                <w:szCs w:val="22"/>
              </w:rPr>
              <w:t>1.</w:t>
            </w:r>
            <w:r>
              <w:rPr>
                <w:color w:val="000000"/>
                <w:sz w:val="22"/>
                <w:szCs w:val="22"/>
              </w:rPr>
              <w:t xml:space="preserve"> El administrador accede a la configuración del motor de </w:t>
            </w:r>
            <w:proofErr w:type="spellStart"/>
            <w:r>
              <w:rPr>
                <w:color w:val="000000"/>
                <w:sz w:val="22"/>
                <w:szCs w:val="22"/>
              </w:rPr>
              <w:t>scoring</w:t>
            </w:r>
            <w:proofErr w:type="spellEnd"/>
            <w:r>
              <w:rPr>
                <w:color w:val="000000"/>
                <w:sz w:val="22"/>
                <w:szCs w:val="22"/>
              </w:rPr>
              <w:t>.</w:t>
            </w:r>
          </w:p>
          <w:p w14:paraId="77B606EB" w14:textId="77777777" w:rsidR="00CB24D6" w:rsidRDefault="00CB24D6" w:rsidP="00852FDB">
            <w:pPr>
              <w:pStyle w:val="NormalWeb"/>
              <w:rPr>
                <w:color w:val="000000"/>
                <w:sz w:val="22"/>
                <w:szCs w:val="22"/>
              </w:rPr>
            </w:pPr>
            <w:r>
              <w:rPr>
                <w:b/>
                <w:bCs/>
                <w:color w:val="000000"/>
                <w:sz w:val="22"/>
                <w:szCs w:val="22"/>
              </w:rPr>
              <w:t>2.</w:t>
            </w:r>
            <w:r>
              <w:rPr>
                <w:color w:val="000000"/>
                <w:sz w:val="22"/>
                <w:szCs w:val="22"/>
              </w:rPr>
              <w:t xml:space="preserve"> Crea un modelo/motor de reglas o selecciona uno existente.</w:t>
            </w:r>
          </w:p>
          <w:p w14:paraId="1D345BFC" w14:textId="77777777" w:rsidR="00CB24D6" w:rsidRDefault="00CB24D6" w:rsidP="00852FDB">
            <w:pPr>
              <w:pStyle w:val="NormalWeb"/>
              <w:rPr>
                <w:color w:val="000000"/>
                <w:sz w:val="22"/>
                <w:szCs w:val="22"/>
              </w:rPr>
            </w:pPr>
            <w:r>
              <w:rPr>
                <w:b/>
                <w:bCs/>
                <w:color w:val="000000"/>
                <w:sz w:val="22"/>
                <w:szCs w:val="22"/>
              </w:rPr>
              <w:t>3.</w:t>
            </w:r>
            <w:r>
              <w:rPr>
                <w:color w:val="000000"/>
                <w:sz w:val="22"/>
                <w:szCs w:val="22"/>
              </w:rPr>
              <w:t xml:space="preserve"> Define las reglas con su parámetro, operador, valor de referencia y peso.</w:t>
            </w:r>
          </w:p>
          <w:p w14:paraId="7CB99AB3" w14:textId="77777777" w:rsidR="00CB24D6" w:rsidRDefault="00CB24D6" w:rsidP="00852FDB">
            <w:pPr>
              <w:pStyle w:val="NormalWeb"/>
              <w:rPr>
                <w:color w:val="000000"/>
                <w:sz w:val="22"/>
                <w:szCs w:val="22"/>
              </w:rPr>
            </w:pPr>
            <w:r>
              <w:rPr>
                <w:b/>
                <w:bCs/>
                <w:color w:val="000000"/>
                <w:sz w:val="22"/>
                <w:szCs w:val="22"/>
              </w:rPr>
              <w:t>4.</w:t>
            </w:r>
            <w:r>
              <w:rPr>
                <w:color w:val="000000"/>
                <w:sz w:val="22"/>
                <w:szCs w:val="22"/>
              </w:rPr>
              <w:t xml:space="preserve"> Marca las reglas determinantes cuando corresponda.</w:t>
            </w:r>
          </w:p>
          <w:p w14:paraId="7770C228" w14:textId="77777777" w:rsidR="00CB24D6" w:rsidRDefault="00CB24D6" w:rsidP="00852FDB">
            <w:pPr>
              <w:pStyle w:val="NormalWeb"/>
              <w:rPr>
                <w:color w:val="000000"/>
                <w:sz w:val="22"/>
                <w:szCs w:val="22"/>
              </w:rPr>
            </w:pPr>
            <w:r>
              <w:rPr>
                <w:b/>
                <w:bCs/>
                <w:color w:val="000000"/>
                <w:sz w:val="22"/>
                <w:szCs w:val="22"/>
              </w:rPr>
              <w:t>5.</w:t>
            </w:r>
            <w:r>
              <w:rPr>
                <w:color w:val="000000"/>
                <w:sz w:val="22"/>
                <w:szCs w:val="22"/>
              </w:rPr>
              <w:t xml:space="preserve"> Configura los umbrales de clasificación (bajo, medio, alto).</w:t>
            </w:r>
          </w:p>
          <w:p w14:paraId="3BD55F8F" w14:textId="77777777" w:rsidR="00CB24D6" w:rsidRDefault="00CB24D6" w:rsidP="00852FDB">
            <w:pPr>
              <w:pStyle w:val="NormalWeb"/>
              <w:rPr>
                <w:color w:val="000000"/>
                <w:sz w:val="22"/>
                <w:szCs w:val="22"/>
              </w:rPr>
            </w:pPr>
            <w:r>
              <w:rPr>
                <w:b/>
                <w:bCs/>
                <w:color w:val="000000"/>
                <w:sz w:val="22"/>
                <w:szCs w:val="22"/>
              </w:rPr>
              <w:t>6.</w:t>
            </w:r>
            <w:r>
              <w:rPr>
                <w:color w:val="000000"/>
                <w:sz w:val="22"/>
                <w:szCs w:val="22"/>
              </w:rPr>
              <w:t xml:space="preserve"> El sistema valida y guarda la configuración, y registra el evento en auditoría.</w:t>
            </w:r>
          </w:p>
        </w:tc>
      </w:tr>
      <w:tr w:rsidR="00CB24D6" w14:paraId="42E1287A"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E6F0917" w14:textId="77777777" w:rsidR="00CB24D6" w:rsidRDefault="00CB24D6" w:rsidP="00852FDB">
            <w:pPr>
              <w:rPr>
                <w:b/>
                <w:bCs/>
                <w:color w:val="000000"/>
                <w:sz w:val="22"/>
                <w:szCs w:val="22"/>
              </w:rPr>
            </w:pPr>
            <w:r>
              <w:rPr>
                <w:b/>
                <w:bCs/>
                <w:color w:val="000000"/>
                <w:sz w:val="22"/>
                <w:szCs w:val="22"/>
              </w:rPr>
              <w:t>Postcondición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4BC9D09" w14:textId="77777777" w:rsidR="00CB24D6" w:rsidRDefault="00CB24D6" w:rsidP="00852FDB">
            <w:pPr>
              <w:rPr>
                <w:color w:val="000000"/>
                <w:sz w:val="22"/>
                <w:szCs w:val="22"/>
              </w:rPr>
            </w:pPr>
            <w:r>
              <w:rPr>
                <w:color w:val="000000"/>
                <w:sz w:val="22"/>
                <w:szCs w:val="22"/>
              </w:rPr>
              <w:t>El modelo de reglas/criterios queda configurado y disponible para las evaluaciones.</w:t>
            </w:r>
          </w:p>
        </w:tc>
      </w:tr>
      <w:tr w:rsidR="00CB24D6" w14:paraId="42493AE1"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2DAB1BA" w14:textId="77777777" w:rsidR="00CB24D6" w:rsidRDefault="00CB24D6" w:rsidP="00852FDB">
            <w:pPr>
              <w:rPr>
                <w:b/>
                <w:bCs/>
                <w:color w:val="000000"/>
                <w:sz w:val="22"/>
                <w:szCs w:val="22"/>
              </w:rPr>
            </w:pPr>
            <w:r>
              <w:rPr>
                <w:b/>
                <w:bCs/>
                <w:color w:val="000000"/>
                <w:sz w:val="22"/>
                <w:szCs w:val="22"/>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AE10B82" w14:textId="77777777" w:rsidR="00CB24D6" w:rsidRDefault="00CB24D6" w:rsidP="00852FDB">
            <w:pPr>
              <w:pStyle w:val="NormalWeb"/>
              <w:rPr>
                <w:rFonts w:eastAsiaTheme="minorEastAsia"/>
                <w:color w:val="000000"/>
                <w:sz w:val="22"/>
                <w:szCs w:val="22"/>
              </w:rPr>
            </w:pPr>
            <w:r>
              <w:rPr>
                <w:b/>
                <w:bCs/>
                <w:color w:val="000000"/>
                <w:sz w:val="22"/>
                <w:szCs w:val="22"/>
              </w:rPr>
              <w:t>3.</w:t>
            </w:r>
            <w:r>
              <w:rPr>
                <w:color w:val="000000"/>
                <w:sz w:val="22"/>
                <w:szCs w:val="22"/>
              </w:rPr>
              <w:t xml:space="preserve"> Si una regla tiene datos inconsistentes: el sistema muestra un error y no la guarda.</w:t>
            </w:r>
          </w:p>
          <w:p w14:paraId="16833306" w14:textId="77777777" w:rsidR="00CB24D6" w:rsidRDefault="00CB24D6" w:rsidP="00852FDB">
            <w:pPr>
              <w:pStyle w:val="NormalWeb"/>
              <w:rPr>
                <w:color w:val="000000"/>
                <w:sz w:val="22"/>
                <w:szCs w:val="22"/>
              </w:rPr>
            </w:pPr>
            <w:r>
              <w:rPr>
                <w:b/>
                <w:bCs/>
                <w:color w:val="000000"/>
                <w:sz w:val="22"/>
                <w:szCs w:val="22"/>
              </w:rPr>
              <w:t>5.</w:t>
            </w:r>
            <w:r>
              <w:rPr>
                <w:color w:val="000000"/>
                <w:sz w:val="22"/>
                <w:szCs w:val="22"/>
              </w:rPr>
              <w:t xml:space="preserve"> Si los umbrales se solapan o son inválidos: el sistema rechaza la configuración.</w:t>
            </w:r>
          </w:p>
        </w:tc>
      </w:tr>
    </w:tbl>
    <w:p w14:paraId="0E64B171" w14:textId="77777777" w:rsidR="00CB24D6" w:rsidRDefault="00CB24D6" w:rsidP="00CB24D6">
      <w:pPr>
        <w:pStyle w:val="Ttulo2"/>
        <w:rPr>
          <w:color w:val="000000"/>
          <w:sz w:val="26"/>
          <w:szCs w:val="26"/>
        </w:rPr>
      </w:pPr>
      <w:r>
        <w:t>CU-05 — Evaluar riesgo de cliente (caso de uso central)</w:t>
      </w:r>
    </w:p>
    <w:tbl>
      <w:tblPr>
        <w:tblW w:w="5000" w:type="pct"/>
        <w:tblCellMar>
          <w:top w:w="15" w:type="dxa"/>
          <w:left w:w="15" w:type="dxa"/>
          <w:bottom w:w="15" w:type="dxa"/>
          <w:right w:w="15" w:type="dxa"/>
        </w:tblCellMar>
        <w:tblLook w:val="04A0" w:firstRow="1" w:lastRow="0" w:firstColumn="1" w:lastColumn="0" w:noHBand="0" w:noVBand="1"/>
      </w:tblPr>
      <w:tblGrid>
        <w:gridCol w:w="2337"/>
        <w:gridCol w:w="7149"/>
      </w:tblGrid>
      <w:tr w:rsidR="00CB24D6" w14:paraId="63120300"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7F7FE83" w14:textId="77777777" w:rsidR="00CB24D6" w:rsidRDefault="00CB24D6" w:rsidP="00852FDB">
            <w:pPr>
              <w:spacing w:after="440"/>
              <w:rPr>
                <w:b/>
                <w:bCs/>
                <w:color w:val="000000"/>
                <w:sz w:val="22"/>
                <w:szCs w:val="22"/>
              </w:rPr>
            </w:pPr>
            <w:r>
              <w:rPr>
                <w:b/>
                <w:bCs/>
                <w:color w:val="000000"/>
                <w:sz w:val="22"/>
                <w:szCs w:val="22"/>
              </w:rPr>
              <w:t>CU-05</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FEBC5DA" w14:textId="77777777" w:rsidR="00CB24D6" w:rsidRDefault="00CB24D6" w:rsidP="00852FDB">
            <w:pPr>
              <w:spacing w:after="440"/>
              <w:rPr>
                <w:color w:val="000000"/>
                <w:sz w:val="22"/>
                <w:szCs w:val="22"/>
              </w:rPr>
            </w:pPr>
            <w:r>
              <w:rPr>
                <w:color w:val="000000"/>
                <w:sz w:val="22"/>
                <w:szCs w:val="22"/>
              </w:rPr>
              <w:t>Evaluar riesgo de cliente</w:t>
            </w:r>
          </w:p>
        </w:tc>
      </w:tr>
      <w:tr w:rsidR="00CB24D6" w14:paraId="36721E46"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50A09CA" w14:textId="77777777" w:rsidR="00CB24D6" w:rsidRDefault="00CB24D6" w:rsidP="00852FDB">
            <w:pPr>
              <w:spacing w:after="440"/>
              <w:rPr>
                <w:b/>
                <w:bCs/>
                <w:color w:val="000000"/>
                <w:sz w:val="22"/>
                <w:szCs w:val="22"/>
              </w:rPr>
            </w:pPr>
            <w:r>
              <w:rPr>
                <w:b/>
                <w:bCs/>
                <w:color w:val="000000"/>
                <w:sz w:val="22"/>
                <w:szCs w:val="22"/>
              </w:rPr>
              <w:t>Actores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D266EB7" w14:textId="77777777" w:rsidR="00CB24D6" w:rsidRDefault="00CB24D6" w:rsidP="00852FDB">
            <w:pPr>
              <w:spacing w:after="440"/>
              <w:rPr>
                <w:color w:val="000000"/>
                <w:sz w:val="22"/>
                <w:szCs w:val="22"/>
              </w:rPr>
            </w:pPr>
            <w:r>
              <w:rPr>
                <w:color w:val="000000"/>
                <w:sz w:val="22"/>
                <w:szCs w:val="22"/>
              </w:rPr>
              <w:t>Operador</w:t>
            </w:r>
          </w:p>
        </w:tc>
      </w:tr>
      <w:tr w:rsidR="00CB24D6" w14:paraId="495E8FF8"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3003B52" w14:textId="77777777" w:rsidR="00CB24D6" w:rsidRDefault="00CB24D6" w:rsidP="00852FDB">
            <w:pPr>
              <w:spacing w:after="440"/>
              <w:rPr>
                <w:b/>
                <w:bCs/>
                <w:color w:val="000000"/>
                <w:sz w:val="22"/>
                <w:szCs w:val="22"/>
              </w:rPr>
            </w:pPr>
            <w:r>
              <w:rPr>
                <w:b/>
                <w:bCs/>
                <w:color w:val="000000"/>
                <w:sz w:val="22"/>
                <w:szCs w:val="22"/>
              </w:rPr>
              <w:lastRenderedPageBreak/>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AF0951A" w14:textId="77777777" w:rsidR="00CB24D6" w:rsidRDefault="00CB24D6" w:rsidP="00852FDB">
            <w:pPr>
              <w:pStyle w:val="NormalWeb"/>
              <w:rPr>
                <w:rFonts w:eastAsiaTheme="minorEastAsia"/>
                <w:color w:val="000000"/>
                <w:sz w:val="22"/>
                <w:szCs w:val="22"/>
              </w:rPr>
            </w:pPr>
            <w:r>
              <w:rPr>
                <w:color w:val="000000"/>
                <w:sz w:val="22"/>
                <w:szCs w:val="22"/>
              </w:rPr>
              <w:t xml:space="preserve">RF-03 Evaluación de </w:t>
            </w:r>
            <w:proofErr w:type="spellStart"/>
            <w:r>
              <w:rPr>
                <w:color w:val="000000"/>
                <w:sz w:val="22"/>
                <w:szCs w:val="22"/>
              </w:rPr>
              <w:t>scoring</w:t>
            </w:r>
            <w:proofErr w:type="spellEnd"/>
            <w:r>
              <w:rPr>
                <w:color w:val="000000"/>
                <w:sz w:val="22"/>
                <w:szCs w:val="22"/>
              </w:rPr>
              <w:t xml:space="preserve"> mediante reglas.</w:t>
            </w:r>
          </w:p>
          <w:p w14:paraId="0A94D7E5" w14:textId="77777777" w:rsidR="00CB24D6" w:rsidRDefault="00CB24D6" w:rsidP="00852FDB">
            <w:pPr>
              <w:pStyle w:val="NormalWeb"/>
              <w:rPr>
                <w:color w:val="000000"/>
                <w:sz w:val="22"/>
                <w:szCs w:val="22"/>
              </w:rPr>
            </w:pPr>
            <w:r>
              <w:rPr>
                <w:color w:val="000000"/>
                <w:sz w:val="22"/>
                <w:szCs w:val="22"/>
              </w:rPr>
              <w:t>RF-04 Clasificación de riesgo (bajo/medio/alto/rechazado).</w:t>
            </w:r>
          </w:p>
          <w:p w14:paraId="0B2B30AE" w14:textId="77777777" w:rsidR="00CB24D6" w:rsidRDefault="00CB24D6" w:rsidP="00852FDB">
            <w:pPr>
              <w:pStyle w:val="NormalWeb"/>
              <w:rPr>
                <w:color w:val="000000"/>
                <w:sz w:val="22"/>
                <w:szCs w:val="22"/>
              </w:rPr>
            </w:pPr>
            <w:r>
              <w:rPr>
                <w:color w:val="000000"/>
                <w:sz w:val="22"/>
                <w:szCs w:val="22"/>
              </w:rPr>
              <w:t>RF-05 Verificación contra listas de sanciones (ONU/OFAC).</w:t>
            </w:r>
          </w:p>
          <w:p w14:paraId="12F73770" w14:textId="77777777" w:rsidR="00CB24D6" w:rsidRDefault="00CB24D6" w:rsidP="00852FDB">
            <w:pPr>
              <w:pStyle w:val="NormalWeb"/>
              <w:rPr>
                <w:color w:val="000000"/>
                <w:sz w:val="22"/>
                <w:szCs w:val="22"/>
              </w:rPr>
            </w:pPr>
            <w:r>
              <w:rPr>
                <w:color w:val="000000"/>
                <w:sz w:val="22"/>
                <w:szCs w:val="22"/>
              </w:rPr>
              <w:t>RNF-01 Tiempo de respuesta (menor o igual a 3 s).</w:t>
            </w:r>
          </w:p>
          <w:p w14:paraId="31168E51" w14:textId="77777777" w:rsidR="00CB24D6" w:rsidRDefault="00CB24D6" w:rsidP="00852FDB">
            <w:pPr>
              <w:pStyle w:val="NormalWeb"/>
              <w:rPr>
                <w:color w:val="000000"/>
                <w:sz w:val="22"/>
                <w:szCs w:val="22"/>
              </w:rPr>
            </w:pPr>
            <w:r>
              <w:rPr>
                <w:color w:val="000000"/>
                <w:sz w:val="22"/>
                <w:szCs w:val="22"/>
              </w:rPr>
              <w:t>RNF-10 Trazabilidad y auditoría.</w:t>
            </w:r>
          </w:p>
        </w:tc>
      </w:tr>
      <w:tr w:rsidR="00CB24D6" w14:paraId="28017302"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BC5EF11" w14:textId="77777777" w:rsidR="00CB24D6" w:rsidRDefault="00CB24D6" w:rsidP="00852FDB">
            <w:pPr>
              <w:rPr>
                <w:b/>
                <w:bCs/>
                <w:color w:val="000000"/>
                <w:sz w:val="22"/>
                <w:szCs w:val="22"/>
              </w:rPr>
            </w:pPr>
            <w:r>
              <w:rPr>
                <w:b/>
                <w:bCs/>
                <w:color w:val="000000"/>
                <w:sz w:val="22"/>
                <w:szCs w:val="22"/>
              </w:rPr>
              <w:t>Precondición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3712E14" w14:textId="77777777" w:rsidR="00CB24D6" w:rsidRDefault="00CB24D6" w:rsidP="00852FDB">
            <w:pPr>
              <w:rPr>
                <w:color w:val="000000"/>
                <w:sz w:val="22"/>
                <w:szCs w:val="22"/>
              </w:rPr>
            </w:pPr>
            <w:r>
              <w:rPr>
                <w:color w:val="000000"/>
                <w:sz w:val="22"/>
                <w:szCs w:val="22"/>
              </w:rPr>
              <w:t>El usuario ha iniciado sesión y está autorizado; el cliente está registrado y existe un motor de reglas activo.</w:t>
            </w:r>
          </w:p>
        </w:tc>
      </w:tr>
      <w:tr w:rsidR="00CB24D6" w14:paraId="3879A317"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AA5E0FA" w14:textId="77777777" w:rsidR="00CB24D6" w:rsidRDefault="00CB24D6" w:rsidP="00852FDB">
            <w:pPr>
              <w:rPr>
                <w:b/>
                <w:bCs/>
                <w:color w:val="000000"/>
                <w:sz w:val="22"/>
                <w:szCs w:val="22"/>
              </w:rPr>
            </w:pPr>
            <w:r>
              <w:rPr>
                <w:b/>
                <w:bCs/>
                <w:color w:val="000000"/>
                <w:sz w:val="22"/>
                <w:szCs w:val="22"/>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8B4BB13" w14:textId="77777777" w:rsidR="00CB24D6" w:rsidRDefault="00CB24D6" w:rsidP="00852FDB">
            <w:pPr>
              <w:rPr>
                <w:color w:val="000000"/>
                <w:sz w:val="22"/>
                <w:szCs w:val="22"/>
              </w:rPr>
            </w:pPr>
            <w:r>
              <w:rPr>
                <w:color w:val="000000"/>
                <w:sz w:val="22"/>
                <w:szCs w:val="22"/>
              </w:rPr>
              <w:t>Define el proceso mediante el cual un operador ejecuta la evaluación de riesgo de un cliente aplicando el motor de reglas, verificando listas de sanciones y clasificando el resultado.</w:t>
            </w:r>
          </w:p>
        </w:tc>
      </w:tr>
      <w:tr w:rsidR="00CB24D6" w14:paraId="0697F548"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D72855E" w14:textId="77777777" w:rsidR="00CB24D6" w:rsidRDefault="00CB24D6" w:rsidP="00852FDB">
            <w:pPr>
              <w:rPr>
                <w:b/>
                <w:bCs/>
                <w:color w:val="000000"/>
                <w:sz w:val="22"/>
                <w:szCs w:val="22"/>
              </w:rPr>
            </w:pPr>
            <w:r>
              <w:rPr>
                <w:b/>
                <w:bCs/>
                <w:color w:val="000000"/>
                <w:sz w:val="22"/>
                <w:szCs w:val="22"/>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D734316" w14:textId="77777777" w:rsidR="00CB24D6" w:rsidRDefault="00CB24D6" w:rsidP="00852FDB">
            <w:pPr>
              <w:pStyle w:val="NormalWeb"/>
              <w:rPr>
                <w:rFonts w:eastAsiaTheme="minorEastAsia"/>
                <w:color w:val="000000"/>
                <w:sz w:val="22"/>
                <w:szCs w:val="22"/>
              </w:rPr>
            </w:pPr>
            <w:r>
              <w:rPr>
                <w:b/>
                <w:bCs/>
                <w:color w:val="000000"/>
                <w:sz w:val="22"/>
                <w:szCs w:val="22"/>
              </w:rPr>
              <w:t>1.</w:t>
            </w:r>
            <w:r>
              <w:rPr>
                <w:color w:val="000000"/>
                <w:sz w:val="22"/>
                <w:szCs w:val="22"/>
              </w:rPr>
              <w:t xml:space="preserve"> El operador selecciona un cliente y solicita la evaluación.</w:t>
            </w:r>
          </w:p>
          <w:p w14:paraId="69E177F5" w14:textId="77777777" w:rsidR="00CB24D6" w:rsidRDefault="00CB24D6" w:rsidP="00852FDB">
            <w:pPr>
              <w:pStyle w:val="NormalWeb"/>
              <w:rPr>
                <w:color w:val="000000"/>
                <w:sz w:val="22"/>
                <w:szCs w:val="22"/>
              </w:rPr>
            </w:pPr>
            <w:r>
              <w:rPr>
                <w:b/>
                <w:bCs/>
                <w:color w:val="000000"/>
                <w:sz w:val="22"/>
                <w:szCs w:val="22"/>
              </w:rPr>
              <w:t>2.</w:t>
            </w:r>
            <w:r>
              <w:rPr>
                <w:color w:val="000000"/>
                <w:sz w:val="22"/>
                <w:szCs w:val="22"/>
              </w:rPr>
              <w:t xml:space="preserve"> El sistema recopila los datos financieros del cliente.</w:t>
            </w:r>
          </w:p>
          <w:p w14:paraId="09C3F176" w14:textId="77777777" w:rsidR="00CB24D6" w:rsidRDefault="00CB24D6" w:rsidP="00852FDB">
            <w:pPr>
              <w:pStyle w:val="NormalWeb"/>
              <w:rPr>
                <w:color w:val="000000"/>
                <w:sz w:val="22"/>
                <w:szCs w:val="22"/>
              </w:rPr>
            </w:pPr>
            <w:r>
              <w:rPr>
                <w:b/>
                <w:bCs/>
                <w:color w:val="000000"/>
                <w:sz w:val="22"/>
                <w:szCs w:val="22"/>
              </w:rPr>
              <w:t>3.</w:t>
            </w:r>
            <w:r>
              <w:rPr>
                <w:color w:val="000000"/>
                <w:sz w:val="22"/>
                <w:szCs w:val="22"/>
              </w:rPr>
              <w:t xml:space="preserve"> El sistema verifica al cliente contra la lista de sanciones (ONU/OFAC).</w:t>
            </w:r>
          </w:p>
          <w:p w14:paraId="3D12EE38" w14:textId="77777777" w:rsidR="00CB24D6" w:rsidRDefault="00CB24D6" w:rsidP="00852FDB">
            <w:pPr>
              <w:pStyle w:val="NormalWeb"/>
              <w:rPr>
                <w:color w:val="000000"/>
                <w:sz w:val="22"/>
                <w:szCs w:val="22"/>
              </w:rPr>
            </w:pPr>
            <w:r>
              <w:rPr>
                <w:b/>
                <w:bCs/>
                <w:color w:val="000000"/>
                <w:sz w:val="22"/>
                <w:szCs w:val="22"/>
              </w:rPr>
              <w:t>4.</w:t>
            </w:r>
            <w:r>
              <w:rPr>
                <w:color w:val="000000"/>
                <w:sz w:val="22"/>
                <w:szCs w:val="22"/>
              </w:rPr>
              <w:t xml:space="preserve"> El sistema aplica las reglas IF-THEN y calcula el puntaje ponderado.</w:t>
            </w:r>
          </w:p>
          <w:p w14:paraId="1A49B695" w14:textId="77777777" w:rsidR="00CB24D6" w:rsidRDefault="00CB24D6" w:rsidP="00852FDB">
            <w:pPr>
              <w:pStyle w:val="NormalWeb"/>
              <w:rPr>
                <w:color w:val="000000"/>
                <w:sz w:val="22"/>
                <w:szCs w:val="22"/>
              </w:rPr>
            </w:pPr>
            <w:r>
              <w:rPr>
                <w:b/>
                <w:bCs/>
                <w:color w:val="000000"/>
                <w:sz w:val="22"/>
                <w:szCs w:val="22"/>
              </w:rPr>
              <w:t>5.</w:t>
            </w:r>
            <w:r>
              <w:rPr>
                <w:color w:val="000000"/>
                <w:sz w:val="22"/>
                <w:szCs w:val="22"/>
              </w:rPr>
              <w:t xml:space="preserve"> El sistema clasifica el riesgo en bajo, medio, alto o rechazado.</w:t>
            </w:r>
          </w:p>
          <w:p w14:paraId="18EE3C9C" w14:textId="77777777" w:rsidR="00CB24D6" w:rsidRDefault="00CB24D6" w:rsidP="00852FDB">
            <w:pPr>
              <w:pStyle w:val="NormalWeb"/>
              <w:rPr>
                <w:color w:val="000000"/>
                <w:sz w:val="22"/>
                <w:szCs w:val="22"/>
              </w:rPr>
            </w:pPr>
            <w:r>
              <w:rPr>
                <w:b/>
                <w:bCs/>
                <w:color w:val="000000"/>
                <w:sz w:val="22"/>
                <w:szCs w:val="22"/>
              </w:rPr>
              <w:t>6.</w:t>
            </w:r>
            <w:r>
              <w:rPr>
                <w:color w:val="000000"/>
                <w:sz w:val="22"/>
                <w:szCs w:val="22"/>
              </w:rPr>
              <w:t xml:space="preserve"> El sistema genera la explicación y recomendación, muestra y almacena el resultado, y lo registra en auditoría.</w:t>
            </w:r>
          </w:p>
        </w:tc>
      </w:tr>
      <w:tr w:rsidR="00CB24D6" w14:paraId="47A4A586"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EA97F03" w14:textId="77777777" w:rsidR="00CB24D6" w:rsidRDefault="00CB24D6" w:rsidP="00852FDB">
            <w:pPr>
              <w:rPr>
                <w:b/>
                <w:bCs/>
                <w:color w:val="000000"/>
                <w:sz w:val="22"/>
                <w:szCs w:val="22"/>
              </w:rPr>
            </w:pPr>
            <w:r>
              <w:rPr>
                <w:b/>
                <w:bCs/>
                <w:color w:val="000000"/>
                <w:sz w:val="22"/>
                <w:szCs w:val="22"/>
              </w:rPr>
              <w:t>Postcondición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77A3DE1" w14:textId="77777777" w:rsidR="00CB24D6" w:rsidRDefault="00CB24D6" w:rsidP="00852FDB">
            <w:pPr>
              <w:rPr>
                <w:color w:val="000000"/>
                <w:sz w:val="22"/>
                <w:szCs w:val="22"/>
              </w:rPr>
            </w:pPr>
            <w:r>
              <w:rPr>
                <w:color w:val="000000"/>
                <w:sz w:val="22"/>
                <w:szCs w:val="22"/>
              </w:rPr>
              <w:t>La evaluación queda almacenada con su puntaje y clasificación, y el evento queda registrado en la auditoría.</w:t>
            </w:r>
          </w:p>
        </w:tc>
      </w:tr>
      <w:tr w:rsidR="00CB24D6" w14:paraId="1639EF50"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26ED5C8" w14:textId="77777777" w:rsidR="00CB24D6" w:rsidRDefault="00CB24D6" w:rsidP="00852FDB">
            <w:pPr>
              <w:rPr>
                <w:b/>
                <w:bCs/>
                <w:color w:val="000000"/>
                <w:sz w:val="22"/>
                <w:szCs w:val="22"/>
              </w:rPr>
            </w:pPr>
            <w:r>
              <w:rPr>
                <w:b/>
                <w:bCs/>
                <w:color w:val="000000"/>
                <w:sz w:val="22"/>
                <w:szCs w:val="22"/>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10C13CD" w14:textId="77777777" w:rsidR="00CB24D6" w:rsidRDefault="00CB24D6" w:rsidP="00852FDB">
            <w:pPr>
              <w:pStyle w:val="NormalWeb"/>
              <w:rPr>
                <w:rFonts w:eastAsiaTheme="minorEastAsia"/>
                <w:color w:val="000000"/>
                <w:sz w:val="22"/>
                <w:szCs w:val="22"/>
              </w:rPr>
            </w:pPr>
            <w:r>
              <w:rPr>
                <w:b/>
                <w:bCs/>
                <w:color w:val="000000"/>
                <w:sz w:val="22"/>
                <w:szCs w:val="22"/>
              </w:rPr>
              <w:t>3.</w:t>
            </w:r>
            <w:r>
              <w:rPr>
                <w:color w:val="000000"/>
                <w:sz w:val="22"/>
                <w:szCs w:val="22"/>
              </w:rPr>
              <w:t xml:space="preserve"> Si el cliente coincide con la lista de sanciones: la clasificación se fuerza a alto/rechazado.</w:t>
            </w:r>
          </w:p>
          <w:p w14:paraId="07607784" w14:textId="77777777" w:rsidR="00CB24D6" w:rsidRDefault="00CB24D6" w:rsidP="00852FDB">
            <w:pPr>
              <w:pStyle w:val="NormalWeb"/>
              <w:rPr>
                <w:color w:val="000000"/>
                <w:sz w:val="22"/>
                <w:szCs w:val="22"/>
              </w:rPr>
            </w:pPr>
            <w:r>
              <w:rPr>
                <w:b/>
                <w:bCs/>
                <w:color w:val="000000"/>
                <w:sz w:val="22"/>
                <w:szCs w:val="22"/>
              </w:rPr>
              <w:t>4.</w:t>
            </w:r>
            <w:r>
              <w:rPr>
                <w:color w:val="000000"/>
                <w:sz w:val="22"/>
                <w:szCs w:val="22"/>
              </w:rPr>
              <w:t xml:space="preserve"> Si se incumple una regla determinante: el resultado es "rechazado" de forma directa.</w:t>
            </w:r>
          </w:p>
          <w:p w14:paraId="1AD5C6D7" w14:textId="77777777" w:rsidR="00CB24D6" w:rsidRDefault="00CB24D6" w:rsidP="00852FDB">
            <w:pPr>
              <w:pStyle w:val="NormalWeb"/>
              <w:rPr>
                <w:color w:val="000000"/>
                <w:sz w:val="22"/>
                <w:szCs w:val="22"/>
              </w:rPr>
            </w:pPr>
            <w:r>
              <w:rPr>
                <w:b/>
                <w:bCs/>
                <w:color w:val="000000"/>
                <w:sz w:val="22"/>
                <w:szCs w:val="22"/>
              </w:rPr>
              <w:t>2.</w:t>
            </w:r>
            <w:r>
              <w:rPr>
                <w:color w:val="000000"/>
                <w:sz w:val="22"/>
                <w:szCs w:val="22"/>
              </w:rPr>
              <w:t xml:space="preserve"> Si faltan datos obligatorios del cliente: la evaluación se marca como incompleta.</w:t>
            </w:r>
          </w:p>
        </w:tc>
      </w:tr>
    </w:tbl>
    <w:p w14:paraId="479E954C" w14:textId="77777777" w:rsidR="00CB24D6" w:rsidRDefault="00CB24D6" w:rsidP="00CB24D6">
      <w:pPr>
        <w:pStyle w:val="Ttulo2"/>
        <w:rPr>
          <w:color w:val="000000"/>
          <w:sz w:val="26"/>
          <w:szCs w:val="26"/>
        </w:rPr>
      </w:pPr>
      <w:r>
        <w:t>CU-06 — Generar reportes</w:t>
      </w:r>
    </w:p>
    <w:tbl>
      <w:tblPr>
        <w:tblW w:w="5000" w:type="pct"/>
        <w:tblCellMar>
          <w:top w:w="15" w:type="dxa"/>
          <w:left w:w="15" w:type="dxa"/>
          <w:bottom w:w="15" w:type="dxa"/>
          <w:right w:w="15" w:type="dxa"/>
        </w:tblCellMar>
        <w:tblLook w:val="04A0" w:firstRow="1" w:lastRow="0" w:firstColumn="1" w:lastColumn="0" w:noHBand="0" w:noVBand="1"/>
      </w:tblPr>
      <w:tblGrid>
        <w:gridCol w:w="2337"/>
        <w:gridCol w:w="7149"/>
      </w:tblGrid>
      <w:tr w:rsidR="00CB24D6" w14:paraId="036DDD5B"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9D25828" w14:textId="77777777" w:rsidR="00CB24D6" w:rsidRDefault="00CB24D6" w:rsidP="00852FDB">
            <w:pPr>
              <w:spacing w:after="440"/>
              <w:rPr>
                <w:b/>
                <w:bCs/>
                <w:color w:val="000000"/>
                <w:sz w:val="22"/>
                <w:szCs w:val="22"/>
              </w:rPr>
            </w:pPr>
            <w:r>
              <w:rPr>
                <w:b/>
                <w:bCs/>
                <w:color w:val="000000"/>
                <w:sz w:val="22"/>
                <w:szCs w:val="22"/>
              </w:rPr>
              <w:t>CU-06</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58CBE51" w14:textId="77777777" w:rsidR="00CB24D6" w:rsidRDefault="00CB24D6" w:rsidP="00852FDB">
            <w:pPr>
              <w:spacing w:after="440"/>
              <w:rPr>
                <w:color w:val="000000"/>
                <w:sz w:val="22"/>
                <w:szCs w:val="22"/>
              </w:rPr>
            </w:pPr>
            <w:r>
              <w:rPr>
                <w:color w:val="000000"/>
                <w:sz w:val="22"/>
                <w:szCs w:val="22"/>
              </w:rPr>
              <w:t>Generar reportes</w:t>
            </w:r>
          </w:p>
        </w:tc>
      </w:tr>
      <w:tr w:rsidR="00CB24D6" w14:paraId="3615E554"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8D19AD1" w14:textId="77777777" w:rsidR="00CB24D6" w:rsidRDefault="00CB24D6" w:rsidP="00852FDB">
            <w:pPr>
              <w:spacing w:after="440"/>
              <w:rPr>
                <w:b/>
                <w:bCs/>
                <w:color w:val="000000"/>
                <w:sz w:val="22"/>
                <w:szCs w:val="22"/>
              </w:rPr>
            </w:pPr>
            <w:r>
              <w:rPr>
                <w:b/>
                <w:bCs/>
                <w:color w:val="000000"/>
                <w:sz w:val="22"/>
                <w:szCs w:val="22"/>
              </w:rPr>
              <w:t>Actores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C2D0498" w14:textId="77777777" w:rsidR="00CB24D6" w:rsidRDefault="00CB24D6" w:rsidP="00852FDB">
            <w:pPr>
              <w:spacing w:after="440"/>
              <w:rPr>
                <w:color w:val="000000"/>
                <w:sz w:val="22"/>
                <w:szCs w:val="22"/>
              </w:rPr>
            </w:pPr>
            <w:r>
              <w:rPr>
                <w:color w:val="000000"/>
                <w:sz w:val="22"/>
                <w:szCs w:val="22"/>
              </w:rPr>
              <w:t>Operador, Administrador</w:t>
            </w:r>
          </w:p>
        </w:tc>
      </w:tr>
      <w:tr w:rsidR="00CB24D6" w14:paraId="6F584D76"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10BA481" w14:textId="77777777" w:rsidR="00CB24D6" w:rsidRDefault="00CB24D6" w:rsidP="00852FDB">
            <w:pPr>
              <w:spacing w:after="440"/>
              <w:rPr>
                <w:b/>
                <w:bCs/>
                <w:color w:val="000000"/>
                <w:sz w:val="22"/>
                <w:szCs w:val="22"/>
              </w:rPr>
            </w:pPr>
            <w:r>
              <w:rPr>
                <w:b/>
                <w:bCs/>
                <w:color w:val="000000"/>
                <w:sz w:val="22"/>
                <w:szCs w:val="22"/>
              </w:rPr>
              <w:lastRenderedPageBreak/>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6B2AC4D" w14:textId="77777777" w:rsidR="00CB24D6" w:rsidRDefault="00CB24D6" w:rsidP="00852FDB">
            <w:pPr>
              <w:pStyle w:val="NormalWeb"/>
              <w:rPr>
                <w:rFonts w:eastAsiaTheme="minorEastAsia"/>
                <w:color w:val="000000"/>
                <w:sz w:val="22"/>
                <w:szCs w:val="22"/>
              </w:rPr>
            </w:pPr>
            <w:r>
              <w:rPr>
                <w:color w:val="000000"/>
                <w:sz w:val="22"/>
                <w:szCs w:val="22"/>
              </w:rPr>
              <w:t>RF-06 Generación de reportes.</w:t>
            </w:r>
          </w:p>
          <w:p w14:paraId="7F88CBBA" w14:textId="77777777" w:rsidR="00CB24D6" w:rsidRDefault="00CB24D6" w:rsidP="00852FDB">
            <w:pPr>
              <w:pStyle w:val="NormalWeb"/>
              <w:rPr>
                <w:color w:val="000000"/>
                <w:sz w:val="22"/>
                <w:szCs w:val="22"/>
              </w:rPr>
            </w:pPr>
            <w:r>
              <w:rPr>
                <w:color w:val="000000"/>
                <w:sz w:val="22"/>
                <w:szCs w:val="22"/>
              </w:rPr>
              <w:t>RNF-01 Tiempo de respuesta.</w:t>
            </w:r>
          </w:p>
          <w:p w14:paraId="3DFCAE5C" w14:textId="77777777" w:rsidR="00CB24D6" w:rsidRDefault="00CB24D6" w:rsidP="00852FDB">
            <w:pPr>
              <w:pStyle w:val="NormalWeb"/>
              <w:rPr>
                <w:color w:val="000000"/>
                <w:sz w:val="22"/>
                <w:szCs w:val="22"/>
              </w:rPr>
            </w:pPr>
            <w:r>
              <w:rPr>
                <w:color w:val="000000"/>
                <w:sz w:val="22"/>
                <w:szCs w:val="22"/>
              </w:rPr>
              <w:t>RNF-04 Acceso a la información según rol.</w:t>
            </w:r>
          </w:p>
          <w:p w14:paraId="21B9C8C7" w14:textId="77777777" w:rsidR="00CB24D6" w:rsidRDefault="00CB24D6" w:rsidP="00852FDB">
            <w:pPr>
              <w:pStyle w:val="NormalWeb"/>
              <w:rPr>
                <w:color w:val="000000"/>
                <w:sz w:val="22"/>
                <w:szCs w:val="22"/>
              </w:rPr>
            </w:pPr>
            <w:r>
              <w:rPr>
                <w:color w:val="000000"/>
                <w:sz w:val="22"/>
                <w:szCs w:val="22"/>
              </w:rPr>
              <w:t>RNF-09 Compatibilidad con navegadores modernos.</w:t>
            </w:r>
          </w:p>
        </w:tc>
      </w:tr>
      <w:tr w:rsidR="00CB24D6" w14:paraId="4F226E17"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9A09989" w14:textId="77777777" w:rsidR="00CB24D6" w:rsidRDefault="00CB24D6" w:rsidP="00852FDB">
            <w:pPr>
              <w:rPr>
                <w:b/>
                <w:bCs/>
                <w:color w:val="000000"/>
                <w:sz w:val="22"/>
                <w:szCs w:val="22"/>
              </w:rPr>
            </w:pPr>
            <w:r>
              <w:rPr>
                <w:b/>
                <w:bCs/>
                <w:color w:val="000000"/>
                <w:sz w:val="22"/>
                <w:szCs w:val="22"/>
              </w:rPr>
              <w:t>Precondición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12EE561" w14:textId="77777777" w:rsidR="00CB24D6" w:rsidRDefault="00CB24D6" w:rsidP="00852FDB">
            <w:pPr>
              <w:rPr>
                <w:color w:val="000000"/>
                <w:sz w:val="22"/>
                <w:szCs w:val="22"/>
              </w:rPr>
            </w:pPr>
            <w:r>
              <w:rPr>
                <w:color w:val="000000"/>
                <w:sz w:val="22"/>
                <w:szCs w:val="22"/>
              </w:rPr>
              <w:t>El usuario ha iniciado sesión y está autorizado; existen evaluaciones registradas.</w:t>
            </w:r>
          </w:p>
        </w:tc>
      </w:tr>
      <w:tr w:rsidR="00CB24D6" w14:paraId="59E2E956"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6E63681" w14:textId="77777777" w:rsidR="00CB24D6" w:rsidRDefault="00CB24D6" w:rsidP="00852FDB">
            <w:pPr>
              <w:rPr>
                <w:b/>
                <w:bCs/>
                <w:color w:val="000000"/>
                <w:sz w:val="22"/>
                <w:szCs w:val="22"/>
              </w:rPr>
            </w:pPr>
            <w:r>
              <w:rPr>
                <w:b/>
                <w:bCs/>
                <w:color w:val="000000"/>
                <w:sz w:val="22"/>
                <w:szCs w:val="22"/>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8C5DE02" w14:textId="77777777" w:rsidR="00CB24D6" w:rsidRDefault="00CB24D6" w:rsidP="00852FDB">
            <w:pPr>
              <w:rPr>
                <w:color w:val="000000"/>
                <w:sz w:val="22"/>
                <w:szCs w:val="22"/>
              </w:rPr>
            </w:pPr>
            <w:r>
              <w:rPr>
                <w:color w:val="000000"/>
                <w:sz w:val="22"/>
                <w:szCs w:val="22"/>
              </w:rPr>
              <w:t>Define el proceso mediante el cual un usuario consulta y exporta reportes de las evaluaciones realizadas y visualiza estadísticas en un tablero.</w:t>
            </w:r>
          </w:p>
        </w:tc>
      </w:tr>
      <w:tr w:rsidR="00CB24D6" w14:paraId="580585AA"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11E76C2" w14:textId="77777777" w:rsidR="00CB24D6" w:rsidRDefault="00CB24D6" w:rsidP="00852FDB">
            <w:pPr>
              <w:rPr>
                <w:b/>
                <w:bCs/>
                <w:color w:val="000000"/>
                <w:sz w:val="22"/>
                <w:szCs w:val="22"/>
              </w:rPr>
            </w:pPr>
            <w:r>
              <w:rPr>
                <w:b/>
                <w:bCs/>
                <w:color w:val="000000"/>
                <w:sz w:val="22"/>
                <w:szCs w:val="22"/>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8BEED9C" w14:textId="77777777" w:rsidR="00CB24D6" w:rsidRDefault="00CB24D6" w:rsidP="00852FDB">
            <w:pPr>
              <w:pStyle w:val="NormalWeb"/>
              <w:rPr>
                <w:rFonts w:eastAsiaTheme="minorEastAsia"/>
                <w:color w:val="000000"/>
                <w:sz w:val="22"/>
                <w:szCs w:val="22"/>
              </w:rPr>
            </w:pPr>
            <w:r>
              <w:rPr>
                <w:b/>
                <w:bCs/>
                <w:color w:val="000000"/>
                <w:sz w:val="22"/>
                <w:szCs w:val="22"/>
              </w:rPr>
              <w:t>1.</w:t>
            </w:r>
            <w:r>
              <w:rPr>
                <w:color w:val="000000"/>
                <w:sz w:val="22"/>
                <w:szCs w:val="22"/>
              </w:rPr>
              <w:t xml:space="preserve"> El usuario accede al módulo de reportes.</w:t>
            </w:r>
          </w:p>
          <w:p w14:paraId="0FAE3A57" w14:textId="77777777" w:rsidR="00CB24D6" w:rsidRDefault="00CB24D6" w:rsidP="00852FDB">
            <w:pPr>
              <w:pStyle w:val="NormalWeb"/>
              <w:rPr>
                <w:color w:val="000000"/>
                <w:sz w:val="22"/>
                <w:szCs w:val="22"/>
              </w:rPr>
            </w:pPr>
            <w:r>
              <w:rPr>
                <w:b/>
                <w:bCs/>
                <w:color w:val="000000"/>
                <w:sz w:val="22"/>
                <w:szCs w:val="22"/>
              </w:rPr>
              <w:t>2.</w:t>
            </w:r>
            <w:r>
              <w:rPr>
                <w:color w:val="000000"/>
                <w:sz w:val="22"/>
                <w:szCs w:val="22"/>
              </w:rPr>
              <w:t xml:space="preserve"> Aplica filtros (fecha, cliente, clasificación).</w:t>
            </w:r>
          </w:p>
          <w:p w14:paraId="2A00C5B8" w14:textId="77777777" w:rsidR="00CB24D6" w:rsidRDefault="00CB24D6" w:rsidP="00852FDB">
            <w:pPr>
              <w:pStyle w:val="NormalWeb"/>
              <w:rPr>
                <w:color w:val="000000"/>
                <w:sz w:val="22"/>
                <w:szCs w:val="22"/>
              </w:rPr>
            </w:pPr>
            <w:r>
              <w:rPr>
                <w:b/>
                <w:bCs/>
                <w:color w:val="000000"/>
                <w:sz w:val="22"/>
                <w:szCs w:val="22"/>
              </w:rPr>
              <w:t>3.</w:t>
            </w:r>
            <w:r>
              <w:rPr>
                <w:color w:val="000000"/>
                <w:sz w:val="22"/>
                <w:szCs w:val="22"/>
              </w:rPr>
              <w:t xml:space="preserve"> El sistema muestra las evaluaciones y las estadísticas del tablero.</w:t>
            </w:r>
          </w:p>
          <w:p w14:paraId="7AADDA77" w14:textId="77777777" w:rsidR="00CB24D6" w:rsidRDefault="00CB24D6" w:rsidP="00852FDB">
            <w:pPr>
              <w:pStyle w:val="NormalWeb"/>
              <w:rPr>
                <w:color w:val="000000"/>
                <w:sz w:val="22"/>
                <w:szCs w:val="22"/>
              </w:rPr>
            </w:pPr>
            <w:r>
              <w:rPr>
                <w:b/>
                <w:bCs/>
                <w:color w:val="000000"/>
                <w:sz w:val="22"/>
                <w:szCs w:val="22"/>
              </w:rPr>
              <w:t>4.</w:t>
            </w:r>
            <w:r>
              <w:rPr>
                <w:color w:val="000000"/>
                <w:sz w:val="22"/>
                <w:szCs w:val="22"/>
              </w:rPr>
              <w:t xml:space="preserve"> El usuario solicita la exportación a PDF.</w:t>
            </w:r>
          </w:p>
          <w:p w14:paraId="7AA2F107" w14:textId="77777777" w:rsidR="00CB24D6" w:rsidRDefault="00CB24D6" w:rsidP="00852FDB">
            <w:pPr>
              <w:pStyle w:val="NormalWeb"/>
              <w:rPr>
                <w:color w:val="000000"/>
                <w:sz w:val="22"/>
                <w:szCs w:val="22"/>
              </w:rPr>
            </w:pPr>
            <w:r>
              <w:rPr>
                <w:b/>
                <w:bCs/>
                <w:color w:val="000000"/>
                <w:sz w:val="22"/>
                <w:szCs w:val="22"/>
              </w:rPr>
              <w:t>5.</w:t>
            </w:r>
            <w:r>
              <w:rPr>
                <w:color w:val="000000"/>
                <w:sz w:val="22"/>
                <w:szCs w:val="22"/>
              </w:rPr>
              <w:t xml:space="preserve"> El sistema genera y descarga el reporte en PDF.</w:t>
            </w:r>
          </w:p>
        </w:tc>
      </w:tr>
      <w:tr w:rsidR="00CB24D6" w14:paraId="1535E7E2"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6E5A8CA" w14:textId="77777777" w:rsidR="00CB24D6" w:rsidRDefault="00CB24D6" w:rsidP="00852FDB">
            <w:pPr>
              <w:rPr>
                <w:b/>
                <w:bCs/>
                <w:color w:val="000000"/>
                <w:sz w:val="22"/>
                <w:szCs w:val="22"/>
              </w:rPr>
            </w:pPr>
            <w:r>
              <w:rPr>
                <w:b/>
                <w:bCs/>
                <w:color w:val="000000"/>
                <w:sz w:val="22"/>
                <w:szCs w:val="22"/>
              </w:rPr>
              <w:t>Postcondición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3894C04" w14:textId="77777777" w:rsidR="00CB24D6" w:rsidRDefault="00CB24D6" w:rsidP="00852FDB">
            <w:pPr>
              <w:rPr>
                <w:color w:val="000000"/>
                <w:sz w:val="22"/>
                <w:szCs w:val="22"/>
              </w:rPr>
            </w:pPr>
            <w:r>
              <w:rPr>
                <w:color w:val="000000"/>
                <w:sz w:val="22"/>
                <w:szCs w:val="22"/>
              </w:rPr>
              <w:t>El reporte se muestra en pantalla o se descarga en PDF.</w:t>
            </w:r>
          </w:p>
        </w:tc>
      </w:tr>
      <w:tr w:rsidR="00CB24D6" w14:paraId="2A0373D7"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00D85F1" w14:textId="77777777" w:rsidR="00CB24D6" w:rsidRDefault="00CB24D6" w:rsidP="00852FDB">
            <w:pPr>
              <w:rPr>
                <w:b/>
                <w:bCs/>
                <w:color w:val="000000"/>
                <w:sz w:val="22"/>
                <w:szCs w:val="22"/>
              </w:rPr>
            </w:pPr>
            <w:r>
              <w:rPr>
                <w:b/>
                <w:bCs/>
                <w:color w:val="000000"/>
                <w:sz w:val="22"/>
                <w:szCs w:val="22"/>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1D85B46" w14:textId="77777777" w:rsidR="00CB24D6" w:rsidRDefault="00CB24D6" w:rsidP="00852FDB">
            <w:pPr>
              <w:pStyle w:val="NormalWeb"/>
              <w:rPr>
                <w:rFonts w:eastAsiaTheme="minorEastAsia"/>
                <w:color w:val="000000"/>
                <w:sz w:val="22"/>
                <w:szCs w:val="22"/>
              </w:rPr>
            </w:pPr>
            <w:r>
              <w:rPr>
                <w:b/>
                <w:bCs/>
                <w:color w:val="000000"/>
                <w:sz w:val="22"/>
                <w:szCs w:val="22"/>
              </w:rPr>
              <w:t>3.</w:t>
            </w:r>
            <w:r>
              <w:rPr>
                <w:color w:val="000000"/>
                <w:sz w:val="22"/>
                <w:szCs w:val="22"/>
              </w:rPr>
              <w:t xml:space="preserve"> Si no hay resultados para los filtros: el sistema muestra un aviso.</w:t>
            </w:r>
          </w:p>
          <w:p w14:paraId="54325569" w14:textId="77777777" w:rsidR="00CB24D6" w:rsidRDefault="00CB24D6" w:rsidP="00852FDB">
            <w:pPr>
              <w:pStyle w:val="NormalWeb"/>
              <w:rPr>
                <w:color w:val="000000"/>
                <w:sz w:val="22"/>
                <w:szCs w:val="22"/>
              </w:rPr>
            </w:pPr>
            <w:r>
              <w:rPr>
                <w:b/>
                <w:bCs/>
                <w:color w:val="000000"/>
                <w:sz w:val="22"/>
                <w:szCs w:val="22"/>
              </w:rPr>
              <w:t>5.</w:t>
            </w:r>
            <w:r>
              <w:rPr>
                <w:color w:val="000000"/>
                <w:sz w:val="22"/>
                <w:szCs w:val="22"/>
              </w:rPr>
              <w:t xml:space="preserve"> Si ocurre un error al generar el PDF: el sistema notifica el fallo.</w:t>
            </w:r>
          </w:p>
        </w:tc>
      </w:tr>
    </w:tbl>
    <w:p w14:paraId="617FB8A6" w14:textId="77777777" w:rsidR="00CB24D6" w:rsidRDefault="00CB24D6" w:rsidP="00CB24D6">
      <w:pPr>
        <w:pStyle w:val="Ttulo2"/>
        <w:rPr>
          <w:color w:val="000000"/>
          <w:sz w:val="26"/>
          <w:szCs w:val="26"/>
        </w:rPr>
      </w:pPr>
      <w:r>
        <w:t>CU-07 — Consultar auditoría / historial</w:t>
      </w:r>
    </w:p>
    <w:tbl>
      <w:tblPr>
        <w:tblW w:w="5000" w:type="pct"/>
        <w:tblCellMar>
          <w:top w:w="15" w:type="dxa"/>
          <w:left w:w="15" w:type="dxa"/>
          <w:bottom w:w="15" w:type="dxa"/>
          <w:right w:w="15" w:type="dxa"/>
        </w:tblCellMar>
        <w:tblLook w:val="04A0" w:firstRow="1" w:lastRow="0" w:firstColumn="1" w:lastColumn="0" w:noHBand="0" w:noVBand="1"/>
      </w:tblPr>
      <w:tblGrid>
        <w:gridCol w:w="2337"/>
        <w:gridCol w:w="7149"/>
      </w:tblGrid>
      <w:tr w:rsidR="00CB24D6" w14:paraId="39248116"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BDBA552" w14:textId="77777777" w:rsidR="00CB24D6" w:rsidRDefault="00CB24D6" w:rsidP="00852FDB">
            <w:pPr>
              <w:spacing w:after="440"/>
              <w:rPr>
                <w:b/>
                <w:bCs/>
                <w:color w:val="000000"/>
                <w:sz w:val="22"/>
                <w:szCs w:val="22"/>
              </w:rPr>
            </w:pPr>
            <w:r>
              <w:rPr>
                <w:b/>
                <w:bCs/>
                <w:color w:val="000000"/>
                <w:sz w:val="22"/>
                <w:szCs w:val="22"/>
              </w:rPr>
              <w:t>CU-07</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4624602" w14:textId="77777777" w:rsidR="00CB24D6" w:rsidRDefault="00CB24D6" w:rsidP="00852FDB">
            <w:pPr>
              <w:spacing w:after="440"/>
              <w:rPr>
                <w:color w:val="000000"/>
                <w:sz w:val="22"/>
                <w:szCs w:val="22"/>
              </w:rPr>
            </w:pPr>
            <w:r>
              <w:rPr>
                <w:color w:val="000000"/>
                <w:sz w:val="22"/>
                <w:szCs w:val="22"/>
              </w:rPr>
              <w:t>Consultar auditoría</w:t>
            </w:r>
          </w:p>
        </w:tc>
      </w:tr>
      <w:tr w:rsidR="00CB24D6" w14:paraId="6DF6F5B6"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878F1F9" w14:textId="77777777" w:rsidR="00CB24D6" w:rsidRDefault="00CB24D6" w:rsidP="00852FDB">
            <w:pPr>
              <w:spacing w:after="440"/>
              <w:rPr>
                <w:b/>
                <w:bCs/>
                <w:color w:val="000000"/>
                <w:sz w:val="22"/>
                <w:szCs w:val="22"/>
              </w:rPr>
            </w:pPr>
            <w:r>
              <w:rPr>
                <w:b/>
                <w:bCs/>
                <w:color w:val="000000"/>
                <w:sz w:val="22"/>
                <w:szCs w:val="22"/>
              </w:rPr>
              <w:t>Actores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2E7B426" w14:textId="77777777" w:rsidR="00CB24D6" w:rsidRDefault="00CB24D6" w:rsidP="00852FDB">
            <w:pPr>
              <w:spacing w:after="440"/>
              <w:rPr>
                <w:color w:val="000000"/>
                <w:sz w:val="22"/>
                <w:szCs w:val="22"/>
              </w:rPr>
            </w:pPr>
            <w:r>
              <w:rPr>
                <w:color w:val="000000"/>
                <w:sz w:val="22"/>
                <w:szCs w:val="22"/>
              </w:rPr>
              <w:t>Administrador, Propietario</w:t>
            </w:r>
          </w:p>
        </w:tc>
      </w:tr>
      <w:tr w:rsidR="00CB24D6" w14:paraId="0091233E"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63D3424" w14:textId="77777777" w:rsidR="00CB24D6" w:rsidRDefault="00CB24D6" w:rsidP="00852FDB">
            <w:pPr>
              <w:spacing w:after="440"/>
              <w:rPr>
                <w:b/>
                <w:bCs/>
                <w:color w:val="000000"/>
                <w:sz w:val="22"/>
                <w:szCs w:val="22"/>
              </w:rPr>
            </w:pPr>
            <w:r>
              <w:rPr>
                <w:b/>
                <w:bCs/>
                <w:color w:val="000000"/>
                <w:sz w:val="22"/>
                <w:szCs w:val="22"/>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50607A4" w14:textId="77777777" w:rsidR="00CB24D6" w:rsidRDefault="00CB24D6" w:rsidP="00852FDB">
            <w:pPr>
              <w:pStyle w:val="NormalWeb"/>
              <w:rPr>
                <w:rFonts w:eastAsiaTheme="minorEastAsia"/>
                <w:color w:val="000000"/>
                <w:sz w:val="22"/>
                <w:szCs w:val="22"/>
              </w:rPr>
            </w:pPr>
            <w:r>
              <w:rPr>
                <w:color w:val="000000"/>
                <w:sz w:val="22"/>
                <w:szCs w:val="22"/>
              </w:rPr>
              <w:t>RF-09 Auditoría de operaciones y evaluaciones.</w:t>
            </w:r>
          </w:p>
          <w:p w14:paraId="3360121E" w14:textId="77777777" w:rsidR="00CB24D6" w:rsidRDefault="00CB24D6" w:rsidP="00852FDB">
            <w:pPr>
              <w:pStyle w:val="NormalWeb"/>
              <w:rPr>
                <w:color w:val="000000"/>
                <w:sz w:val="22"/>
                <w:szCs w:val="22"/>
              </w:rPr>
            </w:pPr>
            <w:r>
              <w:rPr>
                <w:color w:val="000000"/>
                <w:sz w:val="22"/>
                <w:szCs w:val="22"/>
              </w:rPr>
              <w:t>RNF-10 Trazabilidad y auditoría.</w:t>
            </w:r>
          </w:p>
          <w:p w14:paraId="07A3E630" w14:textId="77777777" w:rsidR="00CB24D6" w:rsidRDefault="00CB24D6" w:rsidP="00852FDB">
            <w:pPr>
              <w:pStyle w:val="NormalWeb"/>
              <w:rPr>
                <w:color w:val="000000"/>
                <w:sz w:val="22"/>
                <w:szCs w:val="22"/>
              </w:rPr>
            </w:pPr>
            <w:r>
              <w:rPr>
                <w:color w:val="000000"/>
                <w:sz w:val="22"/>
                <w:szCs w:val="22"/>
              </w:rPr>
              <w:t>RNF-03 Control de acceso basado en roles.</w:t>
            </w:r>
          </w:p>
          <w:p w14:paraId="35C27862" w14:textId="77777777" w:rsidR="00CB24D6" w:rsidRDefault="00CB24D6" w:rsidP="00852FDB">
            <w:pPr>
              <w:pStyle w:val="NormalWeb"/>
              <w:rPr>
                <w:color w:val="000000"/>
                <w:sz w:val="22"/>
                <w:szCs w:val="22"/>
              </w:rPr>
            </w:pPr>
            <w:r>
              <w:rPr>
                <w:color w:val="000000"/>
                <w:sz w:val="22"/>
                <w:szCs w:val="22"/>
              </w:rPr>
              <w:t>RNF-04 No exposición de secretos en la bitácora.</w:t>
            </w:r>
          </w:p>
        </w:tc>
      </w:tr>
      <w:tr w:rsidR="00CB24D6" w14:paraId="666DBB23"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B01BA9E" w14:textId="77777777" w:rsidR="00CB24D6" w:rsidRDefault="00CB24D6" w:rsidP="00852FDB">
            <w:pPr>
              <w:rPr>
                <w:b/>
                <w:bCs/>
                <w:color w:val="000000"/>
                <w:sz w:val="22"/>
                <w:szCs w:val="22"/>
              </w:rPr>
            </w:pPr>
            <w:r>
              <w:rPr>
                <w:b/>
                <w:bCs/>
                <w:color w:val="000000"/>
                <w:sz w:val="22"/>
                <w:szCs w:val="22"/>
              </w:rPr>
              <w:t>Precondición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C6128F9" w14:textId="77777777" w:rsidR="00CB24D6" w:rsidRDefault="00CB24D6" w:rsidP="00852FDB">
            <w:pPr>
              <w:rPr>
                <w:color w:val="000000"/>
                <w:sz w:val="22"/>
                <w:szCs w:val="22"/>
              </w:rPr>
            </w:pPr>
            <w:r>
              <w:rPr>
                <w:color w:val="000000"/>
                <w:sz w:val="22"/>
                <w:szCs w:val="22"/>
              </w:rPr>
              <w:t>El usuario ha iniciado sesión con rol administrador o propietario.</w:t>
            </w:r>
          </w:p>
        </w:tc>
      </w:tr>
      <w:tr w:rsidR="00CB24D6" w14:paraId="01B478E8"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AB11019" w14:textId="77777777" w:rsidR="00CB24D6" w:rsidRDefault="00CB24D6" w:rsidP="00852FDB">
            <w:pPr>
              <w:rPr>
                <w:b/>
                <w:bCs/>
                <w:color w:val="000000"/>
                <w:sz w:val="22"/>
                <w:szCs w:val="22"/>
              </w:rPr>
            </w:pPr>
            <w:r>
              <w:rPr>
                <w:b/>
                <w:bCs/>
                <w:color w:val="000000"/>
                <w:sz w:val="22"/>
                <w:szCs w:val="22"/>
              </w:rPr>
              <w:lastRenderedPageBreak/>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5C35584" w14:textId="77777777" w:rsidR="00CB24D6" w:rsidRDefault="00CB24D6" w:rsidP="00852FDB">
            <w:pPr>
              <w:rPr>
                <w:color w:val="000000"/>
                <w:sz w:val="22"/>
                <w:szCs w:val="22"/>
              </w:rPr>
            </w:pPr>
            <w:r>
              <w:rPr>
                <w:color w:val="000000"/>
                <w:sz w:val="22"/>
                <w:szCs w:val="22"/>
              </w:rPr>
              <w:t>Define el proceso mediante el cual un administrador o el propietario consulta la bitácora de operaciones y evaluaciones. El administrador ve solo la auditoría de su empresa; el propietario ve la de todas las empresas.</w:t>
            </w:r>
          </w:p>
        </w:tc>
      </w:tr>
      <w:tr w:rsidR="00CB24D6" w14:paraId="73603222"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38F087E" w14:textId="77777777" w:rsidR="00CB24D6" w:rsidRDefault="00CB24D6" w:rsidP="00852FDB">
            <w:pPr>
              <w:rPr>
                <w:b/>
                <w:bCs/>
                <w:color w:val="000000"/>
                <w:sz w:val="22"/>
                <w:szCs w:val="22"/>
              </w:rPr>
            </w:pPr>
            <w:r>
              <w:rPr>
                <w:b/>
                <w:bCs/>
                <w:color w:val="000000"/>
                <w:sz w:val="22"/>
                <w:szCs w:val="22"/>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14583B3" w14:textId="77777777" w:rsidR="00CB24D6" w:rsidRDefault="00CB24D6" w:rsidP="00852FDB">
            <w:pPr>
              <w:pStyle w:val="NormalWeb"/>
              <w:rPr>
                <w:rFonts w:eastAsiaTheme="minorEastAsia"/>
                <w:color w:val="000000"/>
                <w:sz w:val="22"/>
                <w:szCs w:val="22"/>
              </w:rPr>
            </w:pPr>
            <w:r>
              <w:rPr>
                <w:b/>
                <w:bCs/>
                <w:color w:val="000000"/>
                <w:sz w:val="22"/>
                <w:szCs w:val="22"/>
              </w:rPr>
              <w:t>1.</w:t>
            </w:r>
            <w:r>
              <w:rPr>
                <w:color w:val="000000"/>
                <w:sz w:val="22"/>
                <w:szCs w:val="22"/>
              </w:rPr>
              <w:t xml:space="preserve"> El usuario accede al módulo de auditoría.</w:t>
            </w:r>
          </w:p>
          <w:p w14:paraId="02DA1DCC" w14:textId="77777777" w:rsidR="00CB24D6" w:rsidRDefault="00CB24D6" w:rsidP="00852FDB">
            <w:pPr>
              <w:pStyle w:val="NormalWeb"/>
              <w:rPr>
                <w:color w:val="000000"/>
                <w:sz w:val="22"/>
                <w:szCs w:val="22"/>
              </w:rPr>
            </w:pPr>
            <w:r>
              <w:rPr>
                <w:b/>
                <w:bCs/>
                <w:color w:val="000000"/>
                <w:sz w:val="22"/>
                <w:szCs w:val="22"/>
              </w:rPr>
              <w:t>2.</w:t>
            </w:r>
            <w:r>
              <w:rPr>
                <w:color w:val="000000"/>
                <w:sz w:val="22"/>
                <w:szCs w:val="22"/>
              </w:rPr>
              <w:t xml:space="preserve"> Aplica filtros (fecha, usuario, tipo de evento, módulo, resultado).</w:t>
            </w:r>
          </w:p>
          <w:p w14:paraId="04B5D30C" w14:textId="77777777" w:rsidR="00CB24D6" w:rsidRDefault="00CB24D6" w:rsidP="00852FDB">
            <w:pPr>
              <w:pStyle w:val="NormalWeb"/>
              <w:rPr>
                <w:color w:val="000000"/>
                <w:sz w:val="22"/>
                <w:szCs w:val="22"/>
              </w:rPr>
            </w:pPr>
            <w:r>
              <w:rPr>
                <w:b/>
                <w:bCs/>
                <w:color w:val="000000"/>
                <w:sz w:val="22"/>
                <w:szCs w:val="22"/>
              </w:rPr>
              <w:t>3.</w:t>
            </w:r>
            <w:r>
              <w:rPr>
                <w:color w:val="000000"/>
                <w:sz w:val="22"/>
                <w:szCs w:val="22"/>
              </w:rPr>
              <w:t xml:space="preserve"> El sistema muestra los registros paginados con usuario, fecha/hora, IP y resultado.</w:t>
            </w:r>
          </w:p>
          <w:p w14:paraId="4E6E2A79" w14:textId="77777777" w:rsidR="00CB24D6" w:rsidRDefault="00CB24D6" w:rsidP="00852FDB">
            <w:pPr>
              <w:pStyle w:val="NormalWeb"/>
              <w:rPr>
                <w:color w:val="000000"/>
                <w:sz w:val="22"/>
                <w:szCs w:val="22"/>
              </w:rPr>
            </w:pPr>
            <w:r>
              <w:rPr>
                <w:b/>
                <w:bCs/>
                <w:color w:val="000000"/>
                <w:sz w:val="22"/>
                <w:szCs w:val="22"/>
              </w:rPr>
              <w:t>4.</w:t>
            </w:r>
            <w:r>
              <w:rPr>
                <w:color w:val="000000"/>
                <w:sz w:val="22"/>
                <w:szCs w:val="22"/>
              </w:rPr>
              <w:t xml:space="preserve"> El usuario revisa el detalle de un registro específico.</w:t>
            </w:r>
          </w:p>
        </w:tc>
      </w:tr>
      <w:tr w:rsidR="00CB24D6" w14:paraId="43013C23"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C7034EB" w14:textId="77777777" w:rsidR="00CB24D6" w:rsidRDefault="00CB24D6" w:rsidP="00852FDB">
            <w:pPr>
              <w:rPr>
                <w:b/>
                <w:bCs/>
                <w:color w:val="000000"/>
                <w:sz w:val="22"/>
                <w:szCs w:val="22"/>
              </w:rPr>
            </w:pPr>
            <w:r>
              <w:rPr>
                <w:b/>
                <w:bCs/>
                <w:color w:val="000000"/>
                <w:sz w:val="22"/>
                <w:szCs w:val="22"/>
              </w:rPr>
              <w:t>Postcondición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7AAEAE0" w14:textId="77777777" w:rsidR="00CB24D6" w:rsidRDefault="00CB24D6" w:rsidP="00852FDB">
            <w:pPr>
              <w:rPr>
                <w:color w:val="000000"/>
                <w:sz w:val="22"/>
                <w:szCs w:val="22"/>
              </w:rPr>
            </w:pPr>
            <w:r>
              <w:rPr>
                <w:color w:val="000000"/>
                <w:sz w:val="22"/>
                <w:szCs w:val="22"/>
              </w:rPr>
              <w:t>El usuario visualiza el historial de operaciones filtrado según su alcance de empresa.</w:t>
            </w:r>
          </w:p>
        </w:tc>
      </w:tr>
      <w:tr w:rsidR="00CB24D6" w14:paraId="5C488EE8"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16CDD5D" w14:textId="77777777" w:rsidR="00CB24D6" w:rsidRDefault="00CB24D6" w:rsidP="00852FDB">
            <w:pPr>
              <w:rPr>
                <w:b/>
                <w:bCs/>
                <w:color w:val="000000"/>
                <w:sz w:val="22"/>
                <w:szCs w:val="22"/>
              </w:rPr>
            </w:pPr>
            <w:r>
              <w:rPr>
                <w:b/>
                <w:bCs/>
                <w:color w:val="000000"/>
                <w:sz w:val="22"/>
                <w:szCs w:val="22"/>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874F9AC" w14:textId="77777777" w:rsidR="00CB24D6" w:rsidRDefault="00CB24D6" w:rsidP="00852FDB">
            <w:pPr>
              <w:pStyle w:val="NormalWeb"/>
              <w:rPr>
                <w:rFonts w:eastAsiaTheme="minorEastAsia"/>
                <w:color w:val="000000"/>
                <w:sz w:val="22"/>
                <w:szCs w:val="22"/>
              </w:rPr>
            </w:pPr>
            <w:r>
              <w:rPr>
                <w:b/>
                <w:bCs/>
                <w:color w:val="000000"/>
                <w:sz w:val="22"/>
                <w:szCs w:val="22"/>
              </w:rPr>
              <w:t>3.</w:t>
            </w:r>
            <w:r>
              <w:rPr>
                <w:color w:val="000000"/>
                <w:sz w:val="22"/>
                <w:szCs w:val="22"/>
              </w:rPr>
              <w:t xml:space="preserve"> Si no hay registros para los filtros: el sistema muestra un aviso.</w:t>
            </w:r>
          </w:p>
          <w:p w14:paraId="6A9B20DC" w14:textId="77777777" w:rsidR="00CB24D6" w:rsidRDefault="00CB24D6" w:rsidP="00852FDB">
            <w:pPr>
              <w:pStyle w:val="NormalWeb"/>
              <w:rPr>
                <w:color w:val="000000"/>
                <w:sz w:val="22"/>
                <w:szCs w:val="22"/>
              </w:rPr>
            </w:pPr>
            <w:r>
              <w:rPr>
                <w:b/>
                <w:bCs/>
                <w:color w:val="000000"/>
                <w:sz w:val="22"/>
                <w:szCs w:val="22"/>
              </w:rPr>
              <w:t>3.</w:t>
            </w:r>
            <w:r>
              <w:rPr>
                <w:color w:val="000000"/>
                <w:sz w:val="22"/>
                <w:szCs w:val="22"/>
              </w:rPr>
              <w:t xml:space="preserve"> Un administrador solo puede ver la auditoría de su propia empresa; el sistema restringe el resto.</w:t>
            </w:r>
          </w:p>
        </w:tc>
      </w:tr>
    </w:tbl>
    <w:p w14:paraId="669F4534" w14:textId="77777777" w:rsidR="00CB24D6" w:rsidRDefault="00CB24D6" w:rsidP="00CB24D6">
      <w:pPr>
        <w:pStyle w:val="Ttulo2"/>
        <w:rPr>
          <w:color w:val="000000"/>
          <w:sz w:val="26"/>
          <w:szCs w:val="26"/>
        </w:rPr>
      </w:pPr>
      <w:r>
        <w:t>CU-08 — Gestionar empresas</w:t>
      </w:r>
    </w:p>
    <w:tbl>
      <w:tblPr>
        <w:tblW w:w="5000" w:type="pct"/>
        <w:tblCellMar>
          <w:top w:w="15" w:type="dxa"/>
          <w:left w:w="15" w:type="dxa"/>
          <w:bottom w:w="15" w:type="dxa"/>
          <w:right w:w="15" w:type="dxa"/>
        </w:tblCellMar>
        <w:tblLook w:val="04A0" w:firstRow="1" w:lastRow="0" w:firstColumn="1" w:lastColumn="0" w:noHBand="0" w:noVBand="1"/>
      </w:tblPr>
      <w:tblGrid>
        <w:gridCol w:w="2337"/>
        <w:gridCol w:w="7149"/>
      </w:tblGrid>
      <w:tr w:rsidR="00CB24D6" w14:paraId="1185E671"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72EBD73" w14:textId="77777777" w:rsidR="00CB24D6" w:rsidRDefault="00CB24D6" w:rsidP="00852FDB">
            <w:pPr>
              <w:spacing w:after="440"/>
              <w:rPr>
                <w:b/>
                <w:bCs/>
                <w:color w:val="000000"/>
                <w:sz w:val="22"/>
                <w:szCs w:val="22"/>
              </w:rPr>
            </w:pPr>
            <w:r>
              <w:rPr>
                <w:b/>
                <w:bCs/>
                <w:color w:val="000000"/>
                <w:sz w:val="22"/>
                <w:szCs w:val="22"/>
              </w:rPr>
              <w:t>CU-08</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2726AB49" w14:textId="77777777" w:rsidR="00CB24D6" w:rsidRDefault="00CB24D6" w:rsidP="00852FDB">
            <w:pPr>
              <w:spacing w:after="440"/>
              <w:rPr>
                <w:color w:val="000000"/>
                <w:sz w:val="22"/>
                <w:szCs w:val="22"/>
              </w:rPr>
            </w:pPr>
            <w:r>
              <w:rPr>
                <w:color w:val="000000"/>
                <w:sz w:val="22"/>
                <w:szCs w:val="22"/>
              </w:rPr>
              <w:t>Gestionar empresas</w:t>
            </w:r>
          </w:p>
        </w:tc>
      </w:tr>
      <w:tr w:rsidR="00CB24D6" w14:paraId="724E727D"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8E62523" w14:textId="77777777" w:rsidR="00CB24D6" w:rsidRDefault="00CB24D6" w:rsidP="00852FDB">
            <w:pPr>
              <w:spacing w:after="440"/>
              <w:rPr>
                <w:b/>
                <w:bCs/>
                <w:color w:val="000000"/>
                <w:sz w:val="22"/>
                <w:szCs w:val="22"/>
              </w:rPr>
            </w:pPr>
            <w:r>
              <w:rPr>
                <w:b/>
                <w:bCs/>
                <w:color w:val="000000"/>
                <w:sz w:val="22"/>
                <w:szCs w:val="22"/>
              </w:rPr>
              <w:t>Actores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02B9060" w14:textId="77777777" w:rsidR="00CB24D6" w:rsidRDefault="00CB24D6" w:rsidP="00852FDB">
            <w:pPr>
              <w:spacing w:after="440"/>
              <w:rPr>
                <w:color w:val="000000"/>
                <w:sz w:val="22"/>
                <w:szCs w:val="22"/>
              </w:rPr>
            </w:pPr>
            <w:r>
              <w:rPr>
                <w:color w:val="000000"/>
                <w:sz w:val="22"/>
                <w:szCs w:val="22"/>
              </w:rPr>
              <w:t>Propietario</w:t>
            </w:r>
          </w:p>
        </w:tc>
      </w:tr>
      <w:tr w:rsidR="00CB24D6" w14:paraId="508A9FED"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468B076B" w14:textId="77777777" w:rsidR="00CB24D6" w:rsidRDefault="00CB24D6" w:rsidP="00852FDB">
            <w:pPr>
              <w:spacing w:after="440"/>
              <w:rPr>
                <w:b/>
                <w:bCs/>
                <w:color w:val="000000"/>
                <w:sz w:val="22"/>
                <w:szCs w:val="22"/>
              </w:rPr>
            </w:pPr>
            <w:r>
              <w:rPr>
                <w:b/>
                <w:bCs/>
                <w:color w:val="000000"/>
                <w:sz w:val="22"/>
                <w:szCs w:val="22"/>
              </w:rPr>
              <w:t>Dependencias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EA85DD3" w14:textId="77777777" w:rsidR="00CB24D6" w:rsidRDefault="00CB24D6" w:rsidP="00852FDB">
            <w:pPr>
              <w:pStyle w:val="NormalWeb"/>
              <w:rPr>
                <w:rFonts w:eastAsiaTheme="minorEastAsia"/>
                <w:color w:val="000000"/>
                <w:sz w:val="22"/>
                <w:szCs w:val="22"/>
              </w:rPr>
            </w:pPr>
            <w:r>
              <w:rPr>
                <w:color w:val="000000"/>
                <w:sz w:val="22"/>
                <w:szCs w:val="22"/>
              </w:rPr>
              <w:t xml:space="preserve">RF-11 Gestión </w:t>
            </w:r>
            <w:proofErr w:type="spellStart"/>
            <w:r>
              <w:rPr>
                <w:color w:val="000000"/>
                <w:sz w:val="22"/>
                <w:szCs w:val="22"/>
              </w:rPr>
              <w:t>multi-empresa</w:t>
            </w:r>
            <w:proofErr w:type="spellEnd"/>
            <w:r>
              <w:rPr>
                <w:color w:val="000000"/>
                <w:sz w:val="22"/>
                <w:szCs w:val="22"/>
              </w:rPr>
              <w:t xml:space="preserve"> (</w:t>
            </w:r>
            <w:proofErr w:type="spellStart"/>
            <w:r>
              <w:rPr>
                <w:color w:val="000000"/>
                <w:sz w:val="22"/>
                <w:szCs w:val="22"/>
              </w:rPr>
              <w:t>multi-tenant</w:t>
            </w:r>
            <w:proofErr w:type="spellEnd"/>
            <w:r>
              <w:rPr>
                <w:color w:val="000000"/>
                <w:sz w:val="22"/>
                <w:szCs w:val="22"/>
              </w:rPr>
              <w:t>).</w:t>
            </w:r>
          </w:p>
          <w:p w14:paraId="7C244C34" w14:textId="77777777" w:rsidR="00CB24D6" w:rsidRDefault="00CB24D6" w:rsidP="00852FDB">
            <w:pPr>
              <w:pStyle w:val="NormalWeb"/>
              <w:rPr>
                <w:color w:val="000000"/>
                <w:sz w:val="22"/>
                <w:szCs w:val="22"/>
              </w:rPr>
            </w:pPr>
            <w:r>
              <w:rPr>
                <w:color w:val="000000"/>
                <w:sz w:val="22"/>
                <w:szCs w:val="22"/>
              </w:rPr>
              <w:t>RNF-03 Acceso exclusivo del propietario.</w:t>
            </w:r>
          </w:p>
          <w:p w14:paraId="178C5DF4" w14:textId="77777777" w:rsidR="00CB24D6" w:rsidRDefault="00CB24D6" w:rsidP="00852FDB">
            <w:pPr>
              <w:pStyle w:val="NormalWeb"/>
              <w:rPr>
                <w:color w:val="000000"/>
                <w:sz w:val="22"/>
                <w:szCs w:val="22"/>
              </w:rPr>
            </w:pPr>
            <w:r>
              <w:rPr>
                <w:color w:val="000000"/>
                <w:sz w:val="22"/>
                <w:szCs w:val="22"/>
              </w:rPr>
              <w:t>RNF-04 Aislamiento de datos entre empresas.</w:t>
            </w:r>
          </w:p>
          <w:p w14:paraId="7EFD253D" w14:textId="77777777" w:rsidR="00CB24D6" w:rsidRDefault="00CB24D6" w:rsidP="00852FDB">
            <w:pPr>
              <w:pStyle w:val="NormalWeb"/>
              <w:rPr>
                <w:color w:val="000000"/>
                <w:sz w:val="22"/>
                <w:szCs w:val="22"/>
              </w:rPr>
            </w:pPr>
            <w:r>
              <w:rPr>
                <w:color w:val="000000"/>
                <w:sz w:val="22"/>
                <w:szCs w:val="22"/>
              </w:rPr>
              <w:t>RNF-08 Escalabilidad.</w:t>
            </w:r>
          </w:p>
        </w:tc>
      </w:tr>
      <w:tr w:rsidR="00CB24D6" w14:paraId="7641FB27"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71263038" w14:textId="77777777" w:rsidR="00CB24D6" w:rsidRDefault="00CB24D6" w:rsidP="00852FDB">
            <w:pPr>
              <w:rPr>
                <w:b/>
                <w:bCs/>
                <w:color w:val="000000"/>
                <w:sz w:val="22"/>
                <w:szCs w:val="22"/>
              </w:rPr>
            </w:pPr>
            <w:r>
              <w:rPr>
                <w:b/>
                <w:bCs/>
                <w:color w:val="000000"/>
                <w:sz w:val="22"/>
                <w:szCs w:val="22"/>
              </w:rPr>
              <w:t>Precondición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114CE7A" w14:textId="77777777" w:rsidR="00CB24D6" w:rsidRDefault="00CB24D6" w:rsidP="00852FDB">
            <w:pPr>
              <w:rPr>
                <w:color w:val="000000"/>
                <w:sz w:val="22"/>
                <w:szCs w:val="22"/>
              </w:rPr>
            </w:pPr>
            <w:r>
              <w:rPr>
                <w:color w:val="000000"/>
                <w:sz w:val="22"/>
                <w:szCs w:val="22"/>
              </w:rPr>
              <w:t>El usuario ha iniciado sesión con rol propietario.</w:t>
            </w:r>
          </w:p>
        </w:tc>
      </w:tr>
      <w:tr w:rsidR="00CB24D6" w14:paraId="29146441"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C4D0964" w14:textId="77777777" w:rsidR="00CB24D6" w:rsidRDefault="00CB24D6" w:rsidP="00852FDB">
            <w:pPr>
              <w:rPr>
                <w:b/>
                <w:bCs/>
                <w:color w:val="000000"/>
                <w:sz w:val="22"/>
                <w:szCs w:val="22"/>
              </w:rPr>
            </w:pPr>
            <w:r>
              <w:rPr>
                <w:b/>
                <w:bCs/>
                <w:color w:val="000000"/>
                <w:sz w:val="22"/>
                <w:szCs w:val="22"/>
              </w:rPr>
              <w:t>Descripción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126E35D8" w14:textId="77777777" w:rsidR="00CB24D6" w:rsidRDefault="00CB24D6" w:rsidP="00852FDB">
            <w:pPr>
              <w:rPr>
                <w:color w:val="000000"/>
                <w:sz w:val="22"/>
                <w:szCs w:val="22"/>
              </w:rPr>
            </w:pPr>
            <w:r>
              <w:rPr>
                <w:color w:val="000000"/>
                <w:sz w:val="22"/>
                <w:szCs w:val="22"/>
              </w:rPr>
              <w:t xml:space="preserve">Define el proceso mediante el cual el propietario da de alta, edita o desactiva empresas dentro del sistema </w:t>
            </w:r>
            <w:proofErr w:type="spellStart"/>
            <w:r>
              <w:rPr>
                <w:color w:val="000000"/>
                <w:sz w:val="22"/>
                <w:szCs w:val="22"/>
              </w:rPr>
              <w:t>multi-tenant</w:t>
            </w:r>
            <w:proofErr w:type="spellEnd"/>
            <w:r>
              <w:rPr>
                <w:color w:val="000000"/>
                <w:sz w:val="22"/>
                <w:szCs w:val="22"/>
              </w:rPr>
              <w:t>, garantizando el aislamiento de sus datos.</w:t>
            </w:r>
          </w:p>
        </w:tc>
      </w:tr>
      <w:tr w:rsidR="00CB24D6" w14:paraId="7458B27E"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E56E1B7" w14:textId="77777777" w:rsidR="00CB24D6" w:rsidRDefault="00CB24D6" w:rsidP="00852FDB">
            <w:pPr>
              <w:rPr>
                <w:b/>
                <w:bCs/>
                <w:color w:val="000000"/>
                <w:sz w:val="22"/>
                <w:szCs w:val="22"/>
              </w:rPr>
            </w:pPr>
            <w:r>
              <w:rPr>
                <w:b/>
                <w:bCs/>
                <w:color w:val="000000"/>
                <w:sz w:val="22"/>
                <w:szCs w:val="22"/>
              </w:rPr>
              <w:t>Secuencia normal</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361DE3A0" w14:textId="77777777" w:rsidR="00CB24D6" w:rsidRDefault="00CB24D6" w:rsidP="00852FDB">
            <w:pPr>
              <w:pStyle w:val="NormalWeb"/>
              <w:rPr>
                <w:rFonts w:eastAsiaTheme="minorEastAsia"/>
                <w:color w:val="000000"/>
                <w:sz w:val="22"/>
                <w:szCs w:val="22"/>
              </w:rPr>
            </w:pPr>
            <w:r>
              <w:rPr>
                <w:b/>
                <w:bCs/>
                <w:color w:val="000000"/>
                <w:sz w:val="22"/>
                <w:szCs w:val="22"/>
              </w:rPr>
              <w:t>1.</w:t>
            </w:r>
            <w:r>
              <w:rPr>
                <w:color w:val="000000"/>
                <w:sz w:val="22"/>
                <w:szCs w:val="22"/>
              </w:rPr>
              <w:t xml:space="preserve"> El propietario accede al módulo de empresas.</w:t>
            </w:r>
          </w:p>
          <w:p w14:paraId="33B2492B" w14:textId="77777777" w:rsidR="00CB24D6" w:rsidRDefault="00CB24D6" w:rsidP="00852FDB">
            <w:pPr>
              <w:pStyle w:val="NormalWeb"/>
              <w:rPr>
                <w:color w:val="000000"/>
                <w:sz w:val="22"/>
                <w:szCs w:val="22"/>
              </w:rPr>
            </w:pPr>
            <w:r>
              <w:rPr>
                <w:b/>
                <w:bCs/>
                <w:color w:val="000000"/>
                <w:sz w:val="22"/>
                <w:szCs w:val="22"/>
              </w:rPr>
              <w:t>2.</w:t>
            </w:r>
            <w:r>
              <w:rPr>
                <w:color w:val="000000"/>
                <w:sz w:val="22"/>
                <w:szCs w:val="22"/>
              </w:rPr>
              <w:t xml:space="preserve"> El sistema lista las empresas registradas.</w:t>
            </w:r>
          </w:p>
          <w:p w14:paraId="59ADBA81" w14:textId="77777777" w:rsidR="00CB24D6" w:rsidRDefault="00CB24D6" w:rsidP="00852FDB">
            <w:pPr>
              <w:pStyle w:val="NormalWeb"/>
              <w:rPr>
                <w:color w:val="000000"/>
                <w:sz w:val="22"/>
                <w:szCs w:val="22"/>
              </w:rPr>
            </w:pPr>
            <w:r>
              <w:rPr>
                <w:b/>
                <w:bCs/>
                <w:color w:val="000000"/>
                <w:sz w:val="22"/>
                <w:szCs w:val="22"/>
              </w:rPr>
              <w:lastRenderedPageBreak/>
              <w:t>3.</w:t>
            </w:r>
            <w:r>
              <w:rPr>
                <w:color w:val="000000"/>
                <w:sz w:val="22"/>
                <w:szCs w:val="22"/>
              </w:rPr>
              <w:t xml:space="preserve"> El propietario crea una empresa o selecciona una existente.</w:t>
            </w:r>
          </w:p>
          <w:p w14:paraId="78D8D66E" w14:textId="77777777" w:rsidR="00CB24D6" w:rsidRDefault="00CB24D6" w:rsidP="00852FDB">
            <w:pPr>
              <w:pStyle w:val="NormalWeb"/>
              <w:rPr>
                <w:color w:val="000000"/>
                <w:sz w:val="22"/>
                <w:szCs w:val="22"/>
              </w:rPr>
            </w:pPr>
            <w:r>
              <w:rPr>
                <w:b/>
                <w:bCs/>
                <w:color w:val="000000"/>
                <w:sz w:val="22"/>
                <w:szCs w:val="22"/>
              </w:rPr>
              <w:t>4.</w:t>
            </w:r>
            <w:r>
              <w:rPr>
                <w:color w:val="000000"/>
                <w:sz w:val="22"/>
                <w:szCs w:val="22"/>
              </w:rPr>
              <w:t xml:space="preserve"> Ingresa/edita los datos de la empresa y presiona "Guardar".</w:t>
            </w:r>
          </w:p>
          <w:p w14:paraId="31A7258F" w14:textId="77777777" w:rsidR="00CB24D6" w:rsidRDefault="00CB24D6" w:rsidP="00852FDB">
            <w:pPr>
              <w:pStyle w:val="NormalWeb"/>
              <w:rPr>
                <w:color w:val="000000"/>
                <w:sz w:val="22"/>
                <w:szCs w:val="22"/>
              </w:rPr>
            </w:pPr>
            <w:r>
              <w:rPr>
                <w:b/>
                <w:bCs/>
                <w:color w:val="000000"/>
                <w:sz w:val="22"/>
                <w:szCs w:val="22"/>
              </w:rPr>
              <w:t>5.</w:t>
            </w:r>
            <w:r>
              <w:rPr>
                <w:color w:val="000000"/>
                <w:sz w:val="22"/>
                <w:szCs w:val="22"/>
              </w:rPr>
              <w:t xml:space="preserve"> El sistema valida y guarda los cambios, y registra el evento en auditoría.</w:t>
            </w:r>
          </w:p>
        </w:tc>
      </w:tr>
      <w:tr w:rsidR="00CB24D6" w14:paraId="1DC01642"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09C479EC" w14:textId="77777777" w:rsidR="00CB24D6" w:rsidRDefault="00CB24D6" w:rsidP="00852FDB">
            <w:pPr>
              <w:rPr>
                <w:b/>
                <w:bCs/>
                <w:color w:val="000000"/>
                <w:sz w:val="22"/>
                <w:szCs w:val="22"/>
              </w:rPr>
            </w:pPr>
            <w:r>
              <w:rPr>
                <w:b/>
                <w:bCs/>
                <w:color w:val="000000"/>
                <w:sz w:val="22"/>
                <w:szCs w:val="22"/>
              </w:rPr>
              <w:lastRenderedPageBreak/>
              <w:t>Postcondición</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518606CF" w14:textId="77777777" w:rsidR="00CB24D6" w:rsidRDefault="00CB24D6" w:rsidP="00852FDB">
            <w:pPr>
              <w:rPr>
                <w:color w:val="000000"/>
                <w:sz w:val="22"/>
                <w:szCs w:val="22"/>
              </w:rPr>
            </w:pPr>
            <w:r>
              <w:rPr>
                <w:color w:val="000000"/>
                <w:sz w:val="22"/>
                <w:szCs w:val="22"/>
              </w:rPr>
              <w:t>La empresa queda creada, modificada o desactivada, con sus datos aislados del resto.</w:t>
            </w:r>
          </w:p>
        </w:tc>
      </w:tr>
      <w:tr w:rsidR="00CB24D6" w14:paraId="4205D5BC" w14:textId="77777777" w:rsidTr="00852FDB">
        <w:tc>
          <w:tcPr>
            <w:tcW w:w="2250"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D229A65" w14:textId="77777777" w:rsidR="00CB24D6" w:rsidRDefault="00CB24D6" w:rsidP="00852FDB">
            <w:pPr>
              <w:rPr>
                <w:b/>
                <w:bCs/>
                <w:color w:val="000000"/>
                <w:sz w:val="22"/>
                <w:szCs w:val="22"/>
              </w:rPr>
            </w:pPr>
            <w:r>
              <w:rPr>
                <w:b/>
                <w:bCs/>
                <w:color w:val="000000"/>
                <w:sz w:val="22"/>
                <w:szCs w:val="22"/>
              </w:rPr>
              <w:t>Excepciones</w:t>
            </w:r>
          </w:p>
        </w:tc>
        <w:tc>
          <w:tcPr>
            <w:tcW w:w="0" w:type="auto"/>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hideMark/>
          </w:tcPr>
          <w:p w14:paraId="638A0C46" w14:textId="77777777" w:rsidR="00CB24D6" w:rsidRDefault="00CB24D6" w:rsidP="00852FDB">
            <w:pPr>
              <w:pStyle w:val="NormalWeb"/>
              <w:rPr>
                <w:rFonts w:eastAsiaTheme="minorEastAsia"/>
                <w:color w:val="000000"/>
                <w:sz w:val="22"/>
                <w:szCs w:val="22"/>
              </w:rPr>
            </w:pPr>
            <w:r>
              <w:rPr>
                <w:b/>
                <w:bCs/>
                <w:color w:val="000000"/>
                <w:sz w:val="22"/>
                <w:szCs w:val="22"/>
              </w:rPr>
              <w:t>4.</w:t>
            </w:r>
            <w:r>
              <w:rPr>
                <w:color w:val="000000"/>
                <w:sz w:val="22"/>
                <w:szCs w:val="22"/>
              </w:rPr>
              <w:t xml:space="preserve"> Si el RUC de la empresa ya existe o los datos son inválidos: el sistema muestra un error y mantiene los datos para su corrección.</w:t>
            </w:r>
          </w:p>
        </w:tc>
      </w:tr>
    </w:tbl>
    <w:p w14:paraId="74E5743F" w14:textId="77777777" w:rsidR="00CB24D6" w:rsidRDefault="00CB24D6" w:rsidP="00CB24D6"/>
    <w:p w14:paraId="1448CC14" w14:textId="77777777" w:rsidR="00CB24D6" w:rsidRPr="00CB24D6" w:rsidRDefault="00CB24D6" w:rsidP="00FA3D75">
      <w:pPr>
        <w:spacing w:line="240" w:lineRule="auto"/>
        <w:ind w:firstLine="0"/>
        <w:rPr>
          <w:b/>
          <w:bCs/>
        </w:rPr>
      </w:pPr>
    </w:p>
    <w:p w14:paraId="7461667A" w14:textId="447A0AA6" w:rsidR="00C91F24" w:rsidRPr="00C91F24" w:rsidRDefault="00C91F24" w:rsidP="00C91F24">
      <w:pPr>
        <w:spacing w:line="240" w:lineRule="auto"/>
        <w:ind w:firstLine="0"/>
        <w:rPr>
          <w:b/>
          <w:bCs/>
        </w:rPr>
        <w:sectPr w:rsidR="00C91F24" w:rsidRPr="00C91F24" w:rsidSect="0060351F">
          <w:pgSz w:w="11910" w:h="16840"/>
          <w:pgMar w:top="1060" w:right="1275" w:bottom="280" w:left="1133" w:header="720" w:footer="720" w:gutter="0"/>
          <w:cols w:space="720"/>
        </w:sectPr>
      </w:pPr>
    </w:p>
    <w:p w14:paraId="5A8C899D" w14:textId="77777777" w:rsidR="006640AA" w:rsidRPr="006B6405" w:rsidRDefault="006640AA" w:rsidP="006B6405">
      <w:pPr>
        <w:ind w:firstLine="0"/>
      </w:pPr>
    </w:p>
    <w:p w14:paraId="2D9A6429" w14:textId="77777777" w:rsidR="00C01E72" w:rsidRDefault="00C01E72" w:rsidP="00FC796A">
      <w:pPr>
        <w:pStyle w:val="Ttulo1"/>
      </w:pPr>
    </w:p>
    <w:p w14:paraId="3E46FF5D" w14:textId="3FFED0BB" w:rsidR="00E90880" w:rsidRPr="00F250BF" w:rsidRDefault="00880114" w:rsidP="00F250BF">
      <w:pPr>
        <w:pStyle w:val="Ttulo1"/>
      </w:pPr>
      <w:bookmarkStart w:id="282" w:name="_Toc239183468"/>
      <w:r w:rsidRPr="00F250BF">
        <w:t>Marco Analítico</w:t>
      </w:r>
      <w:bookmarkEnd w:id="266"/>
      <w:bookmarkEnd w:id="267"/>
      <w:bookmarkEnd w:id="268"/>
      <w:bookmarkEnd w:id="269"/>
      <w:bookmarkEnd w:id="270"/>
      <w:bookmarkEnd w:id="271"/>
      <w:bookmarkEnd w:id="272"/>
      <w:bookmarkEnd w:id="282"/>
      <w:r w:rsidRPr="00F250BF">
        <w:t xml:space="preserve"> </w:t>
      </w:r>
    </w:p>
    <w:p w14:paraId="340251D1" w14:textId="77777777" w:rsidR="000326E2" w:rsidRDefault="000326E2" w:rsidP="00CE2069">
      <w:bookmarkStart w:id="283" w:name="_Toc310587517"/>
    </w:p>
    <w:p w14:paraId="040F7BF7" w14:textId="4773E322" w:rsidR="00880114" w:rsidRPr="00F250BF" w:rsidRDefault="00880114" w:rsidP="00F250BF">
      <w:pPr>
        <w:pStyle w:val="Ttulo1"/>
      </w:pPr>
      <w:r w:rsidRPr="004633F3">
        <w:rPr>
          <w:lang w:eastAsia="es-ES"/>
        </w:rPr>
        <w:br w:type="page"/>
      </w:r>
      <w:bookmarkStart w:id="284" w:name="_Toc465780444"/>
      <w:bookmarkStart w:id="285" w:name="_Toc120190944"/>
      <w:bookmarkStart w:id="286" w:name="_Toc202980950"/>
      <w:bookmarkStart w:id="287" w:name="_Toc203064215"/>
      <w:bookmarkStart w:id="288" w:name="_Toc209722701"/>
      <w:bookmarkStart w:id="289" w:name="_Toc239183469"/>
      <w:r w:rsidRPr="00F250BF">
        <w:lastRenderedPageBreak/>
        <w:t>Conclusión</w:t>
      </w:r>
      <w:bookmarkEnd w:id="284"/>
      <w:bookmarkEnd w:id="285"/>
      <w:bookmarkEnd w:id="286"/>
      <w:bookmarkEnd w:id="287"/>
      <w:bookmarkEnd w:id="288"/>
      <w:bookmarkEnd w:id="289"/>
      <w:r w:rsidRPr="00F250BF">
        <w:t xml:space="preserve"> </w:t>
      </w:r>
      <w:bookmarkEnd w:id="283"/>
    </w:p>
    <w:p w14:paraId="486D1FA0" w14:textId="77777777" w:rsidR="00456A54" w:rsidRPr="009A0216" w:rsidRDefault="00456A54" w:rsidP="009A0216"/>
    <w:p w14:paraId="30BB0A2C" w14:textId="77777777" w:rsidR="001A6E69" w:rsidRPr="00B424A2" w:rsidRDefault="001A6E69" w:rsidP="003C421A">
      <w:pPr>
        <w:pStyle w:val="Encabezado"/>
        <w:ind w:firstLine="720"/>
        <w:rPr>
          <w:lang w:val="es-PY"/>
        </w:rPr>
      </w:pPr>
    </w:p>
    <w:p w14:paraId="40A96C66" w14:textId="49382073" w:rsidR="00880114" w:rsidRPr="00F250BF" w:rsidRDefault="00880114" w:rsidP="00F250BF">
      <w:pPr>
        <w:pStyle w:val="Ttulo1"/>
      </w:pPr>
      <w:r w:rsidRPr="004633F3">
        <w:rPr>
          <w:lang w:eastAsia="es-ES"/>
        </w:rPr>
        <w:br w:type="page"/>
      </w:r>
      <w:bookmarkStart w:id="290" w:name="_Toc465780445"/>
      <w:bookmarkStart w:id="291" w:name="_Toc120190945"/>
      <w:bookmarkStart w:id="292" w:name="_Toc202980951"/>
      <w:bookmarkStart w:id="293" w:name="_Toc203064216"/>
      <w:bookmarkStart w:id="294" w:name="_Toc209722702"/>
      <w:bookmarkStart w:id="295" w:name="_Toc239183470"/>
      <w:r w:rsidRPr="00F250BF">
        <w:lastRenderedPageBreak/>
        <w:t>Recomendaciones</w:t>
      </w:r>
      <w:bookmarkEnd w:id="290"/>
      <w:bookmarkEnd w:id="291"/>
      <w:bookmarkEnd w:id="292"/>
      <w:bookmarkEnd w:id="293"/>
      <w:bookmarkEnd w:id="294"/>
      <w:bookmarkEnd w:id="295"/>
      <w:r w:rsidRPr="00F250BF">
        <w:t xml:space="preserve">  </w:t>
      </w:r>
    </w:p>
    <w:p w14:paraId="0FB4692B" w14:textId="2BECB8BC" w:rsidR="00FB2A0C" w:rsidRDefault="00FB2A0C" w:rsidP="00FB2A0C">
      <w:pPr>
        <w:rPr>
          <w:lang w:eastAsia="es-ES"/>
        </w:rPr>
      </w:pPr>
    </w:p>
    <w:p w14:paraId="3377D692" w14:textId="6ACD45CD" w:rsidR="00FB2A0C" w:rsidRDefault="00FB2A0C" w:rsidP="00FB2A0C">
      <w:pPr>
        <w:rPr>
          <w:lang w:eastAsia="es-ES"/>
        </w:rPr>
      </w:pPr>
    </w:p>
    <w:p w14:paraId="5FFBC600" w14:textId="7C2FCDD2" w:rsidR="00FB2A0C" w:rsidRDefault="00FB2A0C" w:rsidP="00FB2A0C">
      <w:pPr>
        <w:rPr>
          <w:lang w:eastAsia="es-ES"/>
        </w:rPr>
      </w:pPr>
    </w:p>
    <w:p w14:paraId="50F7F743" w14:textId="107D82AD" w:rsidR="00FB2A0C" w:rsidRDefault="00FB2A0C" w:rsidP="00FB2A0C">
      <w:pPr>
        <w:rPr>
          <w:lang w:eastAsia="es-ES"/>
        </w:rPr>
      </w:pPr>
    </w:p>
    <w:p w14:paraId="3A0AEFFA" w14:textId="0283E1D3" w:rsidR="00FB2A0C" w:rsidRDefault="00FB2A0C" w:rsidP="00FB2A0C">
      <w:pPr>
        <w:rPr>
          <w:lang w:eastAsia="es-ES"/>
        </w:rPr>
      </w:pPr>
    </w:p>
    <w:p w14:paraId="187B132D" w14:textId="2E24B27E" w:rsidR="00FB2A0C" w:rsidRDefault="00FB2A0C" w:rsidP="00FB2A0C">
      <w:pPr>
        <w:rPr>
          <w:lang w:eastAsia="es-ES"/>
        </w:rPr>
      </w:pPr>
    </w:p>
    <w:p w14:paraId="50E059FF" w14:textId="5724503D" w:rsidR="00FB2A0C" w:rsidRDefault="00FB2A0C" w:rsidP="00FB2A0C">
      <w:pPr>
        <w:rPr>
          <w:lang w:eastAsia="es-ES"/>
        </w:rPr>
      </w:pPr>
    </w:p>
    <w:p w14:paraId="272708AE" w14:textId="6F2CF762" w:rsidR="00FB2A0C" w:rsidRDefault="00FB2A0C" w:rsidP="00FB2A0C">
      <w:pPr>
        <w:rPr>
          <w:lang w:eastAsia="es-ES"/>
        </w:rPr>
      </w:pPr>
    </w:p>
    <w:p w14:paraId="2B1B5813" w14:textId="7EB158D2" w:rsidR="00696342" w:rsidRDefault="00696342" w:rsidP="00FB2A0C">
      <w:pPr>
        <w:rPr>
          <w:lang w:eastAsia="es-ES"/>
        </w:rPr>
      </w:pPr>
    </w:p>
    <w:p w14:paraId="74A960E7" w14:textId="5D80FDA5" w:rsidR="00696342" w:rsidRDefault="00696342" w:rsidP="00FB2A0C">
      <w:pPr>
        <w:rPr>
          <w:lang w:eastAsia="es-ES"/>
        </w:rPr>
      </w:pPr>
    </w:p>
    <w:p w14:paraId="388F94E8" w14:textId="694BCCDF" w:rsidR="00696342" w:rsidRDefault="00696342" w:rsidP="00FB2A0C">
      <w:pPr>
        <w:rPr>
          <w:lang w:eastAsia="es-ES"/>
        </w:rPr>
      </w:pPr>
    </w:p>
    <w:p w14:paraId="12F78BDF" w14:textId="77777777" w:rsidR="00696342" w:rsidRDefault="00696342" w:rsidP="00FB2A0C">
      <w:pPr>
        <w:rPr>
          <w:lang w:eastAsia="es-ES"/>
        </w:rPr>
      </w:pPr>
    </w:p>
    <w:p w14:paraId="6BE11492" w14:textId="77777777" w:rsidR="0087282E" w:rsidRDefault="0087282E" w:rsidP="00FB2A0C">
      <w:pPr>
        <w:rPr>
          <w:lang w:eastAsia="es-ES"/>
        </w:rPr>
      </w:pPr>
    </w:p>
    <w:p w14:paraId="6ED2B6C9" w14:textId="77777777" w:rsidR="0087282E" w:rsidRDefault="0087282E" w:rsidP="00FB2A0C">
      <w:pPr>
        <w:rPr>
          <w:lang w:eastAsia="es-ES"/>
        </w:rPr>
      </w:pPr>
    </w:p>
    <w:p w14:paraId="1779D5D9" w14:textId="77777777" w:rsidR="0087282E" w:rsidRDefault="0087282E" w:rsidP="00FB2A0C">
      <w:pPr>
        <w:rPr>
          <w:lang w:eastAsia="es-ES"/>
        </w:rPr>
      </w:pPr>
    </w:p>
    <w:p w14:paraId="3C6A2E07" w14:textId="77777777" w:rsidR="0087282E" w:rsidRDefault="0087282E" w:rsidP="00FB2A0C">
      <w:pPr>
        <w:rPr>
          <w:lang w:eastAsia="es-ES"/>
        </w:rPr>
      </w:pPr>
    </w:p>
    <w:p w14:paraId="13DFC24F" w14:textId="77777777" w:rsidR="0087282E" w:rsidRDefault="0087282E" w:rsidP="00FB2A0C">
      <w:pPr>
        <w:rPr>
          <w:lang w:eastAsia="es-ES"/>
        </w:rPr>
      </w:pPr>
    </w:p>
    <w:p w14:paraId="689DD6B6" w14:textId="77777777" w:rsidR="0087282E" w:rsidRDefault="0087282E" w:rsidP="00FB2A0C">
      <w:pPr>
        <w:rPr>
          <w:lang w:eastAsia="es-ES"/>
        </w:rPr>
      </w:pPr>
    </w:p>
    <w:p w14:paraId="3DD0F1A7" w14:textId="77777777" w:rsidR="0087282E" w:rsidRDefault="0087282E" w:rsidP="00FB2A0C">
      <w:pPr>
        <w:rPr>
          <w:lang w:eastAsia="es-ES"/>
        </w:rPr>
      </w:pPr>
    </w:p>
    <w:p w14:paraId="2493BE76" w14:textId="77777777" w:rsidR="0087282E" w:rsidRDefault="0087282E" w:rsidP="00FB2A0C">
      <w:pPr>
        <w:rPr>
          <w:lang w:eastAsia="es-ES"/>
        </w:rPr>
      </w:pPr>
    </w:p>
    <w:p w14:paraId="0D54CABB" w14:textId="77777777" w:rsidR="0087282E" w:rsidRDefault="0087282E" w:rsidP="00FB2A0C">
      <w:pPr>
        <w:rPr>
          <w:lang w:eastAsia="es-ES"/>
        </w:rPr>
      </w:pPr>
    </w:p>
    <w:p w14:paraId="57BFBBB8" w14:textId="6A27A335" w:rsidR="007D27A3" w:rsidRPr="00F250BF" w:rsidRDefault="009F49FA" w:rsidP="00F250BF">
      <w:pPr>
        <w:pStyle w:val="Ttulo1"/>
      </w:pPr>
      <w:bookmarkStart w:id="296" w:name="_Toc209722703"/>
      <w:bookmarkStart w:id="297" w:name="_Toc239183471"/>
      <w:r w:rsidRPr="00F250BF">
        <w:lastRenderedPageBreak/>
        <w:t>Lista de Referencias</w:t>
      </w:r>
      <w:bookmarkEnd w:id="296"/>
      <w:bookmarkEnd w:id="297"/>
    </w:p>
    <w:p w14:paraId="68B2B173" w14:textId="77777777" w:rsidR="007A2224" w:rsidRPr="00CB0585" w:rsidRDefault="007A2224" w:rsidP="007A2224">
      <w:pPr>
        <w:ind w:firstLine="720"/>
        <w:rPr>
          <w:lang w:val="es-PY"/>
        </w:rPr>
      </w:pPr>
      <w:r w:rsidRPr="00CB0585">
        <w:rPr>
          <w:lang w:val="es-PY"/>
        </w:rPr>
        <w:t xml:space="preserve">Banco Central del Paraguay. (2023). </w:t>
      </w:r>
      <w:proofErr w:type="gramStart"/>
      <w:r w:rsidRPr="00CB0585">
        <w:rPr>
          <w:i/>
          <w:iCs/>
          <w:lang w:val="es-PY"/>
        </w:rPr>
        <w:t>Resolución N.º</w:t>
      </w:r>
      <w:proofErr w:type="gramEnd"/>
      <w:r w:rsidRPr="00CB0585">
        <w:rPr>
          <w:i/>
          <w:iCs/>
          <w:lang w:val="es-PY"/>
        </w:rPr>
        <w:t xml:space="preserve"> 8 – Acta 73 del 26-12-23</w:t>
      </w:r>
      <w:r w:rsidRPr="00CB0585">
        <w:rPr>
          <w:lang w:val="es-PY"/>
        </w:rPr>
        <w:t>. https://www.bcp.gov.py/documents/20117/381887/Resolucion+8+acta+73+del+26-12-23.pdf</w:t>
      </w:r>
    </w:p>
    <w:p w14:paraId="2A4E7739" w14:textId="77777777" w:rsidR="007A2224" w:rsidRPr="00CB0585" w:rsidRDefault="007A2224" w:rsidP="007A2224">
      <w:pPr>
        <w:ind w:firstLine="720"/>
        <w:rPr>
          <w:lang w:val="es-PY"/>
        </w:rPr>
      </w:pPr>
      <w:r w:rsidRPr="00CB0585">
        <w:rPr>
          <w:lang w:val="es-PY"/>
        </w:rPr>
        <w:t xml:space="preserve">Baselegal.com.py. (s.f.). </w:t>
      </w:r>
      <w:r w:rsidRPr="00CB0585">
        <w:rPr>
          <w:i/>
          <w:iCs/>
          <w:lang w:val="es-PY"/>
        </w:rPr>
        <w:t xml:space="preserve">Ley </w:t>
      </w:r>
      <w:proofErr w:type="spellStart"/>
      <w:r w:rsidRPr="00CB0585">
        <w:rPr>
          <w:i/>
          <w:iCs/>
          <w:lang w:val="es-PY"/>
        </w:rPr>
        <w:t>N°</w:t>
      </w:r>
      <w:proofErr w:type="spellEnd"/>
      <w:r w:rsidRPr="00CB0585">
        <w:rPr>
          <w:i/>
          <w:iCs/>
          <w:lang w:val="es-PY"/>
        </w:rPr>
        <w:t xml:space="preserve"> 6534 de protección de datos personales crediticios</w:t>
      </w:r>
      <w:r w:rsidRPr="00CB0585">
        <w:rPr>
          <w:lang w:val="es-PY"/>
        </w:rPr>
        <w:t xml:space="preserve">. </w:t>
      </w:r>
      <w:hyperlink r:id="rId35" w:tgtFrame="_new" w:history="1">
        <w:r w:rsidRPr="00CB0585">
          <w:rPr>
            <w:rStyle w:val="Hipervnculo"/>
            <w:color w:val="auto"/>
            <w:u w:val="none"/>
            <w:lang w:val="es-PY"/>
          </w:rPr>
          <w:t>https://baselegal.com.py/docs/c0a24e07-cc40-11f0-8c5a-525400343722</w:t>
        </w:r>
      </w:hyperlink>
    </w:p>
    <w:p w14:paraId="0A6A1746" w14:textId="4A7660C2" w:rsidR="00535D13" w:rsidRPr="00CB0585" w:rsidRDefault="007A2224" w:rsidP="00535D13">
      <w:pPr>
        <w:ind w:firstLine="720"/>
        <w:rPr>
          <w:lang w:val="es-PY"/>
        </w:rPr>
      </w:pPr>
      <w:r w:rsidRPr="00CB0585">
        <w:rPr>
          <w:lang w:val="es-PY"/>
        </w:rPr>
        <w:t xml:space="preserve">Banco de Leyes del Paraguay (BACN). (s.f.). </w:t>
      </w:r>
      <w:r w:rsidRPr="00CB0585">
        <w:rPr>
          <w:i/>
          <w:iCs/>
          <w:lang w:val="es-PY"/>
        </w:rPr>
        <w:t xml:space="preserve">Ley </w:t>
      </w:r>
      <w:proofErr w:type="spellStart"/>
      <w:r w:rsidRPr="00CB0585">
        <w:rPr>
          <w:i/>
          <w:iCs/>
          <w:lang w:val="es-PY"/>
        </w:rPr>
        <w:t>N°</w:t>
      </w:r>
      <w:proofErr w:type="spellEnd"/>
      <w:r w:rsidRPr="00CB0585">
        <w:rPr>
          <w:i/>
          <w:iCs/>
          <w:lang w:val="es-PY"/>
        </w:rPr>
        <w:t xml:space="preserve"> 6534 de protección de datos personales crediticios</w:t>
      </w:r>
      <w:r w:rsidRPr="00CB0585">
        <w:rPr>
          <w:lang w:val="es-PY"/>
        </w:rPr>
        <w:t xml:space="preserve">. </w:t>
      </w:r>
      <w:hyperlink r:id="rId36" w:tgtFrame="_new" w:history="1">
        <w:r w:rsidRPr="00CB0585">
          <w:rPr>
            <w:rStyle w:val="Hipervnculo"/>
            <w:color w:val="auto"/>
            <w:u w:val="none"/>
            <w:lang w:val="es-PY"/>
          </w:rPr>
          <w:t>https://www.bacn.gov.py/leyes-paraguayas/9417/ley-n-6534-de-proteccion-de-datos-personales-crediticios</w:t>
        </w:r>
      </w:hyperlink>
    </w:p>
    <w:p w14:paraId="0BB460DD" w14:textId="77777777" w:rsidR="007A2224" w:rsidRPr="00CB0585" w:rsidRDefault="007A2224" w:rsidP="007A2224">
      <w:pPr>
        <w:ind w:firstLine="720"/>
        <w:rPr>
          <w:lang w:val="es-PY"/>
        </w:rPr>
      </w:pPr>
      <w:r w:rsidRPr="00CB0585">
        <w:rPr>
          <w:lang w:val="es-PY"/>
        </w:rPr>
        <w:t xml:space="preserve">Banco de Leyes del Paraguay (BACN). (s.f.). </w:t>
      </w:r>
      <w:r w:rsidRPr="00CB0585">
        <w:rPr>
          <w:i/>
          <w:iCs/>
          <w:lang w:val="es-PY"/>
        </w:rPr>
        <w:t xml:space="preserve">Ley </w:t>
      </w:r>
      <w:proofErr w:type="spellStart"/>
      <w:r w:rsidRPr="00CB0585">
        <w:rPr>
          <w:i/>
          <w:iCs/>
          <w:lang w:val="es-PY"/>
        </w:rPr>
        <w:t>N°</w:t>
      </w:r>
      <w:proofErr w:type="spellEnd"/>
      <w:r w:rsidRPr="00CB0585">
        <w:rPr>
          <w:i/>
          <w:iCs/>
          <w:lang w:val="es-PY"/>
        </w:rPr>
        <w:t xml:space="preserve"> 1682 que reglamenta la información de carácter privado</w:t>
      </w:r>
      <w:r w:rsidRPr="00CB0585">
        <w:rPr>
          <w:lang w:val="es-PY"/>
        </w:rPr>
        <w:t xml:space="preserve">. </w:t>
      </w:r>
      <w:hyperlink r:id="rId37" w:tgtFrame="_new" w:history="1">
        <w:r w:rsidRPr="00CB0585">
          <w:rPr>
            <w:rStyle w:val="Hipervnculo"/>
            <w:color w:val="auto"/>
            <w:u w:val="none"/>
            <w:lang w:val="es-PY"/>
          </w:rPr>
          <w:t>https://www.bacn.gov.py/leyes-paraguayas/1760/ley-n-1682-reglamenta-la-informacion-de-caracter-privado</w:t>
        </w:r>
      </w:hyperlink>
    </w:p>
    <w:p w14:paraId="258C636A" w14:textId="490F7744" w:rsidR="000F764C" w:rsidRDefault="007A2224" w:rsidP="000F764C">
      <w:pPr>
        <w:ind w:firstLine="720"/>
        <w:rPr>
          <w:lang w:val="es-PY"/>
        </w:rPr>
      </w:pPr>
      <w:r w:rsidRPr="00CB0585">
        <w:rPr>
          <w:lang w:val="es-PY"/>
        </w:rPr>
        <w:t>Giarratano, J., &amp; Ril</w:t>
      </w:r>
      <w:r w:rsidR="000F764C">
        <w:rPr>
          <w:lang w:val="es-PY"/>
        </w:rPr>
        <w:t xml:space="preserve">ey, G (2001). </w:t>
      </w:r>
      <w:r w:rsidRPr="00CB0585">
        <w:rPr>
          <w:lang w:val="es-PY"/>
        </w:rPr>
        <w:t xml:space="preserve"> </w:t>
      </w:r>
      <w:r w:rsidRPr="00CB0585">
        <w:rPr>
          <w:i/>
          <w:iCs/>
          <w:lang w:val="es-PY"/>
        </w:rPr>
        <w:t>Sistemas expertos</w:t>
      </w:r>
      <w:r w:rsidRPr="00CB0585">
        <w:rPr>
          <w:lang w:val="es-PY"/>
        </w:rPr>
        <w:t xml:space="preserve"> (3.ª ed.). Scribd. </w:t>
      </w:r>
      <w:hyperlink r:id="rId38" w:history="1">
        <w:r w:rsidR="000F764C" w:rsidRPr="009736FF">
          <w:rPr>
            <w:rStyle w:val="Hipervnculo"/>
            <w:lang w:val="es-PY"/>
          </w:rPr>
          <w:t>https://es.scribd.com/document/453417702/joseph-giarratano-gary-riley-sistemas-expertos-3ra-edicion-pdf</w:t>
        </w:r>
      </w:hyperlink>
    </w:p>
    <w:p w14:paraId="3D0F0380" w14:textId="2E69B7DF" w:rsidR="00535D13" w:rsidRDefault="00535D13" w:rsidP="00535D13">
      <w:pPr>
        <w:pStyle w:val="Bibliografa"/>
        <w:ind w:left="720" w:hanging="720"/>
        <w:rPr>
          <w:noProof/>
          <w:lang w:val="es-ES"/>
        </w:rPr>
      </w:pPr>
      <w:r>
        <w:rPr>
          <w:noProof/>
          <w:lang w:val="es-ES"/>
        </w:rPr>
        <w:t xml:space="preserve">Serrano, S. C. (1999). </w:t>
      </w:r>
      <w:r>
        <w:rPr>
          <w:i/>
          <w:iCs/>
          <w:noProof/>
          <w:lang w:val="es-ES"/>
        </w:rPr>
        <w:t>Evolucion de los sistemas expertos.</w:t>
      </w:r>
      <w:r>
        <w:rPr>
          <w:noProof/>
          <w:lang w:val="es-ES"/>
        </w:rPr>
        <w:t xml:space="preserve"> </w:t>
      </w:r>
      <w:hyperlink r:id="rId39" w:history="1">
        <w:r w:rsidRPr="009736FF">
          <w:rPr>
            <w:rStyle w:val="Hipervnculo"/>
            <w:noProof/>
            <w:lang w:val="es-ES"/>
          </w:rPr>
          <w:t>https://www.uv.es/~scliment/investigacion/1999/sistemasexpertos.PDF</w:t>
        </w:r>
      </w:hyperlink>
      <w:r>
        <w:rPr>
          <w:noProof/>
          <w:lang w:val="es-ES"/>
        </w:rPr>
        <w:t>.</w:t>
      </w:r>
    </w:p>
    <w:p w14:paraId="7AE2A3F8" w14:textId="0ACE4512" w:rsidR="00535D13" w:rsidRDefault="00535D13" w:rsidP="00535D13">
      <w:pPr>
        <w:pStyle w:val="Bibliografa"/>
        <w:ind w:left="720" w:hanging="720"/>
        <w:rPr>
          <w:noProof/>
          <w:lang w:val="es-ES"/>
        </w:rPr>
      </w:pPr>
      <w:r>
        <w:rPr>
          <w:noProof/>
          <w:lang w:val="es-ES"/>
        </w:rPr>
        <w:t xml:space="preserve">Quintanar, T. L. (2007 ). </w:t>
      </w:r>
      <w:r>
        <w:rPr>
          <w:i/>
          <w:iCs/>
          <w:noProof/>
          <w:lang w:val="es-ES"/>
        </w:rPr>
        <w:t>Aplicaciones empresariales_sistema experto.</w:t>
      </w:r>
      <w:r>
        <w:rPr>
          <w:noProof/>
          <w:lang w:val="es-ES"/>
        </w:rPr>
        <w:t xml:space="preserve"> </w:t>
      </w:r>
      <w:hyperlink r:id="rId40" w:history="1">
        <w:r w:rsidRPr="009736FF">
          <w:rPr>
            <w:rStyle w:val="Hipervnculo"/>
            <w:noProof/>
            <w:lang w:val="es-ES"/>
          </w:rPr>
          <w:t>https://www.uaeh.edu.mx/docencia/Tesis/icbi/licenciatura/documentos/Sistemas%20expertos%20y%20sus%20aplicaciones.pdf</w:t>
        </w:r>
      </w:hyperlink>
      <w:r>
        <w:rPr>
          <w:noProof/>
          <w:lang w:val="es-ES"/>
        </w:rPr>
        <w:t>.</w:t>
      </w:r>
    </w:p>
    <w:p w14:paraId="3C040422" w14:textId="23975641" w:rsidR="00535D13" w:rsidRDefault="00535D13" w:rsidP="00535D13">
      <w:pPr>
        <w:pStyle w:val="Bibliografa"/>
        <w:ind w:left="720" w:hanging="720"/>
        <w:rPr>
          <w:noProof/>
          <w:lang w:val="es-ES"/>
        </w:rPr>
      </w:pPr>
      <w:r>
        <w:rPr>
          <w:noProof/>
          <w:lang w:val="es-ES"/>
        </w:rPr>
        <w:t xml:space="preserve">Farias, A. J. (2012). </w:t>
      </w:r>
      <w:r>
        <w:rPr>
          <w:i/>
          <w:iCs/>
          <w:noProof/>
          <w:lang w:val="es-ES"/>
        </w:rPr>
        <w:t>Interfaz de usuario.</w:t>
      </w:r>
      <w:r>
        <w:rPr>
          <w:noProof/>
          <w:lang w:val="es-ES"/>
        </w:rPr>
        <w:t xml:space="preserve"> </w:t>
      </w:r>
      <w:hyperlink r:id="rId41" w:history="1">
        <w:r w:rsidRPr="009736FF">
          <w:rPr>
            <w:rStyle w:val="Hipervnculo"/>
            <w:noProof/>
            <w:lang w:val="es-ES"/>
          </w:rPr>
          <w:t>https://www.academia.edu/8585621/ARQUITECTURA_BASICA_DE_SISTEMAS_EXPERTOS</w:t>
        </w:r>
      </w:hyperlink>
      <w:r>
        <w:rPr>
          <w:noProof/>
          <w:lang w:val="es-ES"/>
        </w:rPr>
        <w:t>.</w:t>
      </w:r>
    </w:p>
    <w:p w14:paraId="4B9C9F15" w14:textId="77777777" w:rsidR="00535D13" w:rsidRDefault="00535D13" w:rsidP="00535D13">
      <w:pPr>
        <w:pStyle w:val="Bibliografa"/>
        <w:ind w:left="720" w:hanging="720"/>
        <w:rPr>
          <w:noProof/>
          <w:lang w:val="es-ES"/>
        </w:rPr>
      </w:pPr>
      <w:r>
        <w:rPr>
          <w:noProof/>
          <w:lang w:val="es-ES"/>
        </w:rPr>
        <w:t xml:space="preserve">Badaró, S., Ibañez, L. J., &amp; Agüero, M. J. (2013). </w:t>
      </w:r>
    </w:p>
    <w:p w14:paraId="714AB427" w14:textId="357D84C3" w:rsidR="00535D13" w:rsidRPr="00535D13" w:rsidRDefault="00535D13" w:rsidP="00535D13">
      <w:pPr>
        <w:pStyle w:val="Bibliografa"/>
        <w:ind w:left="720" w:hanging="720"/>
        <w:rPr>
          <w:noProof/>
          <w:lang w:val="es-ES"/>
        </w:rPr>
      </w:pPr>
      <w:hyperlink r:id="rId42" w:history="1">
        <w:r w:rsidRPr="009736FF">
          <w:rPr>
            <w:rStyle w:val="Hipervnculo"/>
            <w:noProof/>
            <w:lang w:val="es-ES"/>
          </w:rPr>
          <w:t>https://es.scribd.com/doc/307479313/sistemas-expertos?utm_sourc</w:t>
        </w:r>
      </w:hyperlink>
      <w:r>
        <w:rPr>
          <w:noProof/>
          <w:lang w:val="es-ES"/>
        </w:rPr>
        <w:t>.</w:t>
      </w:r>
    </w:p>
    <w:p w14:paraId="79E0E4B6" w14:textId="0EA30643" w:rsidR="00535D13" w:rsidRPr="00535D13" w:rsidRDefault="00535D13" w:rsidP="00535D13">
      <w:pPr>
        <w:pStyle w:val="Bibliografa"/>
        <w:ind w:left="720" w:hanging="720"/>
        <w:rPr>
          <w:noProof/>
          <w:lang w:val="es-ES"/>
        </w:rPr>
      </w:pPr>
      <w:r>
        <w:rPr>
          <w:noProof/>
          <w:lang w:val="es-ES"/>
        </w:rPr>
        <w:t xml:space="preserve">Badaró, S., Ibañez, L. J., &amp; Agüero, M. J. (2013). </w:t>
      </w:r>
      <w:r>
        <w:rPr>
          <w:i/>
          <w:iCs/>
          <w:noProof/>
          <w:lang w:val="es-ES"/>
        </w:rPr>
        <w:t>El encadenamiento adelante y hacia atras .</w:t>
      </w:r>
      <w:r>
        <w:rPr>
          <w:noProof/>
          <w:lang w:val="es-ES"/>
        </w:rPr>
        <w:t xml:space="preserve"> </w:t>
      </w:r>
      <w:hyperlink r:id="rId43" w:history="1">
        <w:r w:rsidRPr="009736FF">
          <w:rPr>
            <w:rStyle w:val="Hipervnculo"/>
            <w:noProof/>
            <w:lang w:val="es-ES"/>
          </w:rPr>
          <w:t>https://dialnet.unirioja.es/descarga/articulo/257148.pdf</w:t>
        </w:r>
      </w:hyperlink>
      <w:r>
        <w:rPr>
          <w:noProof/>
          <w:lang w:val="es-ES"/>
        </w:rPr>
        <w:t>.</w:t>
      </w:r>
    </w:p>
    <w:p w14:paraId="363BCB40" w14:textId="2B670092" w:rsidR="00535D13" w:rsidRPr="00535D13" w:rsidRDefault="00535D13" w:rsidP="00535D13">
      <w:pPr>
        <w:pStyle w:val="Bibliografa"/>
        <w:ind w:left="720" w:hanging="720"/>
        <w:rPr>
          <w:noProof/>
          <w:lang w:val="es-ES"/>
        </w:rPr>
      </w:pPr>
      <w:r>
        <w:rPr>
          <w:noProof/>
          <w:lang w:val="es-ES"/>
        </w:rPr>
        <w:t xml:space="preserve">Badaró, S., Ibáñez, L. J., &amp; Agüero, M. J. (2013). </w:t>
      </w:r>
      <w:r>
        <w:rPr>
          <w:i/>
          <w:iCs/>
          <w:noProof/>
          <w:lang w:val="es-ES"/>
        </w:rPr>
        <w:t>introduccion.</w:t>
      </w:r>
      <w:r>
        <w:rPr>
          <w:noProof/>
          <w:lang w:val="es-ES"/>
        </w:rPr>
        <w:t xml:space="preserve"> </w:t>
      </w:r>
      <w:hyperlink r:id="rId44" w:history="1">
        <w:r w:rsidRPr="009736FF">
          <w:rPr>
            <w:rStyle w:val="Hipervnculo"/>
            <w:noProof/>
            <w:lang w:val="es-ES"/>
          </w:rPr>
          <w:t>https://dspace.palermo.edu/dspace/bitstream/handle/10226/1358/Art%2024%20CyT%2013%20Sistemas%20Expertos%20Badaro.pdf?sequence=1&amp;isAllowed=y</w:t>
        </w:r>
      </w:hyperlink>
      <w:r>
        <w:rPr>
          <w:noProof/>
          <w:lang w:val="es-ES"/>
        </w:rPr>
        <w:t>.</w:t>
      </w:r>
    </w:p>
    <w:p w14:paraId="503C78BA" w14:textId="4C0E4FBD" w:rsidR="00535D13" w:rsidRDefault="00535D13" w:rsidP="00535D13">
      <w:pPr>
        <w:pStyle w:val="Bibliografa"/>
        <w:ind w:left="720" w:hanging="720"/>
        <w:rPr>
          <w:noProof/>
          <w:lang w:val="es-ES"/>
        </w:rPr>
      </w:pPr>
      <w:r>
        <w:rPr>
          <w:noProof/>
          <w:lang w:val="es-ES"/>
        </w:rPr>
        <w:t xml:space="preserve">Badaró, S., Ibañez, L. J., &amp; Agüero, M. J. (2013). </w:t>
      </w:r>
      <w:r>
        <w:rPr>
          <w:i/>
          <w:iCs/>
          <w:noProof/>
          <w:lang w:val="es-ES"/>
        </w:rPr>
        <w:t>Módulo de explicación .</w:t>
      </w:r>
      <w:r>
        <w:rPr>
          <w:noProof/>
          <w:lang w:val="es-ES"/>
        </w:rPr>
        <w:t xml:space="preserve"> </w:t>
      </w:r>
      <w:hyperlink r:id="rId45" w:history="1">
        <w:r w:rsidRPr="009736FF">
          <w:rPr>
            <w:rStyle w:val="Hipervnculo"/>
            <w:noProof/>
            <w:lang w:val="es-ES"/>
          </w:rPr>
          <w:t>https://oercommons.org/courseware/lesson/130470/student/?section=2</w:t>
        </w:r>
      </w:hyperlink>
      <w:r>
        <w:rPr>
          <w:noProof/>
          <w:lang w:val="es-ES"/>
        </w:rPr>
        <w:t>.</w:t>
      </w:r>
    </w:p>
    <w:p w14:paraId="2DCE8591" w14:textId="60EF2F45" w:rsidR="00535D13" w:rsidRDefault="006453E1" w:rsidP="006453E1">
      <w:pPr>
        <w:pStyle w:val="Bibliografa"/>
        <w:ind w:left="720" w:hanging="720"/>
        <w:rPr>
          <w:noProof/>
          <w:lang w:val="es-ES"/>
        </w:rPr>
      </w:pPr>
      <w:r>
        <w:rPr>
          <w:noProof/>
          <w:lang w:val="es-ES"/>
        </w:rPr>
        <w:t xml:space="preserve">Torres, N. M., &amp; Soler, L. C. (2016). </w:t>
      </w:r>
      <w:r>
        <w:rPr>
          <w:i/>
          <w:iCs/>
          <w:noProof/>
          <w:lang w:val="es-ES"/>
        </w:rPr>
        <w:t>Definicion de ingenieria del conocimiento.</w:t>
      </w:r>
      <w:r>
        <w:rPr>
          <w:noProof/>
          <w:lang w:val="es-ES"/>
        </w:rPr>
        <w:t xml:space="preserve"> </w:t>
      </w:r>
      <w:hyperlink r:id="rId46" w:history="1">
        <w:r w:rsidRPr="009736FF">
          <w:rPr>
            <w:rStyle w:val="Hipervnculo"/>
            <w:noProof/>
            <w:lang w:val="es-ES"/>
          </w:rPr>
          <w:t>https://cici.unillanos.edu.co/media2016/memorias/CICI_2016_paper_14.pdf</w:t>
        </w:r>
      </w:hyperlink>
      <w:r>
        <w:rPr>
          <w:noProof/>
          <w:lang w:val="es-ES"/>
        </w:rPr>
        <w:t>.</w:t>
      </w:r>
    </w:p>
    <w:p w14:paraId="7A575ABC" w14:textId="30B7F172" w:rsidR="006453E1" w:rsidRDefault="006453E1" w:rsidP="006453E1">
      <w:pPr>
        <w:pStyle w:val="Bibliografa"/>
        <w:ind w:left="720" w:hanging="720"/>
        <w:rPr>
          <w:noProof/>
          <w:lang w:val="es-ES"/>
        </w:rPr>
      </w:pPr>
      <w:r>
        <w:rPr>
          <w:noProof/>
          <w:lang w:val="es-ES"/>
        </w:rPr>
        <w:t xml:space="preserve">Calad, M. H. (1998). </w:t>
      </w:r>
      <w:r>
        <w:rPr>
          <w:i/>
          <w:iCs/>
          <w:noProof/>
          <w:lang w:val="es-ES"/>
        </w:rPr>
        <w:t>La adquisición del conocimiento dentro de la ingeniería del conocimiento.</w:t>
      </w:r>
      <w:r>
        <w:rPr>
          <w:noProof/>
          <w:lang w:val="es-ES"/>
        </w:rPr>
        <w:t xml:space="preserve"> </w:t>
      </w:r>
      <w:hyperlink r:id="rId47" w:history="1">
        <w:r w:rsidRPr="009736FF">
          <w:rPr>
            <w:rStyle w:val="Hipervnculo"/>
            <w:noProof/>
            <w:lang w:val="es-ES"/>
          </w:rPr>
          <w:t>https://publicaciones.eafit.edu.co/index.php/revista-universidad-eafit/article/view/1113/1005</w:t>
        </w:r>
      </w:hyperlink>
      <w:r>
        <w:rPr>
          <w:noProof/>
          <w:lang w:val="es-ES"/>
        </w:rPr>
        <w:t>.</w:t>
      </w:r>
    </w:p>
    <w:p w14:paraId="2F5089D3" w14:textId="0E300CAA" w:rsidR="006453E1" w:rsidRDefault="006453E1" w:rsidP="006453E1">
      <w:pPr>
        <w:pStyle w:val="Bibliografa"/>
        <w:ind w:left="720" w:hanging="720"/>
        <w:rPr>
          <w:noProof/>
          <w:lang w:val="es-ES"/>
        </w:rPr>
      </w:pPr>
      <w:r w:rsidRPr="00535D13">
        <w:rPr>
          <w:noProof/>
          <w:lang w:val="en-US"/>
        </w:rPr>
        <w:t xml:space="preserve">Choi, S. Y., &amp; Kim, S. H. (2021). </w:t>
      </w:r>
      <w:r>
        <w:rPr>
          <w:i/>
          <w:iCs/>
          <w:noProof/>
          <w:lang w:val="es-ES"/>
        </w:rPr>
        <w:t>Representación del conocimiento.</w:t>
      </w:r>
      <w:r>
        <w:rPr>
          <w:noProof/>
          <w:lang w:val="es-ES"/>
        </w:rPr>
        <w:t xml:space="preserve"> </w:t>
      </w:r>
      <w:hyperlink r:id="rId48" w:history="1">
        <w:r w:rsidRPr="009736FF">
          <w:rPr>
            <w:rStyle w:val="Hipervnculo"/>
            <w:noProof/>
            <w:lang w:val="es-ES"/>
          </w:rPr>
          <w:t>https://www.mdpi.com/2071-1050/13/9/4640</w:t>
        </w:r>
      </w:hyperlink>
      <w:r>
        <w:rPr>
          <w:noProof/>
          <w:lang w:val="es-ES"/>
        </w:rPr>
        <w:t>.</w:t>
      </w:r>
    </w:p>
    <w:p w14:paraId="2D63D538" w14:textId="46B7C6AF" w:rsidR="006453E1" w:rsidRDefault="006453E1" w:rsidP="006453E1">
      <w:pPr>
        <w:pStyle w:val="Bibliografa"/>
        <w:ind w:left="720" w:hanging="720"/>
        <w:rPr>
          <w:noProof/>
          <w:lang w:val="es-ES"/>
        </w:rPr>
      </w:pPr>
      <w:r>
        <w:rPr>
          <w:noProof/>
          <w:lang w:val="es-ES"/>
        </w:rPr>
        <w:t xml:space="preserve">Henao-Calad, M., &amp; Rodríguez-Lora, V. (2012). </w:t>
      </w:r>
      <w:r>
        <w:rPr>
          <w:i/>
          <w:iCs/>
          <w:noProof/>
          <w:lang w:val="es-ES"/>
        </w:rPr>
        <w:t>validacion del conocimiento.</w:t>
      </w:r>
      <w:r>
        <w:rPr>
          <w:noProof/>
          <w:lang w:val="es-ES"/>
        </w:rPr>
        <w:t xml:space="preserve"> </w:t>
      </w:r>
      <w:hyperlink r:id="rId49" w:history="1">
        <w:r w:rsidRPr="009736FF">
          <w:rPr>
            <w:rStyle w:val="Hipervnculo"/>
            <w:noProof/>
            <w:lang w:val="es-ES"/>
          </w:rPr>
          <w:t>https://www.researchgate.net/publication/259480129_Modelo_de_conocimiento_conceptual_como_apoyo_a_la_Ingenieria_del_Conocimiento</w:t>
        </w:r>
      </w:hyperlink>
      <w:r>
        <w:rPr>
          <w:noProof/>
          <w:lang w:val="es-ES"/>
        </w:rPr>
        <w:t>.</w:t>
      </w:r>
    </w:p>
    <w:p w14:paraId="7A48CAD5" w14:textId="2B8F706A" w:rsidR="006453E1" w:rsidRDefault="006453E1" w:rsidP="006453E1">
      <w:pPr>
        <w:pStyle w:val="Bibliografa"/>
        <w:ind w:left="720" w:hanging="720"/>
        <w:rPr>
          <w:noProof/>
          <w:lang w:val="en-US"/>
        </w:rPr>
      </w:pPr>
      <w:r w:rsidRPr="00535D13">
        <w:rPr>
          <w:noProof/>
          <w:lang w:val="en-US"/>
        </w:rPr>
        <w:t xml:space="preserve">Bilbao, S. (2016). </w:t>
      </w:r>
      <w:r w:rsidRPr="00535D13">
        <w:rPr>
          <w:i/>
          <w:iCs/>
          <w:noProof/>
          <w:lang w:val="en-US"/>
        </w:rPr>
        <w:t>scoring crediticio.</w:t>
      </w:r>
      <w:r w:rsidRPr="00535D13">
        <w:rPr>
          <w:noProof/>
          <w:lang w:val="en-US"/>
        </w:rPr>
        <w:t xml:space="preserve"> </w:t>
      </w:r>
      <w:hyperlink r:id="rId50" w:history="1">
        <w:r w:rsidRPr="009736FF">
          <w:rPr>
            <w:rStyle w:val="Hipervnculo"/>
            <w:noProof/>
            <w:lang w:val="en-US"/>
          </w:rPr>
          <w:t>https://repositorio.unican.es/xmlui/bitstream/handle/10902/8056/SANCHEZBILBAOPABLO.pdf?sequenc</w:t>
        </w:r>
      </w:hyperlink>
      <w:r w:rsidRPr="00535D13">
        <w:rPr>
          <w:noProof/>
          <w:lang w:val="en-US"/>
        </w:rPr>
        <w:t>.</w:t>
      </w:r>
    </w:p>
    <w:p w14:paraId="2F78CEC0" w14:textId="76A5D057" w:rsidR="006453E1" w:rsidRDefault="006453E1" w:rsidP="006453E1">
      <w:pPr>
        <w:pStyle w:val="Bibliografa"/>
        <w:ind w:left="720" w:hanging="720"/>
        <w:rPr>
          <w:noProof/>
          <w:lang w:val="es-ES"/>
        </w:rPr>
      </w:pPr>
      <w:r>
        <w:rPr>
          <w:noProof/>
          <w:lang w:val="es-ES"/>
        </w:rPr>
        <w:t xml:space="preserve">Cohen, N. S. (2018). </w:t>
      </w:r>
      <w:r>
        <w:rPr>
          <w:i/>
          <w:iCs/>
          <w:noProof/>
          <w:lang w:val="es-ES"/>
        </w:rPr>
        <w:t>modelos de scoring.</w:t>
      </w:r>
      <w:r>
        <w:rPr>
          <w:noProof/>
          <w:lang w:val="es-ES"/>
        </w:rPr>
        <w:t xml:space="preserve"> </w:t>
      </w:r>
      <w:hyperlink r:id="rId51" w:history="1">
        <w:r w:rsidRPr="009736FF">
          <w:rPr>
            <w:rStyle w:val="Hipervnculo"/>
            <w:noProof/>
            <w:lang w:val="es-ES"/>
          </w:rPr>
          <w:t>http://bibliotecadigital.econ.uba.ar/download/tpos/1502-2050_CohenNS.pdf</w:t>
        </w:r>
      </w:hyperlink>
      <w:r>
        <w:rPr>
          <w:noProof/>
          <w:lang w:val="es-ES"/>
        </w:rPr>
        <w:t>.</w:t>
      </w:r>
    </w:p>
    <w:p w14:paraId="523681D4" w14:textId="77777777" w:rsidR="003C3612" w:rsidRPr="003C3612" w:rsidRDefault="003C3612" w:rsidP="003C3612">
      <w:pPr>
        <w:rPr>
          <w:lang w:val="es-ES"/>
        </w:rPr>
      </w:pPr>
    </w:p>
    <w:p w14:paraId="0A4C457E" w14:textId="0A57F2A4" w:rsidR="006453E1" w:rsidRDefault="006453E1" w:rsidP="006453E1">
      <w:pPr>
        <w:pStyle w:val="Bibliografa"/>
        <w:ind w:left="720" w:hanging="720"/>
        <w:rPr>
          <w:noProof/>
          <w:lang w:val="es-ES"/>
        </w:rPr>
      </w:pPr>
      <w:r>
        <w:rPr>
          <w:noProof/>
          <w:lang w:val="es-ES"/>
        </w:rPr>
        <w:t xml:space="preserve">Insúa, D. R., &amp; Flores, R. N. (2022). </w:t>
      </w:r>
      <w:r>
        <w:rPr>
          <w:i/>
          <w:iCs/>
          <w:noProof/>
          <w:lang w:val="es-ES"/>
        </w:rPr>
        <w:t>analisis de riesgo.</w:t>
      </w:r>
      <w:r>
        <w:rPr>
          <w:noProof/>
          <w:lang w:val="es-ES"/>
        </w:rPr>
        <w:t xml:space="preserve"> </w:t>
      </w:r>
      <w:hyperlink r:id="rId52" w:anchor="v=onepage&amp;q&amp;f=false" w:history="1">
        <w:r w:rsidRPr="009736FF">
          <w:rPr>
            <w:rStyle w:val="Hipervnculo"/>
            <w:noProof/>
            <w:lang w:val="es-ES"/>
          </w:rPr>
          <w:t>https://books.google.com.py/books?id=cGJwEAAAQBAJ&amp;printsec=frontcover&amp;hl=es&amp;source=gbs_ge_summary_r&amp;cad=0#v=onepage&amp;q&amp;f=false</w:t>
        </w:r>
      </w:hyperlink>
      <w:r>
        <w:rPr>
          <w:noProof/>
          <w:lang w:val="es-ES"/>
        </w:rPr>
        <w:t>.</w:t>
      </w:r>
    </w:p>
    <w:p w14:paraId="3D10FCB3" w14:textId="77777777" w:rsidR="006453E1" w:rsidRDefault="006453E1" w:rsidP="006453E1">
      <w:pPr>
        <w:pStyle w:val="Bibliografa"/>
        <w:ind w:left="720" w:hanging="720"/>
        <w:rPr>
          <w:noProof/>
          <w:lang w:val="es-ES"/>
        </w:rPr>
      </w:pPr>
      <w:r>
        <w:rPr>
          <w:noProof/>
          <w:lang w:val="es-ES"/>
        </w:rPr>
        <w:t xml:space="preserve">Martínez, J. P. (2024). </w:t>
      </w:r>
      <w:r>
        <w:rPr>
          <w:i/>
          <w:iCs/>
          <w:noProof/>
          <w:lang w:val="es-ES"/>
        </w:rPr>
        <w:t>Sistemas de apoyo a la decisión.</w:t>
      </w:r>
      <w:r>
        <w:rPr>
          <w:noProof/>
          <w:lang w:val="es-ES"/>
        </w:rPr>
        <w:t xml:space="preserve"> </w:t>
      </w:r>
      <w:hyperlink r:id="rId53" w:history="1">
        <w:r w:rsidRPr="009736FF">
          <w:rPr>
            <w:rStyle w:val="Hipervnculo"/>
            <w:noProof/>
            <w:lang w:val="es-ES"/>
          </w:rPr>
          <w:t>https://dspace.umh.es/bitstream/11000/33041/1/TFM%20PEREZ%20MARTINEZ%2C%20JOSE.pdf</w:t>
        </w:r>
      </w:hyperlink>
      <w:r>
        <w:rPr>
          <w:noProof/>
          <w:lang w:val="es-ES"/>
        </w:rPr>
        <w:t>.</w:t>
      </w:r>
    </w:p>
    <w:p w14:paraId="133950A1" w14:textId="49DF6C66" w:rsidR="006453E1" w:rsidRDefault="003C3612" w:rsidP="003C3612">
      <w:pPr>
        <w:pStyle w:val="Bibliografa"/>
        <w:ind w:left="720" w:hanging="720"/>
        <w:rPr>
          <w:noProof/>
          <w:lang w:val="es-ES"/>
        </w:rPr>
      </w:pPr>
      <w:r>
        <w:rPr>
          <w:noProof/>
          <w:lang w:val="es-ES"/>
        </w:rPr>
        <w:t xml:space="preserve">Montes de Oca Hernández, Y., &amp; Brito Díaz, Y. (2012). </w:t>
      </w:r>
      <w:r>
        <w:rPr>
          <w:i/>
          <w:iCs/>
          <w:noProof/>
          <w:lang w:val="es-ES"/>
        </w:rPr>
        <w:t>arquitectura multicapa.</w:t>
      </w:r>
      <w:r>
        <w:rPr>
          <w:noProof/>
          <w:lang w:val="es-ES"/>
        </w:rPr>
        <w:t xml:space="preserve"> </w:t>
      </w:r>
      <w:hyperlink r:id="rId54" w:history="1">
        <w:r w:rsidRPr="009736FF">
          <w:rPr>
            <w:rStyle w:val="Hipervnculo"/>
            <w:noProof/>
            <w:lang w:val="es-ES"/>
          </w:rPr>
          <w:t>https://www.eumed.net/libros-gratis/2012b/1232/index.htm</w:t>
        </w:r>
      </w:hyperlink>
      <w:r>
        <w:rPr>
          <w:noProof/>
          <w:lang w:val="es-ES"/>
        </w:rPr>
        <w:t>.</w:t>
      </w:r>
    </w:p>
    <w:p w14:paraId="2D83316C" w14:textId="7B4C7737" w:rsidR="003C3612" w:rsidRDefault="003C3612" w:rsidP="003C3612">
      <w:pPr>
        <w:pStyle w:val="Bibliografa"/>
        <w:ind w:left="720" w:hanging="720"/>
        <w:rPr>
          <w:noProof/>
          <w:lang w:val="es-ES"/>
        </w:rPr>
      </w:pPr>
      <w:r>
        <w:rPr>
          <w:noProof/>
          <w:lang w:val="es-ES"/>
        </w:rPr>
        <w:t xml:space="preserve">Urbina, G. B. (2016). </w:t>
      </w:r>
      <w:r>
        <w:rPr>
          <w:i/>
          <w:iCs/>
          <w:noProof/>
          <w:lang w:val="es-ES"/>
        </w:rPr>
        <w:t>Definicion de la seguridad informatica.</w:t>
      </w:r>
      <w:r>
        <w:rPr>
          <w:noProof/>
          <w:lang w:val="es-ES"/>
        </w:rPr>
        <w:t xml:space="preserve"> </w:t>
      </w:r>
      <w:hyperlink r:id="rId55" w:history="1">
        <w:r w:rsidRPr="009736FF">
          <w:rPr>
            <w:rStyle w:val="Hipervnculo"/>
            <w:noProof/>
            <w:lang w:val="es-ES"/>
          </w:rPr>
          <w:t>https://virtual.unju.edu.ar/pluginfile.php/694709/mod_resource/content/1/Introduccion_a_la_seguridad_informatica%20%281%29.pdf?utm_source</w:t>
        </w:r>
      </w:hyperlink>
      <w:r>
        <w:rPr>
          <w:noProof/>
          <w:lang w:val="es-ES"/>
        </w:rPr>
        <w:t>.</w:t>
      </w:r>
    </w:p>
    <w:p w14:paraId="747282D8" w14:textId="181549C8" w:rsidR="003C3612" w:rsidRDefault="003C3612" w:rsidP="003C3612">
      <w:pPr>
        <w:pStyle w:val="Bibliografa"/>
        <w:ind w:left="720" w:hanging="720"/>
        <w:rPr>
          <w:noProof/>
          <w:lang w:val="es-ES"/>
        </w:rPr>
      </w:pPr>
      <w:r>
        <w:rPr>
          <w:noProof/>
          <w:lang w:val="es-ES"/>
        </w:rPr>
        <w:t xml:space="preserve">Mena, E. A., &amp; Ordóñez, J. A. (2021). </w:t>
      </w:r>
      <w:r>
        <w:rPr>
          <w:i/>
          <w:iCs/>
          <w:noProof/>
          <w:lang w:val="es-ES"/>
        </w:rPr>
        <w:t>definicion seguridad.</w:t>
      </w:r>
      <w:r>
        <w:rPr>
          <w:noProof/>
          <w:lang w:val="es-ES"/>
        </w:rPr>
        <w:t xml:space="preserve"> </w:t>
      </w:r>
      <w:hyperlink r:id="rId56" w:history="1">
        <w:r w:rsidRPr="009736FF">
          <w:rPr>
            <w:rStyle w:val="Hipervnculo"/>
            <w:noProof/>
            <w:lang w:val="es-ES"/>
          </w:rPr>
          <w:t>https://gc.scalahed.com/recursos/files/r161r/w26124w/FUNDAMENTOSDESEGURIDADINFORMATICA_3_compressed.pdf</w:t>
        </w:r>
      </w:hyperlink>
      <w:r>
        <w:rPr>
          <w:noProof/>
          <w:lang w:val="es-ES"/>
        </w:rPr>
        <w:t>.</w:t>
      </w:r>
    </w:p>
    <w:p w14:paraId="6BB5D593" w14:textId="7DAE41D3" w:rsidR="003C3612" w:rsidRDefault="003C3612" w:rsidP="003C3612">
      <w:pPr>
        <w:pStyle w:val="Bibliografa"/>
        <w:ind w:left="720" w:hanging="720"/>
        <w:rPr>
          <w:noProof/>
          <w:lang w:val="es-ES"/>
        </w:rPr>
      </w:pPr>
      <w:r>
        <w:rPr>
          <w:noProof/>
          <w:lang w:val="es-ES"/>
        </w:rPr>
        <w:t xml:space="preserve">Alonso, D. B., Alonso, A. S., &amp; Rodríguez, I. A. (2008). </w:t>
      </w:r>
      <w:r>
        <w:rPr>
          <w:i/>
          <w:iCs/>
          <w:noProof/>
          <w:lang w:val="es-ES"/>
        </w:rPr>
        <w:t>Definicion prueba de software.</w:t>
      </w:r>
      <w:r>
        <w:rPr>
          <w:noProof/>
          <w:lang w:val="es-ES"/>
        </w:rPr>
        <w:t xml:space="preserve"> </w:t>
      </w:r>
      <w:hyperlink r:id="rId57" w:history="1">
        <w:r w:rsidRPr="009736FF">
          <w:rPr>
            <w:rStyle w:val="Hipervnculo"/>
            <w:noProof/>
            <w:lang w:val="es-ES"/>
          </w:rPr>
          <w:t>https://dokumen.pub/pruebas-de-software-y-junit-un-analisis-en-profundidad-y-ejemplos-practicos-9788483223543-8483223546.html</w:t>
        </w:r>
      </w:hyperlink>
      <w:r>
        <w:rPr>
          <w:noProof/>
          <w:lang w:val="es-ES"/>
        </w:rPr>
        <w:t>.</w:t>
      </w:r>
    </w:p>
    <w:p w14:paraId="1A3D9053" w14:textId="4235B51D" w:rsidR="003C3612" w:rsidRDefault="003C3612" w:rsidP="003C3612">
      <w:pPr>
        <w:pStyle w:val="Bibliografa"/>
        <w:ind w:left="720" w:hanging="720"/>
        <w:rPr>
          <w:noProof/>
          <w:lang w:val="es-ES"/>
        </w:rPr>
      </w:pPr>
      <w:r>
        <w:rPr>
          <w:noProof/>
          <w:lang w:val="es-ES"/>
        </w:rPr>
        <w:t xml:space="preserve">Celi-Párraga, R. J., Mora-Olivero, A. P., Boné-Andrade, M. F., &amp; Sarmiento-Saavedra, J. C. (2023). </w:t>
      </w:r>
      <w:r>
        <w:rPr>
          <w:i/>
          <w:iCs/>
          <w:noProof/>
          <w:lang w:val="es-ES"/>
        </w:rPr>
        <w:t>pruebas.</w:t>
      </w:r>
      <w:r>
        <w:rPr>
          <w:noProof/>
          <w:lang w:val="es-ES"/>
        </w:rPr>
        <w:t xml:space="preserve"> </w:t>
      </w:r>
      <w:hyperlink r:id="rId58" w:history="1">
        <w:r w:rsidRPr="009736FF">
          <w:rPr>
            <w:rStyle w:val="Hipervnculo"/>
            <w:noProof/>
            <w:lang w:val="es-ES"/>
          </w:rPr>
          <w:t>https://biblioteca.escuelaisam.edu.pe/assets/uploads/libro_6a09fc3a8a0ab.pdf</w:t>
        </w:r>
      </w:hyperlink>
      <w:r>
        <w:rPr>
          <w:noProof/>
          <w:lang w:val="es-ES"/>
        </w:rPr>
        <w:t>.</w:t>
      </w:r>
    </w:p>
    <w:p w14:paraId="28CC2CC3" w14:textId="3E9128A6" w:rsidR="003C3612" w:rsidRDefault="003C3612" w:rsidP="003C3612">
      <w:pPr>
        <w:pStyle w:val="Bibliografa"/>
        <w:ind w:left="720" w:hanging="720"/>
        <w:rPr>
          <w:noProof/>
          <w:lang w:val="es-ES"/>
        </w:rPr>
      </w:pPr>
      <w:r>
        <w:rPr>
          <w:noProof/>
          <w:lang w:val="es-ES"/>
        </w:rPr>
        <w:t xml:space="preserve">Montenegro, R. C. (2017). </w:t>
      </w:r>
      <w:r>
        <w:rPr>
          <w:i/>
          <w:iCs/>
          <w:noProof/>
          <w:lang w:val="es-ES"/>
        </w:rPr>
        <w:t>caja blanca.</w:t>
      </w:r>
      <w:r>
        <w:rPr>
          <w:noProof/>
          <w:lang w:val="es-ES"/>
        </w:rPr>
        <w:t xml:space="preserve"> </w:t>
      </w:r>
      <w:hyperlink r:id="rId59" w:history="1">
        <w:r w:rsidRPr="009736FF">
          <w:rPr>
            <w:rStyle w:val="Hipervnculo"/>
            <w:noProof/>
            <w:lang w:val="es-ES"/>
          </w:rPr>
          <w:t>https://oa.upm.es/49320/1/PFC_RAFAEL_CUBAS_MONTENEGRO.pdf</w:t>
        </w:r>
      </w:hyperlink>
      <w:r>
        <w:rPr>
          <w:noProof/>
          <w:lang w:val="es-ES"/>
        </w:rPr>
        <w:t>.</w:t>
      </w:r>
    </w:p>
    <w:p w14:paraId="61D14643" w14:textId="62D451C7" w:rsidR="003C3612" w:rsidRDefault="003C3612" w:rsidP="003C3612">
      <w:pPr>
        <w:pStyle w:val="Bibliografa"/>
        <w:ind w:left="720" w:hanging="720"/>
        <w:rPr>
          <w:noProof/>
          <w:lang w:val="es-ES"/>
        </w:rPr>
      </w:pPr>
      <w:r>
        <w:rPr>
          <w:noProof/>
          <w:lang w:val="es-ES"/>
        </w:rPr>
        <w:lastRenderedPageBreak/>
        <w:t xml:space="preserve">Tamayo, M. T. (2012). </w:t>
      </w:r>
      <w:r>
        <w:rPr>
          <w:i/>
          <w:iCs/>
          <w:noProof/>
          <w:lang w:val="es-ES"/>
        </w:rPr>
        <w:t>Definicion marco metodologico.</w:t>
      </w:r>
      <w:r>
        <w:rPr>
          <w:noProof/>
          <w:lang w:val="es-ES"/>
        </w:rPr>
        <w:t xml:space="preserve"> </w:t>
      </w:r>
      <w:hyperlink r:id="rId60" w:history="1">
        <w:r w:rsidRPr="009736FF">
          <w:rPr>
            <w:rStyle w:val="Hipervnculo"/>
            <w:noProof/>
            <w:lang w:val="es-ES"/>
          </w:rPr>
          <w:t>https://repositorio.uvm.edu.ve/server/api/core/bitstreams/6a19e7d4-93b1-4dab-987f-92168de8e544/content?utm_source</w:t>
        </w:r>
      </w:hyperlink>
      <w:r>
        <w:rPr>
          <w:noProof/>
          <w:lang w:val="es-ES"/>
        </w:rPr>
        <w:t>.</w:t>
      </w:r>
    </w:p>
    <w:p w14:paraId="1C8E5A08" w14:textId="79C43697" w:rsidR="004461D6" w:rsidRPr="001734DC" w:rsidRDefault="001734DC" w:rsidP="001734DC">
      <w:pPr>
        <w:pStyle w:val="Bibliografa"/>
        <w:ind w:left="720" w:hanging="720"/>
        <w:rPr>
          <w:noProof/>
          <w:lang w:val="es-ES"/>
        </w:rPr>
      </w:pPr>
      <w:r>
        <w:rPr>
          <w:noProof/>
          <w:lang w:val="es-ES"/>
        </w:rPr>
        <w:t xml:space="preserve">INCIBE. (2019). </w:t>
      </w:r>
      <w:r>
        <w:rPr>
          <w:i/>
          <w:iCs/>
          <w:noProof/>
          <w:lang w:val="es-ES"/>
        </w:rPr>
        <w:t>Instituto Nacional de Ciberseguridad.</w:t>
      </w:r>
      <w:r>
        <w:rPr>
          <w:noProof/>
          <w:lang w:val="es-ES"/>
        </w:rPr>
        <w:t xml:space="preserve"> </w:t>
      </w:r>
      <w:hyperlink r:id="rId61" w:history="1">
        <w:r w:rsidRPr="009736FF">
          <w:rPr>
            <w:rStyle w:val="Hipervnculo"/>
            <w:noProof/>
            <w:lang w:val="es-ES"/>
          </w:rPr>
          <w:t>https://www.incibe.es/empresas/blog/menos-mas-controla-el-acceso-informacion</w:t>
        </w:r>
      </w:hyperlink>
      <w:r>
        <w:rPr>
          <w:noProof/>
          <w:lang w:val="es-ES"/>
        </w:rPr>
        <w:t>.</w:t>
      </w:r>
    </w:p>
    <w:p w14:paraId="4587BE2A" w14:textId="77777777" w:rsidR="007A2224" w:rsidRPr="00CB0585" w:rsidRDefault="007A2224" w:rsidP="007A2224">
      <w:pPr>
        <w:ind w:firstLine="720"/>
        <w:rPr>
          <w:lang w:val="es-PY"/>
        </w:rPr>
      </w:pPr>
      <w:r w:rsidRPr="00CB0585">
        <w:rPr>
          <w:lang w:val="es-PY"/>
        </w:rPr>
        <w:t xml:space="preserve">Oficina de Control de Activos Extranjeros (OFAC). </w:t>
      </w:r>
      <w:r w:rsidRPr="00CB0585">
        <w:rPr>
          <w:lang w:val="en-US"/>
        </w:rPr>
        <w:t>(</w:t>
      </w:r>
      <w:proofErr w:type="spellStart"/>
      <w:r w:rsidRPr="00CB0585">
        <w:rPr>
          <w:lang w:val="en-US"/>
        </w:rPr>
        <w:t>s.f.</w:t>
      </w:r>
      <w:proofErr w:type="spellEnd"/>
      <w:r w:rsidRPr="00CB0585">
        <w:rPr>
          <w:lang w:val="en-US"/>
        </w:rPr>
        <w:t xml:space="preserve">). </w:t>
      </w:r>
      <w:r w:rsidRPr="00CB0585">
        <w:rPr>
          <w:i/>
          <w:iCs/>
          <w:lang w:val="en-US"/>
        </w:rPr>
        <w:t>Sanctions List Search</w:t>
      </w:r>
      <w:r w:rsidRPr="00CB0585">
        <w:rPr>
          <w:lang w:val="en-US"/>
        </w:rPr>
        <w:t xml:space="preserve">. </w:t>
      </w:r>
      <w:hyperlink r:id="rId62" w:tgtFrame="_new" w:history="1">
        <w:r w:rsidRPr="00CB0585">
          <w:rPr>
            <w:rStyle w:val="Hipervnculo"/>
            <w:color w:val="auto"/>
            <w:u w:val="none"/>
            <w:lang w:val="es-PY"/>
          </w:rPr>
          <w:t>https://sanctionssearch.ofac.treas.gov/</w:t>
        </w:r>
      </w:hyperlink>
    </w:p>
    <w:p w14:paraId="0397288E" w14:textId="77777777" w:rsidR="007A2224" w:rsidRPr="00CB0585" w:rsidRDefault="007A2224" w:rsidP="007A2224">
      <w:pPr>
        <w:ind w:firstLine="720"/>
      </w:pPr>
      <w:r w:rsidRPr="00CB0585">
        <w:rPr>
          <w:lang w:val="es-PY"/>
        </w:rPr>
        <w:t xml:space="preserve">Organización de las Naciones Unidas. </w:t>
      </w:r>
      <w:r w:rsidRPr="00CB0585">
        <w:rPr>
          <w:lang w:val="en-US"/>
        </w:rPr>
        <w:t>(</w:t>
      </w:r>
      <w:proofErr w:type="spellStart"/>
      <w:r w:rsidRPr="00CB0585">
        <w:rPr>
          <w:lang w:val="en-US"/>
        </w:rPr>
        <w:t>s.f.</w:t>
      </w:r>
      <w:proofErr w:type="spellEnd"/>
      <w:r w:rsidRPr="00CB0585">
        <w:rPr>
          <w:lang w:val="en-US"/>
        </w:rPr>
        <w:t xml:space="preserve">). </w:t>
      </w:r>
      <w:r w:rsidRPr="00CB0585">
        <w:rPr>
          <w:i/>
          <w:iCs/>
          <w:lang w:val="en-US"/>
        </w:rPr>
        <w:t>UN Security Council consolidated list</w:t>
      </w:r>
      <w:r w:rsidRPr="00CB0585">
        <w:rPr>
          <w:lang w:val="en-US"/>
        </w:rPr>
        <w:t xml:space="preserve">. </w:t>
      </w:r>
      <w:hyperlink r:id="rId63" w:tgtFrame="_new" w:history="1">
        <w:r w:rsidRPr="00CB0585">
          <w:rPr>
            <w:rStyle w:val="Hipervnculo"/>
            <w:color w:val="auto"/>
            <w:u w:val="none"/>
            <w:lang w:val="es-PY"/>
          </w:rPr>
          <w:t>https://main.un.org/securitycouncil/es/content/un-sc-consolidated-list</w:t>
        </w:r>
      </w:hyperlink>
    </w:p>
    <w:p w14:paraId="03BBA499" w14:textId="77777777" w:rsidR="001734DC" w:rsidRPr="00F64E8E" w:rsidRDefault="001734DC" w:rsidP="003C2DE3">
      <w:pPr>
        <w:ind w:firstLine="0"/>
      </w:pPr>
    </w:p>
    <w:p w14:paraId="0C1E6FCF" w14:textId="77777777" w:rsidR="007A2224" w:rsidRPr="00CB0585" w:rsidRDefault="007A2224" w:rsidP="007A2224">
      <w:pPr>
        <w:ind w:firstLine="720"/>
        <w:rPr>
          <w:lang w:val="en-US"/>
        </w:rPr>
      </w:pPr>
      <w:r w:rsidRPr="00CB0585">
        <w:rPr>
          <w:lang w:val="en-US"/>
        </w:rPr>
        <w:t xml:space="preserve">Davenport, T. H., &amp; </w:t>
      </w:r>
      <w:proofErr w:type="spellStart"/>
      <w:r w:rsidRPr="00CB0585">
        <w:rPr>
          <w:lang w:val="en-US"/>
        </w:rPr>
        <w:t>Ronanki</w:t>
      </w:r>
      <w:proofErr w:type="spellEnd"/>
      <w:r w:rsidRPr="00CB0585">
        <w:rPr>
          <w:lang w:val="en-US"/>
        </w:rPr>
        <w:t xml:space="preserve">, R. (2018). Artificial intelligence for the real world. </w:t>
      </w:r>
      <w:r w:rsidRPr="00CB0585">
        <w:rPr>
          <w:i/>
          <w:iCs/>
          <w:lang w:val="en-US"/>
        </w:rPr>
        <w:t>Harvard Business Review</w:t>
      </w:r>
      <w:r w:rsidRPr="00CB0585">
        <w:rPr>
          <w:lang w:val="en-US"/>
        </w:rPr>
        <w:t>.</w:t>
      </w:r>
    </w:p>
    <w:p w14:paraId="06B42276" w14:textId="77777777" w:rsidR="007A2224" w:rsidRPr="00CB0585" w:rsidRDefault="007A2224" w:rsidP="007A2224">
      <w:pPr>
        <w:ind w:firstLine="720"/>
        <w:rPr>
          <w:lang w:val="es-PY"/>
        </w:rPr>
      </w:pPr>
      <w:r w:rsidRPr="00CB0585">
        <w:rPr>
          <w:lang w:val="en-US"/>
        </w:rPr>
        <w:t xml:space="preserve">International Finance Corporation (IFC). (2022). </w:t>
      </w:r>
      <w:r w:rsidRPr="00CB0585">
        <w:rPr>
          <w:i/>
          <w:iCs/>
          <w:lang w:val="en-US"/>
        </w:rPr>
        <w:t>Digital transformation in emerging markets</w:t>
      </w:r>
      <w:r w:rsidRPr="00CB0585">
        <w:rPr>
          <w:lang w:val="en-US"/>
        </w:rPr>
        <w:t xml:space="preserve">. </w:t>
      </w:r>
      <w:hyperlink r:id="rId64" w:tgtFrame="_new" w:history="1">
        <w:r w:rsidRPr="00CB0585">
          <w:rPr>
            <w:rStyle w:val="Hipervnculo"/>
            <w:color w:val="auto"/>
            <w:u w:val="none"/>
            <w:lang w:val="es-PY"/>
          </w:rPr>
          <w:t>https://www.ifc.org</w:t>
        </w:r>
      </w:hyperlink>
    </w:p>
    <w:p w14:paraId="479AAD33" w14:textId="77777777" w:rsidR="007A2224" w:rsidRPr="00CB0585" w:rsidRDefault="007A2224" w:rsidP="007A2224">
      <w:pPr>
        <w:ind w:firstLine="720"/>
        <w:rPr>
          <w:lang w:val="en-US"/>
        </w:rPr>
      </w:pPr>
      <w:r w:rsidRPr="00CB0585">
        <w:rPr>
          <w:lang w:val="es-PY"/>
        </w:rPr>
        <w:t xml:space="preserve">Khandani, A. E., Kim, A. J., &amp; Lo, A. W. (2010). </w:t>
      </w:r>
      <w:r w:rsidRPr="00CB0585">
        <w:rPr>
          <w:lang w:val="en-US"/>
        </w:rPr>
        <w:t xml:space="preserve">Consumer credit-risk models via machine-learning algorithms. </w:t>
      </w:r>
      <w:r w:rsidRPr="00CB0585">
        <w:rPr>
          <w:i/>
          <w:iCs/>
          <w:lang w:val="en-US"/>
        </w:rPr>
        <w:t>Journal of Banking &amp; Finance</w:t>
      </w:r>
      <w:r w:rsidRPr="00CB0585">
        <w:rPr>
          <w:lang w:val="en-US"/>
        </w:rPr>
        <w:t>.</w:t>
      </w:r>
    </w:p>
    <w:p w14:paraId="13F34BC9" w14:textId="77777777" w:rsidR="007A2224" w:rsidRPr="00CB0585" w:rsidRDefault="007A2224" w:rsidP="007A2224">
      <w:pPr>
        <w:ind w:firstLine="720"/>
        <w:rPr>
          <w:lang w:val="en-US"/>
        </w:rPr>
      </w:pPr>
      <w:r w:rsidRPr="00CB0585">
        <w:rPr>
          <w:lang w:val="en-US"/>
        </w:rPr>
        <w:t xml:space="preserve">Lessmann, S., </w:t>
      </w:r>
      <w:proofErr w:type="spellStart"/>
      <w:r w:rsidRPr="00CB0585">
        <w:rPr>
          <w:lang w:val="en-US"/>
        </w:rPr>
        <w:t>Baesens</w:t>
      </w:r>
      <w:proofErr w:type="spellEnd"/>
      <w:r w:rsidRPr="00CB0585">
        <w:rPr>
          <w:lang w:val="en-US"/>
        </w:rPr>
        <w:t xml:space="preserve">, B., Seow, H. V., &amp; Thomas, L. C. (2015). Benchmarking state-of-the-art classification algorithms for credit scoring. </w:t>
      </w:r>
      <w:r w:rsidRPr="00CB0585">
        <w:rPr>
          <w:i/>
          <w:iCs/>
          <w:lang w:val="en-US"/>
        </w:rPr>
        <w:t>European Journal of Operational Research</w:t>
      </w:r>
      <w:r w:rsidRPr="00CB0585">
        <w:rPr>
          <w:lang w:val="en-US"/>
        </w:rPr>
        <w:t>.</w:t>
      </w:r>
    </w:p>
    <w:p w14:paraId="77AF0AD3" w14:textId="77777777" w:rsidR="007A2224" w:rsidRPr="00CB0585" w:rsidRDefault="007A2224" w:rsidP="007A2224">
      <w:pPr>
        <w:ind w:firstLine="720"/>
        <w:rPr>
          <w:lang w:val="en-US"/>
        </w:rPr>
      </w:pPr>
      <w:r w:rsidRPr="00CB0585">
        <w:rPr>
          <w:lang w:val="en-US"/>
        </w:rPr>
        <w:t xml:space="preserve">OECD. (2021). </w:t>
      </w:r>
      <w:r w:rsidRPr="00CB0585">
        <w:rPr>
          <w:i/>
          <w:iCs/>
          <w:lang w:val="en-US"/>
        </w:rPr>
        <w:t>The digital transformation of SMEs</w:t>
      </w:r>
      <w:r w:rsidRPr="00CB0585">
        <w:rPr>
          <w:lang w:val="en-US"/>
        </w:rPr>
        <w:t xml:space="preserve">. </w:t>
      </w:r>
      <w:hyperlink r:id="rId65" w:tgtFrame="_new" w:history="1">
        <w:r w:rsidRPr="00CB0585">
          <w:rPr>
            <w:rStyle w:val="Hipervnculo"/>
            <w:color w:val="auto"/>
            <w:u w:val="none"/>
            <w:lang w:val="en-US"/>
          </w:rPr>
          <w:t>https://www.oecd.org</w:t>
        </w:r>
      </w:hyperlink>
    </w:p>
    <w:p w14:paraId="113F3252" w14:textId="77777777" w:rsidR="007A2224" w:rsidRPr="00CB0585" w:rsidRDefault="007A2224" w:rsidP="007A2224">
      <w:pPr>
        <w:ind w:firstLine="720"/>
        <w:rPr>
          <w:lang w:val="en-US"/>
        </w:rPr>
      </w:pPr>
      <w:r w:rsidRPr="00CB0585">
        <w:rPr>
          <w:lang w:val="en-US"/>
        </w:rPr>
        <w:t xml:space="preserve">Thomas, L. C. (2000). A survey of credit and </w:t>
      </w:r>
      <w:proofErr w:type="spellStart"/>
      <w:r w:rsidRPr="00CB0585">
        <w:rPr>
          <w:lang w:val="en-US"/>
        </w:rPr>
        <w:t>behavioural</w:t>
      </w:r>
      <w:proofErr w:type="spellEnd"/>
      <w:r w:rsidRPr="00CB0585">
        <w:rPr>
          <w:lang w:val="en-US"/>
        </w:rPr>
        <w:t xml:space="preserve"> scoring. </w:t>
      </w:r>
      <w:r w:rsidRPr="00CB0585">
        <w:rPr>
          <w:i/>
          <w:iCs/>
          <w:lang w:val="en-US"/>
        </w:rPr>
        <w:t>International Journal of Forecasting</w:t>
      </w:r>
      <w:r w:rsidRPr="00CB0585">
        <w:rPr>
          <w:lang w:val="en-US"/>
        </w:rPr>
        <w:t>.</w:t>
      </w:r>
    </w:p>
    <w:p w14:paraId="70713B77" w14:textId="1466CF93" w:rsidR="00CB72A4" w:rsidRPr="000F764C" w:rsidRDefault="007A2224" w:rsidP="000F764C">
      <w:pPr>
        <w:ind w:firstLine="720"/>
        <w:rPr>
          <w:lang w:val="en-US"/>
        </w:rPr>
      </w:pPr>
      <w:r w:rsidRPr="00CB0585">
        <w:rPr>
          <w:lang w:val="en-US"/>
        </w:rPr>
        <w:t xml:space="preserve">World Bank. (2023). </w:t>
      </w:r>
      <w:r w:rsidRPr="00CB0585">
        <w:rPr>
          <w:i/>
          <w:iCs/>
          <w:lang w:val="en-US"/>
        </w:rPr>
        <w:t>Digital development report: Latin America and the Caribbean</w:t>
      </w:r>
      <w:r w:rsidRPr="00CB0585">
        <w:rPr>
          <w:lang w:val="en-US"/>
        </w:rPr>
        <w:t xml:space="preserve">. </w:t>
      </w:r>
      <w:r w:rsidR="008634F9" w:rsidRPr="00CB0585">
        <w:rPr>
          <w:lang w:val="en-US"/>
        </w:rPr>
        <w:fldChar w:fldCharType="begin"/>
      </w:r>
      <w:r w:rsidR="008634F9" w:rsidRPr="00F64E8E">
        <w:rPr>
          <w:lang w:val="en-US"/>
        </w:rPr>
        <w:instrText xml:space="preserve"> BIBLIOGRAPHY  \l 15370 </w:instrText>
      </w:r>
      <w:r w:rsidR="008634F9" w:rsidRPr="00CB0585">
        <w:rPr>
          <w:lang w:val="en-US"/>
        </w:rPr>
        <w:fldChar w:fldCharType="separate"/>
      </w:r>
    </w:p>
    <w:p w14:paraId="70289F46" w14:textId="77777777" w:rsidR="00CB72A4" w:rsidRPr="00CB0585" w:rsidRDefault="00CB72A4" w:rsidP="00CB72A4">
      <w:pPr>
        <w:pStyle w:val="Bibliografa"/>
        <w:ind w:left="720" w:hanging="720"/>
        <w:rPr>
          <w:noProof/>
        </w:rPr>
      </w:pPr>
      <w:r w:rsidRPr="00CB0585">
        <w:rPr>
          <w:noProof/>
        </w:rPr>
        <w:lastRenderedPageBreak/>
        <w:t xml:space="preserve">al., G. P. (2024). </w:t>
      </w:r>
      <w:r w:rsidRPr="00CB0585">
        <w:rPr>
          <w:i/>
          <w:iCs/>
          <w:noProof/>
        </w:rPr>
        <w:t>Uso de las herramientas de Inteligencia Artificial en la investigación académica en la Facultad de Ciencias Económicas y Administrativas. Revista Científica Multidisciplinaria Tajy.</w:t>
      </w:r>
      <w:r w:rsidRPr="00CB0585">
        <w:rPr>
          <w:noProof/>
        </w:rPr>
        <w:t xml:space="preserve"> https://revistas.unc.edu.py/index.php/fcea/article/view/235.</w:t>
      </w:r>
    </w:p>
    <w:p w14:paraId="61733B76" w14:textId="77777777" w:rsidR="00CB72A4" w:rsidRPr="00CB0585" w:rsidRDefault="00CB72A4" w:rsidP="00CB72A4">
      <w:pPr>
        <w:pStyle w:val="Bibliografa"/>
        <w:ind w:left="720" w:hanging="720"/>
        <w:rPr>
          <w:noProof/>
        </w:rPr>
      </w:pPr>
      <w:r w:rsidRPr="00CB0585">
        <w:rPr>
          <w:noProof/>
        </w:rPr>
        <w:t xml:space="preserve">Azuaga, M. F., &amp; Miranda, S. M. (2025). </w:t>
      </w:r>
      <w:r w:rsidRPr="00CB0585">
        <w:rPr>
          <w:i/>
          <w:iCs/>
          <w:noProof/>
        </w:rPr>
        <w:t>“Implementación de un Sistema Experto en entorno web para la detección del síndrome de Burnout”.</w:t>
      </w:r>
      <w:r w:rsidRPr="00CB0585">
        <w:rPr>
          <w:noProof/>
        </w:rPr>
        <w:t xml:space="preserve"> https://www.studocu.com/pe/document/universidad-tecnologica-del-peru/organizacion-e-ingenieria-de-procesos-empresariales/tesis-de-ingenieria-en-informatica-implementacion-de-un-sistema-experto-web/154881806.</w:t>
      </w:r>
    </w:p>
    <w:p w14:paraId="1CBD0199" w14:textId="77777777" w:rsidR="00CB72A4" w:rsidRPr="00CB0585" w:rsidRDefault="00CB72A4" w:rsidP="00CB72A4">
      <w:pPr>
        <w:pStyle w:val="Bibliografa"/>
        <w:ind w:left="720" w:hanging="720"/>
        <w:rPr>
          <w:noProof/>
        </w:rPr>
      </w:pPr>
      <w:r w:rsidRPr="00CB0585">
        <w:rPr>
          <w:noProof/>
        </w:rPr>
        <w:t>Gonzalez Perez, R. C. (2024). https://revistas.unc.edu.py/index.php/fcea/article/view/235.</w:t>
      </w:r>
    </w:p>
    <w:p w14:paraId="19F31B5B" w14:textId="77777777" w:rsidR="00CB72A4" w:rsidRPr="00CB0585" w:rsidRDefault="00CB72A4" w:rsidP="00CB72A4">
      <w:pPr>
        <w:pStyle w:val="Bibliografa"/>
        <w:ind w:left="720" w:hanging="720"/>
        <w:rPr>
          <w:noProof/>
        </w:rPr>
      </w:pPr>
      <w:r w:rsidRPr="00CB0585">
        <w:rPr>
          <w:noProof/>
        </w:rPr>
        <w:t xml:space="preserve">González, B., &amp; Onieva, D. (2020). </w:t>
      </w:r>
      <w:r w:rsidRPr="00CB0585">
        <w:rPr>
          <w:i/>
          <w:iCs/>
          <w:noProof/>
        </w:rPr>
        <w:t>Análisis de la gestión del riesgo crediticio para mitigar la morosidad de la Cooperativa de Ahorro y Crédito Divino Niño Ltda.</w:t>
      </w:r>
      <w:r w:rsidRPr="00CB0585">
        <w:rPr>
          <w:noProof/>
        </w:rPr>
        <w:t xml:space="preserve"> https://repositorio.americana.edu.py/items/e049e6c7-88fc-43f6-b9d1-909ed44ad0fb?utm_source=.</w:t>
      </w:r>
    </w:p>
    <w:p w14:paraId="1E6D448F" w14:textId="77777777" w:rsidR="00CB72A4" w:rsidRPr="00CB0585" w:rsidRDefault="00CB72A4" w:rsidP="00CB72A4">
      <w:pPr>
        <w:pStyle w:val="Bibliografa"/>
        <w:ind w:left="720" w:hanging="720"/>
        <w:rPr>
          <w:noProof/>
        </w:rPr>
      </w:pPr>
      <w:r w:rsidRPr="00CB0585">
        <w:rPr>
          <w:noProof/>
        </w:rPr>
        <w:t xml:space="preserve">González, F., Rodríguez, M., Cuenca, D., Ovelar, I., &amp; Jara, P. (2024). </w:t>
      </w:r>
      <w:r w:rsidRPr="00CB0585">
        <w:rPr>
          <w:i/>
          <w:iCs/>
          <w:noProof/>
        </w:rPr>
        <w:t>Uso de las herramientas de Inteligencia Artificial en la investigación académica en la Facultad de Ciencias Económicas y Administrativas.</w:t>
      </w:r>
      <w:r w:rsidRPr="00CB0585">
        <w:rPr>
          <w:noProof/>
        </w:rPr>
        <w:t xml:space="preserve"> https://revistas.unc.edu.py/index.php/fcea/article/view/235.</w:t>
      </w:r>
    </w:p>
    <w:p w14:paraId="60EBD4E6" w14:textId="77777777" w:rsidR="00CB72A4" w:rsidRPr="00CB0585" w:rsidRDefault="00CB72A4" w:rsidP="00CB72A4">
      <w:pPr>
        <w:pStyle w:val="Bibliografa"/>
        <w:ind w:left="720" w:hanging="720"/>
        <w:rPr>
          <w:noProof/>
        </w:rPr>
      </w:pPr>
      <w:r w:rsidRPr="00CB0585">
        <w:rPr>
          <w:noProof/>
        </w:rPr>
        <w:t xml:space="preserve">Ileberi, E., Sun, Y., &amp; Wang, Z. (2024). </w:t>
      </w:r>
      <w:r w:rsidRPr="00CB0585">
        <w:rPr>
          <w:i/>
          <w:iCs/>
          <w:noProof/>
        </w:rPr>
        <w:t>predicción del riesgo crediticio mediante aprendizaje automático.</w:t>
      </w:r>
      <w:r w:rsidRPr="00CB0585">
        <w:rPr>
          <w:noProof/>
        </w:rPr>
        <w:t xml:space="preserve"> https://link.springer.com/article/10.1186/s40537-024-00882-0.</w:t>
      </w:r>
    </w:p>
    <w:p w14:paraId="5253692D" w14:textId="1F05A12A" w:rsidR="00CB72A4" w:rsidRPr="00CB0585" w:rsidRDefault="00CB72A4" w:rsidP="00CB72A4">
      <w:pPr>
        <w:pStyle w:val="Bibliografa"/>
        <w:ind w:left="720" w:hanging="720"/>
        <w:rPr>
          <w:noProof/>
        </w:rPr>
      </w:pPr>
      <w:r w:rsidRPr="00CB0585">
        <w:rPr>
          <w:noProof/>
        </w:rPr>
        <w:t>Khandan</w:t>
      </w:r>
      <w:r w:rsidR="00C85466">
        <w:rPr>
          <w:noProof/>
        </w:rPr>
        <w:t>i</w:t>
      </w:r>
      <w:r w:rsidRPr="00CB0585">
        <w:rPr>
          <w:noProof/>
        </w:rPr>
        <w:t xml:space="preserve">, A. E., Kim, A. J., &amp; Lo, A. W. (2010). </w:t>
      </w:r>
      <w:r w:rsidRPr="00CB0585">
        <w:rPr>
          <w:i/>
          <w:iCs/>
          <w:noProof/>
        </w:rPr>
        <w:t>enfocada en la aplicación de algoritmos de aprendizaje automático para la evaluación del riesgo crediticio.</w:t>
      </w:r>
      <w:r w:rsidRPr="00CB0585">
        <w:rPr>
          <w:noProof/>
        </w:rPr>
        <w:t xml:space="preserve"> https://www.sciencedirect.com/science/article/abs/pii/S0378426610002372.</w:t>
      </w:r>
    </w:p>
    <w:p w14:paraId="64F6B338" w14:textId="77777777" w:rsidR="00CB72A4" w:rsidRPr="00CB0585" w:rsidRDefault="00CB72A4" w:rsidP="00CB72A4">
      <w:pPr>
        <w:pStyle w:val="Bibliografa"/>
        <w:ind w:left="720" w:hanging="720"/>
        <w:rPr>
          <w:noProof/>
        </w:rPr>
      </w:pPr>
      <w:r w:rsidRPr="00CB0585">
        <w:rPr>
          <w:noProof/>
        </w:rPr>
        <w:lastRenderedPageBreak/>
        <w:t xml:space="preserve">Lessmann, S., Baesens, B., Seow, H.-V., C, L., &amp; R, J. R. (2015). </w:t>
      </w:r>
      <w:r w:rsidRPr="00CB0585">
        <w:rPr>
          <w:i/>
          <w:iCs/>
          <w:noProof/>
        </w:rPr>
        <w:t>desempeño de diferentes algoritmos de clasificación utilizados para analizar el riesgo financiero.</w:t>
      </w:r>
      <w:r w:rsidRPr="00CB0585">
        <w:rPr>
          <w:noProof/>
        </w:rPr>
        <w:t xml:space="preserve"> https://www.sciencedirect.com/science/article/abs/pii/S0377221715004208?via%3Dihub.</w:t>
      </w:r>
    </w:p>
    <w:p w14:paraId="67465D4F" w14:textId="77777777" w:rsidR="00CB72A4" w:rsidRPr="00CB0585" w:rsidRDefault="00CB72A4" w:rsidP="00CB72A4">
      <w:pPr>
        <w:pStyle w:val="Bibliografa"/>
        <w:ind w:left="720" w:hanging="720"/>
        <w:rPr>
          <w:noProof/>
        </w:rPr>
      </w:pPr>
      <w:r w:rsidRPr="00CB0585">
        <w:rPr>
          <w:noProof/>
        </w:rPr>
        <w:t>Miranda, B. A. (2025). https://www.studocu.com/pe/document/universidad-tecnologica-del-peru/organizacion-e-ingenieria-de-procesos-empresariales/tesis-de-ingenieria-en-informatica-implementacion-de-un-sistema-experto-web/154881806.</w:t>
      </w:r>
    </w:p>
    <w:p w14:paraId="1176841B" w14:textId="77777777" w:rsidR="00CB72A4" w:rsidRPr="00CB0585" w:rsidRDefault="00CB72A4" w:rsidP="00CB72A4">
      <w:pPr>
        <w:pStyle w:val="Bibliografa"/>
        <w:ind w:left="720" w:hanging="720"/>
        <w:rPr>
          <w:noProof/>
        </w:rPr>
      </w:pPr>
      <w:r w:rsidRPr="00CB0585">
        <w:rPr>
          <w:noProof/>
        </w:rPr>
        <w:t xml:space="preserve">Onieva, B. G. (2020). </w:t>
      </w:r>
      <w:r w:rsidRPr="00CB0585">
        <w:rPr>
          <w:i/>
          <w:iCs/>
          <w:noProof/>
        </w:rPr>
        <w:t>nálisis de la gestión del riesgo crediticio para mitigar la morosidad de la Cooperativa de Ahorro y Crédito Divino Niño Ltda. de la ciudad de Alberdi, Departamento de Ñeembucú, Paraguay en los años 2017-2018.</w:t>
      </w:r>
      <w:r w:rsidRPr="00CB0585">
        <w:rPr>
          <w:noProof/>
        </w:rPr>
        <w:t xml:space="preserve"> https://repositorio.americana.edu.py/items/e049e6c7-88fc-43f6-b9d1-909ed44ad0fb.</w:t>
      </w:r>
    </w:p>
    <w:p w14:paraId="0AB6C293" w14:textId="77777777" w:rsidR="00CB72A4" w:rsidRPr="00CB0585" w:rsidRDefault="00CB72A4" w:rsidP="00CB72A4">
      <w:pPr>
        <w:pStyle w:val="Bibliografa"/>
        <w:ind w:left="720" w:hanging="720"/>
        <w:rPr>
          <w:noProof/>
        </w:rPr>
      </w:pPr>
      <w:r w:rsidRPr="00CB0585">
        <w:rPr>
          <w:noProof/>
        </w:rPr>
        <w:t xml:space="preserve">Quan, J., &amp; Sun, X. (2024). </w:t>
      </w:r>
      <w:r w:rsidRPr="00CB0585">
        <w:rPr>
          <w:i/>
          <w:iCs/>
          <w:noProof/>
        </w:rPr>
        <w:t>como objetivo mejorar la precisión de los modelos de evaluación crediticia mediante el análisis de interacción entre variables utilizando técnicas de aprendizaje automático.</w:t>
      </w:r>
      <w:r w:rsidRPr="00CB0585">
        <w:rPr>
          <w:noProof/>
        </w:rPr>
        <w:t xml:space="preserve"> https://www.nature.com/articles/s41599-024-02700-7.</w:t>
      </w:r>
    </w:p>
    <w:p w14:paraId="20532ED0" w14:textId="77777777" w:rsidR="00CB72A4" w:rsidRPr="00CB0585" w:rsidRDefault="00CB72A4" w:rsidP="00CB72A4">
      <w:pPr>
        <w:pStyle w:val="Bibliografa"/>
        <w:ind w:left="720" w:hanging="720"/>
        <w:rPr>
          <w:noProof/>
        </w:rPr>
      </w:pPr>
      <w:r w:rsidRPr="00CB0585">
        <w:rPr>
          <w:noProof/>
        </w:rPr>
        <w:t xml:space="preserve">Ramírez, D., &amp; Reyes, J. (2016). </w:t>
      </w:r>
      <w:r w:rsidRPr="00CB0585">
        <w:rPr>
          <w:i/>
          <w:iCs/>
          <w:noProof/>
        </w:rPr>
        <w:t>Clasificación automática de código fuente: un enfoque basado en Deep Learning”.</w:t>
      </w:r>
      <w:r w:rsidRPr="00CB0585">
        <w:rPr>
          <w:noProof/>
        </w:rPr>
        <w:t xml:space="preserve"> https://www.pol.una.py/archivos/Trabajos_grado_posgradoFPUNA_Web.pdf.</w:t>
      </w:r>
    </w:p>
    <w:p w14:paraId="323797E3" w14:textId="77777777" w:rsidR="00CB72A4" w:rsidRPr="00CB0585" w:rsidRDefault="00CB72A4" w:rsidP="00CB72A4">
      <w:pPr>
        <w:pStyle w:val="Bibliografa"/>
        <w:ind w:left="720" w:hanging="720"/>
        <w:rPr>
          <w:noProof/>
        </w:rPr>
      </w:pPr>
      <w:r w:rsidRPr="00CB0585">
        <w:rPr>
          <w:noProof/>
        </w:rPr>
        <w:t>Ramirez, R. y. (2016). https://revistas.unc.edu.py/index.php/fcea/article/view/235.</w:t>
      </w:r>
    </w:p>
    <w:p w14:paraId="19CAAD65" w14:textId="77777777" w:rsidR="00CB72A4" w:rsidRPr="00CB0585" w:rsidRDefault="00CB72A4" w:rsidP="00CB72A4">
      <w:pPr>
        <w:pStyle w:val="Bibliografa"/>
        <w:ind w:left="720" w:hanging="720"/>
        <w:rPr>
          <w:noProof/>
        </w:rPr>
      </w:pPr>
      <w:r w:rsidRPr="00CB0585">
        <w:rPr>
          <w:noProof/>
          <w:lang w:val="en-US"/>
        </w:rPr>
        <w:t xml:space="preserve">Russell, S. J., &amp; Norvig, P. (2004). </w:t>
      </w:r>
      <w:r w:rsidRPr="00CB0585">
        <w:rPr>
          <w:i/>
          <w:iCs/>
          <w:noProof/>
        </w:rPr>
        <w:t>Definicion de IA.</w:t>
      </w:r>
      <w:r w:rsidRPr="00CB0585">
        <w:rPr>
          <w:noProof/>
        </w:rPr>
        <w:t xml:space="preserve"> https://luismejias21.wordpress.com/wp-content/uploads/2017/09/inteligencia-artificial-un-enfoque-moderno-stuart-j-russell.pdf.</w:t>
      </w:r>
    </w:p>
    <w:p w14:paraId="0F6AAB93" w14:textId="77777777" w:rsidR="00CB72A4" w:rsidRPr="00CB0585" w:rsidRDefault="00CB72A4" w:rsidP="00CB72A4">
      <w:pPr>
        <w:pStyle w:val="Bibliografa"/>
        <w:ind w:left="720" w:hanging="720"/>
        <w:rPr>
          <w:noProof/>
        </w:rPr>
      </w:pPr>
      <w:r w:rsidRPr="00CB0585">
        <w:rPr>
          <w:noProof/>
        </w:rPr>
        <w:t>Universidad de la Integración de las Américas. (s.f.). Obtenido de https://www.unida.edu.py/nosotros/</w:t>
      </w:r>
    </w:p>
    <w:p w14:paraId="4C422130" w14:textId="7CDC81EB" w:rsidR="00CB72A4" w:rsidRPr="00CB0585" w:rsidRDefault="008634F9" w:rsidP="00CB72A4">
      <w:pPr>
        <w:pStyle w:val="Bibliografa"/>
        <w:ind w:left="720" w:hanging="720"/>
        <w:rPr>
          <w:noProof/>
          <w:szCs w:val="24"/>
          <w:lang w:val="es-PY"/>
        </w:rPr>
      </w:pPr>
      <w:r w:rsidRPr="00CB0585">
        <w:rPr>
          <w:lang w:val="en-US"/>
        </w:rPr>
        <w:fldChar w:fldCharType="end"/>
      </w:r>
      <w:r w:rsidR="00063C28" w:rsidRPr="00CB0585">
        <w:rPr>
          <w:lang w:val="en-US"/>
        </w:rPr>
        <w:fldChar w:fldCharType="begin"/>
      </w:r>
      <w:r w:rsidR="00063C28" w:rsidRPr="00CB0585">
        <w:rPr>
          <w:lang w:val="es-PY"/>
        </w:rPr>
        <w:instrText xml:space="preserve"> BIBLIOGRAPHY  \l 15370 </w:instrText>
      </w:r>
      <w:r w:rsidR="00063C28" w:rsidRPr="00CB0585">
        <w:rPr>
          <w:lang w:val="en-US"/>
        </w:rPr>
        <w:fldChar w:fldCharType="separate"/>
      </w:r>
    </w:p>
    <w:p w14:paraId="3A8638B7" w14:textId="77777777" w:rsidR="00CB72A4" w:rsidRPr="00CB0585" w:rsidRDefault="00CB72A4" w:rsidP="00CB72A4">
      <w:pPr>
        <w:pStyle w:val="Bibliografa"/>
        <w:ind w:left="720" w:hanging="720"/>
        <w:rPr>
          <w:noProof/>
        </w:rPr>
      </w:pPr>
      <w:r w:rsidRPr="00CB0585">
        <w:rPr>
          <w:noProof/>
        </w:rPr>
        <w:lastRenderedPageBreak/>
        <w:t xml:space="preserve">Azuaga, M. F., &amp; Miranda, S. M. (2025). </w:t>
      </w:r>
      <w:r w:rsidRPr="00CB0585">
        <w:rPr>
          <w:i/>
          <w:iCs/>
          <w:noProof/>
        </w:rPr>
        <w:t>“Implementación de un Sistema Experto en entorno web para la detección del síndrome de Burnout”.</w:t>
      </w:r>
      <w:r w:rsidRPr="00CB0585">
        <w:rPr>
          <w:noProof/>
        </w:rPr>
        <w:t xml:space="preserve"> https://www.studocu.com/pe/document/universidad-tecnologica-del-peru/organizacion-e-ingenieria-de-procesos-empresariales/tesis-de-ingenieria-en-informatica-implementacion-de-un-sistema-experto-web/154881806.</w:t>
      </w:r>
    </w:p>
    <w:p w14:paraId="42F8A292" w14:textId="77777777" w:rsidR="00CB72A4" w:rsidRPr="00CB0585" w:rsidRDefault="00CB72A4" w:rsidP="00CB72A4">
      <w:pPr>
        <w:pStyle w:val="Bibliografa"/>
        <w:ind w:left="720" w:hanging="720"/>
        <w:rPr>
          <w:noProof/>
        </w:rPr>
      </w:pPr>
      <w:r w:rsidRPr="00CB0585">
        <w:rPr>
          <w:noProof/>
        </w:rPr>
        <w:t xml:space="preserve">González, B., &amp; Onieva, D. (2020). </w:t>
      </w:r>
      <w:r w:rsidRPr="00CB0585">
        <w:rPr>
          <w:i/>
          <w:iCs/>
          <w:noProof/>
        </w:rPr>
        <w:t>Análisis de la gestión del riesgo crediticio para mitigar la morosidad de la Cooperativa de Ahorro y Crédito Divino Niño Ltda.</w:t>
      </w:r>
      <w:r w:rsidRPr="00CB0585">
        <w:rPr>
          <w:noProof/>
        </w:rPr>
        <w:t xml:space="preserve"> https://repositorio.americana.edu.py/items/e049e6c7-88fc-43f6-b9d1-909ed44ad0fb?utm_source=.</w:t>
      </w:r>
    </w:p>
    <w:p w14:paraId="5781813F" w14:textId="77777777" w:rsidR="00CB72A4" w:rsidRPr="00CB0585" w:rsidRDefault="00CB72A4" w:rsidP="00CB72A4">
      <w:pPr>
        <w:pStyle w:val="Bibliografa"/>
        <w:ind w:left="720" w:hanging="720"/>
        <w:rPr>
          <w:noProof/>
        </w:rPr>
      </w:pPr>
      <w:r w:rsidRPr="00CB0585">
        <w:rPr>
          <w:noProof/>
        </w:rPr>
        <w:t xml:space="preserve">González, F., Rodríguez, M., Cuenca, D., Ovelar, I., &amp; Jara, P. (2024). </w:t>
      </w:r>
      <w:r w:rsidRPr="00CB0585">
        <w:rPr>
          <w:i/>
          <w:iCs/>
          <w:noProof/>
        </w:rPr>
        <w:t>Uso de las herramientas de Inteligencia Artificial en la investigación académica en la Facultad de Ciencias Económicas y Administrativas.</w:t>
      </w:r>
      <w:r w:rsidRPr="00CB0585">
        <w:rPr>
          <w:noProof/>
        </w:rPr>
        <w:t xml:space="preserve"> https://revistas.unc.edu.py/index.php/fcea/article/view/235.</w:t>
      </w:r>
    </w:p>
    <w:p w14:paraId="1E482F4C" w14:textId="77777777" w:rsidR="00CB72A4" w:rsidRPr="00CB0585" w:rsidRDefault="00CB72A4" w:rsidP="00CB72A4">
      <w:pPr>
        <w:pStyle w:val="Bibliografa"/>
        <w:ind w:left="720" w:hanging="720"/>
        <w:rPr>
          <w:noProof/>
        </w:rPr>
      </w:pPr>
      <w:r w:rsidRPr="00CB0585">
        <w:rPr>
          <w:noProof/>
        </w:rPr>
        <w:t xml:space="preserve">Ileberi, E., Sun, Y., &amp; Wang, Z. (2024). </w:t>
      </w:r>
      <w:r w:rsidRPr="00CB0585">
        <w:rPr>
          <w:i/>
          <w:iCs/>
          <w:noProof/>
        </w:rPr>
        <w:t>predicción del riesgo crediticio mediante aprendizaje automático.</w:t>
      </w:r>
      <w:r w:rsidRPr="00CB0585">
        <w:rPr>
          <w:noProof/>
        </w:rPr>
        <w:t xml:space="preserve"> https://link.springer.com/article/10.1186/s40537-024-00882-0.</w:t>
      </w:r>
    </w:p>
    <w:p w14:paraId="295DD6DF" w14:textId="77777777" w:rsidR="00CB72A4" w:rsidRPr="00CB0585" w:rsidRDefault="00CB72A4" w:rsidP="00CB72A4">
      <w:pPr>
        <w:pStyle w:val="Bibliografa"/>
        <w:ind w:left="720" w:hanging="720"/>
        <w:rPr>
          <w:noProof/>
        </w:rPr>
      </w:pPr>
      <w:r w:rsidRPr="00CB0585">
        <w:rPr>
          <w:noProof/>
        </w:rPr>
        <w:t xml:space="preserve">Lessmann, S., Baesens, B., Seow, H.-V., C, L., &amp; R, J. R. (2015). </w:t>
      </w:r>
      <w:r w:rsidRPr="00CB0585">
        <w:rPr>
          <w:i/>
          <w:iCs/>
          <w:noProof/>
        </w:rPr>
        <w:t>desempeño de diferentes algoritmos de clasificación utilizados para analizar el riesgo financiero.</w:t>
      </w:r>
      <w:r w:rsidRPr="00CB0585">
        <w:rPr>
          <w:noProof/>
        </w:rPr>
        <w:t xml:space="preserve"> https://www.sciencedirect.com/science/article/abs/pii/S0377221715004208?via%3Dihub.</w:t>
      </w:r>
    </w:p>
    <w:p w14:paraId="1008F6B7" w14:textId="77777777" w:rsidR="00CB72A4" w:rsidRPr="00CB0585" w:rsidRDefault="00CB72A4" w:rsidP="00CB72A4">
      <w:pPr>
        <w:pStyle w:val="Bibliografa"/>
        <w:ind w:left="720" w:hanging="720"/>
        <w:rPr>
          <w:noProof/>
        </w:rPr>
      </w:pPr>
      <w:r w:rsidRPr="00CB0585">
        <w:rPr>
          <w:noProof/>
        </w:rPr>
        <w:t>Miranda, B. A. (2025). https://www.studocu.com/pe/document/universidad-tecnologica-del-peru/organizacion-e-ingenieria-de-procesos-empresariales/tesis-de-ingenieria-en-informatica-implementacion-de-un-sistema-experto-web/154881806.</w:t>
      </w:r>
    </w:p>
    <w:p w14:paraId="42ED8BD1" w14:textId="77777777" w:rsidR="00CB72A4" w:rsidRPr="00CB0585" w:rsidRDefault="00CB72A4" w:rsidP="00CB72A4">
      <w:pPr>
        <w:pStyle w:val="Bibliografa"/>
        <w:ind w:left="720" w:hanging="720"/>
        <w:rPr>
          <w:noProof/>
        </w:rPr>
      </w:pPr>
      <w:r w:rsidRPr="00CB0585">
        <w:rPr>
          <w:noProof/>
        </w:rPr>
        <w:t xml:space="preserve">Onieva, B. G. (2020). </w:t>
      </w:r>
      <w:r w:rsidRPr="00CB0585">
        <w:rPr>
          <w:i/>
          <w:iCs/>
          <w:noProof/>
        </w:rPr>
        <w:t xml:space="preserve">nálisis de la gestión del riesgo crediticio para mitigar la morosidad de la Cooperativa de Ahorro y Crédito Divino Niño Ltda. de la ciudad de Alberdi, </w:t>
      </w:r>
      <w:r w:rsidRPr="00CB0585">
        <w:rPr>
          <w:i/>
          <w:iCs/>
          <w:noProof/>
        </w:rPr>
        <w:lastRenderedPageBreak/>
        <w:t>Departamento de Ñeembucú, Paraguay en los años 2017-2018.</w:t>
      </w:r>
      <w:r w:rsidRPr="00CB0585">
        <w:rPr>
          <w:noProof/>
        </w:rPr>
        <w:t xml:space="preserve"> https://repositorio.americana.edu.py/items/e049e6c7-88fc-43f6-b9d1-909ed44ad0fb.</w:t>
      </w:r>
    </w:p>
    <w:p w14:paraId="2E19B9C0" w14:textId="77777777" w:rsidR="00CB72A4" w:rsidRPr="00CB0585" w:rsidRDefault="00CB72A4" w:rsidP="00CB72A4">
      <w:pPr>
        <w:pStyle w:val="Bibliografa"/>
        <w:ind w:left="720" w:hanging="720"/>
        <w:rPr>
          <w:noProof/>
        </w:rPr>
      </w:pPr>
      <w:r w:rsidRPr="00CB0585">
        <w:rPr>
          <w:noProof/>
        </w:rPr>
        <w:t xml:space="preserve">Quan, J., &amp; Sun, X. (2024). </w:t>
      </w:r>
      <w:r w:rsidRPr="00CB0585">
        <w:rPr>
          <w:i/>
          <w:iCs/>
          <w:noProof/>
        </w:rPr>
        <w:t>como objetivo mejorar la precisión de los modelos de evaluación crediticia mediante el análisis de interacción entre variables utilizando técnicas de aprendizaje automático.</w:t>
      </w:r>
      <w:r w:rsidRPr="00CB0585">
        <w:rPr>
          <w:noProof/>
        </w:rPr>
        <w:t xml:space="preserve"> https://www.nature.com/articles/s41599-024-02700-7.</w:t>
      </w:r>
    </w:p>
    <w:p w14:paraId="2BF7D903" w14:textId="77777777" w:rsidR="00CB72A4" w:rsidRPr="00CB0585" w:rsidRDefault="00CB72A4" w:rsidP="00CB72A4">
      <w:pPr>
        <w:pStyle w:val="Bibliografa"/>
        <w:ind w:left="720" w:hanging="720"/>
        <w:rPr>
          <w:noProof/>
        </w:rPr>
      </w:pPr>
      <w:r w:rsidRPr="00CB0585">
        <w:rPr>
          <w:noProof/>
        </w:rPr>
        <w:t xml:space="preserve">Ramírez, D., &amp; Reyes, J. (2016). </w:t>
      </w:r>
      <w:r w:rsidRPr="00CB0585">
        <w:rPr>
          <w:i/>
          <w:iCs/>
          <w:noProof/>
        </w:rPr>
        <w:t>Clasificación automática de código fuente: un enfoque basado en Deep Learning”.</w:t>
      </w:r>
      <w:r w:rsidRPr="00CB0585">
        <w:rPr>
          <w:noProof/>
        </w:rPr>
        <w:t xml:space="preserve"> https://www.pol.una.py/archivos/Trabajos_grado_posgradoFPUNA_Web.pdf.</w:t>
      </w:r>
    </w:p>
    <w:p w14:paraId="5E4D0EE5" w14:textId="77777777" w:rsidR="00CB72A4" w:rsidRPr="00CB0585" w:rsidRDefault="00CB72A4" w:rsidP="00CB72A4">
      <w:pPr>
        <w:pStyle w:val="Bibliografa"/>
        <w:ind w:left="720" w:hanging="720"/>
        <w:rPr>
          <w:noProof/>
        </w:rPr>
      </w:pPr>
      <w:r w:rsidRPr="00CB0585">
        <w:rPr>
          <w:noProof/>
        </w:rPr>
        <w:t>Ramirez, R. y. (2016). https://revistas.unc.edu.py/index.php/fcea/article/view/235.</w:t>
      </w:r>
    </w:p>
    <w:p w14:paraId="4D4159FB" w14:textId="77777777" w:rsidR="00CB72A4" w:rsidRPr="00CB0585" w:rsidRDefault="00CB72A4" w:rsidP="00CB72A4">
      <w:pPr>
        <w:pStyle w:val="Bibliografa"/>
        <w:ind w:left="720" w:hanging="720"/>
        <w:rPr>
          <w:noProof/>
        </w:rPr>
      </w:pPr>
      <w:r w:rsidRPr="00CB0585">
        <w:rPr>
          <w:noProof/>
          <w:lang w:val="en-US"/>
        </w:rPr>
        <w:t xml:space="preserve">Russell, S. J., &amp; Norvig, P. (2004). </w:t>
      </w:r>
      <w:r w:rsidRPr="00CB0585">
        <w:rPr>
          <w:i/>
          <w:iCs/>
          <w:noProof/>
        </w:rPr>
        <w:t>Definicion de IA.</w:t>
      </w:r>
      <w:r w:rsidRPr="00CB0585">
        <w:rPr>
          <w:noProof/>
        </w:rPr>
        <w:t xml:space="preserve"> https://luismejias21.wordpress.com/wp-content/uploads/2017/09/inteligencia-artificial-un-enfoque-moderno-stuart-j-russell.pdf.</w:t>
      </w:r>
    </w:p>
    <w:p w14:paraId="5F25D683" w14:textId="77777777" w:rsidR="00CB72A4" w:rsidRPr="00CB0585" w:rsidRDefault="00CB72A4" w:rsidP="00CB72A4">
      <w:pPr>
        <w:pStyle w:val="Bibliografa"/>
        <w:ind w:left="720" w:hanging="720"/>
        <w:rPr>
          <w:noProof/>
        </w:rPr>
      </w:pPr>
      <w:r w:rsidRPr="00CB0585">
        <w:rPr>
          <w:noProof/>
        </w:rPr>
        <w:t>Universidad de la Integración de las Américas. (s.f.). Obtenido de https://www.unida.edu.py/nosotros/</w:t>
      </w:r>
    </w:p>
    <w:p w14:paraId="6F95296A" w14:textId="40AB8886" w:rsidR="00063C28" w:rsidRPr="001504C3" w:rsidRDefault="00063C28" w:rsidP="00CB72A4">
      <w:pPr>
        <w:rPr>
          <w:lang w:val="es-PY"/>
        </w:rPr>
      </w:pPr>
      <w:r w:rsidRPr="00CB0585">
        <w:rPr>
          <w:lang w:val="en-US"/>
        </w:rPr>
        <w:fldChar w:fldCharType="end"/>
      </w:r>
    </w:p>
    <w:p w14:paraId="438E62F6" w14:textId="77777777" w:rsidR="00063C28" w:rsidRPr="00063C28" w:rsidRDefault="00063C28" w:rsidP="008634F9">
      <w:pPr>
        <w:rPr>
          <w:lang w:val="es-PY"/>
        </w:rPr>
      </w:pPr>
    </w:p>
    <w:p w14:paraId="23763B4F" w14:textId="77777777" w:rsidR="00063C28" w:rsidRPr="00063C28" w:rsidRDefault="00063C28" w:rsidP="008634F9">
      <w:pPr>
        <w:rPr>
          <w:lang w:val="es-PY"/>
        </w:rPr>
      </w:pPr>
    </w:p>
    <w:p w14:paraId="4066A7CB" w14:textId="77777777" w:rsidR="00063C28" w:rsidRPr="00063C28" w:rsidRDefault="00063C28" w:rsidP="008634F9">
      <w:pPr>
        <w:rPr>
          <w:lang w:val="es-PY"/>
        </w:rPr>
      </w:pPr>
    </w:p>
    <w:p w14:paraId="57540F4E" w14:textId="77777777" w:rsidR="00063C28" w:rsidRPr="00063C28" w:rsidRDefault="00063C28" w:rsidP="008634F9">
      <w:pPr>
        <w:rPr>
          <w:lang w:val="es-PY"/>
        </w:rPr>
      </w:pPr>
    </w:p>
    <w:p w14:paraId="67E5C085" w14:textId="77777777" w:rsidR="00063C28" w:rsidRPr="00063C28" w:rsidRDefault="00063C28" w:rsidP="008634F9">
      <w:pPr>
        <w:rPr>
          <w:lang w:val="es-PY"/>
        </w:rPr>
      </w:pPr>
    </w:p>
    <w:p w14:paraId="471129B8" w14:textId="77777777" w:rsidR="00063C28" w:rsidRPr="00063C28" w:rsidRDefault="00063C28" w:rsidP="008634F9">
      <w:pPr>
        <w:rPr>
          <w:lang w:val="es-PY"/>
        </w:rPr>
      </w:pPr>
    </w:p>
    <w:p w14:paraId="1A1DFB8E" w14:textId="77777777" w:rsidR="00B645A4" w:rsidRPr="00063C28" w:rsidRDefault="00B645A4" w:rsidP="008634F9">
      <w:pPr>
        <w:rPr>
          <w:lang w:val="es-PY"/>
        </w:rPr>
      </w:pPr>
    </w:p>
    <w:p w14:paraId="05AE07B5" w14:textId="77777777" w:rsidR="00063C28" w:rsidRPr="00063C28" w:rsidRDefault="00063C28" w:rsidP="008634F9">
      <w:pPr>
        <w:rPr>
          <w:lang w:val="es-PY"/>
        </w:rPr>
      </w:pPr>
    </w:p>
    <w:p w14:paraId="0D293E0A" w14:textId="0BADCACE" w:rsidR="00063C28" w:rsidRDefault="00063C28" w:rsidP="008634F9">
      <w:pPr>
        <w:rPr>
          <w:lang w:val="es-PY"/>
        </w:rPr>
      </w:pPr>
    </w:p>
    <w:p w14:paraId="254A0420" w14:textId="70E994CF" w:rsidR="001734DC" w:rsidRDefault="001734DC" w:rsidP="008634F9">
      <w:pPr>
        <w:rPr>
          <w:lang w:val="es-PY"/>
        </w:rPr>
      </w:pPr>
    </w:p>
    <w:p w14:paraId="1AEB0BA8" w14:textId="45B3B9EF" w:rsidR="00A17E86" w:rsidRPr="00F250BF" w:rsidRDefault="00880114" w:rsidP="00F250BF">
      <w:pPr>
        <w:pStyle w:val="Ttulo1"/>
      </w:pPr>
      <w:bookmarkStart w:id="298" w:name="_Toc310587522"/>
      <w:bookmarkStart w:id="299" w:name="_Toc465780449"/>
      <w:bookmarkStart w:id="300" w:name="_Toc120190947"/>
      <w:bookmarkStart w:id="301" w:name="_Toc202980953"/>
      <w:bookmarkStart w:id="302" w:name="_Toc203064219"/>
      <w:bookmarkStart w:id="303" w:name="_Toc209094263"/>
      <w:bookmarkStart w:id="304" w:name="_Toc239183472"/>
      <w:bookmarkStart w:id="305" w:name="_Toc209722704"/>
      <w:r w:rsidRPr="00F250BF">
        <w:t>Anexo</w:t>
      </w:r>
      <w:bookmarkEnd w:id="298"/>
      <w:r w:rsidRPr="00F250BF">
        <w:t xml:space="preserve"> 1</w:t>
      </w:r>
      <w:bookmarkEnd w:id="299"/>
      <w:bookmarkEnd w:id="300"/>
      <w:bookmarkEnd w:id="301"/>
      <w:bookmarkEnd w:id="302"/>
      <w:bookmarkEnd w:id="303"/>
      <w:bookmarkEnd w:id="304"/>
      <w:r w:rsidR="00C904A3" w:rsidRPr="00F250BF">
        <w:t xml:space="preserve"> </w:t>
      </w:r>
      <w:bookmarkStart w:id="306" w:name="_Hlk231907167"/>
      <w:bookmarkEnd w:id="305"/>
    </w:p>
    <w:p w14:paraId="46C0FC6D" w14:textId="0F1C3C7D" w:rsidR="00A17E86" w:rsidRDefault="00A17E86" w:rsidP="00A17E86">
      <w:pPr>
        <w:ind w:firstLine="0"/>
        <w:jc w:val="center"/>
        <w:rPr>
          <w:szCs w:val="24"/>
        </w:rPr>
      </w:pPr>
    </w:p>
    <w:p w14:paraId="4C513705" w14:textId="1BADA596" w:rsidR="00A17E86" w:rsidRDefault="00A17E86" w:rsidP="00AC5B80">
      <w:pPr>
        <w:ind w:firstLine="0"/>
        <w:rPr>
          <w:lang w:eastAsia="es-ES"/>
        </w:rPr>
      </w:pPr>
      <w:r w:rsidRPr="00A17E86">
        <w:rPr>
          <w:lang w:eastAsia="es-ES"/>
        </w:rPr>
        <w:t xml:space="preserve"> </w:t>
      </w:r>
    </w:p>
    <w:p w14:paraId="2C469C1E" w14:textId="3060FCD8" w:rsidR="00B139C4" w:rsidRDefault="00B139C4" w:rsidP="00B139C4">
      <w:pPr>
        <w:rPr>
          <w:lang w:eastAsia="es-ES"/>
        </w:rPr>
      </w:pPr>
      <w:r>
        <w:rPr>
          <w:lang w:eastAsia="es-ES"/>
        </w:rPr>
        <w:tab/>
      </w:r>
    </w:p>
    <w:p w14:paraId="45DA6408" w14:textId="663C731A" w:rsidR="00A17E86" w:rsidRDefault="00A17E86" w:rsidP="00A17E86">
      <w:pPr>
        <w:rPr>
          <w:lang w:eastAsia="es-ES"/>
        </w:rPr>
      </w:pPr>
    </w:p>
    <w:p w14:paraId="38189160" w14:textId="77777777" w:rsidR="00A17E86" w:rsidRPr="00A17E86" w:rsidRDefault="00A17E86" w:rsidP="00A17E86">
      <w:pPr>
        <w:rPr>
          <w:lang w:eastAsia="es-ES"/>
        </w:rPr>
      </w:pPr>
    </w:p>
    <w:p w14:paraId="32C4B116" w14:textId="6FB62E40" w:rsidR="003C421A" w:rsidRDefault="003C421A" w:rsidP="003C421A">
      <w:pPr>
        <w:jc w:val="center"/>
        <w:rPr>
          <w:szCs w:val="24"/>
        </w:rPr>
      </w:pPr>
    </w:p>
    <w:p w14:paraId="3ECA6F9C" w14:textId="3B194762" w:rsidR="003C421A" w:rsidRDefault="003C421A" w:rsidP="003C421A">
      <w:pPr>
        <w:rPr>
          <w:noProof/>
        </w:rPr>
      </w:pPr>
      <w:r w:rsidRPr="00FB503E">
        <w:rPr>
          <w:noProof/>
        </w:rPr>
        <w:t xml:space="preserve"> </w:t>
      </w:r>
    </w:p>
    <w:p w14:paraId="77288C9C" w14:textId="53D45770" w:rsidR="003C421A" w:rsidRDefault="003C421A" w:rsidP="003C421A">
      <w:pPr>
        <w:jc w:val="center"/>
        <w:rPr>
          <w:noProof/>
        </w:rPr>
      </w:pPr>
    </w:p>
    <w:p w14:paraId="69A72DD0" w14:textId="142B3F8D" w:rsidR="003C421A" w:rsidRDefault="003C421A" w:rsidP="003C421A">
      <w:pPr>
        <w:jc w:val="center"/>
        <w:rPr>
          <w:szCs w:val="24"/>
        </w:rPr>
      </w:pPr>
      <w:r w:rsidRPr="00FB503E">
        <w:rPr>
          <w:noProof/>
        </w:rPr>
        <w:t xml:space="preserve"> </w:t>
      </w:r>
    </w:p>
    <w:bookmarkEnd w:id="306"/>
    <w:p w14:paraId="171FD49F" w14:textId="77777777" w:rsidR="003857D7" w:rsidRPr="00880114" w:rsidRDefault="003857D7" w:rsidP="00880114">
      <w:pPr>
        <w:ind w:firstLine="0"/>
        <w:jc w:val="center"/>
        <w:rPr>
          <w:lang w:val="es-ES"/>
        </w:rPr>
      </w:pPr>
    </w:p>
    <w:sectPr w:rsidR="003857D7" w:rsidRPr="00880114" w:rsidSect="0014744F">
      <w:headerReference w:type="default" r:id="rId66"/>
      <w:footerReference w:type="default" r:id="rId67"/>
      <w:headerReference w:type="first" r:id="rId68"/>
      <w:footnotePr>
        <w:pos w:val="beneathText"/>
      </w:footnotePr>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F2C1A" w14:textId="77777777" w:rsidR="008D4B32" w:rsidRPr="004633F3" w:rsidRDefault="008D4B32">
      <w:r w:rsidRPr="004633F3">
        <w:separator/>
      </w:r>
    </w:p>
  </w:endnote>
  <w:endnote w:type="continuationSeparator" w:id="0">
    <w:p w14:paraId="6AE34A7B" w14:textId="77777777" w:rsidR="008D4B32" w:rsidRPr="004633F3" w:rsidRDefault="008D4B32">
      <w:r w:rsidRPr="004633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9"/>
      <w:gridCol w:w="3118"/>
    </w:tblGrid>
    <w:tr w:rsidR="00353089" w14:paraId="07D32E85" w14:textId="77777777" w:rsidTr="00353089">
      <w:trPr>
        <w:trHeight w:val="300"/>
      </w:trPr>
      <w:tc>
        <w:tcPr>
          <w:tcW w:w="3119" w:type="dxa"/>
        </w:tcPr>
        <w:p w14:paraId="60EB1BD0" w14:textId="00C47136" w:rsidR="00353089" w:rsidRDefault="00353089" w:rsidP="64D62688">
          <w:pPr>
            <w:pStyle w:val="Encabezado"/>
            <w:ind w:left="-115"/>
          </w:pPr>
        </w:p>
      </w:tc>
      <w:tc>
        <w:tcPr>
          <w:tcW w:w="3118" w:type="dxa"/>
        </w:tcPr>
        <w:p w14:paraId="5149C536" w14:textId="69DB85CC" w:rsidR="00353089" w:rsidRDefault="00353089" w:rsidP="64D62688">
          <w:pPr>
            <w:pStyle w:val="Encabezado"/>
            <w:jc w:val="center"/>
          </w:pPr>
        </w:p>
      </w:tc>
    </w:tr>
  </w:tbl>
  <w:p w14:paraId="7CB4227B" w14:textId="77793CE6" w:rsidR="00ED59B1" w:rsidRDefault="00ED59B1" w:rsidP="64D626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069EE" w14:textId="77777777" w:rsidR="008D4B32" w:rsidRPr="004633F3" w:rsidRDefault="008D4B32">
      <w:r w:rsidRPr="004633F3">
        <w:separator/>
      </w:r>
    </w:p>
  </w:footnote>
  <w:footnote w:type="continuationSeparator" w:id="0">
    <w:p w14:paraId="2F539566" w14:textId="77777777" w:rsidR="008D4B32" w:rsidRPr="004633F3" w:rsidRDefault="008D4B32">
      <w:r w:rsidRPr="004633F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44AC" w14:textId="467FE776" w:rsidR="00ED59B1" w:rsidRDefault="00ED59B1">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E25A" w14:textId="451ADE6B" w:rsidR="00ED59B1" w:rsidRDefault="00ED59B1" w:rsidP="00BE550E">
    <w:pPr>
      <w:jc w:val="center"/>
    </w:pPr>
    <w:r w:rsidRPr="00BE550E">
      <w:t>SCORING INTELIGENTE PARA INMOBILIARIAS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A964C" w14:textId="5E72FB47" w:rsidR="00ED59B1" w:rsidRPr="0014744F" w:rsidRDefault="00ED59B1" w:rsidP="00BE550E">
    <w:pPr>
      <w:pStyle w:val="Encabezado"/>
      <w:jc w:val="right"/>
      <w:rPr>
        <w:lang w:val="es-PY"/>
      </w:rPr>
    </w:pPr>
    <w:r w:rsidRPr="00BE550E">
      <w:rPr>
        <w:lang w:val="es-ES_tradnl"/>
      </w:rPr>
      <w:t>SCORING INTELIGENTE PARA INMOBILIARIAS</w:t>
    </w:r>
    <w:r>
      <w:rPr>
        <w:lang w:val="es-ES_tradnl"/>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D92C" w14:textId="49B60DBC" w:rsidR="00ED59B1" w:rsidRPr="0014744F" w:rsidRDefault="00ED59B1" w:rsidP="0014744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2B78D4"/>
    <w:multiLevelType w:val="multilevel"/>
    <w:tmpl w:val="81AE6698"/>
    <w:lvl w:ilvl="0">
      <w:start w:val="1"/>
      <w:numFmt w:val="decimal"/>
      <w:lvlText w:val="%1."/>
      <w:lvlJc w:val="left"/>
      <w:pPr>
        <w:ind w:left="1080" w:hanging="360"/>
      </w:pPr>
      <w:rPr>
        <w:rFonts w:hint="default"/>
        <w:b/>
        <w:bCs/>
      </w:rPr>
    </w:lvl>
    <w:lvl w:ilvl="1">
      <w:start w:val="1"/>
      <w:numFmt w:val="decimal"/>
      <w:isLgl/>
      <w:lvlText w:val="%1.%2."/>
      <w:lvlJc w:val="left"/>
      <w:pPr>
        <w:ind w:left="927"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0A4244CC"/>
    <w:multiLevelType w:val="hybridMultilevel"/>
    <w:tmpl w:val="F29E5A70"/>
    <w:lvl w:ilvl="0" w:tplc="3C0A0001">
      <w:start w:val="1"/>
      <w:numFmt w:val="bullet"/>
      <w:lvlText w:val=""/>
      <w:lvlJc w:val="left"/>
      <w:pPr>
        <w:ind w:left="1647" w:hanging="360"/>
      </w:pPr>
      <w:rPr>
        <w:rFonts w:ascii="Symbol" w:hAnsi="Symbol" w:hint="default"/>
      </w:rPr>
    </w:lvl>
    <w:lvl w:ilvl="1" w:tplc="3C0A0003" w:tentative="1">
      <w:start w:val="1"/>
      <w:numFmt w:val="bullet"/>
      <w:lvlText w:val="o"/>
      <w:lvlJc w:val="left"/>
      <w:pPr>
        <w:ind w:left="2367" w:hanging="360"/>
      </w:pPr>
      <w:rPr>
        <w:rFonts w:ascii="Courier New" w:hAnsi="Courier New" w:cs="Courier New" w:hint="default"/>
      </w:rPr>
    </w:lvl>
    <w:lvl w:ilvl="2" w:tplc="3C0A0005" w:tentative="1">
      <w:start w:val="1"/>
      <w:numFmt w:val="bullet"/>
      <w:lvlText w:val=""/>
      <w:lvlJc w:val="left"/>
      <w:pPr>
        <w:ind w:left="3087" w:hanging="360"/>
      </w:pPr>
      <w:rPr>
        <w:rFonts w:ascii="Wingdings" w:hAnsi="Wingdings" w:hint="default"/>
      </w:rPr>
    </w:lvl>
    <w:lvl w:ilvl="3" w:tplc="3C0A0001" w:tentative="1">
      <w:start w:val="1"/>
      <w:numFmt w:val="bullet"/>
      <w:lvlText w:val=""/>
      <w:lvlJc w:val="left"/>
      <w:pPr>
        <w:ind w:left="3807" w:hanging="360"/>
      </w:pPr>
      <w:rPr>
        <w:rFonts w:ascii="Symbol" w:hAnsi="Symbol" w:hint="default"/>
      </w:rPr>
    </w:lvl>
    <w:lvl w:ilvl="4" w:tplc="3C0A0003" w:tentative="1">
      <w:start w:val="1"/>
      <w:numFmt w:val="bullet"/>
      <w:lvlText w:val="o"/>
      <w:lvlJc w:val="left"/>
      <w:pPr>
        <w:ind w:left="4527" w:hanging="360"/>
      </w:pPr>
      <w:rPr>
        <w:rFonts w:ascii="Courier New" w:hAnsi="Courier New" w:cs="Courier New" w:hint="default"/>
      </w:rPr>
    </w:lvl>
    <w:lvl w:ilvl="5" w:tplc="3C0A0005" w:tentative="1">
      <w:start w:val="1"/>
      <w:numFmt w:val="bullet"/>
      <w:lvlText w:val=""/>
      <w:lvlJc w:val="left"/>
      <w:pPr>
        <w:ind w:left="5247" w:hanging="360"/>
      </w:pPr>
      <w:rPr>
        <w:rFonts w:ascii="Wingdings" w:hAnsi="Wingdings" w:hint="default"/>
      </w:rPr>
    </w:lvl>
    <w:lvl w:ilvl="6" w:tplc="3C0A0001" w:tentative="1">
      <w:start w:val="1"/>
      <w:numFmt w:val="bullet"/>
      <w:lvlText w:val=""/>
      <w:lvlJc w:val="left"/>
      <w:pPr>
        <w:ind w:left="5967" w:hanging="360"/>
      </w:pPr>
      <w:rPr>
        <w:rFonts w:ascii="Symbol" w:hAnsi="Symbol" w:hint="default"/>
      </w:rPr>
    </w:lvl>
    <w:lvl w:ilvl="7" w:tplc="3C0A0003" w:tentative="1">
      <w:start w:val="1"/>
      <w:numFmt w:val="bullet"/>
      <w:lvlText w:val="o"/>
      <w:lvlJc w:val="left"/>
      <w:pPr>
        <w:ind w:left="6687" w:hanging="360"/>
      </w:pPr>
      <w:rPr>
        <w:rFonts w:ascii="Courier New" w:hAnsi="Courier New" w:cs="Courier New" w:hint="default"/>
      </w:rPr>
    </w:lvl>
    <w:lvl w:ilvl="8" w:tplc="3C0A0005" w:tentative="1">
      <w:start w:val="1"/>
      <w:numFmt w:val="bullet"/>
      <w:lvlText w:val=""/>
      <w:lvlJc w:val="left"/>
      <w:pPr>
        <w:ind w:left="7407" w:hanging="360"/>
      </w:pPr>
      <w:rPr>
        <w:rFonts w:ascii="Wingdings" w:hAnsi="Wingdings" w:hint="default"/>
      </w:rPr>
    </w:lvl>
  </w:abstractNum>
  <w:abstractNum w:abstractNumId="11" w15:restartNumberingAfterBreak="0">
    <w:nsid w:val="0B432BC2"/>
    <w:multiLevelType w:val="multilevel"/>
    <w:tmpl w:val="CDE665B4"/>
    <w:lvl w:ilvl="0">
      <w:start w:val="1"/>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12" w15:restartNumberingAfterBreak="0">
    <w:nsid w:val="10DE36ED"/>
    <w:multiLevelType w:val="hybridMultilevel"/>
    <w:tmpl w:val="E5ACBBF6"/>
    <w:lvl w:ilvl="0" w:tplc="854C1B26">
      <w:start w:val="1"/>
      <w:numFmt w:val="bullet"/>
      <w:lvlText w:val="•"/>
      <w:lvlJc w:val="left"/>
      <w:pPr>
        <w:tabs>
          <w:tab w:val="num" w:pos="720"/>
        </w:tabs>
        <w:ind w:left="720" w:hanging="360"/>
      </w:pPr>
      <w:rPr>
        <w:rFonts w:ascii="Times New Roman" w:hAnsi="Times New Roman" w:hint="default"/>
      </w:rPr>
    </w:lvl>
    <w:lvl w:ilvl="1" w:tplc="040EDC9A" w:tentative="1">
      <w:start w:val="1"/>
      <w:numFmt w:val="bullet"/>
      <w:lvlText w:val="•"/>
      <w:lvlJc w:val="left"/>
      <w:pPr>
        <w:tabs>
          <w:tab w:val="num" w:pos="1440"/>
        </w:tabs>
        <w:ind w:left="1440" w:hanging="360"/>
      </w:pPr>
      <w:rPr>
        <w:rFonts w:ascii="Times New Roman" w:hAnsi="Times New Roman" w:hint="default"/>
      </w:rPr>
    </w:lvl>
    <w:lvl w:ilvl="2" w:tplc="AFD06E52" w:tentative="1">
      <w:start w:val="1"/>
      <w:numFmt w:val="bullet"/>
      <w:lvlText w:val="•"/>
      <w:lvlJc w:val="left"/>
      <w:pPr>
        <w:tabs>
          <w:tab w:val="num" w:pos="2160"/>
        </w:tabs>
        <w:ind w:left="2160" w:hanging="360"/>
      </w:pPr>
      <w:rPr>
        <w:rFonts w:ascii="Times New Roman" w:hAnsi="Times New Roman" w:hint="default"/>
      </w:rPr>
    </w:lvl>
    <w:lvl w:ilvl="3" w:tplc="CA80274C" w:tentative="1">
      <w:start w:val="1"/>
      <w:numFmt w:val="bullet"/>
      <w:lvlText w:val="•"/>
      <w:lvlJc w:val="left"/>
      <w:pPr>
        <w:tabs>
          <w:tab w:val="num" w:pos="2880"/>
        </w:tabs>
        <w:ind w:left="2880" w:hanging="360"/>
      </w:pPr>
      <w:rPr>
        <w:rFonts w:ascii="Times New Roman" w:hAnsi="Times New Roman" w:hint="default"/>
      </w:rPr>
    </w:lvl>
    <w:lvl w:ilvl="4" w:tplc="DA72C8AE" w:tentative="1">
      <w:start w:val="1"/>
      <w:numFmt w:val="bullet"/>
      <w:lvlText w:val="•"/>
      <w:lvlJc w:val="left"/>
      <w:pPr>
        <w:tabs>
          <w:tab w:val="num" w:pos="3600"/>
        </w:tabs>
        <w:ind w:left="3600" w:hanging="360"/>
      </w:pPr>
      <w:rPr>
        <w:rFonts w:ascii="Times New Roman" w:hAnsi="Times New Roman" w:hint="default"/>
      </w:rPr>
    </w:lvl>
    <w:lvl w:ilvl="5" w:tplc="57303DA4" w:tentative="1">
      <w:start w:val="1"/>
      <w:numFmt w:val="bullet"/>
      <w:lvlText w:val="•"/>
      <w:lvlJc w:val="left"/>
      <w:pPr>
        <w:tabs>
          <w:tab w:val="num" w:pos="4320"/>
        </w:tabs>
        <w:ind w:left="4320" w:hanging="360"/>
      </w:pPr>
      <w:rPr>
        <w:rFonts w:ascii="Times New Roman" w:hAnsi="Times New Roman" w:hint="default"/>
      </w:rPr>
    </w:lvl>
    <w:lvl w:ilvl="6" w:tplc="43906F2E" w:tentative="1">
      <w:start w:val="1"/>
      <w:numFmt w:val="bullet"/>
      <w:lvlText w:val="•"/>
      <w:lvlJc w:val="left"/>
      <w:pPr>
        <w:tabs>
          <w:tab w:val="num" w:pos="5040"/>
        </w:tabs>
        <w:ind w:left="5040" w:hanging="360"/>
      </w:pPr>
      <w:rPr>
        <w:rFonts w:ascii="Times New Roman" w:hAnsi="Times New Roman" w:hint="default"/>
      </w:rPr>
    </w:lvl>
    <w:lvl w:ilvl="7" w:tplc="C4CC5A16" w:tentative="1">
      <w:start w:val="1"/>
      <w:numFmt w:val="bullet"/>
      <w:lvlText w:val="•"/>
      <w:lvlJc w:val="left"/>
      <w:pPr>
        <w:tabs>
          <w:tab w:val="num" w:pos="5760"/>
        </w:tabs>
        <w:ind w:left="5760" w:hanging="360"/>
      </w:pPr>
      <w:rPr>
        <w:rFonts w:ascii="Times New Roman" w:hAnsi="Times New Roman" w:hint="default"/>
      </w:rPr>
    </w:lvl>
    <w:lvl w:ilvl="8" w:tplc="5BECF202"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DD40C43"/>
    <w:multiLevelType w:val="hybridMultilevel"/>
    <w:tmpl w:val="3B42B408"/>
    <w:lvl w:ilvl="0" w:tplc="D4E62970">
      <w:start w:val="1"/>
      <w:numFmt w:val="decimal"/>
      <w:lvlText w:val="%1."/>
      <w:lvlJc w:val="left"/>
      <w:pPr>
        <w:ind w:left="1500" w:hanging="360"/>
      </w:pPr>
      <w:rPr>
        <w:rFonts w:hint="default"/>
      </w:rPr>
    </w:lvl>
    <w:lvl w:ilvl="1" w:tplc="080A0019" w:tentative="1">
      <w:start w:val="1"/>
      <w:numFmt w:val="lowerLetter"/>
      <w:lvlText w:val="%2."/>
      <w:lvlJc w:val="left"/>
      <w:pPr>
        <w:ind w:left="2220" w:hanging="360"/>
      </w:pPr>
    </w:lvl>
    <w:lvl w:ilvl="2" w:tplc="080A001B" w:tentative="1">
      <w:start w:val="1"/>
      <w:numFmt w:val="lowerRoman"/>
      <w:lvlText w:val="%3."/>
      <w:lvlJc w:val="right"/>
      <w:pPr>
        <w:ind w:left="2940" w:hanging="180"/>
      </w:pPr>
    </w:lvl>
    <w:lvl w:ilvl="3" w:tplc="080A000F" w:tentative="1">
      <w:start w:val="1"/>
      <w:numFmt w:val="decimal"/>
      <w:lvlText w:val="%4."/>
      <w:lvlJc w:val="left"/>
      <w:pPr>
        <w:ind w:left="3660" w:hanging="360"/>
      </w:pPr>
    </w:lvl>
    <w:lvl w:ilvl="4" w:tplc="080A0019" w:tentative="1">
      <w:start w:val="1"/>
      <w:numFmt w:val="lowerLetter"/>
      <w:lvlText w:val="%5."/>
      <w:lvlJc w:val="left"/>
      <w:pPr>
        <w:ind w:left="4380" w:hanging="360"/>
      </w:pPr>
    </w:lvl>
    <w:lvl w:ilvl="5" w:tplc="080A001B" w:tentative="1">
      <w:start w:val="1"/>
      <w:numFmt w:val="lowerRoman"/>
      <w:lvlText w:val="%6."/>
      <w:lvlJc w:val="right"/>
      <w:pPr>
        <w:ind w:left="5100" w:hanging="180"/>
      </w:pPr>
    </w:lvl>
    <w:lvl w:ilvl="6" w:tplc="080A000F" w:tentative="1">
      <w:start w:val="1"/>
      <w:numFmt w:val="decimal"/>
      <w:lvlText w:val="%7."/>
      <w:lvlJc w:val="left"/>
      <w:pPr>
        <w:ind w:left="5820" w:hanging="360"/>
      </w:pPr>
    </w:lvl>
    <w:lvl w:ilvl="7" w:tplc="080A0019" w:tentative="1">
      <w:start w:val="1"/>
      <w:numFmt w:val="lowerLetter"/>
      <w:lvlText w:val="%8."/>
      <w:lvlJc w:val="left"/>
      <w:pPr>
        <w:ind w:left="6540" w:hanging="360"/>
      </w:pPr>
    </w:lvl>
    <w:lvl w:ilvl="8" w:tplc="080A001B" w:tentative="1">
      <w:start w:val="1"/>
      <w:numFmt w:val="lowerRoman"/>
      <w:lvlText w:val="%9."/>
      <w:lvlJc w:val="right"/>
      <w:pPr>
        <w:ind w:left="7260" w:hanging="180"/>
      </w:pPr>
    </w:lvl>
  </w:abstractNum>
  <w:abstractNum w:abstractNumId="14" w15:restartNumberingAfterBreak="0">
    <w:nsid w:val="20E11B78"/>
    <w:multiLevelType w:val="multilevel"/>
    <w:tmpl w:val="01FC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55753"/>
    <w:multiLevelType w:val="hybridMultilevel"/>
    <w:tmpl w:val="4AA4EA0A"/>
    <w:lvl w:ilvl="0" w:tplc="38E03780">
      <w:start w:val="1"/>
      <w:numFmt w:val="bullet"/>
      <w:pStyle w:val="MiLista"/>
      <w:lvlText w:val=""/>
      <w:lvlJc w:val="left"/>
      <w:pPr>
        <w:ind w:left="1260" w:hanging="360"/>
      </w:pPr>
      <w:rPr>
        <w:rFonts w:ascii="Symbol" w:hAnsi="Symbol" w:hint="default"/>
      </w:rPr>
    </w:lvl>
    <w:lvl w:ilvl="1" w:tplc="3C0A0003" w:tentative="1">
      <w:start w:val="1"/>
      <w:numFmt w:val="bullet"/>
      <w:lvlText w:val="o"/>
      <w:lvlJc w:val="left"/>
      <w:pPr>
        <w:ind w:left="1980" w:hanging="360"/>
      </w:pPr>
      <w:rPr>
        <w:rFonts w:ascii="Courier New" w:hAnsi="Courier New" w:cs="Courier New" w:hint="default"/>
      </w:rPr>
    </w:lvl>
    <w:lvl w:ilvl="2" w:tplc="3C0A0005" w:tentative="1">
      <w:start w:val="1"/>
      <w:numFmt w:val="bullet"/>
      <w:lvlText w:val=""/>
      <w:lvlJc w:val="left"/>
      <w:pPr>
        <w:ind w:left="2700" w:hanging="360"/>
      </w:pPr>
      <w:rPr>
        <w:rFonts w:ascii="Wingdings" w:hAnsi="Wingdings" w:hint="default"/>
      </w:rPr>
    </w:lvl>
    <w:lvl w:ilvl="3" w:tplc="3C0A0001" w:tentative="1">
      <w:start w:val="1"/>
      <w:numFmt w:val="bullet"/>
      <w:lvlText w:val=""/>
      <w:lvlJc w:val="left"/>
      <w:pPr>
        <w:ind w:left="3420" w:hanging="360"/>
      </w:pPr>
      <w:rPr>
        <w:rFonts w:ascii="Symbol" w:hAnsi="Symbol" w:hint="default"/>
      </w:rPr>
    </w:lvl>
    <w:lvl w:ilvl="4" w:tplc="3C0A0003" w:tentative="1">
      <w:start w:val="1"/>
      <w:numFmt w:val="bullet"/>
      <w:lvlText w:val="o"/>
      <w:lvlJc w:val="left"/>
      <w:pPr>
        <w:ind w:left="4140" w:hanging="360"/>
      </w:pPr>
      <w:rPr>
        <w:rFonts w:ascii="Courier New" w:hAnsi="Courier New" w:cs="Courier New" w:hint="default"/>
      </w:rPr>
    </w:lvl>
    <w:lvl w:ilvl="5" w:tplc="3C0A0005" w:tentative="1">
      <w:start w:val="1"/>
      <w:numFmt w:val="bullet"/>
      <w:lvlText w:val=""/>
      <w:lvlJc w:val="left"/>
      <w:pPr>
        <w:ind w:left="4860" w:hanging="360"/>
      </w:pPr>
      <w:rPr>
        <w:rFonts w:ascii="Wingdings" w:hAnsi="Wingdings" w:hint="default"/>
      </w:rPr>
    </w:lvl>
    <w:lvl w:ilvl="6" w:tplc="3C0A0001" w:tentative="1">
      <w:start w:val="1"/>
      <w:numFmt w:val="bullet"/>
      <w:lvlText w:val=""/>
      <w:lvlJc w:val="left"/>
      <w:pPr>
        <w:ind w:left="5580" w:hanging="360"/>
      </w:pPr>
      <w:rPr>
        <w:rFonts w:ascii="Symbol" w:hAnsi="Symbol" w:hint="default"/>
      </w:rPr>
    </w:lvl>
    <w:lvl w:ilvl="7" w:tplc="3C0A0003" w:tentative="1">
      <w:start w:val="1"/>
      <w:numFmt w:val="bullet"/>
      <w:lvlText w:val="o"/>
      <w:lvlJc w:val="left"/>
      <w:pPr>
        <w:ind w:left="6300" w:hanging="360"/>
      </w:pPr>
      <w:rPr>
        <w:rFonts w:ascii="Courier New" w:hAnsi="Courier New" w:cs="Courier New" w:hint="default"/>
      </w:rPr>
    </w:lvl>
    <w:lvl w:ilvl="8" w:tplc="3C0A0005" w:tentative="1">
      <w:start w:val="1"/>
      <w:numFmt w:val="bullet"/>
      <w:lvlText w:val=""/>
      <w:lvlJc w:val="left"/>
      <w:pPr>
        <w:ind w:left="7020" w:hanging="360"/>
      </w:pPr>
      <w:rPr>
        <w:rFonts w:ascii="Wingdings" w:hAnsi="Wingdings" w:hint="default"/>
      </w:rPr>
    </w:lvl>
  </w:abstractNum>
  <w:abstractNum w:abstractNumId="16" w15:restartNumberingAfterBreak="0">
    <w:nsid w:val="24871859"/>
    <w:multiLevelType w:val="hybridMultilevel"/>
    <w:tmpl w:val="7152DCAA"/>
    <w:lvl w:ilvl="0" w:tplc="F7F40A22">
      <w:start w:val="1"/>
      <w:numFmt w:val="decimal"/>
      <w:lvlText w:val="%1."/>
      <w:lvlJc w:val="left"/>
      <w:pPr>
        <w:ind w:left="938" w:hanging="351"/>
      </w:pPr>
      <w:rPr>
        <w:rFonts w:ascii="Times New Roman" w:eastAsia="Times New Roman" w:hAnsi="Times New Roman" w:cs="Times New Roman" w:hint="default"/>
        <w:b w:val="0"/>
        <w:bCs w:val="0"/>
        <w:i w:val="0"/>
        <w:iCs w:val="0"/>
        <w:spacing w:val="0"/>
        <w:w w:val="101"/>
        <w:sz w:val="23"/>
        <w:szCs w:val="23"/>
        <w:lang w:val="es-ES" w:eastAsia="en-US" w:bidi="ar-SA"/>
      </w:rPr>
    </w:lvl>
    <w:lvl w:ilvl="1" w:tplc="3E1AC34E">
      <w:numFmt w:val="bullet"/>
      <w:lvlText w:val="•"/>
      <w:lvlJc w:val="left"/>
      <w:pPr>
        <w:ind w:left="1795" w:hanging="351"/>
      </w:pPr>
      <w:rPr>
        <w:rFonts w:hint="default"/>
        <w:lang w:val="es-ES" w:eastAsia="en-US" w:bidi="ar-SA"/>
      </w:rPr>
    </w:lvl>
    <w:lvl w:ilvl="2" w:tplc="3EC6A598">
      <w:numFmt w:val="bullet"/>
      <w:lvlText w:val="•"/>
      <w:lvlJc w:val="left"/>
      <w:pPr>
        <w:ind w:left="2650" w:hanging="351"/>
      </w:pPr>
      <w:rPr>
        <w:rFonts w:hint="default"/>
        <w:lang w:val="es-ES" w:eastAsia="en-US" w:bidi="ar-SA"/>
      </w:rPr>
    </w:lvl>
    <w:lvl w:ilvl="3" w:tplc="6B04EEF6">
      <w:numFmt w:val="bullet"/>
      <w:lvlText w:val="•"/>
      <w:lvlJc w:val="left"/>
      <w:pPr>
        <w:ind w:left="3505" w:hanging="351"/>
      </w:pPr>
      <w:rPr>
        <w:rFonts w:hint="default"/>
        <w:lang w:val="es-ES" w:eastAsia="en-US" w:bidi="ar-SA"/>
      </w:rPr>
    </w:lvl>
    <w:lvl w:ilvl="4" w:tplc="0096D354">
      <w:numFmt w:val="bullet"/>
      <w:lvlText w:val="•"/>
      <w:lvlJc w:val="left"/>
      <w:pPr>
        <w:ind w:left="4360" w:hanging="351"/>
      </w:pPr>
      <w:rPr>
        <w:rFonts w:hint="default"/>
        <w:lang w:val="es-ES" w:eastAsia="en-US" w:bidi="ar-SA"/>
      </w:rPr>
    </w:lvl>
    <w:lvl w:ilvl="5" w:tplc="D9BA740A">
      <w:numFmt w:val="bullet"/>
      <w:lvlText w:val="•"/>
      <w:lvlJc w:val="left"/>
      <w:pPr>
        <w:ind w:left="5215" w:hanging="351"/>
      </w:pPr>
      <w:rPr>
        <w:rFonts w:hint="default"/>
        <w:lang w:val="es-ES" w:eastAsia="en-US" w:bidi="ar-SA"/>
      </w:rPr>
    </w:lvl>
    <w:lvl w:ilvl="6" w:tplc="0F102128">
      <w:numFmt w:val="bullet"/>
      <w:lvlText w:val="•"/>
      <w:lvlJc w:val="left"/>
      <w:pPr>
        <w:ind w:left="6070" w:hanging="351"/>
      </w:pPr>
      <w:rPr>
        <w:rFonts w:hint="default"/>
        <w:lang w:val="es-ES" w:eastAsia="en-US" w:bidi="ar-SA"/>
      </w:rPr>
    </w:lvl>
    <w:lvl w:ilvl="7" w:tplc="82D46BC0">
      <w:numFmt w:val="bullet"/>
      <w:lvlText w:val="•"/>
      <w:lvlJc w:val="left"/>
      <w:pPr>
        <w:ind w:left="6925" w:hanging="351"/>
      </w:pPr>
      <w:rPr>
        <w:rFonts w:hint="default"/>
        <w:lang w:val="es-ES" w:eastAsia="en-US" w:bidi="ar-SA"/>
      </w:rPr>
    </w:lvl>
    <w:lvl w:ilvl="8" w:tplc="43860184">
      <w:numFmt w:val="bullet"/>
      <w:lvlText w:val="•"/>
      <w:lvlJc w:val="left"/>
      <w:pPr>
        <w:ind w:left="7780" w:hanging="351"/>
      </w:pPr>
      <w:rPr>
        <w:rFonts w:hint="default"/>
        <w:lang w:val="es-ES" w:eastAsia="en-US" w:bidi="ar-SA"/>
      </w:rPr>
    </w:lvl>
  </w:abstractNum>
  <w:abstractNum w:abstractNumId="17" w15:restartNumberingAfterBreak="0">
    <w:nsid w:val="264C6E90"/>
    <w:multiLevelType w:val="multilevel"/>
    <w:tmpl w:val="9B98864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2C9229F9"/>
    <w:multiLevelType w:val="multilevel"/>
    <w:tmpl w:val="E1AA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D5E68"/>
    <w:multiLevelType w:val="multilevel"/>
    <w:tmpl w:val="03DC58B6"/>
    <w:lvl w:ilvl="0">
      <w:start w:val="1"/>
      <w:numFmt w:val="decimal"/>
      <w:lvlText w:val="%1"/>
      <w:lvlJc w:val="left"/>
      <w:pPr>
        <w:ind w:left="36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6200" w:hanging="1800"/>
      </w:pPr>
      <w:rPr>
        <w:rFonts w:hint="default"/>
      </w:rPr>
    </w:lvl>
  </w:abstractNum>
  <w:abstractNum w:abstractNumId="20" w15:restartNumberingAfterBreak="0">
    <w:nsid w:val="2EE24C22"/>
    <w:multiLevelType w:val="multilevel"/>
    <w:tmpl w:val="112867F8"/>
    <w:lvl w:ilvl="0">
      <w:start w:val="1"/>
      <w:numFmt w:val="decimal"/>
      <w:lvlText w:val="%1."/>
      <w:lvlJc w:val="left"/>
      <w:pPr>
        <w:ind w:left="720" w:hanging="360"/>
      </w:pPr>
      <w:rPr>
        <w:rFonts w:hint="default"/>
      </w:rPr>
    </w:lvl>
    <w:lvl w:ilvl="1">
      <w:start w:val="3"/>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1" w15:restartNumberingAfterBreak="0">
    <w:nsid w:val="3F6F38C4"/>
    <w:multiLevelType w:val="hybridMultilevel"/>
    <w:tmpl w:val="11AC366E"/>
    <w:lvl w:ilvl="0" w:tplc="629426E8">
      <w:start w:val="1"/>
      <w:numFmt w:val="bullet"/>
      <w:lvlText w:val="•"/>
      <w:lvlJc w:val="left"/>
      <w:pPr>
        <w:tabs>
          <w:tab w:val="num" w:pos="720"/>
        </w:tabs>
        <w:ind w:left="720" w:hanging="360"/>
      </w:pPr>
      <w:rPr>
        <w:rFonts w:ascii="Times New Roman" w:hAnsi="Times New Roman" w:hint="default"/>
      </w:rPr>
    </w:lvl>
    <w:lvl w:ilvl="1" w:tplc="1B4A532C" w:tentative="1">
      <w:start w:val="1"/>
      <w:numFmt w:val="bullet"/>
      <w:lvlText w:val="•"/>
      <w:lvlJc w:val="left"/>
      <w:pPr>
        <w:tabs>
          <w:tab w:val="num" w:pos="1440"/>
        </w:tabs>
        <w:ind w:left="1440" w:hanging="360"/>
      </w:pPr>
      <w:rPr>
        <w:rFonts w:ascii="Times New Roman" w:hAnsi="Times New Roman" w:hint="default"/>
      </w:rPr>
    </w:lvl>
    <w:lvl w:ilvl="2" w:tplc="36FCEA12" w:tentative="1">
      <w:start w:val="1"/>
      <w:numFmt w:val="bullet"/>
      <w:lvlText w:val="•"/>
      <w:lvlJc w:val="left"/>
      <w:pPr>
        <w:tabs>
          <w:tab w:val="num" w:pos="2160"/>
        </w:tabs>
        <w:ind w:left="2160" w:hanging="360"/>
      </w:pPr>
      <w:rPr>
        <w:rFonts w:ascii="Times New Roman" w:hAnsi="Times New Roman" w:hint="default"/>
      </w:rPr>
    </w:lvl>
    <w:lvl w:ilvl="3" w:tplc="5CCEC770" w:tentative="1">
      <w:start w:val="1"/>
      <w:numFmt w:val="bullet"/>
      <w:lvlText w:val="•"/>
      <w:lvlJc w:val="left"/>
      <w:pPr>
        <w:tabs>
          <w:tab w:val="num" w:pos="2880"/>
        </w:tabs>
        <w:ind w:left="2880" w:hanging="360"/>
      </w:pPr>
      <w:rPr>
        <w:rFonts w:ascii="Times New Roman" w:hAnsi="Times New Roman" w:hint="default"/>
      </w:rPr>
    </w:lvl>
    <w:lvl w:ilvl="4" w:tplc="AE1A8920" w:tentative="1">
      <w:start w:val="1"/>
      <w:numFmt w:val="bullet"/>
      <w:lvlText w:val="•"/>
      <w:lvlJc w:val="left"/>
      <w:pPr>
        <w:tabs>
          <w:tab w:val="num" w:pos="3600"/>
        </w:tabs>
        <w:ind w:left="3600" w:hanging="360"/>
      </w:pPr>
      <w:rPr>
        <w:rFonts w:ascii="Times New Roman" w:hAnsi="Times New Roman" w:hint="default"/>
      </w:rPr>
    </w:lvl>
    <w:lvl w:ilvl="5" w:tplc="1032BC38" w:tentative="1">
      <w:start w:val="1"/>
      <w:numFmt w:val="bullet"/>
      <w:lvlText w:val="•"/>
      <w:lvlJc w:val="left"/>
      <w:pPr>
        <w:tabs>
          <w:tab w:val="num" w:pos="4320"/>
        </w:tabs>
        <w:ind w:left="4320" w:hanging="360"/>
      </w:pPr>
      <w:rPr>
        <w:rFonts w:ascii="Times New Roman" w:hAnsi="Times New Roman" w:hint="default"/>
      </w:rPr>
    </w:lvl>
    <w:lvl w:ilvl="6" w:tplc="43F811C2" w:tentative="1">
      <w:start w:val="1"/>
      <w:numFmt w:val="bullet"/>
      <w:lvlText w:val="•"/>
      <w:lvlJc w:val="left"/>
      <w:pPr>
        <w:tabs>
          <w:tab w:val="num" w:pos="5040"/>
        </w:tabs>
        <w:ind w:left="5040" w:hanging="360"/>
      </w:pPr>
      <w:rPr>
        <w:rFonts w:ascii="Times New Roman" w:hAnsi="Times New Roman" w:hint="default"/>
      </w:rPr>
    </w:lvl>
    <w:lvl w:ilvl="7" w:tplc="A0961638" w:tentative="1">
      <w:start w:val="1"/>
      <w:numFmt w:val="bullet"/>
      <w:lvlText w:val="•"/>
      <w:lvlJc w:val="left"/>
      <w:pPr>
        <w:tabs>
          <w:tab w:val="num" w:pos="5760"/>
        </w:tabs>
        <w:ind w:left="5760" w:hanging="360"/>
      </w:pPr>
      <w:rPr>
        <w:rFonts w:ascii="Times New Roman" w:hAnsi="Times New Roman" w:hint="default"/>
      </w:rPr>
    </w:lvl>
    <w:lvl w:ilvl="8" w:tplc="EA52F12E"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9BC012F"/>
    <w:multiLevelType w:val="multilevel"/>
    <w:tmpl w:val="3E0E2EEE"/>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3" w15:restartNumberingAfterBreak="0">
    <w:nsid w:val="53AD602A"/>
    <w:multiLevelType w:val="multilevel"/>
    <w:tmpl w:val="81AE6698"/>
    <w:lvl w:ilvl="0">
      <w:start w:val="1"/>
      <w:numFmt w:val="decimal"/>
      <w:lvlText w:val="%1."/>
      <w:lvlJc w:val="left"/>
      <w:pPr>
        <w:ind w:left="1080" w:hanging="360"/>
      </w:pPr>
      <w:rPr>
        <w:rFonts w:hint="default"/>
        <w:b/>
        <w:bCs/>
      </w:rPr>
    </w:lvl>
    <w:lvl w:ilvl="1">
      <w:start w:val="1"/>
      <w:numFmt w:val="decimal"/>
      <w:isLgl/>
      <w:lvlText w:val="%1.%2."/>
      <w:lvlJc w:val="left"/>
      <w:pPr>
        <w:ind w:left="927"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5965517F"/>
    <w:multiLevelType w:val="multilevel"/>
    <w:tmpl w:val="04BAB9D2"/>
    <w:lvl w:ilvl="0">
      <w:start w:val="1"/>
      <w:numFmt w:val="decimal"/>
      <w:lvlText w:val="%1."/>
      <w:lvlJc w:val="left"/>
      <w:pPr>
        <w:ind w:left="780" w:hanging="360"/>
      </w:pPr>
      <w:rPr>
        <w:rFonts w:hint="default"/>
      </w:rPr>
    </w:lvl>
    <w:lvl w:ilvl="1">
      <w:start w:val="1"/>
      <w:numFmt w:val="decimal"/>
      <w:isLgl/>
      <w:lvlText w:val="%1.%2."/>
      <w:lvlJc w:val="left"/>
      <w:pPr>
        <w:ind w:left="987" w:hanging="360"/>
      </w:pPr>
      <w:rPr>
        <w:rFonts w:hint="default"/>
        <w:b w:val="0"/>
      </w:rPr>
    </w:lvl>
    <w:lvl w:ilvl="2">
      <w:start w:val="1"/>
      <w:numFmt w:val="decimal"/>
      <w:isLgl/>
      <w:lvlText w:val="%1.%2.%3."/>
      <w:lvlJc w:val="left"/>
      <w:pPr>
        <w:ind w:left="1554" w:hanging="720"/>
      </w:pPr>
      <w:rPr>
        <w:rFonts w:hint="default"/>
        <w:b w:val="0"/>
      </w:rPr>
    </w:lvl>
    <w:lvl w:ilvl="3">
      <w:start w:val="1"/>
      <w:numFmt w:val="decimal"/>
      <w:isLgl/>
      <w:lvlText w:val="%1.%2.%3.%4."/>
      <w:lvlJc w:val="left"/>
      <w:pPr>
        <w:ind w:left="1761" w:hanging="720"/>
      </w:pPr>
      <w:rPr>
        <w:rFonts w:hint="default"/>
        <w:b w:val="0"/>
      </w:rPr>
    </w:lvl>
    <w:lvl w:ilvl="4">
      <w:start w:val="1"/>
      <w:numFmt w:val="decimal"/>
      <w:isLgl/>
      <w:lvlText w:val="%1.%2.%3.%4.%5."/>
      <w:lvlJc w:val="left"/>
      <w:pPr>
        <w:ind w:left="2328" w:hanging="1080"/>
      </w:pPr>
      <w:rPr>
        <w:rFonts w:hint="default"/>
        <w:b w:val="0"/>
      </w:rPr>
    </w:lvl>
    <w:lvl w:ilvl="5">
      <w:start w:val="1"/>
      <w:numFmt w:val="decimal"/>
      <w:isLgl/>
      <w:lvlText w:val="%1.%2.%3.%4.%5.%6."/>
      <w:lvlJc w:val="left"/>
      <w:pPr>
        <w:ind w:left="2535" w:hanging="1080"/>
      </w:pPr>
      <w:rPr>
        <w:rFonts w:hint="default"/>
        <w:b w:val="0"/>
      </w:rPr>
    </w:lvl>
    <w:lvl w:ilvl="6">
      <w:start w:val="1"/>
      <w:numFmt w:val="decimal"/>
      <w:isLgl/>
      <w:lvlText w:val="%1.%2.%3.%4.%5.%6.%7."/>
      <w:lvlJc w:val="left"/>
      <w:pPr>
        <w:ind w:left="3102" w:hanging="1440"/>
      </w:pPr>
      <w:rPr>
        <w:rFonts w:hint="default"/>
        <w:b w:val="0"/>
      </w:rPr>
    </w:lvl>
    <w:lvl w:ilvl="7">
      <w:start w:val="1"/>
      <w:numFmt w:val="decimal"/>
      <w:isLgl/>
      <w:lvlText w:val="%1.%2.%3.%4.%5.%6.%7.%8."/>
      <w:lvlJc w:val="left"/>
      <w:pPr>
        <w:ind w:left="3309" w:hanging="1440"/>
      </w:pPr>
      <w:rPr>
        <w:rFonts w:hint="default"/>
        <w:b w:val="0"/>
      </w:rPr>
    </w:lvl>
    <w:lvl w:ilvl="8">
      <w:start w:val="1"/>
      <w:numFmt w:val="decimal"/>
      <w:isLgl/>
      <w:lvlText w:val="%1.%2.%3.%4.%5.%6.%7.%8.%9."/>
      <w:lvlJc w:val="left"/>
      <w:pPr>
        <w:ind w:left="3876" w:hanging="1800"/>
      </w:pPr>
      <w:rPr>
        <w:rFonts w:hint="default"/>
        <w:b w:val="0"/>
      </w:rPr>
    </w:lvl>
  </w:abstractNum>
  <w:abstractNum w:abstractNumId="25" w15:restartNumberingAfterBreak="0">
    <w:nsid w:val="6AEE0552"/>
    <w:multiLevelType w:val="hybridMultilevel"/>
    <w:tmpl w:val="C7FCCBE8"/>
    <w:lvl w:ilvl="0" w:tplc="1696CA4E">
      <w:start w:val="1"/>
      <w:numFmt w:val="decimal"/>
      <w:lvlText w:val="%1."/>
      <w:lvlJc w:val="left"/>
      <w:pPr>
        <w:ind w:left="780" w:hanging="360"/>
      </w:pPr>
      <w:rPr>
        <w:rFonts w:hint="default"/>
      </w:rPr>
    </w:lvl>
    <w:lvl w:ilvl="1" w:tplc="3C0A0019" w:tentative="1">
      <w:start w:val="1"/>
      <w:numFmt w:val="lowerLetter"/>
      <w:lvlText w:val="%2."/>
      <w:lvlJc w:val="left"/>
      <w:pPr>
        <w:ind w:left="1500" w:hanging="360"/>
      </w:pPr>
    </w:lvl>
    <w:lvl w:ilvl="2" w:tplc="3C0A001B" w:tentative="1">
      <w:start w:val="1"/>
      <w:numFmt w:val="lowerRoman"/>
      <w:lvlText w:val="%3."/>
      <w:lvlJc w:val="right"/>
      <w:pPr>
        <w:ind w:left="2220" w:hanging="180"/>
      </w:pPr>
    </w:lvl>
    <w:lvl w:ilvl="3" w:tplc="3C0A000F" w:tentative="1">
      <w:start w:val="1"/>
      <w:numFmt w:val="decimal"/>
      <w:lvlText w:val="%4."/>
      <w:lvlJc w:val="left"/>
      <w:pPr>
        <w:ind w:left="2940" w:hanging="360"/>
      </w:pPr>
    </w:lvl>
    <w:lvl w:ilvl="4" w:tplc="3C0A0019" w:tentative="1">
      <w:start w:val="1"/>
      <w:numFmt w:val="lowerLetter"/>
      <w:lvlText w:val="%5."/>
      <w:lvlJc w:val="left"/>
      <w:pPr>
        <w:ind w:left="3660" w:hanging="360"/>
      </w:pPr>
    </w:lvl>
    <w:lvl w:ilvl="5" w:tplc="3C0A001B" w:tentative="1">
      <w:start w:val="1"/>
      <w:numFmt w:val="lowerRoman"/>
      <w:lvlText w:val="%6."/>
      <w:lvlJc w:val="right"/>
      <w:pPr>
        <w:ind w:left="4380" w:hanging="180"/>
      </w:pPr>
    </w:lvl>
    <w:lvl w:ilvl="6" w:tplc="3C0A000F" w:tentative="1">
      <w:start w:val="1"/>
      <w:numFmt w:val="decimal"/>
      <w:lvlText w:val="%7."/>
      <w:lvlJc w:val="left"/>
      <w:pPr>
        <w:ind w:left="5100" w:hanging="360"/>
      </w:pPr>
    </w:lvl>
    <w:lvl w:ilvl="7" w:tplc="3C0A0019" w:tentative="1">
      <w:start w:val="1"/>
      <w:numFmt w:val="lowerLetter"/>
      <w:lvlText w:val="%8."/>
      <w:lvlJc w:val="left"/>
      <w:pPr>
        <w:ind w:left="5820" w:hanging="360"/>
      </w:pPr>
    </w:lvl>
    <w:lvl w:ilvl="8" w:tplc="3C0A001B" w:tentative="1">
      <w:start w:val="1"/>
      <w:numFmt w:val="lowerRoman"/>
      <w:lvlText w:val="%9."/>
      <w:lvlJc w:val="right"/>
      <w:pPr>
        <w:ind w:left="6540" w:hanging="180"/>
      </w:pPr>
    </w:lvl>
  </w:abstractNum>
  <w:abstractNum w:abstractNumId="26" w15:restartNumberingAfterBreak="0">
    <w:nsid w:val="737A6DB6"/>
    <w:multiLevelType w:val="multilevel"/>
    <w:tmpl w:val="CDE665B4"/>
    <w:lvl w:ilvl="0">
      <w:start w:val="1"/>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27" w15:restartNumberingAfterBreak="0">
    <w:nsid w:val="7BE42E38"/>
    <w:multiLevelType w:val="multilevel"/>
    <w:tmpl w:val="BAC0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428184">
    <w:abstractNumId w:val="15"/>
  </w:num>
  <w:num w:numId="2" w16cid:durableId="864516216">
    <w:abstractNumId w:val="14"/>
  </w:num>
  <w:num w:numId="3" w16cid:durableId="1284574728">
    <w:abstractNumId w:val="27"/>
  </w:num>
  <w:num w:numId="4" w16cid:durableId="812481651">
    <w:abstractNumId w:val="18"/>
  </w:num>
  <w:num w:numId="5" w16cid:durableId="1385256637">
    <w:abstractNumId w:val="12"/>
  </w:num>
  <w:num w:numId="6" w16cid:durableId="975181109">
    <w:abstractNumId w:val="21"/>
  </w:num>
  <w:num w:numId="7" w16cid:durableId="614286642">
    <w:abstractNumId w:val="23"/>
  </w:num>
  <w:num w:numId="8" w16cid:durableId="28336795">
    <w:abstractNumId w:val="10"/>
  </w:num>
  <w:num w:numId="9" w16cid:durableId="1389837797">
    <w:abstractNumId w:val="16"/>
  </w:num>
  <w:num w:numId="10" w16cid:durableId="1517966850">
    <w:abstractNumId w:val="9"/>
  </w:num>
  <w:num w:numId="11" w16cid:durableId="1344017365">
    <w:abstractNumId w:val="17"/>
  </w:num>
  <w:num w:numId="12" w16cid:durableId="153883702">
    <w:abstractNumId w:val="22"/>
  </w:num>
  <w:num w:numId="13" w16cid:durableId="295139550">
    <w:abstractNumId w:val="19"/>
  </w:num>
  <w:num w:numId="14" w16cid:durableId="100808551">
    <w:abstractNumId w:val="11"/>
  </w:num>
  <w:num w:numId="15" w16cid:durableId="984430234">
    <w:abstractNumId w:val="26"/>
  </w:num>
  <w:num w:numId="16" w16cid:durableId="1303343903">
    <w:abstractNumId w:val="13"/>
  </w:num>
  <w:num w:numId="17" w16cid:durableId="620765413">
    <w:abstractNumId w:val="20"/>
  </w:num>
  <w:num w:numId="18" w16cid:durableId="1636790044">
    <w:abstractNumId w:val="24"/>
  </w:num>
  <w:num w:numId="19" w16cid:durableId="97144956">
    <w:abstractNumId w:val="25"/>
  </w:num>
  <w:num w:numId="20" w16cid:durableId="1630622888">
    <w:abstractNumId w:val="8"/>
  </w:num>
  <w:num w:numId="21" w16cid:durableId="1102800643">
    <w:abstractNumId w:val="6"/>
  </w:num>
  <w:num w:numId="22" w16cid:durableId="158928189">
    <w:abstractNumId w:val="5"/>
  </w:num>
  <w:num w:numId="23" w16cid:durableId="899512922">
    <w:abstractNumId w:val="4"/>
  </w:num>
  <w:num w:numId="24" w16cid:durableId="888497662">
    <w:abstractNumId w:val="7"/>
  </w:num>
  <w:num w:numId="25" w16cid:durableId="1352412478">
    <w:abstractNumId w:val="3"/>
  </w:num>
  <w:num w:numId="26" w16cid:durableId="745223781">
    <w:abstractNumId w:val="2"/>
  </w:num>
  <w:num w:numId="27" w16cid:durableId="881357222">
    <w:abstractNumId w:val="1"/>
  </w:num>
  <w:num w:numId="28" w16cid:durableId="73335372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oNotHyphenateCaps/>
  <w:drawingGridHorizontalSpacing w:val="12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494"/>
    <w:rsid w:val="0000070A"/>
    <w:rsid w:val="0000202F"/>
    <w:rsid w:val="000022E2"/>
    <w:rsid w:val="00002B2B"/>
    <w:rsid w:val="00004111"/>
    <w:rsid w:val="00004735"/>
    <w:rsid w:val="00005357"/>
    <w:rsid w:val="00005546"/>
    <w:rsid w:val="0000557F"/>
    <w:rsid w:val="00006701"/>
    <w:rsid w:val="000105A9"/>
    <w:rsid w:val="0001170A"/>
    <w:rsid w:val="0001367A"/>
    <w:rsid w:val="00013E38"/>
    <w:rsid w:val="000143DC"/>
    <w:rsid w:val="0001489D"/>
    <w:rsid w:val="00014B1B"/>
    <w:rsid w:val="00015FB2"/>
    <w:rsid w:val="000162AB"/>
    <w:rsid w:val="00016DF4"/>
    <w:rsid w:val="00017256"/>
    <w:rsid w:val="00017853"/>
    <w:rsid w:val="00022260"/>
    <w:rsid w:val="0002261B"/>
    <w:rsid w:val="00022886"/>
    <w:rsid w:val="00023372"/>
    <w:rsid w:val="00023BE2"/>
    <w:rsid w:val="00026F13"/>
    <w:rsid w:val="000326E2"/>
    <w:rsid w:val="0003374A"/>
    <w:rsid w:val="0003472A"/>
    <w:rsid w:val="00035B83"/>
    <w:rsid w:val="00036D90"/>
    <w:rsid w:val="00041D44"/>
    <w:rsid w:val="00041F76"/>
    <w:rsid w:val="00042D8A"/>
    <w:rsid w:val="00043421"/>
    <w:rsid w:val="00043DFD"/>
    <w:rsid w:val="00046ABE"/>
    <w:rsid w:val="00050B5C"/>
    <w:rsid w:val="0005145C"/>
    <w:rsid w:val="000524BE"/>
    <w:rsid w:val="00053CD3"/>
    <w:rsid w:val="00054804"/>
    <w:rsid w:val="00055519"/>
    <w:rsid w:val="000555C4"/>
    <w:rsid w:val="000565AB"/>
    <w:rsid w:val="000610BC"/>
    <w:rsid w:val="000631B3"/>
    <w:rsid w:val="00063C28"/>
    <w:rsid w:val="0006408A"/>
    <w:rsid w:val="00066E6C"/>
    <w:rsid w:val="00071082"/>
    <w:rsid w:val="00072CB7"/>
    <w:rsid w:val="00074B9F"/>
    <w:rsid w:val="00083BB2"/>
    <w:rsid w:val="00091628"/>
    <w:rsid w:val="00094A0D"/>
    <w:rsid w:val="00094AC5"/>
    <w:rsid w:val="00096323"/>
    <w:rsid w:val="000A2ED1"/>
    <w:rsid w:val="000A46C0"/>
    <w:rsid w:val="000B323E"/>
    <w:rsid w:val="000C08EA"/>
    <w:rsid w:val="000C1CBA"/>
    <w:rsid w:val="000C2377"/>
    <w:rsid w:val="000C2C11"/>
    <w:rsid w:val="000C2C32"/>
    <w:rsid w:val="000C318D"/>
    <w:rsid w:val="000C6FDC"/>
    <w:rsid w:val="000D27E9"/>
    <w:rsid w:val="000D57B9"/>
    <w:rsid w:val="000D7086"/>
    <w:rsid w:val="000E6118"/>
    <w:rsid w:val="000E7C43"/>
    <w:rsid w:val="000F2D95"/>
    <w:rsid w:val="000F764C"/>
    <w:rsid w:val="000F7FEC"/>
    <w:rsid w:val="00100BC8"/>
    <w:rsid w:val="0010297B"/>
    <w:rsid w:val="001041E1"/>
    <w:rsid w:val="001052CE"/>
    <w:rsid w:val="0012178A"/>
    <w:rsid w:val="001220F3"/>
    <w:rsid w:val="00123582"/>
    <w:rsid w:val="00126AD1"/>
    <w:rsid w:val="00126DDA"/>
    <w:rsid w:val="0012781C"/>
    <w:rsid w:val="00131D39"/>
    <w:rsid w:val="0013448C"/>
    <w:rsid w:val="00135903"/>
    <w:rsid w:val="00140ED0"/>
    <w:rsid w:val="001446B6"/>
    <w:rsid w:val="001450A4"/>
    <w:rsid w:val="00146B27"/>
    <w:rsid w:val="0014744F"/>
    <w:rsid w:val="001504C3"/>
    <w:rsid w:val="00154742"/>
    <w:rsid w:val="001577A3"/>
    <w:rsid w:val="00160AA8"/>
    <w:rsid w:val="00163A02"/>
    <w:rsid w:val="00163AC3"/>
    <w:rsid w:val="001643C5"/>
    <w:rsid w:val="00170B0D"/>
    <w:rsid w:val="00171CF1"/>
    <w:rsid w:val="001734DC"/>
    <w:rsid w:val="00176C56"/>
    <w:rsid w:val="00176D20"/>
    <w:rsid w:val="00177E22"/>
    <w:rsid w:val="00182A38"/>
    <w:rsid w:val="001876A3"/>
    <w:rsid w:val="00187DE7"/>
    <w:rsid w:val="00187F96"/>
    <w:rsid w:val="001903F8"/>
    <w:rsid w:val="00192F4B"/>
    <w:rsid w:val="00193A49"/>
    <w:rsid w:val="001943DA"/>
    <w:rsid w:val="00194A01"/>
    <w:rsid w:val="00195533"/>
    <w:rsid w:val="00196499"/>
    <w:rsid w:val="00196B85"/>
    <w:rsid w:val="001A2875"/>
    <w:rsid w:val="001A37E9"/>
    <w:rsid w:val="001A6E69"/>
    <w:rsid w:val="001A73BA"/>
    <w:rsid w:val="001B3AA8"/>
    <w:rsid w:val="001B76F6"/>
    <w:rsid w:val="001C00E3"/>
    <w:rsid w:val="001C032F"/>
    <w:rsid w:val="001C1064"/>
    <w:rsid w:val="001C2EC4"/>
    <w:rsid w:val="001C5CCC"/>
    <w:rsid w:val="001C78BD"/>
    <w:rsid w:val="001D21CD"/>
    <w:rsid w:val="001D2645"/>
    <w:rsid w:val="001D5711"/>
    <w:rsid w:val="001D6F29"/>
    <w:rsid w:val="001D7BF8"/>
    <w:rsid w:val="001E40A6"/>
    <w:rsid w:val="001E57E2"/>
    <w:rsid w:val="001F13A6"/>
    <w:rsid w:val="001F22CE"/>
    <w:rsid w:val="001F2CEE"/>
    <w:rsid w:val="00200DDA"/>
    <w:rsid w:val="00201721"/>
    <w:rsid w:val="00203442"/>
    <w:rsid w:val="00203E90"/>
    <w:rsid w:val="0020697B"/>
    <w:rsid w:val="00207A37"/>
    <w:rsid w:val="0021036E"/>
    <w:rsid w:val="00210F42"/>
    <w:rsid w:val="00212841"/>
    <w:rsid w:val="00213CA6"/>
    <w:rsid w:val="00213CB0"/>
    <w:rsid w:val="002152B6"/>
    <w:rsid w:val="002164D5"/>
    <w:rsid w:val="00222483"/>
    <w:rsid w:val="0023217C"/>
    <w:rsid w:val="00232C18"/>
    <w:rsid w:val="002334E4"/>
    <w:rsid w:val="00242905"/>
    <w:rsid w:val="00242B6D"/>
    <w:rsid w:val="00245032"/>
    <w:rsid w:val="002450BD"/>
    <w:rsid w:val="002459B0"/>
    <w:rsid w:val="00246A5B"/>
    <w:rsid w:val="00251321"/>
    <w:rsid w:val="00255E93"/>
    <w:rsid w:val="00256818"/>
    <w:rsid w:val="00262356"/>
    <w:rsid w:val="00265106"/>
    <w:rsid w:val="00265C38"/>
    <w:rsid w:val="00271084"/>
    <w:rsid w:val="002718CF"/>
    <w:rsid w:val="002758A6"/>
    <w:rsid w:val="0028035C"/>
    <w:rsid w:val="00280FB4"/>
    <w:rsid w:val="00282D19"/>
    <w:rsid w:val="00282FE9"/>
    <w:rsid w:val="00285C97"/>
    <w:rsid w:val="002867AA"/>
    <w:rsid w:val="00290225"/>
    <w:rsid w:val="00291443"/>
    <w:rsid w:val="00294045"/>
    <w:rsid w:val="0029405A"/>
    <w:rsid w:val="002956F0"/>
    <w:rsid w:val="00297213"/>
    <w:rsid w:val="002A03D1"/>
    <w:rsid w:val="002A0E78"/>
    <w:rsid w:val="002A0E90"/>
    <w:rsid w:val="002A23D3"/>
    <w:rsid w:val="002A2B51"/>
    <w:rsid w:val="002A32EA"/>
    <w:rsid w:val="002A4457"/>
    <w:rsid w:val="002A5524"/>
    <w:rsid w:val="002B4FFF"/>
    <w:rsid w:val="002B7300"/>
    <w:rsid w:val="002C17A9"/>
    <w:rsid w:val="002C1A0E"/>
    <w:rsid w:val="002C2D63"/>
    <w:rsid w:val="002C4505"/>
    <w:rsid w:val="002C5152"/>
    <w:rsid w:val="002C622D"/>
    <w:rsid w:val="002C6FF5"/>
    <w:rsid w:val="002C7E7E"/>
    <w:rsid w:val="002D122D"/>
    <w:rsid w:val="002D528A"/>
    <w:rsid w:val="002E223B"/>
    <w:rsid w:val="002E325A"/>
    <w:rsid w:val="002E4966"/>
    <w:rsid w:val="002E49AD"/>
    <w:rsid w:val="002E5AA2"/>
    <w:rsid w:val="002E6A8B"/>
    <w:rsid w:val="002E6BF8"/>
    <w:rsid w:val="002E7F48"/>
    <w:rsid w:val="002F005A"/>
    <w:rsid w:val="002F125D"/>
    <w:rsid w:val="002F17C8"/>
    <w:rsid w:val="002F2029"/>
    <w:rsid w:val="002F4EF2"/>
    <w:rsid w:val="002F63C3"/>
    <w:rsid w:val="002F77DA"/>
    <w:rsid w:val="00303945"/>
    <w:rsid w:val="003044DE"/>
    <w:rsid w:val="00306929"/>
    <w:rsid w:val="00307129"/>
    <w:rsid w:val="00310C6D"/>
    <w:rsid w:val="00313A3D"/>
    <w:rsid w:val="003142B5"/>
    <w:rsid w:val="00314754"/>
    <w:rsid w:val="00322102"/>
    <w:rsid w:val="00324DC1"/>
    <w:rsid w:val="0032510E"/>
    <w:rsid w:val="00330937"/>
    <w:rsid w:val="00332033"/>
    <w:rsid w:val="003324F6"/>
    <w:rsid w:val="0033656A"/>
    <w:rsid w:val="00341B8E"/>
    <w:rsid w:val="00344403"/>
    <w:rsid w:val="0034758C"/>
    <w:rsid w:val="00350777"/>
    <w:rsid w:val="00350BC9"/>
    <w:rsid w:val="00350DC2"/>
    <w:rsid w:val="00353089"/>
    <w:rsid w:val="00353C6D"/>
    <w:rsid w:val="003541ED"/>
    <w:rsid w:val="00357150"/>
    <w:rsid w:val="0035768C"/>
    <w:rsid w:val="00360189"/>
    <w:rsid w:val="00364451"/>
    <w:rsid w:val="00365ADE"/>
    <w:rsid w:val="00366643"/>
    <w:rsid w:val="00370A0A"/>
    <w:rsid w:val="00370EF0"/>
    <w:rsid w:val="00372889"/>
    <w:rsid w:val="00381551"/>
    <w:rsid w:val="00385600"/>
    <w:rsid w:val="003857D7"/>
    <w:rsid w:val="00387438"/>
    <w:rsid w:val="00390B06"/>
    <w:rsid w:val="0039579E"/>
    <w:rsid w:val="003A1B30"/>
    <w:rsid w:val="003A4833"/>
    <w:rsid w:val="003B6B73"/>
    <w:rsid w:val="003C28A0"/>
    <w:rsid w:val="003C2DE3"/>
    <w:rsid w:val="003C31A6"/>
    <w:rsid w:val="003C3612"/>
    <w:rsid w:val="003C421A"/>
    <w:rsid w:val="003C75AB"/>
    <w:rsid w:val="003D0AA3"/>
    <w:rsid w:val="003D0F34"/>
    <w:rsid w:val="003D2672"/>
    <w:rsid w:val="003D2751"/>
    <w:rsid w:val="003D2C15"/>
    <w:rsid w:val="003D57A9"/>
    <w:rsid w:val="003D65A4"/>
    <w:rsid w:val="003E4244"/>
    <w:rsid w:val="003E468E"/>
    <w:rsid w:val="003E5F8B"/>
    <w:rsid w:val="003F5A3C"/>
    <w:rsid w:val="004008A4"/>
    <w:rsid w:val="004009C9"/>
    <w:rsid w:val="00402DB2"/>
    <w:rsid w:val="0041442A"/>
    <w:rsid w:val="00415A7A"/>
    <w:rsid w:val="00417AE9"/>
    <w:rsid w:val="00421A6F"/>
    <w:rsid w:val="00421CC6"/>
    <w:rsid w:val="004240B3"/>
    <w:rsid w:val="00424B8B"/>
    <w:rsid w:val="004303D2"/>
    <w:rsid w:val="0043105C"/>
    <w:rsid w:val="00432CF2"/>
    <w:rsid w:val="004335F1"/>
    <w:rsid w:val="0043661C"/>
    <w:rsid w:val="0044008E"/>
    <w:rsid w:val="0044064D"/>
    <w:rsid w:val="004411B0"/>
    <w:rsid w:val="004411B4"/>
    <w:rsid w:val="00441921"/>
    <w:rsid w:val="00442104"/>
    <w:rsid w:val="00445EEC"/>
    <w:rsid w:val="004461D6"/>
    <w:rsid w:val="0045092F"/>
    <w:rsid w:val="0045541B"/>
    <w:rsid w:val="00455F8E"/>
    <w:rsid w:val="00456390"/>
    <w:rsid w:val="00456A54"/>
    <w:rsid w:val="00457E95"/>
    <w:rsid w:val="00460470"/>
    <w:rsid w:val="00461B11"/>
    <w:rsid w:val="004632CE"/>
    <w:rsid w:val="004633F3"/>
    <w:rsid w:val="00465F0B"/>
    <w:rsid w:val="004701A7"/>
    <w:rsid w:val="00472A40"/>
    <w:rsid w:val="00481AA6"/>
    <w:rsid w:val="004835D3"/>
    <w:rsid w:val="004841DD"/>
    <w:rsid w:val="00490667"/>
    <w:rsid w:val="00490C3F"/>
    <w:rsid w:val="00491C4C"/>
    <w:rsid w:val="0049281E"/>
    <w:rsid w:val="00494A6F"/>
    <w:rsid w:val="00497490"/>
    <w:rsid w:val="004A13E0"/>
    <w:rsid w:val="004A4262"/>
    <w:rsid w:val="004A454B"/>
    <w:rsid w:val="004B3CC6"/>
    <w:rsid w:val="004C0738"/>
    <w:rsid w:val="004C0BCA"/>
    <w:rsid w:val="004C32B5"/>
    <w:rsid w:val="004C6FF0"/>
    <w:rsid w:val="004D4C24"/>
    <w:rsid w:val="004D57DC"/>
    <w:rsid w:val="004D74C6"/>
    <w:rsid w:val="004E139C"/>
    <w:rsid w:val="004E286F"/>
    <w:rsid w:val="004F48E7"/>
    <w:rsid w:val="004F4A4B"/>
    <w:rsid w:val="004F5B8A"/>
    <w:rsid w:val="004F5E1A"/>
    <w:rsid w:val="004F6FE1"/>
    <w:rsid w:val="00502F43"/>
    <w:rsid w:val="005034E4"/>
    <w:rsid w:val="005053DB"/>
    <w:rsid w:val="005058F0"/>
    <w:rsid w:val="005100C5"/>
    <w:rsid w:val="00512205"/>
    <w:rsid w:val="00513BDF"/>
    <w:rsid w:val="0051464A"/>
    <w:rsid w:val="00517BD3"/>
    <w:rsid w:val="00517D48"/>
    <w:rsid w:val="00522137"/>
    <w:rsid w:val="00522D37"/>
    <w:rsid w:val="0052374A"/>
    <w:rsid w:val="00525132"/>
    <w:rsid w:val="00525BE5"/>
    <w:rsid w:val="0052631F"/>
    <w:rsid w:val="00526369"/>
    <w:rsid w:val="00526A75"/>
    <w:rsid w:val="00530C59"/>
    <w:rsid w:val="005311A1"/>
    <w:rsid w:val="00531FB0"/>
    <w:rsid w:val="00532650"/>
    <w:rsid w:val="00535D13"/>
    <w:rsid w:val="00536F81"/>
    <w:rsid w:val="005413AF"/>
    <w:rsid w:val="00541A09"/>
    <w:rsid w:val="00542555"/>
    <w:rsid w:val="00544660"/>
    <w:rsid w:val="00544702"/>
    <w:rsid w:val="005457DE"/>
    <w:rsid w:val="0054714E"/>
    <w:rsid w:val="00550D8E"/>
    <w:rsid w:val="00553891"/>
    <w:rsid w:val="00555B39"/>
    <w:rsid w:val="00560565"/>
    <w:rsid w:val="00561833"/>
    <w:rsid w:val="005624AB"/>
    <w:rsid w:val="005678F3"/>
    <w:rsid w:val="00567C67"/>
    <w:rsid w:val="00567D47"/>
    <w:rsid w:val="0057025D"/>
    <w:rsid w:val="005707A2"/>
    <w:rsid w:val="00570CA5"/>
    <w:rsid w:val="00572B5F"/>
    <w:rsid w:val="00573BD9"/>
    <w:rsid w:val="00573D27"/>
    <w:rsid w:val="00580418"/>
    <w:rsid w:val="00581F78"/>
    <w:rsid w:val="0058307C"/>
    <w:rsid w:val="00583405"/>
    <w:rsid w:val="00586484"/>
    <w:rsid w:val="005920BB"/>
    <w:rsid w:val="00595CA1"/>
    <w:rsid w:val="00596288"/>
    <w:rsid w:val="00596ABD"/>
    <w:rsid w:val="00596C9D"/>
    <w:rsid w:val="00597C42"/>
    <w:rsid w:val="005A29B3"/>
    <w:rsid w:val="005A2C05"/>
    <w:rsid w:val="005A6952"/>
    <w:rsid w:val="005B1DF6"/>
    <w:rsid w:val="005B39C9"/>
    <w:rsid w:val="005B42D7"/>
    <w:rsid w:val="005B4F07"/>
    <w:rsid w:val="005C063C"/>
    <w:rsid w:val="005C1315"/>
    <w:rsid w:val="005C2CF6"/>
    <w:rsid w:val="005C7772"/>
    <w:rsid w:val="005D207C"/>
    <w:rsid w:val="005D238E"/>
    <w:rsid w:val="005D2E41"/>
    <w:rsid w:val="005D5C0F"/>
    <w:rsid w:val="005D7823"/>
    <w:rsid w:val="005E3453"/>
    <w:rsid w:val="005E3B6E"/>
    <w:rsid w:val="005E5E7F"/>
    <w:rsid w:val="005E5F15"/>
    <w:rsid w:val="005E6FB0"/>
    <w:rsid w:val="005F09A1"/>
    <w:rsid w:val="005F1C17"/>
    <w:rsid w:val="005F571E"/>
    <w:rsid w:val="005F7DAB"/>
    <w:rsid w:val="0060272D"/>
    <w:rsid w:val="0060351F"/>
    <w:rsid w:val="00612DEA"/>
    <w:rsid w:val="006136EF"/>
    <w:rsid w:val="006155E7"/>
    <w:rsid w:val="006169E4"/>
    <w:rsid w:val="0062208C"/>
    <w:rsid w:val="0062761C"/>
    <w:rsid w:val="006278FA"/>
    <w:rsid w:val="0063221A"/>
    <w:rsid w:val="00633D59"/>
    <w:rsid w:val="00634826"/>
    <w:rsid w:val="00634A34"/>
    <w:rsid w:val="00635A20"/>
    <w:rsid w:val="00635B63"/>
    <w:rsid w:val="00635C8E"/>
    <w:rsid w:val="0063644B"/>
    <w:rsid w:val="006375A6"/>
    <w:rsid w:val="00644591"/>
    <w:rsid w:val="00644E9C"/>
    <w:rsid w:val="00645347"/>
    <w:rsid w:val="006453E1"/>
    <w:rsid w:val="006470C6"/>
    <w:rsid w:val="00651C19"/>
    <w:rsid w:val="00654080"/>
    <w:rsid w:val="00655380"/>
    <w:rsid w:val="00657491"/>
    <w:rsid w:val="006640AA"/>
    <w:rsid w:val="0066438C"/>
    <w:rsid w:val="00676F94"/>
    <w:rsid w:val="0067793D"/>
    <w:rsid w:val="00683D4B"/>
    <w:rsid w:val="006859B9"/>
    <w:rsid w:val="00686F3B"/>
    <w:rsid w:val="0068795F"/>
    <w:rsid w:val="00691254"/>
    <w:rsid w:val="00692B3F"/>
    <w:rsid w:val="00692C4F"/>
    <w:rsid w:val="00694626"/>
    <w:rsid w:val="00696342"/>
    <w:rsid w:val="006A0A78"/>
    <w:rsid w:val="006A2203"/>
    <w:rsid w:val="006B0DA3"/>
    <w:rsid w:val="006B423B"/>
    <w:rsid w:val="006B6405"/>
    <w:rsid w:val="006B6881"/>
    <w:rsid w:val="006C653D"/>
    <w:rsid w:val="006C7AFA"/>
    <w:rsid w:val="006D052B"/>
    <w:rsid w:val="006D16E1"/>
    <w:rsid w:val="006D24D2"/>
    <w:rsid w:val="006D3271"/>
    <w:rsid w:val="006D39AB"/>
    <w:rsid w:val="006D4E33"/>
    <w:rsid w:val="006D4EC3"/>
    <w:rsid w:val="006D4FEE"/>
    <w:rsid w:val="006E0AD0"/>
    <w:rsid w:val="006E2A73"/>
    <w:rsid w:val="006E3D13"/>
    <w:rsid w:val="006F10A8"/>
    <w:rsid w:val="006F12D6"/>
    <w:rsid w:val="006F1DC0"/>
    <w:rsid w:val="006F211C"/>
    <w:rsid w:val="006F3EBA"/>
    <w:rsid w:val="006F4A6D"/>
    <w:rsid w:val="00704BF4"/>
    <w:rsid w:val="0070797E"/>
    <w:rsid w:val="00711041"/>
    <w:rsid w:val="0071229C"/>
    <w:rsid w:val="0071675B"/>
    <w:rsid w:val="00717526"/>
    <w:rsid w:val="00717FE3"/>
    <w:rsid w:val="0072043F"/>
    <w:rsid w:val="007209F9"/>
    <w:rsid w:val="00720C97"/>
    <w:rsid w:val="00723308"/>
    <w:rsid w:val="00724CBF"/>
    <w:rsid w:val="00726F52"/>
    <w:rsid w:val="007334A6"/>
    <w:rsid w:val="00736F67"/>
    <w:rsid w:val="00740B65"/>
    <w:rsid w:val="0074105F"/>
    <w:rsid w:val="0074139A"/>
    <w:rsid w:val="00741B1D"/>
    <w:rsid w:val="00741DBD"/>
    <w:rsid w:val="00741F3E"/>
    <w:rsid w:val="007426A1"/>
    <w:rsid w:val="00742824"/>
    <w:rsid w:val="00742EA7"/>
    <w:rsid w:val="00744A51"/>
    <w:rsid w:val="00745EF0"/>
    <w:rsid w:val="007521C8"/>
    <w:rsid w:val="0075310D"/>
    <w:rsid w:val="00753D92"/>
    <w:rsid w:val="007571C8"/>
    <w:rsid w:val="00760FA7"/>
    <w:rsid w:val="007658C4"/>
    <w:rsid w:val="00766226"/>
    <w:rsid w:val="00766A13"/>
    <w:rsid w:val="007704BA"/>
    <w:rsid w:val="007706BE"/>
    <w:rsid w:val="007714F0"/>
    <w:rsid w:val="007728F8"/>
    <w:rsid w:val="00775A70"/>
    <w:rsid w:val="0077642C"/>
    <w:rsid w:val="00782D58"/>
    <w:rsid w:val="0078365C"/>
    <w:rsid w:val="00785943"/>
    <w:rsid w:val="00796679"/>
    <w:rsid w:val="0079681B"/>
    <w:rsid w:val="00796EC8"/>
    <w:rsid w:val="007A2224"/>
    <w:rsid w:val="007A44F6"/>
    <w:rsid w:val="007B3281"/>
    <w:rsid w:val="007B3B69"/>
    <w:rsid w:val="007B529F"/>
    <w:rsid w:val="007B54BF"/>
    <w:rsid w:val="007C3A72"/>
    <w:rsid w:val="007C4930"/>
    <w:rsid w:val="007C5ADD"/>
    <w:rsid w:val="007C6B4D"/>
    <w:rsid w:val="007D0240"/>
    <w:rsid w:val="007D080D"/>
    <w:rsid w:val="007D26E5"/>
    <w:rsid w:val="007D27A3"/>
    <w:rsid w:val="007D6782"/>
    <w:rsid w:val="007E1375"/>
    <w:rsid w:val="007E636C"/>
    <w:rsid w:val="007E6F97"/>
    <w:rsid w:val="007F0FAE"/>
    <w:rsid w:val="007F172F"/>
    <w:rsid w:val="007F2A8A"/>
    <w:rsid w:val="007F5890"/>
    <w:rsid w:val="007F6AFC"/>
    <w:rsid w:val="007F753B"/>
    <w:rsid w:val="007F7C77"/>
    <w:rsid w:val="00802510"/>
    <w:rsid w:val="00803B6F"/>
    <w:rsid w:val="00804195"/>
    <w:rsid w:val="00804361"/>
    <w:rsid w:val="00805856"/>
    <w:rsid w:val="00805AA8"/>
    <w:rsid w:val="008067FF"/>
    <w:rsid w:val="00813C2B"/>
    <w:rsid w:val="008153E7"/>
    <w:rsid w:val="008173D3"/>
    <w:rsid w:val="00834D9D"/>
    <w:rsid w:val="00834E2D"/>
    <w:rsid w:val="00835844"/>
    <w:rsid w:val="008367EF"/>
    <w:rsid w:val="00843AD8"/>
    <w:rsid w:val="0084563E"/>
    <w:rsid w:val="008456D0"/>
    <w:rsid w:val="008460EF"/>
    <w:rsid w:val="00850C83"/>
    <w:rsid w:val="00850DCC"/>
    <w:rsid w:val="0085273F"/>
    <w:rsid w:val="008528A4"/>
    <w:rsid w:val="00852926"/>
    <w:rsid w:val="00852D5D"/>
    <w:rsid w:val="0085551C"/>
    <w:rsid w:val="00855F13"/>
    <w:rsid w:val="008603A3"/>
    <w:rsid w:val="008634F9"/>
    <w:rsid w:val="0087234A"/>
    <w:rsid w:val="0087282E"/>
    <w:rsid w:val="0087320C"/>
    <w:rsid w:val="00875344"/>
    <w:rsid w:val="00875D5D"/>
    <w:rsid w:val="0087772C"/>
    <w:rsid w:val="00880114"/>
    <w:rsid w:val="00881F65"/>
    <w:rsid w:val="00882FFF"/>
    <w:rsid w:val="0088333A"/>
    <w:rsid w:val="008842AB"/>
    <w:rsid w:val="00884A1F"/>
    <w:rsid w:val="00884E9D"/>
    <w:rsid w:val="008852DB"/>
    <w:rsid w:val="00887932"/>
    <w:rsid w:val="00891F0A"/>
    <w:rsid w:val="00893297"/>
    <w:rsid w:val="0089417E"/>
    <w:rsid w:val="008955F1"/>
    <w:rsid w:val="0089590F"/>
    <w:rsid w:val="008A1AD9"/>
    <w:rsid w:val="008A2930"/>
    <w:rsid w:val="008A39FD"/>
    <w:rsid w:val="008A4F58"/>
    <w:rsid w:val="008A651B"/>
    <w:rsid w:val="008A674D"/>
    <w:rsid w:val="008A7AB7"/>
    <w:rsid w:val="008B52AD"/>
    <w:rsid w:val="008B58B3"/>
    <w:rsid w:val="008B737F"/>
    <w:rsid w:val="008B77A8"/>
    <w:rsid w:val="008B7E16"/>
    <w:rsid w:val="008C0EE6"/>
    <w:rsid w:val="008C3C73"/>
    <w:rsid w:val="008C3D4A"/>
    <w:rsid w:val="008D0051"/>
    <w:rsid w:val="008D4B32"/>
    <w:rsid w:val="008E0996"/>
    <w:rsid w:val="008E431C"/>
    <w:rsid w:val="008F4611"/>
    <w:rsid w:val="008F6181"/>
    <w:rsid w:val="008F6BAF"/>
    <w:rsid w:val="00901005"/>
    <w:rsid w:val="00901A75"/>
    <w:rsid w:val="009024B6"/>
    <w:rsid w:val="009042F8"/>
    <w:rsid w:val="00905A21"/>
    <w:rsid w:val="009068AD"/>
    <w:rsid w:val="00907194"/>
    <w:rsid w:val="00912780"/>
    <w:rsid w:val="00913BD4"/>
    <w:rsid w:val="00920603"/>
    <w:rsid w:val="00925F3F"/>
    <w:rsid w:val="00931A3D"/>
    <w:rsid w:val="00931E59"/>
    <w:rsid w:val="009325C6"/>
    <w:rsid w:val="00934FFF"/>
    <w:rsid w:val="00937797"/>
    <w:rsid w:val="009409A2"/>
    <w:rsid w:val="009469CB"/>
    <w:rsid w:val="00951343"/>
    <w:rsid w:val="0095356B"/>
    <w:rsid w:val="00953BA6"/>
    <w:rsid w:val="009559F7"/>
    <w:rsid w:val="00961EA6"/>
    <w:rsid w:val="009630F6"/>
    <w:rsid w:val="00975875"/>
    <w:rsid w:val="00976C1F"/>
    <w:rsid w:val="00984390"/>
    <w:rsid w:val="009852A2"/>
    <w:rsid w:val="00986AD3"/>
    <w:rsid w:val="0098700E"/>
    <w:rsid w:val="00987FE0"/>
    <w:rsid w:val="009902AA"/>
    <w:rsid w:val="009918F8"/>
    <w:rsid w:val="00996AFD"/>
    <w:rsid w:val="0099721E"/>
    <w:rsid w:val="009A0216"/>
    <w:rsid w:val="009A17DE"/>
    <w:rsid w:val="009A1D6F"/>
    <w:rsid w:val="009A2423"/>
    <w:rsid w:val="009A7D5C"/>
    <w:rsid w:val="009B0BF0"/>
    <w:rsid w:val="009B11CB"/>
    <w:rsid w:val="009B1EBF"/>
    <w:rsid w:val="009B2088"/>
    <w:rsid w:val="009B380D"/>
    <w:rsid w:val="009B4EB2"/>
    <w:rsid w:val="009B7DA8"/>
    <w:rsid w:val="009C1747"/>
    <w:rsid w:val="009C2B13"/>
    <w:rsid w:val="009C334A"/>
    <w:rsid w:val="009E188D"/>
    <w:rsid w:val="009E787E"/>
    <w:rsid w:val="009E7B08"/>
    <w:rsid w:val="009E7D9D"/>
    <w:rsid w:val="009F0952"/>
    <w:rsid w:val="009F0B31"/>
    <w:rsid w:val="009F49FA"/>
    <w:rsid w:val="009F654D"/>
    <w:rsid w:val="00A04ED5"/>
    <w:rsid w:val="00A0711A"/>
    <w:rsid w:val="00A136A9"/>
    <w:rsid w:val="00A13C7C"/>
    <w:rsid w:val="00A178CF"/>
    <w:rsid w:val="00A17E86"/>
    <w:rsid w:val="00A2015B"/>
    <w:rsid w:val="00A20171"/>
    <w:rsid w:val="00A211DB"/>
    <w:rsid w:val="00A256BB"/>
    <w:rsid w:val="00A26E3F"/>
    <w:rsid w:val="00A27A69"/>
    <w:rsid w:val="00A30344"/>
    <w:rsid w:val="00A31F86"/>
    <w:rsid w:val="00A326E6"/>
    <w:rsid w:val="00A348F5"/>
    <w:rsid w:val="00A35722"/>
    <w:rsid w:val="00A36093"/>
    <w:rsid w:val="00A36FB0"/>
    <w:rsid w:val="00A4011B"/>
    <w:rsid w:val="00A450F6"/>
    <w:rsid w:val="00A51D25"/>
    <w:rsid w:val="00A52B41"/>
    <w:rsid w:val="00A5446B"/>
    <w:rsid w:val="00A558FA"/>
    <w:rsid w:val="00A55FDC"/>
    <w:rsid w:val="00A61556"/>
    <w:rsid w:val="00A6175D"/>
    <w:rsid w:val="00A6540A"/>
    <w:rsid w:val="00A66686"/>
    <w:rsid w:val="00A66FD6"/>
    <w:rsid w:val="00A7084F"/>
    <w:rsid w:val="00A71487"/>
    <w:rsid w:val="00A72C7E"/>
    <w:rsid w:val="00A73150"/>
    <w:rsid w:val="00A73B81"/>
    <w:rsid w:val="00A754BE"/>
    <w:rsid w:val="00A81DFB"/>
    <w:rsid w:val="00A82C0F"/>
    <w:rsid w:val="00A920B6"/>
    <w:rsid w:val="00A95BC7"/>
    <w:rsid w:val="00A968D3"/>
    <w:rsid w:val="00AB0C40"/>
    <w:rsid w:val="00AB1297"/>
    <w:rsid w:val="00AB2A31"/>
    <w:rsid w:val="00AB585F"/>
    <w:rsid w:val="00AC0061"/>
    <w:rsid w:val="00AC00C0"/>
    <w:rsid w:val="00AC1C14"/>
    <w:rsid w:val="00AC5B80"/>
    <w:rsid w:val="00AC5F7F"/>
    <w:rsid w:val="00AC7AFB"/>
    <w:rsid w:val="00AD17EA"/>
    <w:rsid w:val="00AD5423"/>
    <w:rsid w:val="00AD696D"/>
    <w:rsid w:val="00AE1410"/>
    <w:rsid w:val="00AE24B6"/>
    <w:rsid w:val="00AE3337"/>
    <w:rsid w:val="00AF0CF8"/>
    <w:rsid w:val="00B004F6"/>
    <w:rsid w:val="00B02E9B"/>
    <w:rsid w:val="00B049D8"/>
    <w:rsid w:val="00B05494"/>
    <w:rsid w:val="00B0567D"/>
    <w:rsid w:val="00B07C67"/>
    <w:rsid w:val="00B114FB"/>
    <w:rsid w:val="00B11D16"/>
    <w:rsid w:val="00B139C4"/>
    <w:rsid w:val="00B14CBE"/>
    <w:rsid w:val="00B15403"/>
    <w:rsid w:val="00B1656D"/>
    <w:rsid w:val="00B17F4D"/>
    <w:rsid w:val="00B20488"/>
    <w:rsid w:val="00B20E59"/>
    <w:rsid w:val="00B22532"/>
    <w:rsid w:val="00B259DE"/>
    <w:rsid w:val="00B414A5"/>
    <w:rsid w:val="00B417B4"/>
    <w:rsid w:val="00B424A2"/>
    <w:rsid w:val="00B431E9"/>
    <w:rsid w:val="00B43A3D"/>
    <w:rsid w:val="00B458C1"/>
    <w:rsid w:val="00B4724B"/>
    <w:rsid w:val="00B51886"/>
    <w:rsid w:val="00B5195B"/>
    <w:rsid w:val="00B519AE"/>
    <w:rsid w:val="00B51C9F"/>
    <w:rsid w:val="00B56930"/>
    <w:rsid w:val="00B56F08"/>
    <w:rsid w:val="00B60969"/>
    <w:rsid w:val="00B616C2"/>
    <w:rsid w:val="00B633EB"/>
    <w:rsid w:val="00B645A4"/>
    <w:rsid w:val="00B656D0"/>
    <w:rsid w:val="00B71D7C"/>
    <w:rsid w:val="00B72C6C"/>
    <w:rsid w:val="00B80FC9"/>
    <w:rsid w:val="00B81E4F"/>
    <w:rsid w:val="00B81F61"/>
    <w:rsid w:val="00B84956"/>
    <w:rsid w:val="00B8508B"/>
    <w:rsid w:val="00B85534"/>
    <w:rsid w:val="00B86F54"/>
    <w:rsid w:val="00B91AF3"/>
    <w:rsid w:val="00B91CEE"/>
    <w:rsid w:val="00B91E6E"/>
    <w:rsid w:val="00B941D5"/>
    <w:rsid w:val="00B94207"/>
    <w:rsid w:val="00B9584C"/>
    <w:rsid w:val="00B97417"/>
    <w:rsid w:val="00B97A22"/>
    <w:rsid w:val="00BA2199"/>
    <w:rsid w:val="00BA2C8C"/>
    <w:rsid w:val="00BA452D"/>
    <w:rsid w:val="00BA5E33"/>
    <w:rsid w:val="00BA6DBD"/>
    <w:rsid w:val="00BA7581"/>
    <w:rsid w:val="00BB0B93"/>
    <w:rsid w:val="00BB2A7D"/>
    <w:rsid w:val="00BB2E90"/>
    <w:rsid w:val="00BB3A0D"/>
    <w:rsid w:val="00BB5339"/>
    <w:rsid w:val="00BB7886"/>
    <w:rsid w:val="00BC2EC3"/>
    <w:rsid w:val="00BC2FFA"/>
    <w:rsid w:val="00BC744F"/>
    <w:rsid w:val="00BD0EB7"/>
    <w:rsid w:val="00BE0F93"/>
    <w:rsid w:val="00BE550E"/>
    <w:rsid w:val="00BE787D"/>
    <w:rsid w:val="00BF0683"/>
    <w:rsid w:val="00BF0E0A"/>
    <w:rsid w:val="00BF2045"/>
    <w:rsid w:val="00BF31DD"/>
    <w:rsid w:val="00C0046D"/>
    <w:rsid w:val="00C0127A"/>
    <w:rsid w:val="00C01E72"/>
    <w:rsid w:val="00C04487"/>
    <w:rsid w:val="00C0578B"/>
    <w:rsid w:val="00C06AEF"/>
    <w:rsid w:val="00C079C4"/>
    <w:rsid w:val="00C10595"/>
    <w:rsid w:val="00C11DE9"/>
    <w:rsid w:val="00C169E5"/>
    <w:rsid w:val="00C17FEC"/>
    <w:rsid w:val="00C2009B"/>
    <w:rsid w:val="00C2068D"/>
    <w:rsid w:val="00C24214"/>
    <w:rsid w:val="00C322AF"/>
    <w:rsid w:val="00C34651"/>
    <w:rsid w:val="00C37D06"/>
    <w:rsid w:val="00C40E7E"/>
    <w:rsid w:val="00C4116E"/>
    <w:rsid w:val="00C431F3"/>
    <w:rsid w:val="00C43B36"/>
    <w:rsid w:val="00C44DFC"/>
    <w:rsid w:val="00C44FD0"/>
    <w:rsid w:val="00C477CE"/>
    <w:rsid w:val="00C47CDA"/>
    <w:rsid w:val="00C51C67"/>
    <w:rsid w:val="00C5360E"/>
    <w:rsid w:val="00C579A3"/>
    <w:rsid w:val="00C57A60"/>
    <w:rsid w:val="00C57C78"/>
    <w:rsid w:val="00C60674"/>
    <w:rsid w:val="00C61CD4"/>
    <w:rsid w:val="00C63678"/>
    <w:rsid w:val="00C63CA2"/>
    <w:rsid w:val="00C6469B"/>
    <w:rsid w:val="00C64890"/>
    <w:rsid w:val="00C649B5"/>
    <w:rsid w:val="00C64C60"/>
    <w:rsid w:val="00C672E4"/>
    <w:rsid w:val="00C70885"/>
    <w:rsid w:val="00C70B10"/>
    <w:rsid w:val="00C70FE5"/>
    <w:rsid w:val="00C718FF"/>
    <w:rsid w:val="00C71D64"/>
    <w:rsid w:val="00C73E5A"/>
    <w:rsid w:val="00C744A0"/>
    <w:rsid w:val="00C8101B"/>
    <w:rsid w:val="00C81FC5"/>
    <w:rsid w:val="00C821C7"/>
    <w:rsid w:val="00C85466"/>
    <w:rsid w:val="00C8752D"/>
    <w:rsid w:val="00C904A3"/>
    <w:rsid w:val="00C90604"/>
    <w:rsid w:val="00C917D5"/>
    <w:rsid w:val="00C91F24"/>
    <w:rsid w:val="00C929B2"/>
    <w:rsid w:val="00C94D10"/>
    <w:rsid w:val="00C968F0"/>
    <w:rsid w:val="00C97AE4"/>
    <w:rsid w:val="00CA00B7"/>
    <w:rsid w:val="00CA36A3"/>
    <w:rsid w:val="00CA3D8C"/>
    <w:rsid w:val="00CA4671"/>
    <w:rsid w:val="00CA61D3"/>
    <w:rsid w:val="00CB0101"/>
    <w:rsid w:val="00CB0585"/>
    <w:rsid w:val="00CB11E6"/>
    <w:rsid w:val="00CB24D6"/>
    <w:rsid w:val="00CB2664"/>
    <w:rsid w:val="00CB3152"/>
    <w:rsid w:val="00CB3887"/>
    <w:rsid w:val="00CB52C0"/>
    <w:rsid w:val="00CB664B"/>
    <w:rsid w:val="00CB6699"/>
    <w:rsid w:val="00CB72A4"/>
    <w:rsid w:val="00CC10F1"/>
    <w:rsid w:val="00CC1E72"/>
    <w:rsid w:val="00CC1E78"/>
    <w:rsid w:val="00CC2831"/>
    <w:rsid w:val="00CC7322"/>
    <w:rsid w:val="00CD51C9"/>
    <w:rsid w:val="00CD5A21"/>
    <w:rsid w:val="00CD6FA7"/>
    <w:rsid w:val="00CE0974"/>
    <w:rsid w:val="00CE2069"/>
    <w:rsid w:val="00CE44A3"/>
    <w:rsid w:val="00CE684E"/>
    <w:rsid w:val="00CE7989"/>
    <w:rsid w:val="00CE7E0D"/>
    <w:rsid w:val="00CF0883"/>
    <w:rsid w:val="00CF2446"/>
    <w:rsid w:val="00CF3EA6"/>
    <w:rsid w:val="00D01776"/>
    <w:rsid w:val="00D0197B"/>
    <w:rsid w:val="00D02098"/>
    <w:rsid w:val="00D027CA"/>
    <w:rsid w:val="00D048C5"/>
    <w:rsid w:val="00D05850"/>
    <w:rsid w:val="00D07A80"/>
    <w:rsid w:val="00D07FE0"/>
    <w:rsid w:val="00D112C9"/>
    <w:rsid w:val="00D11EAC"/>
    <w:rsid w:val="00D14B4A"/>
    <w:rsid w:val="00D1555A"/>
    <w:rsid w:val="00D17FA7"/>
    <w:rsid w:val="00D204B4"/>
    <w:rsid w:val="00D23698"/>
    <w:rsid w:val="00D24415"/>
    <w:rsid w:val="00D24C5E"/>
    <w:rsid w:val="00D27101"/>
    <w:rsid w:val="00D271CE"/>
    <w:rsid w:val="00D32FDA"/>
    <w:rsid w:val="00D33630"/>
    <w:rsid w:val="00D33BE5"/>
    <w:rsid w:val="00D34F7A"/>
    <w:rsid w:val="00D367A5"/>
    <w:rsid w:val="00D4221D"/>
    <w:rsid w:val="00D428B9"/>
    <w:rsid w:val="00D43BCC"/>
    <w:rsid w:val="00D51C8A"/>
    <w:rsid w:val="00D52EEE"/>
    <w:rsid w:val="00D540B1"/>
    <w:rsid w:val="00D5542E"/>
    <w:rsid w:val="00D56029"/>
    <w:rsid w:val="00D634E9"/>
    <w:rsid w:val="00D65123"/>
    <w:rsid w:val="00D65C33"/>
    <w:rsid w:val="00D70053"/>
    <w:rsid w:val="00D7061E"/>
    <w:rsid w:val="00D70F29"/>
    <w:rsid w:val="00D73CA9"/>
    <w:rsid w:val="00D7655A"/>
    <w:rsid w:val="00D80753"/>
    <w:rsid w:val="00D80E10"/>
    <w:rsid w:val="00D8305D"/>
    <w:rsid w:val="00D8446E"/>
    <w:rsid w:val="00D855BD"/>
    <w:rsid w:val="00D906BC"/>
    <w:rsid w:val="00D937BC"/>
    <w:rsid w:val="00D941C7"/>
    <w:rsid w:val="00D96A1F"/>
    <w:rsid w:val="00DA01C7"/>
    <w:rsid w:val="00DA4A40"/>
    <w:rsid w:val="00DA6DA8"/>
    <w:rsid w:val="00DB2C8F"/>
    <w:rsid w:val="00DB67F9"/>
    <w:rsid w:val="00DC1E52"/>
    <w:rsid w:val="00DC35CA"/>
    <w:rsid w:val="00DC60E6"/>
    <w:rsid w:val="00DC77FA"/>
    <w:rsid w:val="00DD126F"/>
    <w:rsid w:val="00DD290E"/>
    <w:rsid w:val="00DD4E09"/>
    <w:rsid w:val="00DD5E14"/>
    <w:rsid w:val="00DD69B7"/>
    <w:rsid w:val="00DE015F"/>
    <w:rsid w:val="00DE0E04"/>
    <w:rsid w:val="00DE3416"/>
    <w:rsid w:val="00DE35BD"/>
    <w:rsid w:val="00DE51B2"/>
    <w:rsid w:val="00DE5E86"/>
    <w:rsid w:val="00DE698A"/>
    <w:rsid w:val="00DE6C34"/>
    <w:rsid w:val="00DE747E"/>
    <w:rsid w:val="00DF0CD8"/>
    <w:rsid w:val="00DF1294"/>
    <w:rsid w:val="00DF244B"/>
    <w:rsid w:val="00DF38F9"/>
    <w:rsid w:val="00DF4C60"/>
    <w:rsid w:val="00DF5A15"/>
    <w:rsid w:val="00DF6B8B"/>
    <w:rsid w:val="00E02F2D"/>
    <w:rsid w:val="00E04C5C"/>
    <w:rsid w:val="00E0719B"/>
    <w:rsid w:val="00E12D94"/>
    <w:rsid w:val="00E13693"/>
    <w:rsid w:val="00E13EF5"/>
    <w:rsid w:val="00E15C4C"/>
    <w:rsid w:val="00E15D57"/>
    <w:rsid w:val="00E17CAA"/>
    <w:rsid w:val="00E20024"/>
    <w:rsid w:val="00E21BB0"/>
    <w:rsid w:val="00E225F5"/>
    <w:rsid w:val="00E2361A"/>
    <w:rsid w:val="00E23D88"/>
    <w:rsid w:val="00E34DDB"/>
    <w:rsid w:val="00E35A5D"/>
    <w:rsid w:val="00E40A75"/>
    <w:rsid w:val="00E44887"/>
    <w:rsid w:val="00E50ECE"/>
    <w:rsid w:val="00E5384C"/>
    <w:rsid w:val="00E538C0"/>
    <w:rsid w:val="00E54971"/>
    <w:rsid w:val="00E5528B"/>
    <w:rsid w:val="00E56428"/>
    <w:rsid w:val="00E57824"/>
    <w:rsid w:val="00E622D6"/>
    <w:rsid w:val="00E62329"/>
    <w:rsid w:val="00E62D9B"/>
    <w:rsid w:val="00E62ED1"/>
    <w:rsid w:val="00E662F8"/>
    <w:rsid w:val="00E7053C"/>
    <w:rsid w:val="00E74E03"/>
    <w:rsid w:val="00E766F1"/>
    <w:rsid w:val="00E80766"/>
    <w:rsid w:val="00E82409"/>
    <w:rsid w:val="00E83F30"/>
    <w:rsid w:val="00E84041"/>
    <w:rsid w:val="00E8556C"/>
    <w:rsid w:val="00E9009E"/>
    <w:rsid w:val="00E90227"/>
    <w:rsid w:val="00E90880"/>
    <w:rsid w:val="00E91946"/>
    <w:rsid w:val="00E91E5E"/>
    <w:rsid w:val="00E95328"/>
    <w:rsid w:val="00E95D02"/>
    <w:rsid w:val="00E975C0"/>
    <w:rsid w:val="00EA091D"/>
    <w:rsid w:val="00EA5044"/>
    <w:rsid w:val="00EA5507"/>
    <w:rsid w:val="00EA68CB"/>
    <w:rsid w:val="00EA6CDB"/>
    <w:rsid w:val="00EA7CD1"/>
    <w:rsid w:val="00EB140F"/>
    <w:rsid w:val="00EB16D5"/>
    <w:rsid w:val="00EB20F4"/>
    <w:rsid w:val="00EB3488"/>
    <w:rsid w:val="00EC05FC"/>
    <w:rsid w:val="00EC6229"/>
    <w:rsid w:val="00EC6BB9"/>
    <w:rsid w:val="00ED180C"/>
    <w:rsid w:val="00ED364A"/>
    <w:rsid w:val="00ED4BDF"/>
    <w:rsid w:val="00ED4E53"/>
    <w:rsid w:val="00ED59B1"/>
    <w:rsid w:val="00ED5AA8"/>
    <w:rsid w:val="00EE17CB"/>
    <w:rsid w:val="00EE510F"/>
    <w:rsid w:val="00EE7218"/>
    <w:rsid w:val="00EF00E2"/>
    <w:rsid w:val="00EF0F1B"/>
    <w:rsid w:val="00EF1838"/>
    <w:rsid w:val="00EF2CFF"/>
    <w:rsid w:val="00EF398E"/>
    <w:rsid w:val="00EF484E"/>
    <w:rsid w:val="00F00536"/>
    <w:rsid w:val="00F00E5D"/>
    <w:rsid w:val="00F04BC0"/>
    <w:rsid w:val="00F06D5D"/>
    <w:rsid w:val="00F12A61"/>
    <w:rsid w:val="00F13435"/>
    <w:rsid w:val="00F14381"/>
    <w:rsid w:val="00F15563"/>
    <w:rsid w:val="00F210D7"/>
    <w:rsid w:val="00F22FCB"/>
    <w:rsid w:val="00F230CF"/>
    <w:rsid w:val="00F23FFA"/>
    <w:rsid w:val="00F250BF"/>
    <w:rsid w:val="00F31446"/>
    <w:rsid w:val="00F31835"/>
    <w:rsid w:val="00F31D93"/>
    <w:rsid w:val="00F33325"/>
    <w:rsid w:val="00F3398F"/>
    <w:rsid w:val="00F40405"/>
    <w:rsid w:val="00F408AA"/>
    <w:rsid w:val="00F40C0F"/>
    <w:rsid w:val="00F4264A"/>
    <w:rsid w:val="00F43E1D"/>
    <w:rsid w:val="00F4501C"/>
    <w:rsid w:val="00F46433"/>
    <w:rsid w:val="00F53890"/>
    <w:rsid w:val="00F55CC8"/>
    <w:rsid w:val="00F56E22"/>
    <w:rsid w:val="00F57173"/>
    <w:rsid w:val="00F57DCC"/>
    <w:rsid w:val="00F601A2"/>
    <w:rsid w:val="00F63C73"/>
    <w:rsid w:val="00F64269"/>
    <w:rsid w:val="00F64E8E"/>
    <w:rsid w:val="00F65118"/>
    <w:rsid w:val="00F661DC"/>
    <w:rsid w:val="00F66556"/>
    <w:rsid w:val="00F709EE"/>
    <w:rsid w:val="00F739E0"/>
    <w:rsid w:val="00F7500B"/>
    <w:rsid w:val="00F75090"/>
    <w:rsid w:val="00F767E7"/>
    <w:rsid w:val="00F76E46"/>
    <w:rsid w:val="00F77604"/>
    <w:rsid w:val="00F80B18"/>
    <w:rsid w:val="00F81944"/>
    <w:rsid w:val="00F819AE"/>
    <w:rsid w:val="00F83233"/>
    <w:rsid w:val="00F83C25"/>
    <w:rsid w:val="00F86398"/>
    <w:rsid w:val="00F87295"/>
    <w:rsid w:val="00F963B9"/>
    <w:rsid w:val="00FA232E"/>
    <w:rsid w:val="00FA3D75"/>
    <w:rsid w:val="00FA517D"/>
    <w:rsid w:val="00FA5EB3"/>
    <w:rsid w:val="00FB0B5B"/>
    <w:rsid w:val="00FB2A0C"/>
    <w:rsid w:val="00FB6C4D"/>
    <w:rsid w:val="00FC2DE5"/>
    <w:rsid w:val="00FC32B3"/>
    <w:rsid w:val="00FC3FB7"/>
    <w:rsid w:val="00FC5BF5"/>
    <w:rsid w:val="00FC5EE5"/>
    <w:rsid w:val="00FC796A"/>
    <w:rsid w:val="00FD015D"/>
    <w:rsid w:val="00FD07C8"/>
    <w:rsid w:val="00FD1D9D"/>
    <w:rsid w:val="00FD5C9B"/>
    <w:rsid w:val="00FD78D2"/>
    <w:rsid w:val="00FE1FB0"/>
    <w:rsid w:val="00FE258B"/>
    <w:rsid w:val="00FE4365"/>
    <w:rsid w:val="00FE590C"/>
    <w:rsid w:val="00FF1168"/>
    <w:rsid w:val="00FF34CC"/>
    <w:rsid w:val="00FF6E2B"/>
    <w:rsid w:val="0C1C122D"/>
    <w:rsid w:val="2CED36E7"/>
    <w:rsid w:val="463D7180"/>
    <w:rsid w:val="599AB55B"/>
    <w:rsid w:val="64D62688"/>
    <w:rsid w:val="65EC0E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734EB53F"/>
  <w15:docId w15:val="{E26029A1-8B4F-4170-A579-901D975AF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iPriority="0"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5E7"/>
    <w:pPr>
      <w:spacing w:line="480" w:lineRule="auto"/>
      <w:ind w:firstLine="709"/>
    </w:pPr>
    <w:rPr>
      <w:rFonts w:ascii="Times New Roman" w:hAnsi="Times New Roman"/>
      <w:sz w:val="24"/>
      <w:lang w:val="es-ES_tradnl" w:eastAsia="en-US"/>
    </w:rPr>
  </w:style>
  <w:style w:type="paragraph" w:styleId="Ttulo1">
    <w:name w:val="heading 1"/>
    <w:next w:val="Normal"/>
    <w:link w:val="Ttulo1Car"/>
    <w:uiPriority w:val="9"/>
    <w:qFormat/>
    <w:rsid w:val="004633F3"/>
    <w:pPr>
      <w:keepNext/>
      <w:spacing w:line="480" w:lineRule="auto"/>
      <w:jc w:val="center"/>
      <w:outlineLvl w:val="0"/>
    </w:pPr>
    <w:rPr>
      <w:rFonts w:ascii="Times New Roman" w:hAnsi="Times New Roman"/>
      <w:b/>
      <w:bCs/>
      <w:kern w:val="32"/>
      <w:sz w:val="24"/>
      <w:szCs w:val="32"/>
      <w:lang w:val="es-ES_tradnl" w:eastAsia="en-US"/>
    </w:rPr>
  </w:style>
  <w:style w:type="paragraph" w:styleId="Ttulo2">
    <w:name w:val="heading 2"/>
    <w:next w:val="Normal"/>
    <w:link w:val="Ttulo2Car"/>
    <w:uiPriority w:val="9"/>
    <w:unhideWhenUsed/>
    <w:qFormat/>
    <w:rsid w:val="004633F3"/>
    <w:pPr>
      <w:keepNext/>
      <w:spacing w:line="480" w:lineRule="auto"/>
      <w:outlineLvl w:val="1"/>
    </w:pPr>
    <w:rPr>
      <w:rFonts w:ascii="Times New Roman" w:hAnsi="Times New Roman"/>
      <w:b/>
      <w:bCs/>
      <w:iCs/>
      <w:sz w:val="24"/>
      <w:szCs w:val="28"/>
      <w:lang w:val="es-ES_tradnl" w:eastAsia="en-US"/>
    </w:rPr>
  </w:style>
  <w:style w:type="paragraph" w:styleId="Ttulo3">
    <w:name w:val="heading 3"/>
    <w:next w:val="Normal"/>
    <w:link w:val="Ttulo3Car"/>
    <w:uiPriority w:val="9"/>
    <w:unhideWhenUsed/>
    <w:qFormat/>
    <w:rsid w:val="004633F3"/>
    <w:pPr>
      <w:keepNext/>
      <w:spacing w:line="480" w:lineRule="auto"/>
      <w:ind w:firstLine="720"/>
      <w:outlineLvl w:val="2"/>
    </w:pPr>
    <w:rPr>
      <w:rFonts w:ascii="Times New Roman" w:hAnsi="Times New Roman"/>
      <w:b/>
      <w:bCs/>
      <w:sz w:val="24"/>
      <w:szCs w:val="26"/>
      <w:lang w:val="es-ES_tradnl" w:eastAsia="en-US"/>
    </w:rPr>
  </w:style>
  <w:style w:type="paragraph" w:styleId="Ttulo4">
    <w:name w:val="heading 4"/>
    <w:next w:val="Normal"/>
    <w:link w:val="Ttulo4Car"/>
    <w:uiPriority w:val="9"/>
    <w:unhideWhenUsed/>
    <w:qFormat/>
    <w:rsid w:val="004633F3"/>
    <w:pPr>
      <w:keepNext/>
      <w:spacing w:line="480" w:lineRule="auto"/>
      <w:outlineLvl w:val="3"/>
    </w:pPr>
    <w:rPr>
      <w:rFonts w:ascii="Times New Roman" w:hAnsi="Times New Roman"/>
      <w:b/>
      <w:bCs/>
      <w:i/>
      <w:sz w:val="24"/>
      <w:szCs w:val="28"/>
      <w:lang w:val="es-ES_tradnl" w:eastAsia="en-US"/>
    </w:rPr>
  </w:style>
  <w:style w:type="paragraph" w:styleId="Ttulo5">
    <w:name w:val="heading 5"/>
    <w:next w:val="Normal"/>
    <w:link w:val="Ttulo5Car"/>
    <w:uiPriority w:val="9"/>
    <w:unhideWhenUsed/>
    <w:qFormat/>
    <w:rsid w:val="004633F3"/>
    <w:pPr>
      <w:spacing w:line="480" w:lineRule="auto"/>
      <w:outlineLvl w:val="4"/>
    </w:pPr>
    <w:rPr>
      <w:rFonts w:ascii="Times New Roman" w:hAnsi="Times New Roman"/>
      <w:bCs/>
      <w:i/>
      <w:iCs/>
      <w:sz w:val="24"/>
      <w:szCs w:val="26"/>
      <w:lang w:val="es-ES_tradnl" w:eastAsia="en-US"/>
    </w:rPr>
  </w:style>
  <w:style w:type="paragraph" w:styleId="Ttulo6">
    <w:name w:val="heading 6"/>
    <w:basedOn w:val="Normal"/>
    <w:next w:val="Normal"/>
    <w:link w:val="Ttulo6Car"/>
    <w:uiPriority w:val="9"/>
    <w:unhideWhenUsed/>
    <w:qFormat/>
    <w:rsid w:val="00CE684E"/>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CE684E"/>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9E7D9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F13A6"/>
    <w:pPr>
      <w:keepNext/>
      <w:keepLines/>
      <w:spacing w:before="200" w:line="276" w:lineRule="auto"/>
      <w:ind w:firstLine="0"/>
      <w:outlineLvl w:val="8"/>
    </w:pPr>
    <w:rPr>
      <w:rFonts w:asciiTheme="majorHAnsi" w:eastAsiaTheme="majorEastAsia" w:hAnsiTheme="majorHAnsi" w:cstheme="majorBidi"/>
      <w:i/>
      <w:iCs/>
      <w:color w:val="404040" w:themeColor="text1" w:themeTint="BF"/>
      <w:sz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4633F3"/>
    <w:rPr>
      <w:rFonts w:ascii="Times New Roman" w:hAnsi="Times New Roman"/>
      <w:b/>
      <w:bCs/>
      <w:kern w:val="32"/>
      <w:sz w:val="24"/>
      <w:szCs w:val="32"/>
      <w:lang w:val="es-ES_tradnl" w:eastAsia="en-US"/>
    </w:rPr>
  </w:style>
  <w:style w:type="character" w:customStyle="1" w:styleId="Ttulo2Car">
    <w:name w:val="Título 2 Car"/>
    <w:link w:val="Ttulo2"/>
    <w:uiPriority w:val="9"/>
    <w:rsid w:val="004633F3"/>
    <w:rPr>
      <w:rFonts w:ascii="Times New Roman" w:hAnsi="Times New Roman"/>
      <w:b/>
      <w:bCs/>
      <w:iCs/>
      <w:sz w:val="24"/>
      <w:szCs w:val="28"/>
      <w:lang w:val="es-ES_tradnl" w:eastAsia="en-US"/>
    </w:rPr>
  </w:style>
  <w:style w:type="character" w:customStyle="1" w:styleId="Ttulo3Car">
    <w:name w:val="Título 3 Car"/>
    <w:link w:val="Ttulo3"/>
    <w:uiPriority w:val="9"/>
    <w:rsid w:val="004633F3"/>
    <w:rPr>
      <w:rFonts w:ascii="Times New Roman" w:hAnsi="Times New Roman"/>
      <w:b/>
      <w:bCs/>
      <w:sz w:val="24"/>
      <w:szCs w:val="26"/>
      <w:lang w:val="es-ES_tradnl" w:eastAsia="en-US"/>
    </w:rPr>
  </w:style>
  <w:style w:type="character" w:customStyle="1" w:styleId="Ttulo4Car">
    <w:name w:val="Título 4 Car"/>
    <w:link w:val="Ttulo4"/>
    <w:uiPriority w:val="9"/>
    <w:rsid w:val="004633F3"/>
    <w:rPr>
      <w:rFonts w:ascii="Times New Roman" w:hAnsi="Times New Roman"/>
      <w:b/>
      <w:bCs/>
      <w:i/>
      <w:sz w:val="24"/>
      <w:szCs w:val="28"/>
      <w:lang w:val="es-ES_tradnl" w:eastAsia="en-US"/>
    </w:rPr>
  </w:style>
  <w:style w:type="character" w:customStyle="1" w:styleId="Ttulo5Car">
    <w:name w:val="Título 5 Car"/>
    <w:link w:val="Ttulo5"/>
    <w:uiPriority w:val="9"/>
    <w:rsid w:val="004633F3"/>
    <w:rPr>
      <w:rFonts w:ascii="Times New Roman" w:hAnsi="Times New Roman"/>
      <w:bCs/>
      <w:i/>
      <w:iCs/>
      <w:sz w:val="24"/>
      <w:szCs w:val="26"/>
      <w:lang w:val="es-ES_tradnl" w:eastAsia="en-US"/>
    </w:rPr>
  </w:style>
  <w:style w:type="paragraph" w:customStyle="1" w:styleId="APA">
    <w:name w:val="APA"/>
    <w:basedOn w:val="Ttulo"/>
    <w:rsid w:val="00B431E9"/>
    <w:pPr>
      <w:spacing w:before="0" w:after="0"/>
      <w:ind w:firstLine="540"/>
      <w:jc w:val="left"/>
    </w:pPr>
    <w:rPr>
      <w:b w:val="0"/>
      <w:kern w:val="0"/>
      <w:sz w:val="24"/>
    </w:rPr>
  </w:style>
  <w:style w:type="paragraph" w:styleId="Ttulo">
    <w:name w:val="Title"/>
    <w:basedOn w:val="Normal"/>
    <w:link w:val="TtuloCar"/>
    <w:uiPriority w:val="10"/>
    <w:qFormat/>
    <w:rsid w:val="00B431E9"/>
    <w:pPr>
      <w:spacing w:before="240" w:after="60"/>
      <w:jc w:val="center"/>
    </w:pPr>
    <w:rPr>
      <w:b/>
      <w:kern w:val="28"/>
      <w:sz w:val="32"/>
    </w:rPr>
  </w:style>
  <w:style w:type="paragraph" w:styleId="Encabezado">
    <w:name w:val="header"/>
    <w:link w:val="EncabezadoCar"/>
    <w:uiPriority w:val="99"/>
    <w:rsid w:val="00372889"/>
    <w:pPr>
      <w:tabs>
        <w:tab w:val="center" w:pos="4320"/>
        <w:tab w:val="right" w:pos="8640"/>
      </w:tabs>
    </w:pPr>
    <w:rPr>
      <w:rFonts w:ascii="Times New Roman" w:hAnsi="Times New Roman"/>
      <w:sz w:val="24"/>
      <w:lang w:val="en-US" w:eastAsia="en-US"/>
    </w:rPr>
  </w:style>
  <w:style w:type="character" w:customStyle="1" w:styleId="EncabezadoCar">
    <w:name w:val="Encabezado Car"/>
    <w:link w:val="Encabezado"/>
    <w:uiPriority w:val="99"/>
    <w:rsid w:val="00372889"/>
    <w:rPr>
      <w:rFonts w:ascii="Times New Roman" w:hAnsi="Times New Roman"/>
      <w:sz w:val="24"/>
      <w:lang w:val="en-US" w:eastAsia="en-US" w:bidi="ar-SA"/>
    </w:rPr>
  </w:style>
  <w:style w:type="character" w:styleId="Nmerodepgina">
    <w:name w:val="page number"/>
    <w:basedOn w:val="Fuentedeprrafopredeter"/>
    <w:rsid w:val="00B431E9"/>
  </w:style>
  <w:style w:type="character" w:styleId="Hipervnculo">
    <w:name w:val="Hyperlink"/>
    <w:uiPriority w:val="99"/>
    <w:rsid w:val="00B431E9"/>
    <w:rPr>
      <w:color w:val="0000FF"/>
      <w:u w:val="single"/>
    </w:rPr>
  </w:style>
  <w:style w:type="paragraph" w:styleId="Piedepgina">
    <w:name w:val="footer"/>
    <w:basedOn w:val="Normal"/>
    <w:link w:val="PiedepginaCar"/>
    <w:uiPriority w:val="99"/>
    <w:rsid w:val="00B431E9"/>
    <w:pPr>
      <w:tabs>
        <w:tab w:val="center" w:pos="4320"/>
        <w:tab w:val="right" w:pos="8640"/>
      </w:tabs>
    </w:pPr>
  </w:style>
  <w:style w:type="character" w:styleId="Hipervnculovisitado">
    <w:name w:val="FollowedHyperlink"/>
    <w:semiHidden/>
    <w:rsid w:val="00B431E9"/>
    <w:rPr>
      <w:color w:val="800080"/>
      <w:u w:val="single"/>
    </w:rPr>
  </w:style>
  <w:style w:type="paragraph" w:styleId="Textoindependiente">
    <w:name w:val="Body Text"/>
    <w:basedOn w:val="Normal"/>
    <w:link w:val="TextoindependienteCar"/>
    <w:uiPriority w:val="99"/>
    <w:qFormat/>
    <w:rsid w:val="00B431E9"/>
    <w:pPr>
      <w:jc w:val="center"/>
    </w:pPr>
  </w:style>
  <w:style w:type="paragraph" w:styleId="Textoindependiente2">
    <w:name w:val="Body Text 2"/>
    <w:basedOn w:val="Normal"/>
    <w:link w:val="Textoindependiente2Car"/>
    <w:uiPriority w:val="99"/>
    <w:rsid w:val="00B431E9"/>
    <w:pPr>
      <w:ind w:left="1080" w:hanging="540"/>
    </w:pPr>
  </w:style>
  <w:style w:type="character" w:styleId="nfasis">
    <w:name w:val="Emphasis"/>
    <w:uiPriority w:val="20"/>
    <w:qFormat/>
    <w:rsid w:val="00A450F6"/>
    <w:rPr>
      <w:i/>
      <w:iCs/>
    </w:rPr>
  </w:style>
  <w:style w:type="paragraph" w:styleId="Textonotapie">
    <w:name w:val="footnote text"/>
    <w:basedOn w:val="Normal"/>
    <w:link w:val="TextonotapieCar"/>
    <w:uiPriority w:val="99"/>
    <w:semiHidden/>
    <w:unhideWhenUsed/>
    <w:rsid w:val="00046ABE"/>
    <w:rPr>
      <w:sz w:val="20"/>
    </w:rPr>
  </w:style>
  <w:style w:type="character" w:customStyle="1" w:styleId="TextonotapieCar">
    <w:name w:val="Texto nota pie Car"/>
    <w:link w:val="Textonotapie"/>
    <w:uiPriority w:val="99"/>
    <w:semiHidden/>
    <w:rsid w:val="00046ABE"/>
    <w:rPr>
      <w:lang w:val="en-US" w:eastAsia="en-US"/>
    </w:rPr>
  </w:style>
  <w:style w:type="character" w:styleId="Refdenotaalpie">
    <w:name w:val="footnote reference"/>
    <w:semiHidden/>
    <w:unhideWhenUsed/>
    <w:rsid w:val="00046ABE"/>
    <w:rPr>
      <w:vertAlign w:val="superscript"/>
    </w:rPr>
  </w:style>
  <w:style w:type="paragraph" w:styleId="Textonotaalfinal">
    <w:name w:val="endnote text"/>
    <w:basedOn w:val="Normal"/>
    <w:link w:val="TextonotaalfinalCar"/>
    <w:uiPriority w:val="99"/>
    <w:semiHidden/>
    <w:unhideWhenUsed/>
    <w:rsid w:val="002450BD"/>
    <w:rPr>
      <w:sz w:val="20"/>
    </w:rPr>
  </w:style>
  <w:style w:type="character" w:customStyle="1" w:styleId="TextonotaalfinalCar">
    <w:name w:val="Texto nota al final Car"/>
    <w:link w:val="Textonotaalfinal"/>
    <w:uiPriority w:val="99"/>
    <w:semiHidden/>
    <w:rsid w:val="002450BD"/>
    <w:rPr>
      <w:lang w:val="en-US" w:eastAsia="en-US"/>
    </w:rPr>
  </w:style>
  <w:style w:type="character" w:styleId="Refdenotaalfinal">
    <w:name w:val="endnote reference"/>
    <w:uiPriority w:val="99"/>
    <w:semiHidden/>
    <w:unhideWhenUsed/>
    <w:rsid w:val="002450BD"/>
    <w:rPr>
      <w:vertAlign w:val="superscript"/>
    </w:rPr>
  </w:style>
  <w:style w:type="paragraph" w:styleId="TDC1">
    <w:name w:val="toc 1"/>
    <w:next w:val="Normal"/>
    <w:link w:val="TDC1Car"/>
    <w:autoRedefine/>
    <w:uiPriority w:val="39"/>
    <w:rsid w:val="00A4011B"/>
    <w:pPr>
      <w:tabs>
        <w:tab w:val="right" w:leader="dot" w:pos="9350"/>
      </w:tabs>
      <w:spacing w:before="240" w:line="360" w:lineRule="auto"/>
    </w:pPr>
    <w:rPr>
      <w:rFonts w:ascii="Times New Roman" w:hAnsi="Times New Roman"/>
      <w:b/>
      <w:sz w:val="24"/>
      <w:szCs w:val="24"/>
    </w:rPr>
  </w:style>
  <w:style w:type="character" w:customStyle="1" w:styleId="TDC1Car">
    <w:name w:val="TDC 1 Car"/>
    <w:link w:val="TDC1"/>
    <w:uiPriority w:val="39"/>
    <w:rsid w:val="00A4011B"/>
    <w:rPr>
      <w:rFonts w:ascii="Times New Roman" w:hAnsi="Times New Roman"/>
      <w:b/>
      <w:sz w:val="24"/>
      <w:szCs w:val="24"/>
    </w:rPr>
  </w:style>
  <w:style w:type="paragraph" w:styleId="TDC2">
    <w:name w:val="toc 2"/>
    <w:next w:val="Normal"/>
    <w:link w:val="TDC2Car"/>
    <w:autoRedefine/>
    <w:uiPriority w:val="39"/>
    <w:rsid w:val="004835D3"/>
    <w:pPr>
      <w:tabs>
        <w:tab w:val="right" w:leader="dot" w:pos="9350"/>
      </w:tabs>
      <w:spacing w:line="360" w:lineRule="auto"/>
      <w:ind w:left="284"/>
    </w:pPr>
    <w:rPr>
      <w:rFonts w:ascii="Times New Roman" w:hAnsi="Times New Roman"/>
      <w:noProof/>
      <w:sz w:val="24"/>
      <w:szCs w:val="24"/>
    </w:rPr>
  </w:style>
  <w:style w:type="character" w:customStyle="1" w:styleId="TDC2Car">
    <w:name w:val="TDC 2 Car"/>
    <w:link w:val="TDC2"/>
    <w:uiPriority w:val="39"/>
    <w:rsid w:val="004835D3"/>
    <w:rPr>
      <w:rFonts w:ascii="Times New Roman" w:hAnsi="Times New Roman"/>
      <w:noProof/>
      <w:sz w:val="24"/>
      <w:szCs w:val="24"/>
    </w:rPr>
  </w:style>
  <w:style w:type="paragraph" w:styleId="TDC3">
    <w:name w:val="toc 3"/>
    <w:next w:val="Normal"/>
    <w:link w:val="TDC3Car"/>
    <w:autoRedefine/>
    <w:uiPriority w:val="39"/>
    <w:rsid w:val="004835D3"/>
    <w:pPr>
      <w:spacing w:line="360" w:lineRule="auto"/>
      <w:ind w:left="567"/>
    </w:pPr>
    <w:rPr>
      <w:rFonts w:ascii="Times New Roman" w:hAnsi="Times New Roman"/>
      <w:sz w:val="24"/>
      <w:szCs w:val="24"/>
    </w:rPr>
  </w:style>
  <w:style w:type="character" w:customStyle="1" w:styleId="TDC3Car">
    <w:name w:val="TDC 3 Car"/>
    <w:link w:val="TDC3"/>
    <w:uiPriority w:val="39"/>
    <w:rsid w:val="004835D3"/>
    <w:rPr>
      <w:rFonts w:ascii="Times New Roman" w:hAnsi="Times New Roman"/>
      <w:sz w:val="24"/>
      <w:szCs w:val="24"/>
    </w:rPr>
  </w:style>
  <w:style w:type="paragraph" w:styleId="TDC4">
    <w:name w:val="toc 4"/>
    <w:next w:val="Normal"/>
    <w:link w:val="TDC4Car"/>
    <w:autoRedefine/>
    <w:uiPriority w:val="39"/>
    <w:unhideWhenUsed/>
    <w:rsid w:val="004835D3"/>
    <w:pPr>
      <w:tabs>
        <w:tab w:val="right" w:leader="dot" w:pos="9350"/>
      </w:tabs>
      <w:spacing w:line="360" w:lineRule="auto"/>
      <w:ind w:left="720"/>
    </w:pPr>
    <w:rPr>
      <w:sz w:val="24"/>
      <w:lang w:val="en-US" w:eastAsia="en-US"/>
    </w:rPr>
  </w:style>
  <w:style w:type="character" w:customStyle="1" w:styleId="TDC4Car">
    <w:name w:val="TDC 4 Car"/>
    <w:link w:val="TDC4"/>
    <w:uiPriority w:val="39"/>
    <w:rsid w:val="004835D3"/>
    <w:rPr>
      <w:sz w:val="24"/>
      <w:lang w:val="en-US" w:eastAsia="en-US"/>
    </w:rPr>
  </w:style>
  <w:style w:type="paragraph" w:styleId="TDC5">
    <w:name w:val="toc 5"/>
    <w:next w:val="Normal"/>
    <w:link w:val="TDC5Car"/>
    <w:autoRedefine/>
    <w:uiPriority w:val="39"/>
    <w:unhideWhenUsed/>
    <w:rsid w:val="00513BDF"/>
    <w:pPr>
      <w:tabs>
        <w:tab w:val="right" w:leader="dot" w:pos="9350"/>
      </w:tabs>
      <w:ind w:left="958"/>
    </w:pPr>
    <w:rPr>
      <w:sz w:val="24"/>
      <w:lang w:val="en-US" w:eastAsia="en-US"/>
    </w:rPr>
  </w:style>
  <w:style w:type="character" w:customStyle="1" w:styleId="TDC5Car">
    <w:name w:val="TDC 5 Car"/>
    <w:link w:val="TDC5"/>
    <w:uiPriority w:val="39"/>
    <w:rsid w:val="00513BDF"/>
    <w:rPr>
      <w:sz w:val="24"/>
      <w:lang w:val="en-US" w:eastAsia="en-US" w:bidi="ar-SA"/>
    </w:rPr>
  </w:style>
  <w:style w:type="character" w:customStyle="1" w:styleId="intellitxt">
    <w:name w:val="intellitxt"/>
    <w:basedOn w:val="Fuentedeprrafopredeter"/>
    <w:rsid w:val="00DE3416"/>
  </w:style>
  <w:style w:type="paragraph" w:customStyle="1" w:styleId="MiLista">
    <w:name w:val="Mi Lista"/>
    <w:link w:val="MiListaCar"/>
    <w:rsid w:val="00B81F61"/>
    <w:pPr>
      <w:numPr>
        <w:numId w:val="1"/>
      </w:numPr>
    </w:pPr>
    <w:rPr>
      <w:rFonts w:ascii="Times New Roman" w:hAnsi="Times New Roman"/>
      <w:sz w:val="24"/>
      <w:szCs w:val="24"/>
      <w:lang w:val="es-PY" w:eastAsia="en-US"/>
    </w:rPr>
  </w:style>
  <w:style w:type="character" w:customStyle="1" w:styleId="MiListaCar">
    <w:name w:val="Mi Lista Car"/>
    <w:link w:val="MiLista"/>
    <w:rsid w:val="00B81F61"/>
    <w:rPr>
      <w:rFonts w:ascii="Times New Roman" w:hAnsi="Times New Roman"/>
      <w:sz w:val="24"/>
      <w:szCs w:val="24"/>
      <w:lang w:val="es-PY" w:eastAsia="en-US"/>
    </w:rPr>
  </w:style>
  <w:style w:type="paragraph" w:styleId="Textodeglobo">
    <w:name w:val="Balloon Text"/>
    <w:basedOn w:val="Normal"/>
    <w:link w:val="TextodegloboCar"/>
    <w:uiPriority w:val="99"/>
    <w:semiHidden/>
    <w:unhideWhenUsed/>
    <w:rsid w:val="00472A40"/>
    <w:pPr>
      <w:spacing w:line="240" w:lineRule="auto"/>
    </w:pPr>
    <w:rPr>
      <w:rFonts w:ascii="Tahoma" w:hAnsi="Tahoma" w:cs="Tahoma"/>
      <w:sz w:val="16"/>
      <w:szCs w:val="16"/>
    </w:rPr>
  </w:style>
  <w:style w:type="character" w:customStyle="1" w:styleId="TextodegloboCar">
    <w:name w:val="Texto de globo Car"/>
    <w:link w:val="Textodeglobo"/>
    <w:uiPriority w:val="99"/>
    <w:semiHidden/>
    <w:rsid w:val="00472A40"/>
    <w:rPr>
      <w:rFonts w:ascii="Tahoma" w:hAnsi="Tahoma" w:cs="Tahoma"/>
      <w:sz w:val="16"/>
      <w:szCs w:val="16"/>
      <w:lang w:val="en-US" w:eastAsia="en-US"/>
    </w:rPr>
  </w:style>
  <w:style w:type="paragraph" w:styleId="Bibliografa">
    <w:name w:val="Bibliography"/>
    <w:basedOn w:val="Normal"/>
    <w:next w:val="Normal"/>
    <w:uiPriority w:val="37"/>
    <w:unhideWhenUsed/>
    <w:rsid w:val="003857D7"/>
  </w:style>
  <w:style w:type="table" w:styleId="Tablavistosa1">
    <w:name w:val="Table Colorful 1"/>
    <w:basedOn w:val="Tablanormal"/>
    <w:unhideWhenUsed/>
    <w:rsid w:val="00880114"/>
    <w:pPr>
      <w:spacing w:line="480" w:lineRule="auto"/>
      <w:ind w:firstLine="709"/>
    </w:pPr>
    <w:rPr>
      <w:rFonts w:ascii="Times New Roman" w:hAnsi="Times New Roman"/>
      <w:color w:val="FFFFFF"/>
      <w:lang w:val="es-PY"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character" w:styleId="Refdecomentario">
    <w:name w:val="annotation reference"/>
    <w:basedOn w:val="Fuentedeprrafopredeter"/>
    <w:uiPriority w:val="99"/>
    <w:semiHidden/>
    <w:unhideWhenUsed/>
    <w:rsid w:val="00176C56"/>
    <w:rPr>
      <w:sz w:val="16"/>
      <w:szCs w:val="16"/>
    </w:rPr>
  </w:style>
  <w:style w:type="paragraph" w:styleId="Textocomentario">
    <w:name w:val="annotation text"/>
    <w:basedOn w:val="Normal"/>
    <w:link w:val="TextocomentarioCar"/>
    <w:uiPriority w:val="99"/>
    <w:semiHidden/>
    <w:unhideWhenUsed/>
    <w:rsid w:val="00176C56"/>
    <w:pPr>
      <w:spacing w:line="240" w:lineRule="auto"/>
    </w:pPr>
    <w:rPr>
      <w:sz w:val="20"/>
    </w:rPr>
  </w:style>
  <w:style w:type="character" w:customStyle="1" w:styleId="TextocomentarioCar">
    <w:name w:val="Texto comentario Car"/>
    <w:basedOn w:val="Fuentedeprrafopredeter"/>
    <w:link w:val="Textocomentario"/>
    <w:uiPriority w:val="99"/>
    <w:semiHidden/>
    <w:rsid w:val="00176C56"/>
    <w:rPr>
      <w:rFonts w:ascii="Times New Roman" w:hAnsi="Times New Roman"/>
      <w:lang w:val="es-ES_tradnl" w:eastAsia="en-US"/>
    </w:rPr>
  </w:style>
  <w:style w:type="paragraph" w:styleId="Asuntodelcomentario">
    <w:name w:val="annotation subject"/>
    <w:basedOn w:val="Textocomentario"/>
    <w:next w:val="Textocomentario"/>
    <w:link w:val="AsuntodelcomentarioCar"/>
    <w:uiPriority w:val="99"/>
    <w:semiHidden/>
    <w:unhideWhenUsed/>
    <w:rsid w:val="00176C56"/>
    <w:rPr>
      <w:b/>
      <w:bCs/>
    </w:rPr>
  </w:style>
  <w:style w:type="character" w:customStyle="1" w:styleId="AsuntodelcomentarioCar">
    <w:name w:val="Asunto del comentario Car"/>
    <w:basedOn w:val="TextocomentarioCar"/>
    <w:link w:val="Asuntodelcomentario"/>
    <w:uiPriority w:val="99"/>
    <w:semiHidden/>
    <w:rsid w:val="00176C56"/>
    <w:rPr>
      <w:rFonts w:ascii="Times New Roman" w:hAnsi="Times New Roman"/>
      <w:b/>
      <w:bCs/>
      <w:lang w:val="es-ES_tradnl" w:eastAsia="en-US"/>
    </w:rPr>
  </w:style>
  <w:style w:type="paragraph" w:styleId="Tabladeilustraciones">
    <w:name w:val="table of figures"/>
    <w:aliases w:val="Tabla de Figura"/>
    <w:basedOn w:val="Normal"/>
    <w:next w:val="Normal"/>
    <w:uiPriority w:val="99"/>
    <w:unhideWhenUsed/>
    <w:rsid w:val="009630F6"/>
    <w:pPr>
      <w:ind w:firstLine="0"/>
    </w:pPr>
  </w:style>
  <w:style w:type="paragraph" w:styleId="NormalWeb">
    <w:name w:val="Normal (Web)"/>
    <w:basedOn w:val="Normal"/>
    <w:uiPriority w:val="99"/>
    <w:unhideWhenUsed/>
    <w:rsid w:val="00B97417"/>
    <w:pPr>
      <w:spacing w:before="100" w:beforeAutospacing="1" w:after="100" w:afterAutospacing="1" w:line="240" w:lineRule="auto"/>
      <w:ind w:firstLine="0"/>
    </w:pPr>
    <w:rPr>
      <w:szCs w:val="24"/>
      <w:lang w:val="es-AR" w:eastAsia="es-AR"/>
    </w:rPr>
  </w:style>
  <w:style w:type="character" w:styleId="Fuerte">
    <w:name w:val="Strong"/>
    <w:basedOn w:val="Fuentedeprrafopredeter"/>
    <w:uiPriority w:val="22"/>
    <w:qFormat/>
    <w:rsid w:val="00B97417"/>
    <w:rPr>
      <w:b/>
      <w:bCs/>
    </w:rPr>
  </w:style>
  <w:style w:type="paragraph" w:styleId="Prrafodelista">
    <w:name w:val="List Paragraph"/>
    <w:aliases w:val="Titulo 3,Titulo Numerado"/>
    <w:link w:val="PrrafodelistaCar"/>
    <w:uiPriority w:val="34"/>
    <w:qFormat/>
    <w:rsid w:val="009F49FA"/>
    <w:pPr>
      <w:spacing w:line="480" w:lineRule="auto"/>
      <w:ind w:left="720"/>
      <w:contextualSpacing/>
      <w:jc w:val="both"/>
    </w:pPr>
    <w:rPr>
      <w:rFonts w:ascii="Times New Roman" w:eastAsia="Calibri" w:hAnsi="Times New Roman" w:cs="Calibri"/>
      <w:sz w:val="24"/>
      <w:szCs w:val="22"/>
      <w:lang w:val="es-PY" w:eastAsia="es-VE"/>
    </w:rPr>
  </w:style>
  <w:style w:type="character" w:customStyle="1" w:styleId="PrrafodelistaCar">
    <w:name w:val="Párrafo de lista Car"/>
    <w:aliases w:val="Titulo 3 Car,Titulo Numerado Car"/>
    <w:basedOn w:val="Fuentedeprrafopredeter"/>
    <w:link w:val="Prrafodelista"/>
    <w:uiPriority w:val="1"/>
    <w:locked/>
    <w:rsid w:val="009F49FA"/>
    <w:rPr>
      <w:rFonts w:ascii="Times New Roman" w:eastAsia="Calibri" w:hAnsi="Times New Roman" w:cs="Calibri"/>
      <w:sz w:val="24"/>
      <w:szCs w:val="22"/>
      <w:lang w:val="es-PY" w:eastAsia="es-VE"/>
    </w:rPr>
  </w:style>
  <w:style w:type="paragraph" w:styleId="TtuloTDC">
    <w:name w:val="TOC Heading"/>
    <w:basedOn w:val="Ttulo1"/>
    <w:next w:val="Normal"/>
    <w:uiPriority w:val="39"/>
    <w:unhideWhenUsed/>
    <w:qFormat/>
    <w:rsid w:val="00B14CBE"/>
    <w:pPr>
      <w:keepLines/>
      <w:spacing w:before="240" w:line="259" w:lineRule="auto"/>
      <w:jc w:val="left"/>
      <w:outlineLvl w:val="9"/>
    </w:pPr>
    <w:rPr>
      <w:rFonts w:asciiTheme="majorHAnsi" w:eastAsiaTheme="majorEastAsia" w:hAnsiTheme="majorHAnsi" w:cstheme="majorBidi"/>
      <w:b w:val="0"/>
      <w:bCs w:val="0"/>
      <w:color w:val="365F91" w:themeColor="accent1" w:themeShade="BF"/>
      <w:kern w:val="0"/>
      <w:sz w:val="32"/>
      <w:lang w:val="es-AR" w:eastAsia="es-AR"/>
    </w:rPr>
  </w:style>
  <w:style w:type="character" w:customStyle="1" w:styleId="relative">
    <w:name w:val="relative"/>
    <w:basedOn w:val="Fuentedeprrafopredeter"/>
    <w:rsid w:val="009F0952"/>
  </w:style>
  <w:style w:type="table" w:styleId="Tablaconcuadrcula">
    <w:name w:val="Table Grid"/>
    <w:basedOn w:val="Tablanormal"/>
    <w:uiPriority w:val="59"/>
    <w:rsid w:val="007B529F"/>
    <w:pPr>
      <w:jc w:val="both"/>
    </w:pPr>
    <w:rPr>
      <w:rFonts w:ascii="Calibri" w:eastAsia="Calibri" w:hAnsi="Calibri" w:cs="Calibri"/>
      <w:sz w:val="22"/>
      <w:szCs w:val="22"/>
      <w:lang w:val="es-PY" w:eastAsia="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next w:val="Normal"/>
    <w:uiPriority w:val="35"/>
    <w:unhideWhenUsed/>
    <w:qFormat/>
    <w:rsid w:val="00EC6BB9"/>
    <w:pPr>
      <w:keepNext/>
      <w:spacing w:line="480" w:lineRule="auto"/>
    </w:pPr>
    <w:rPr>
      <w:rFonts w:ascii="Times New Roman" w:hAnsi="Times New Roman"/>
      <w:b/>
      <w:iCs/>
      <w:sz w:val="24"/>
      <w:szCs w:val="18"/>
      <w:lang w:val="es-ES_tradnl" w:eastAsia="en-US"/>
    </w:rPr>
  </w:style>
  <w:style w:type="table" w:styleId="Tablanormal2">
    <w:name w:val="Plain Table 2"/>
    <w:basedOn w:val="Tablanormal"/>
    <w:uiPriority w:val="42"/>
    <w:rsid w:val="00F872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extbold">
    <w:name w:val="text_bold"/>
    <w:basedOn w:val="Fuentedeprrafopredeter"/>
    <w:rsid w:val="008A651B"/>
  </w:style>
  <w:style w:type="character" w:customStyle="1" w:styleId="sr-only">
    <w:name w:val="sr-only"/>
    <w:basedOn w:val="Fuentedeprrafopredeter"/>
    <w:rsid w:val="00EA68CB"/>
  </w:style>
  <w:style w:type="character" w:customStyle="1" w:styleId="xref">
    <w:name w:val="xref"/>
    <w:basedOn w:val="Fuentedeprrafopredeter"/>
    <w:rsid w:val="002956F0"/>
  </w:style>
  <w:style w:type="character" w:customStyle="1" w:styleId="Mencinsinresolver1">
    <w:name w:val="Mención sin resolver1"/>
    <w:basedOn w:val="Fuentedeprrafopredeter"/>
    <w:uiPriority w:val="99"/>
    <w:semiHidden/>
    <w:unhideWhenUsed/>
    <w:rsid w:val="00497490"/>
    <w:rPr>
      <w:color w:val="605E5C"/>
      <w:shd w:val="clear" w:color="auto" w:fill="E1DFDD"/>
    </w:rPr>
  </w:style>
  <w:style w:type="character" w:styleId="CdigoHTML">
    <w:name w:val="HTML Code"/>
    <w:basedOn w:val="Fuentedeprrafopredeter"/>
    <w:uiPriority w:val="99"/>
    <w:semiHidden/>
    <w:unhideWhenUsed/>
    <w:rsid w:val="0039579E"/>
    <w:rPr>
      <w:rFonts w:ascii="Courier New" w:eastAsia="Times New Roman" w:hAnsi="Courier New" w:cs="Courier New"/>
      <w:sz w:val="20"/>
      <w:szCs w:val="20"/>
    </w:rPr>
  </w:style>
  <w:style w:type="table" w:styleId="Listaclara-nfasis1">
    <w:name w:val="Light List Accent 1"/>
    <w:basedOn w:val="Tablanormal"/>
    <w:uiPriority w:val="61"/>
    <w:rsid w:val="003C421A"/>
    <w:rPr>
      <w:rFonts w:asciiTheme="minorHAnsi" w:eastAsiaTheme="minorHAnsi" w:hAnsiTheme="minorHAnsi" w:cstheme="minorBidi"/>
      <w:sz w:val="22"/>
      <w:szCs w:val="22"/>
      <w:lang w:val="es-PY"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DC6">
    <w:name w:val="toc 6"/>
    <w:basedOn w:val="Normal"/>
    <w:next w:val="Normal"/>
    <w:autoRedefine/>
    <w:uiPriority w:val="39"/>
    <w:unhideWhenUsed/>
    <w:rsid w:val="0001489D"/>
    <w:pPr>
      <w:spacing w:after="100" w:line="259" w:lineRule="auto"/>
      <w:ind w:left="1100" w:firstLine="0"/>
    </w:pPr>
    <w:rPr>
      <w:rFonts w:asciiTheme="minorHAnsi" w:eastAsiaTheme="minorEastAsia" w:hAnsiTheme="minorHAnsi" w:cstheme="minorBidi"/>
      <w:sz w:val="22"/>
      <w:szCs w:val="22"/>
      <w:lang w:val="es-AR" w:eastAsia="es-AR"/>
    </w:rPr>
  </w:style>
  <w:style w:type="paragraph" w:styleId="TDC7">
    <w:name w:val="toc 7"/>
    <w:basedOn w:val="Normal"/>
    <w:next w:val="Normal"/>
    <w:autoRedefine/>
    <w:uiPriority w:val="39"/>
    <w:unhideWhenUsed/>
    <w:rsid w:val="0001489D"/>
    <w:pPr>
      <w:spacing w:after="100" w:line="259" w:lineRule="auto"/>
      <w:ind w:left="1320" w:firstLine="0"/>
    </w:pPr>
    <w:rPr>
      <w:rFonts w:asciiTheme="minorHAnsi" w:eastAsiaTheme="minorEastAsia" w:hAnsiTheme="minorHAnsi" w:cstheme="minorBidi"/>
      <w:sz w:val="22"/>
      <w:szCs w:val="22"/>
      <w:lang w:val="es-AR" w:eastAsia="es-AR"/>
    </w:rPr>
  </w:style>
  <w:style w:type="paragraph" w:styleId="TDC8">
    <w:name w:val="toc 8"/>
    <w:basedOn w:val="Normal"/>
    <w:next w:val="Normal"/>
    <w:autoRedefine/>
    <w:uiPriority w:val="39"/>
    <w:unhideWhenUsed/>
    <w:rsid w:val="0001489D"/>
    <w:pPr>
      <w:spacing w:after="100" w:line="259" w:lineRule="auto"/>
      <w:ind w:left="1540" w:firstLine="0"/>
    </w:pPr>
    <w:rPr>
      <w:rFonts w:asciiTheme="minorHAnsi" w:eastAsiaTheme="minorEastAsia" w:hAnsiTheme="minorHAnsi" w:cstheme="minorBidi"/>
      <w:sz w:val="22"/>
      <w:szCs w:val="22"/>
      <w:lang w:val="es-AR" w:eastAsia="es-AR"/>
    </w:rPr>
  </w:style>
  <w:style w:type="paragraph" w:styleId="TDC9">
    <w:name w:val="toc 9"/>
    <w:basedOn w:val="Normal"/>
    <w:next w:val="Normal"/>
    <w:autoRedefine/>
    <w:uiPriority w:val="39"/>
    <w:unhideWhenUsed/>
    <w:rsid w:val="0001489D"/>
    <w:pPr>
      <w:spacing w:after="100" w:line="259" w:lineRule="auto"/>
      <w:ind w:left="1760" w:firstLine="0"/>
    </w:pPr>
    <w:rPr>
      <w:rFonts w:asciiTheme="minorHAnsi" w:eastAsiaTheme="minorEastAsia" w:hAnsiTheme="minorHAnsi" w:cstheme="minorBidi"/>
      <w:sz w:val="22"/>
      <w:szCs w:val="22"/>
      <w:lang w:val="es-AR" w:eastAsia="es-AR"/>
    </w:rPr>
  </w:style>
  <w:style w:type="character" w:customStyle="1" w:styleId="dont-break-out">
    <w:name w:val="dont-break-out"/>
    <w:basedOn w:val="Fuentedeprrafopredeter"/>
    <w:rsid w:val="003D0F34"/>
  </w:style>
  <w:style w:type="paragraph" w:styleId="z-Principiodelformulario">
    <w:name w:val="HTML Top of Form"/>
    <w:basedOn w:val="Normal"/>
    <w:next w:val="Normal"/>
    <w:link w:val="z-PrincipiodelformularioCar"/>
    <w:hidden/>
    <w:uiPriority w:val="99"/>
    <w:semiHidden/>
    <w:unhideWhenUsed/>
    <w:rsid w:val="003D0F34"/>
    <w:pPr>
      <w:pBdr>
        <w:bottom w:val="single" w:sz="6" w:space="1" w:color="auto"/>
      </w:pBdr>
      <w:spacing w:line="240" w:lineRule="auto"/>
      <w:ind w:firstLine="0"/>
      <w:jc w:val="center"/>
    </w:pPr>
    <w:rPr>
      <w:rFonts w:ascii="Arial" w:hAnsi="Arial" w:cs="Arial"/>
      <w:vanish/>
      <w:sz w:val="16"/>
      <w:szCs w:val="16"/>
      <w:lang w:val="es-AR" w:eastAsia="es-AR"/>
    </w:rPr>
  </w:style>
  <w:style w:type="character" w:customStyle="1" w:styleId="z-PrincipiodelformularioCar">
    <w:name w:val="z-Principio del formulario Car"/>
    <w:basedOn w:val="Fuentedeprrafopredeter"/>
    <w:link w:val="z-Principiodelformulario"/>
    <w:uiPriority w:val="99"/>
    <w:semiHidden/>
    <w:rsid w:val="003D0F34"/>
    <w:rPr>
      <w:rFonts w:ascii="Arial" w:hAnsi="Arial" w:cs="Arial"/>
      <w:vanish/>
      <w:sz w:val="16"/>
      <w:szCs w:val="16"/>
      <w:lang w:val="es-AR" w:eastAsia="es-AR"/>
    </w:rPr>
  </w:style>
  <w:style w:type="paragraph" w:customStyle="1" w:styleId="mode-headline">
    <w:name w:val="mode-headline"/>
    <w:basedOn w:val="Normal"/>
    <w:rsid w:val="003D0F34"/>
    <w:pPr>
      <w:spacing w:before="100" w:beforeAutospacing="1" w:after="100" w:afterAutospacing="1" w:line="240" w:lineRule="auto"/>
      <w:ind w:firstLine="0"/>
    </w:pPr>
    <w:rPr>
      <w:szCs w:val="24"/>
      <w:lang w:val="es-AR" w:eastAsia="es-AR"/>
    </w:rPr>
  </w:style>
  <w:style w:type="character" w:customStyle="1" w:styleId="tooltiptext">
    <w:name w:val="tooltiptext"/>
    <w:basedOn w:val="Fuentedeprrafopredeter"/>
    <w:rsid w:val="003D0F34"/>
  </w:style>
  <w:style w:type="character" w:customStyle="1" w:styleId="except">
    <w:name w:val="except"/>
    <w:basedOn w:val="Fuentedeprrafopredeter"/>
    <w:rsid w:val="003D0F34"/>
  </w:style>
  <w:style w:type="character" w:customStyle="1" w:styleId="vjs-control-text">
    <w:name w:val="vjs-control-text"/>
    <w:basedOn w:val="Fuentedeprrafopredeter"/>
    <w:rsid w:val="003D0F34"/>
  </w:style>
  <w:style w:type="character" w:customStyle="1" w:styleId="vjs-current-time-display">
    <w:name w:val="vjs-current-time-display"/>
    <w:basedOn w:val="Fuentedeprrafopredeter"/>
    <w:rsid w:val="003D0F34"/>
  </w:style>
  <w:style w:type="character" w:customStyle="1" w:styleId="vjs-duration-display">
    <w:name w:val="vjs-duration-display"/>
    <w:basedOn w:val="Fuentedeprrafopredeter"/>
    <w:rsid w:val="003D0F34"/>
  </w:style>
  <w:style w:type="paragraph" w:styleId="z-Finaldelformulario">
    <w:name w:val="HTML Bottom of Form"/>
    <w:basedOn w:val="Normal"/>
    <w:next w:val="Normal"/>
    <w:link w:val="z-FinaldelformularioCar"/>
    <w:hidden/>
    <w:uiPriority w:val="99"/>
    <w:semiHidden/>
    <w:unhideWhenUsed/>
    <w:rsid w:val="003D0F34"/>
    <w:pPr>
      <w:pBdr>
        <w:top w:val="single" w:sz="6" w:space="1" w:color="auto"/>
      </w:pBdr>
      <w:spacing w:line="240" w:lineRule="auto"/>
      <w:ind w:firstLine="0"/>
      <w:jc w:val="center"/>
    </w:pPr>
    <w:rPr>
      <w:rFonts w:ascii="Arial" w:hAnsi="Arial" w:cs="Arial"/>
      <w:vanish/>
      <w:sz w:val="16"/>
      <w:szCs w:val="16"/>
      <w:lang w:val="es-AR" w:eastAsia="es-AR"/>
    </w:rPr>
  </w:style>
  <w:style w:type="character" w:customStyle="1" w:styleId="z-FinaldelformularioCar">
    <w:name w:val="z-Final del formulario Car"/>
    <w:basedOn w:val="Fuentedeprrafopredeter"/>
    <w:link w:val="z-Finaldelformulario"/>
    <w:uiPriority w:val="99"/>
    <w:semiHidden/>
    <w:rsid w:val="003D0F34"/>
    <w:rPr>
      <w:rFonts w:ascii="Arial" w:hAnsi="Arial" w:cs="Arial"/>
      <w:vanish/>
      <w:sz w:val="16"/>
      <w:szCs w:val="16"/>
      <w:lang w:val="es-AR" w:eastAsia="es-AR"/>
    </w:rPr>
  </w:style>
  <w:style w:type="paragraph" w:customStyle="1" w:styleId="has-text-align-center">
    <w:name w:val="has-text-align-center"/>
    <w:basedOn w:val="Normal"/>
    <w:rsid w:val="003D0F34"/>
    <w:pPr>
      <w:spacing w:before="100" w:beforeAutospacing="1" w:after="100" w:afterAutospacing="1" w:line="240" w:lineRule="auto"/>
      <w:ind w:firstLine="0"/>
    </w:pPr>
    <w:rPr>
      <w:szCs w:val="24"/>
      <w:lang w:val="es-AR" w:eastAsia="es-AR"/>
    </w:rPr>
  </w:style>
  <w:style w:type="paragraph" w:customStyle="1" w:styleId="has-contrast-color">
    <w:name w:val="has-contrast-color"/>
    <w:basedOn w:val="Normal"/>
    <w:rsid w:val="003D0F34"/>
    <w:pPr>
      <w:spacing w:before="100" w:beforeAutospacing="1" w:after="100" w:afterAutospacing="1" w:line="240" w:lineRule="auto"/>
      <w:ind w:firstLine="0"/>
    </w:pPr>
    <w:rPr>
      <w:szCs w:val="24"/>
      <w:lang w:val="es-AR" w:eastAsia="es-AR"/>
    </w:rPr>
  </w:style>
  <w:style w:type="paragraph" w:customStyle="1" w:styleId="gb-headline">
    <w:name w:val="gb-headline"/>
    <w:basedOn w:val="Normal"/>
    <w:rsid w:val="003D0F34"/>
    <w:pPr>
      <w:spacing w:before="100" w:beforeAutospacing="1" w:after="100" w:afterAutospacing="1" w:line="240" w:lineRule="auto"/>
      <w:ind w:firstLine="0"/>
    </w:pPr>
    <w:rPr>
      <w:szCs w:val="24"/>
      <w:lang w:val="es-AR" w:eastAsia="es-AR"/>
    </w:rPr>
  </w:style>
  <w:style w:type="character" w:customStyle="1" w:styleId="gb-headline-text">
    <w:name w:val="gb-headline-text"/>
    <w:basedOn w:val="Fuentedeprrafopredeter"/>
    <w:rsid w:val="003D0F34"/>
  </w:style>
  <w:style w:type="paragraph" w:customStyle="1" w:styleId="has-base-3-color">
    <w:name w:val="has-base-3-color"/>
    <w:basedOn w:val="Normal"/>
    <w:rsid w:val="003D0F34"/>
    <w:pPr>
      <w:spacing w:before="100" w:beforeAutospacing="1" w:after="100" w:afterAutospacing="1" w:line="240" w:lineRule="auto"/>
      <w:ind w:firstLine="0"/>
    </w:pPr>
    <w:rPr>
      <w:szCs w:val="24"/>
      <w:lang w:val="es-AR" w:eastAsia="es-AR"/>
    </w:rPr>
  </w:style>
  <w:style w:type="paragraph" w:customStyle="1" w:styleId="xoo-el-login-tgr">
    <w:name w:val="xoo-el-login-tgr"/>
    <w:basedOn w:val="Normal"/>
    <w:rsid w:val="003D0F34"/>
    <w:pPr>
      <w:spacing w:before="100" w:beforeAutospacing="1" w:after="100" w:afterAutospacing="1" w:line="240" w:lineRule="auto"/>
      <w:ind w:firstLine="0"/>
    </w:pPr>
    <w:rPr>
      <w:szCs w:val="24"/>
      <w:lang w:val="es-AR" w:eastAsia="es-AR"/>
    </w:rPr>
  </w:style>
  <w:style w:type="paragraph" w:customStyle="1" w:styleId="xoo-el-reg-tgr">
    <w:name w:val="xoo-el-reg-tgr"/>
    <w:basedOn w:val="Normal"/>
    <w:rsid w:val="003D0F34"/>
    <w:pPr>
      <w:spacing w:before="100" w:beforeAutospacing="1" w:after="100" w:afterAutospacing="1" w:line="240" w:lineRule="auto"/>
      <w:ind w:firstLine="0"/>
    </w:pPr>
    <w:rPr>
      <w:szCs w:val="24"/>
      <w:lang w:val="es-AR" w:eastAsia="es-AR"/>
    </w:rPr>
  </w:style>
  <w:style w:type="character" w:customStyle="1" w:styleId="TextoindependienteCar">
    <w:name w:val="Texto independiente Car"/>
    <w:basedOn w:val="Fuentedeprrafopredeter"/>
    <w:link w:val="Textoindependiente"/>
    <w:uiPriority w:val="99"/>
    <w:rsid w:val="00FD78D2"/>
    <w:rPr>
      <w:rFonts w:ascii="Times New Roman" w:hAnsi="Times New Roman"/>
      <w:sz w:val="24"/>
      <w:lang w:val="es-ES_tradnl" w:eastAsia="en-US"/>
    </w:rPr>
  </w:style>
  <w:style w:type="paragraph" w:customStyle="1" w:styleId="wp-block-paragraph">
    <w:name w:val="wp-block-paragraph"/>
    <w:basedOn w:val="Normal"/>
    <w:rsid w:val="00B15403"/>
    <w:pPr>
      <w:spacing w:before="100" w:beforeAutospacing="1" w:after="100" w:afterAutospacing="1" w:line="240" w:lineRule="auto"/>
      <w:ind w:firstLine="0"/>
    </w:pPr>
    <w:rPr>
      <w:szCs w:val="24"/>
      <w:lang w:val="es-AR" w:eastAsia="es-AR"/>
    </w:rPr>
  </w:style>
  <w:style w:type="paragraph" w:customStyle="1" w:styleId="pdq2pgselectionanchorcontainer">
    <w:name w:val="pdq2pg_selectionanchorcontainer"/>
    <w:basedOn w:val="Normal"/>
    <w:rsid w:val="00C477CE"/>
    <w:pPr>
      <w:spacing w:before="100" w:beforeAutospacing="1" w:after="100" w:afterAutospacing="1" w:line="240" w:lineRule="auto"/>
      <w:ind w:firstLine="0"/>
    </w:pPr>
    <w:rPr>
      <w:szCs w:val="24"/>
      <w:lang w:val="es-AR" w:eastAsia="es-AR"/>
    </w:rPr>
  </w:style>
  <w:style w:type="character" w:customStyle="1" w:styleId="Mencinsinresolver2">
    <w:name w:val="Mención sin resolver2"/>
    <w:basedOn w:val="Fuentedeprrafopredeter"/>
    <w:uiPriority w:val="99"/>
    <w:semiHidden/>
    <w:unhideWhenUsed/>
    <w:rsid w:val="007A2224"/>
    <w:rPr>
      <w:color w:val="605E5C"/>
      <w:shd w:val="clear" w:color="auto" w:fill="E1DFDD"/>
    </w:rPr>
  </w:style>
  <w:style w:type="character" w:customStyle="1" w:styleId="normaltextrun">
    <w:name w:val="normaltextrun"/>
    <w:basedOn w:val="Fuentedeprrafopredeter"/>
    <w:rsid w:val="00C2068D"/>
  </w:style>
  <w:style w:type="paragraph" w:customStyle="1" w:styleId="isselectedend">
    <w:name w:val="isselectedend"/>
    <w:basedOn w:val="Normal"/>
    <w:rsid w:val="00C57C78"/>
    <w:pPr>
      <w:spacing w:before="100" w:beforeAutospacing="1" w:after="100" w:afterAutospacing="1" w:line="240" w:lineRule="auto"/>
      <w:ind w:firstLine="0"/>
    </w:pPr>
    <w:rPr>
      <w:szCs w:val="24"/>
      <w:lang w:val="es-MX" w:eastAsia="es-MX"/>
    </w:rPr>
  </w:style>
  <w:style w:type="character" w:customStyle="1" w:styleId="Ttulo6Car">
    <w:name w:val="Título 6 Car"/>
    <w:basedOn w:val="Fuentedeprrafopredeter"/>
    <w:link w:val="Ttulo6"/>
    <w:uiPriority w:val="9"/>
    <w:rsid w:val="00CE684E"/>
    <w:rPr>
      <w:rFonts w:asciiTheme="majorHAnsi" w:eastAsiaTheme="majorEastAsia" w:hAnsiTheme="majorHAnsi" w:cstheme="majorBidi"/>
      <w:color w:val="243F60" w:themeColor="accent1" w:themeShade="7F"/>
      <w:sz w:val="24"/>
      <w:lang w:val="es-ES_tradnl" w:eastAsia="en-US"/>
    </w:rPr>
  </w:style>
  <w:style w:type="character" w:customStyle="1" w:styleId="Ttulo7Car">
    <w:name w:val="Título 7 Car"/>
    <w:basedOn w:val="Fuentedeprrafopredeter"/>
    <w:link w:val="Ttulo7"/>
    <w:uiPriority w:val="9"/>
    <w:rsid w:val="00CE684E"/>
    <w:rPr>
      <w:rFonts w:asciiTheme="majorHAnsi" w:eastAsiaTheme="majorEastAsia" w:hAnsiTheme="majorHAnsi" w:cstheme="majorBidi"/>
      <w:i/>
      <w:iCs/>
      <w:color w:val="243F60" w:themeColor="accent1" w:themeShade="7F"/>
      <w:sz w:val="24"/>
      <w:lang w:val="es-ES_tradnl" w:eastAsia="en-US"/>
    </w:rPr>
  </w:style>
  <w:style w:type="paragraph" w:customStyle="1" w:styleId="paragraph">
    <w:name w:val="paragraph"/>
    <w:basedOn w:val="Normal"/>
    <w:rsid w:val="00160AA8"/>
    <w:pPr>
      <w:spacing w:before="100" w:beforeAutospacing="1" w:after="100" w:afterAutospacing="1" w:line="240" w:lineRule="auto"/>
      <w:ind w:firstLine="0"/>
    </w:pPr>
    <w:rPr>
      <w:szCs w:val="24"/>
      <w:lang w:val="es-MX" w:eastAsia="es-MX"/>
    </w:rPr>
  </w:style>
  <w:style w:type="character" w:customStyle="1" w:styleId="contentcontrolboundarysink">
    <w:name w:val="contentcontrolboundarysink"/>
    <w:basedOn w:val="Fuentedeprrafopredeter"/>
    <w:rsid w:val="00160AA8"/>
  </w:style>
  <w:style w:type="character" w:customStyle="1" w:styleId="eop">
    <w:name w:val="eop"/>
    <w:basedOn w:val="Fuentedeprrafopredeter"/>
    <w:rsid w:val="00160AA8"/>
  </w:style>
  <w:style w:type="character" w:customStyle="1" w:styleId="tabchar">
    <w:name w:val="tabchar"/>
    <w:basedOn w:val="Fuentedeprrafopredeter"/>
    <w:rsid w:val="00160AA8"/>
  </w:style>
  <w:style w:type="character" w:customStyle="1" w:styleId="Ttulo8Car">
    <w:name w:val="Título 8 Car"/>
    <w:basedOn w:val="Fuentedeprrafopredeter"/>
    <w:link w:val="Ttulo8"/>
    <w:uiPriority w:val="9"/>
    <w:rsid w:val="009E7D9D"/>
    <w:rPr>
      <w:rFonts w:asciiTheme="majorHAnsi" w:eastAsiaTheme="majorEastAsia" w:hAnsiTheme="majorHAnsi" w:cstheme="majorBidi"/>
      <w:color w:val="272727" w:themeColor="text1" w:themeTint="D8"/>
      <w:sz w:val="21"/>
      <w:szCs w:val="21"/>
      <w:lang w:val="es-ES_tradnl" w:eastAsia="en-US"/>
    </w:rPr>
  </w:style>
  <w:style w:type="table" w:customStyle="1" w:styleId="TableNormal">
    <w:name w:val="Table Normal"/>
    <w:uiPriority w:val="2"/>
    <w:semiHidden/>
    <w:unhideWhenUsed/>
    <w:qFormat/>
    <w:rsid w:val="00A6175D"/>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6175D"/>
    <w:pPr>
      <w:widowControl w:val="0"/>
      <w:autoSpaceDE w:val="0"/>
      <w:autoSpaceDN w:val="0"/>
      <w:spacing w:before="64" w:line="240" w:lineRule="auto"/>
      <w:ind w:left="79" w:firstLine="0"/>
    </w:pPr>
    <w:rPr>
      <w:rFonts w:ascii="Arial MT" w:eastAsia="Arial MT" w:hAnsi="Arial MT" w:cs="Arial MT"/>
      <w:sz w:val="22"/>
      <w:szCs w:val="22"/>
      <w:lang w:val="es-ES"/>
    </w:rPr>
  </w:style>
  <w:style w:type="character" w:customStyle="1" w:styleId="TtuloCar">
    <w:name w:val="Título Car"/>
    <w:basedOn w:val="Fuentedeprrafopredeter"/>
    <w:link w:val="Ttulo"/>
    <w:uiPriority w:val="10"/>
    <w:rsid w:val="00A6175D"/>
    <w:rPr>
      <w:rFonts w:ascii="Times New Roman" w:hAnsi="Times New Roman"/>
      <w:b/>
      <w:kern w:val="28"/>
      <w:sz w:val="32"/>
      <w:lang w:val="es-ES_tradnl" w:eastAsia="en-US"/>
    </w:rPr>
  </w:style>
  <w:style w:type="character" w:customStyle="1" w:styleId="PiedepginaCar">
    <w:name w:val="Pie de página Car"/>
    <w:basedOn w:val="Fuentedeprrafopredeter"/>
    <w:link w:val="Piedepgina"/>
    <w:uiPriority w:val="99"/>
    <w:rsid w:val="0060351F"/>
    <w:rPr>
      <w:rFonts w:ascii="Times New Roman" w:hAnsi="Times New Roman"/>
      <w:sz w:val="24"/>
      <w:lang w:val="es-ES_tradnl" w:eastAsia="en-US"/>
    </w:rPr>
  </w:style>
  <w:style w:type="character" w:customStyle="1" w:styleId="Textoindependiente2Car">
    <w:name w:val="Texto independiente 2 Car"/>
    <w:basedOn w:val="Fuentedeprrafopredeter"/>
    <w:link w:val="Textoindependiente2"/>
    <w:uiPriority w:val="99"/>
    <w:rsid w:val="0060351F"/>
    <w:rPr>
      <w:rFonts w:ascii="Times New Roman" w:hAnsi="Times New Roman"/>
      <w:sz w:val="24"/>
      <w:lang w:val="es-ES_tradnl" w:eastAsia="en-US"/>
    </w:rPr>
  </w:style>
  <w:style w:type="table" w:styleId="Tablaconcuadrculaclara">
    <w:name w:val="Grid Table Light"/>
    <w:basedOn w:val="Tablanormal"/>
    <w:uiPriority w:val="40"/>
    <w:rsid w:val="00E35A5D"/>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9Car">
    <w:name w:val="Título 9 Car"/>
    <w:basedOn w:val="Fuentedeprrafopredeter"/>
    <w:link w:val="Ttulo9"/>
    <w:uiPriority w:val="9"/>
    <w:semiHidden/>
    <w:rsid w:val="001F13A6"/>
    <w:rPr>
      <w:rFonts w:asciiTheme="majorHAnsi" w:eastAsiaTheme="majorEastAsia" w:hAnsiTheme="majorHAnsi" w:cstheme="majorBidi"/>
      <w:i/>
      <w:iCs/>
      <w:color w:val="404040" w:themeColor="text1" w:themeTint="BF"/>
      <w:lang w:val="en-US" w:eastAsia="en-US"/>
    </w:rPr>
  </w:style>
  <w:style w:type="paragraph" w:styleId="Sinespaciado">
    <w:name w:val="No Spacing"/>
    <w:uiPriority w:val="1"/>
    <w:qFormat/>
    <w:rsid w:val="001F13A6"/>
    <w:rPr>
      <w:rFonts w:asciiTheme="minorHAnsi" w:eastAsiaTheme="minorEastAsia" w:hAnsiTheme="minorHAnsi" w:cstheme="minorBidi"/>
      <w:sz w:val="22"/>
      <w:szCs w:val="22"/>
      <w:lang w:val="en-US" w:eastAsia="en-US"/>
    </w:rPr>
  </w:style>
  <w:style w:type="paragraph" w:styleId="Subttulo">
    <w:name w:val="Subtitle"/>
    <w:basedOn w:val="Normal"/>
    <w:next w:val="Normal"/>
    <w:link w:val="SubttuloCar"/>
    <w:uiPriority w:val="11"/>
    <w:qFormat/>
    <w:rsid w:val="001F13A6"/>
    <w:pPr>
      <w:numPr>
        <w:ilvl w:val="1"/>
      </w:numPr>
      <w:spacing w:after="200" w:line="276" w:lineRule="auto"/>
      <w:ind w:firstLine="709"/>
    </w:pPr>
    <w:rPr>
      <w:rFonts w:asciiTheme="majorHAnsi" w:eastAsiaTheme="majorEastAsia" w:hAnsiTheme="majorHAnsi" w:cstheme="majorBidi"/>
      <w:i/>
      <w:iCs/>
      <w:color w:val="4F81BD" w:themeColor="accent1"/>
      <w:spacing w:val="15"/>
      <w:szCs w:val="24"/>
      <w:lang w:val="en-US"/>
    </w:rPr>
  </w:style>
  <w:style w:type="character" w:customStyle="1" w:styleId="SubttuloCar">
    <w:name w:val="Subtítulo Car"/>
    <w:basedOn w:val="Fuentedeprrafopredeter"/>
    <w:link w:val="Subttulo"/>
    <w:uiPriority w:val="11"/>
    <w:rsid w:val="001F13A6"/>
    <w:rPr>
      <w:rFonts w:asciiTheme="majorHAnsi" w:eastAsiaTheme="majorEastAsia" w:hAnsiTheme="majorHAnsi" w:cstheme="majorBidi"/>
      <w:i/>
      <w:iCs/>
      <w:color w:val="4F81BD" w:themeColor="accent1"/>
      <w:spacing w:val="15"/>
      <w:sz w:val="24"/>
      <w:szCs w:val="24"/>
      <w:lang w:val="en-US" w:eastAsia="en-US"/>
    </w:rPr>
  </w:style>
  <w:style w:type="paragraph" w:styleId="Textoindependiente3">
    <w:name w:val="Body Text 3"/>
    <w:basedOn w:val="Normal"/>
    <w:link w:val="Textoindependiente3Car"/>
    <w:uiPriority w:val="99"/>
    <w:unhideWhenUsed/>
    <w:rsid w:val="001F13A6"/>
    <w:pPr>
      <w:spacing w:after="120" w:line="276" w:lineRule="auto"/>
      <w:ind w:firstLine="0"/>
    </w:pPr>
    <w:rPr>
      <w:rFonts w:asciiTheme="minorHAnsi" w:eastAsiaTheme="minorEastAsia" w:hAnsiTheme="minorHAnsi" w:cstheme="minorBidi"/>
      <w:sz w:val="16"/>
      <w:szCs w:val="16"/>
      <w:lang w:val="en-US"/>
    </w:rPr>
  </w:style>
  <w:style w:type="character" w:customStyle="1" w:styleId="Textoindependiente3Car">
    <w:name w:val="Texto independiente 3 Car"/>
    <w:basedOn w:val="Fuentedeprrafopredeter"/>
    <w:link w:val="Textoindependiente3"/>
    <w:uiPriority w:val="99"/>
    <w:rsid w:val="001F13A6"/>
    <w:rPr>
      <w:rFonts w:asciiTheme="minorHAnsi" w:eastAsiaTheme="minorEastAsia" w:hAnsiTheme="minorHAnsi" w:cstheme="minorBidi"/>
      <w:sz w:val="16"/>
      <w:szCs w:val="16"/>
      <w:lang w:val="en-US" w:eastAsia="en-US"/>
    </w:rPr>
  </w:style>
  <w:style w:type="paragraph" w:styleId="Lista">
    <w:name w:val="List"/>
    <w:basedOn w:val="Normal"/>
    <w:uiPriority w:val="99"/>
    <w:unhideWhenUsed/>
    <w:rsid w:val="001F13A6"/>
    <w:pPr>
      <w:spacing w:after="200" w:line="276" w:lineRule="auto"/>
      <w:ind w:left="360" w:hanging="360"/>
      <w:contextualSpacing/>
    </w:pPr>
    <w:rPr>
      <w:rFonts w:asciiTheme="minorHAnsi" w:eastAsiaTheme="minorEastAsia" w:hAnsiTheme="minorHAnsi" w:cstheme="minorBidi"/>
      <w:sz w:val="22"/>
      <w:szCs w:val="22"/>
      <w:lang w:val="en-US"/>
    </w:rPr>
  </w:style>
  <w:style w:type="paragraph" w:styleId="Lista2">
    <w:name w:val="List 2"/>
    <w:basedOn w:val="Normal"/>
    <w:uiPriority w:val="99"/>
    <w:unhideWhenUsed/>
    <w:rsid w:val="001F13A6"/>
    <w:pPr>
      <w:spacing w:after="200" w:line="276" w:lineRule="auto"/>
      <w:ind w:left="720" w:hanging="360"/>
      <w:contextualSpacing/>
    </w:pPr>
    <w:rPr>
      <w:rFonts w:asciiTheme="minorHAnsi" w:eastAsiaTheme="minorEastAsia" w:hAnsiTheme="minorHAnsi" w:cstheme="minorBidi"/>
      <w:sz w:val="22"/>
      <w:szCs w:val="22"/>
      <w:lang w:val="en-US"/>
    </w:rPr>
  </w:style>
  <w:style w:type="paragraph" w:styleId="Lista3">
    <w:name w:val="List 3"/>
    <w:basedOn w:val="Normal"/>
    <w:uiPriority w:val="99"/>
    <w:unhideWhenUsed/>
    <w:rsid w:val="001F13A6"/>
    <w:pPr>
      <w:spacing w:after="200" w:line="276" w:lineRule="auto"/>
      <w:ind w:left="1080" w:hanging="360"/>
      <w:contextualSpacing/>
    </w:pPr>
    <w:rPr>
      <w:rFonts w:asciiTheme="minorHAnsi" w:eastAsiaTheme="minorEastAsia" w:hAnsiTheme="minorHAnsi" w:cstheme="minorBidi"/>
      <w:sz w:val="22"/>
      <w:szCs w:val="22"/>
      <w:lang w:val="en-US"/>
    </w:rPr>
  </w:style>
  <w:style w:type="paragraph" w:styleId="Listaconvietas">
    <w:name w:val="List Bullet"/>
    <w:basedOn w:val="Normal"/>
    <w:uiPriority w:val="99"/>
    <w:unhideWhenUsed/>
    <w:rsid w:val="001F13A6"/>
    <w:pPr>
      <w:numPr>
        <w:numId w:val="20"/>
      </w:numPr>
      <w:tabs>
        <w:tab w:val="clear" w:pos="360"/>
      </w:tabs>
      <w:spacing w:after="200" w:line="276" w:lineRule="auto"/>
      <w:ind w:left="0" w:firstLine="0"/>
      <w:contextualSpacing/>
    </w:pPr>
    <w:rPr>
      <w:rFonts w:asciiTheme="minorHAnsi" w:eastAsiaTheme="minorEastAsia" w:hAnsiTheme="minorHAnsi" w:cstheme="minorBidi"/>
      <w:sz w:val="22"/>
      <w:szCs w:val="22"/>
      <w:lang w:val="en-US"/>
    </w:rPr>
  </w:style>
  <w:style w:type="paragraph" w:styleId="Listaconvietas2">
    <w:name w:val="List Bullet 2"/>
    <w:basedOn w:val="Normal"/>
    <w:uiPriority w:val="99"/>
    <w:unhideWhenUsed/>
    <w:rsid w:val="001F13A6"/>
    <w:pPr>
      <w:numPr>
        <w:numId w:val="21"/>
      </w:numPr>
      <w:tabs>
        <w:tab w:val="clear" w:pos="720"/>
      </w:tabs>
      <w:spacing w:after="200" w:line="276" w:lineRule="auto"/>
      <w:ind w:left="0" w:firstLine="0"/>
      <w:contextualSpacing/>
    </w:pPr>
    <w:rPr>
      <w:rFonts w:asciiTheme="minorHAnsi" w:eastAsiaTheme="minorEastAsia" w:hAnsiTheme="minorHAnsi" w:cstheme="minorBidi"/>
      <w:sz w:val="22"/>
      <w:szCs w:val="22"/>
      <w:lang w:val="en-US"/>
    </w:rPr>
  </w:style>
  <w:style w:type="paragraph" w:styleId="Listaconvietas3">
    <w:name w:val="List Bullet 3"/>
    <w:basedOn w:val="Normal"/>
    <w:uiPriority w:val="99"/>
    <w:unhideWhenUsed/>
    <w:rsid w:val="001F13A6"/>
    <w:pPr>
      <w:numPr>
        <w:numId w:val="22"/>
      </w:numPr>
      <w:tabs>
        <w:tab w:val="clear" w:pos="1080"/>
      </w:tabs>
      <w:spacing w:after="200" w:line="276" w:lineRule="auto"/>
      <w:ind w:left="0" w:firstLine="0"/>
      <w:contextualSpacing/>
    </w:pPr>
    <w:rPr>
      <w:rFonts w:asciiTheme="minorHAnsi" w:eastAsiaTheme="minorEastAsia" w:hAnsiTheme="minorHAnsi" w:cstheme="minorBidi"/>
      <w:sz w:val="22"/>
      <w:szCs w:val="22"/>
      <w:lang w:val="en-US"/>
    </w:rPr>
  </w:style>
  <w:style w:type="paragraph" w:styleId="Listaconnmeros">
    <w:name w:val="List Number"/>
    <w:basedOn w:val="Normal"/>
    <w:uiPriority w:val="99"/>
    <w:unhideWhenUsed/>
    <w:rsid w:val="001F13A6"/>
    <w:pPr>
      <w:numPr>
        <w:numId w:val="24"/>
      </w:numPr>
      <w:tabs>
        <w:tab w:val="clear" w:pos="360"/>
      </w:tabs>
      <w:spacing w:after="200" w:line="276" w:lineRule="auto"/>
      <w:ind w:left="0" w:firstLine="0"/>
      <w:contextualSpacing/>
    </w:pPr>
    <w:rPr>
      <w:rFonts w:asciiTheme="minorHAnsi" w:eastAsiaTheme="minorEastAsia" w:hAnsiTheme="minorHAnsi" w:cstheme="minorBidi"/>
      <w:sz w:val="22"/>
      <w:szCs w:val="22"/>
      <w:lang w:val="en-US"/>
    </w:rPr>
  </w:style>
  <w:style w:type="paragraph" w:styleId="Listaconnmeros2">
    <w:name w:val="List Number 2"/>
    <w:basedOn w:val="Normal"/>
    <w:uiPriority w:val="99"/>
    <w:unhideWhenUsed/>
    <w:rsid w:val="001F13A6"/>
    <w:pPr>
      <w:numPr>
        <w:numId w:val="25"/>
      </w:numPr>
      <w:tabs>
        <w:tab w:val="clear" w:pos="720"/>
      </w:tabs>
      <w:spacing w:after="200" w:line="276" w:lineRule="auto"/>
      <w:ind w:left="0" w:firstLine="0"/>
      <w:contextualSpacing/>
    </w:pPr>
    <w:rPr>
      <w:rFonts w:asciiTheme="minorHAnsi" w:eastAsiaTheme="minorEastAsia" w:hAnsiTheme="minorHAnsi" w:cstheme="minorBidi"/>
      <w:sz w:val="22"/>
      <w:szCs w:val="22"/>
      <w:lang w:val="en-US"/>
    </w:rPr>
  </w:style>
  <w:style w:type="paragraph" w:styleId="Listaconnmeros3">
    <w:name w:val="List Number 3"/>
    <w:basedOn w:val="Normal"/>
    <w:uiPriority w:val="99"/>
    <w:unhideWhenUsed/>
    <w:rsid w:val="001F13A6"/>
    <w:pPr>
      <w:numPr>
        <w:numId w:val="26"/>
      </w:numPr>
      <w:tabs>
        <w:tab w:val="clear" w:pos="1080"/>
      </w:tabs>
      <w:spacing w:after="200" w:line="276" w:lineRule="auto"/>
      <w:ind w:left="0" w:firstLine="0"/>
      <w:contextualSpacing/>
    </w:pPr>
    <w:rPr>
      <w:rFonts w:asciiTheme="minorHAnsi" w:eastAsiaTheme="minorEastAsia" w:hAnsiTheme="minorHAnsi" w:cstheme="minorBidi"/>
      <w:sz w:val="22"/>
      <w:szCs w:val="22"/>
      <w:lang w:val="en-US"/>
    </w:rPr>
  </w:style>
  <w:style w:type="paragraph" w:styleId="Continuarlista">
    <w:name w:val="List Continue"/>
    <w:basedOn w:val="Normal"/>
    <w:uiPriority w:val="99"/>
    <w:unhideWhenUsed/>
    <w:rsid w:val="001F13A6"/>
    <w:pPr>
      <w:spacing w:after="120" w:line="276" w:lineRule="auto"/>
      <w:ind w:left="360" w:firstLine="0"/>
      <w:contextualSpacing/>
    </w:pPr>
    <w:rPr>
      <w:rFonts w:asciiTheme="minorHAnsi" w:eastAsiaTheme="minorEastAsia" w:hAnsiTheme="minorHAnsi" w:cstheme="minorBidi"/>
      <w:sz w:val="22"/>
      <w:szCs w:val="22"/>
      <w:lang w:val="en-US"/>
    </w:rPr>
  </w:style>
  <w:style w:type="paragraph" w:styleId="Continuarlista2">
    <w:name w:val="List Continue 2"/>
    <w:basedOn w:val="Normal"/>
    <w:uiPriority w:val="99"/>
    <w:unhideWhenUsed/>
    <w:rsid w:val="001F13A6"/>
    <w:pPr>
      <w:spacing w:after="120" w:line="276" w:lineRule="auto"/>
      <w:ind w:left="720" w:firstLine="0"/>
      <w:contextualSpacing/>
    </w:pPr>
    <w:rPr>
      <w:rFonts w:asciiTheme="minorHAnsi" w:eastAsiaTheme="minorEastAsia" w:hAnsiTheme="minorHAnsi" w:cstheme="minorBidi"/>
      <w:sz w:val="22"/>
      <w:szCs w:val="22"/>
      <w:lang w:val="en-US"/>
    </w:rPr>
  </w:style>
  <w:style w:type="paragraph" w:styleId="Continuarlista3">
    <w:name w:val="List Continue 3"/>
    <w:basedOn w:val="Normal"/>
    <w:uiPriority w:val="99"/>
    <w:unhideWhenUsed/>
    <w:rsid w:val="001F13A6"/>
    <w:pPr>
      <w:spacing w:after="120" w:line="276" w:lineRule="auto"/>
      <w:ind w:left="1080" w:firstLine="0"/>
      <w:contextualSpacing/>
    </w:pPr>
    <w:rPr>
      <w:rFonts w:asciiTheme="minorHAnsi" w:eastAsiaTheme="minorEastAsia" w:hAnsiTheme="minorHAnsi" w:cstheme="minorBidi"/>
      <w:sz w:val="22"/>
      <w:szCs w:val="22"/>
      <w:lang w:val="en-US"/>
    </w:rPr>
  </w:style>
  <w:style w:type="paragraph" w:styleId="Textomacro">
    <w:name w:val="macro"/>
    <w:link w:val="TextomacroCar"/>
    <w:uiPriority w:val="99"/>
    <w:unhideWhenUsed/>
    <w:rsid w:val="001F13A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TextomacroCar">
    <w:name w:val="Texto macro Car"/>
    <w:basedOn w:val="Fuentedeprrafopredeter"/>
    <w:link w:val="Textomacro"/>
    <w:uiPriority w:val="99"/>
    <w:rsid w:val="001F13A6"/>
    <w:rPr>
      <w:rFonts w:ascii="Courier" w:eastAsiaTheme="minorEastAsia" w:hAnsi="Courier" w:cstheme="minorBidi"/>
      <w:lang w:val="en-US" w:eastAsia="en-US"/>
    </w:rPr>
  </w:style>
  <w:style w:type="paragraph" w:styleId="Cita">
    <w:name w:val="Quote"/>
    <w:basedOn w:val="Normal"/>
    <w:next w:val="Normal"/>
    <w:link w:val="CitaCar"/>
    <w:uiPriority w:val="29"/>
    <w:qFormat/>
    <w:rsid w:val="001F13A6"/>
    <w:pPr>
      <w:spacing w:after="200" w:line="276" w:lineRule="auto"/>
      <w:ind w:firstLine="0"/>
    </w:pPr>
    <w:rPr>
      <w:rFonts w:asciiTheme="minorHAnsi" w:eastAsiaTheme="minorEastAsia" w:hAnsiTheme="minorHAnsi" w:cstheme="minorBidi"/>
      <w:i/>
      <w:iCs/>
      <w:color w:val="000000" w:themeColor="text1"/>
      <w:sz w:val="22"/>
      <w:szCs w:val="22"/>
      <w:lang w:val="en-US"/>
    </w:rPr>
  </w:style>
  <w:style w:type="character" w:customStyle="1" w:styleId="CitaCar">
    <w:name w:val="Cita Car"/>
    <w:basedOn w:val="Fuentedeprrafopredeter"/>
    <w:link w:val="Cita"/>
    <w:uiPriority w:val="29"/>
    <w:rsid w:val="001F13A6"/>
    <w:rPr>
      <w:rFonts w:asciiTheme="minorHAnsi" w:eastAsiaTheme="minorEastAsia" w:hAnsiTheme="minorHAnsi" w:cstheme="minorBidi"/>
      <w:i/>
      <w:iCs/>
      <w:color w:val="000000" w:themeColor="text1"/>
      <w:sz w:val="22"/>
      <w:szCs w:val="22"/>
      <w:lang w:val="en-US" w:eastAsia="en-US"/>
    </w:rPr>
  </w:style>
  <w:style w:type="paragraph" w:styleId="Citadestacada">
    <w:name w:val="Intense Quote"/>
    <w:basedOn w:val="Normal"/>
    <w:next w:val="Normal"/>
    <w:link w:val="CitadestacadaCar"/>
    <w:uiPriority w:val="30"/>
    <w:qFormat/>
    <w:rsid w:val="001F13A6"/>
    <w:pPr>
      <w:pBdr>
        <w:bottom w:val="single" w:sz="4" w:space="4" w:color="4F81BD" w:themeColor="accent1"/>
      </w:pBdr>
      <w:spacing w:before="200" w:after="280" w:line="276" w:lineRule="auto"/>
      <w:ind w:left="936" w:right="936" w:firstLine="0"/>
    </w:pPr>
    <w:rPr>
      <w:rFonts w:asciiTheme="minorHAnsi" w:eastAsiaTheme="minorEastAsia" w:hAnsiTheme="minorHAnsi" w:cstheme="minorBidi"/>
      <w:b/>
      <w:bCs/>
      <w:i/>
      <w:iCs/>
      <w:color w:val="4F81BD" w:themeColor="accent1"/>
      <w:sz w:val="22"/>
      <w:szCs w:val="22"/>
      <w:lang w:val="en-US"/>
    </w:rPr>
  </w:style>
  <w:style w:type="character" w:customStyle="1" w:styleId="CitadestacadaCar">
    <w:name w:val="Cita destacada Car"/>
    <w:basedOn w:val="Fuentedeprrafopredeter"/>
    <w:link w:val="Citadestacada"/>
    <w:uiPriority w:val="30"/>
    <w:rsid w:val="001F13A6"/>
    <w:rPr>
      <w:rFonts w:asciiTheme="minorHAnsi" w:eastAsiaTheme="minorEastAsia" w:hAnsiTheme="minorHAnsi" w:cstheme="minorBidi"/>
      <w:b/>
      <w:bCs/>
      <w:i/>
      <w:iCs/>
      <w:color w:val="4F81BD" w:themeColor="accent1"/>
      <w:sz w:val="22"/>
      <w:szCs w:val="22"/>
      <w:lang w:val="en-US" w:eastAsia="en-US"/>
    </w:rPr>
  </w:style>
  <w:style w:type="character" w:styleId="nfasissutil">
    <w:name w:val="Subtle Emphasis"/>
    <w:basedOn w:val="Fuentedeprrafopredeter"/>
    <w:uiPriority w:val="19"/>
    <w:qFormat/>
    <w:rsid w:val="001F13A6"/>
    <w:rPr>
      <w:i/>
      <w:iCs/>
      <w:color w:val="808080" w:themeColor="text1" w:themeTint="7F"/>
    </w:rPr>
  </w:style>
  <w:style w:type="character" w:styleId="nfasisintenso">
    <w:name w:val="Intense Emphasis"/>
    <w:basedOn w:val="Fuentedeprrafopredeter"/>
    <w:uiPriority w:val="21"/>
    <w:qFormat/>
    <w:rsid w:val="001F13A6"/>
    <w:rPr>
      <w:b/>
      <w:bCs/>
      <w:i/>
      <w:iCs/>
      <w:color w:val="4F81BD" w:themeColor="accent1"/>
    </w:rPr>
  </w:style>
  <w:style w:type="character" w:styleId="Referenciasutil">
    <w:name w:val="Subtle Reference"/>
    <w:basedOn w:val="Fuentedeprrafopredeter"/>
    <w:uiPriority w:val="31"/>
    <w:qFormat/>
    <w:rsid w:val="001F13A6"/>
    <w:rPr>
      <w:smallCaps/>
      <w:color w:val="C0504D" w:themeColor="accent2"/>
      <w:u w:val="single"/>
    </w:rPr>
  </w:style>
  <w:style w:type="character" w:styleId="Referenciaintensa">
    <w:name w:val="Intense Reference"/>
    <w:basedOn w:val="Fuentedeprrafopredeter"/>
    <w:uiPriority w:val="32"/>
    <w:qFormat/>
    <w:rsid w:val="001F13A6"/>
    <w:rPr>
      <w:b/>
      <w:bCs/>
      <w:smallCaps/>
      <w:color w:val="C0504D" w:themeColor="accent2"/>
      <w:spacing w:val="5"/>
      <w:u w:val="single"/>
    </w:rPr>
  </w:style>
  <w:style w:type="character" w:styleId="Ttulodellibro">
    <w:name w:val="Book Title"/>
    <w:basedOn w:val="Fuentedeprrafopredeter"/>
    <w:uiPriority w:val="33"/>
    <w:qFormat/>
    <w:rsid w:val="001F13A6"/>
    <w:rPr>
      <w:b/>
      <w:bCs/>
      <w:smallCaps/>
      <w:spacing w:val="5"/>
    </w:rPr>
  </w:style>
  <w:style w:type="table" w:styleId="Sombreadoclaro">
    <w:name w:val="Light Shading"/>
    <w:basedOn w:val="Tablanormal"/>
    <w:uiPriority w:val="60"/>
    <w:rsid w:val="001F13A6"/>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1F13A6"/>
    <w:rPr>
      <w:rFonts w:asciiTheme="minorHAnsi" w:eastAsiaTheme="minorEastAsia" w:hAnsiTheme="minorHAnsi" w:cstheme="minorBidi"/>
      <w:color w:val="365F91" w:themeColor="accent1" w:themeShade="BF"/>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1F13A6"/>
    <w:rPr>
      <w:rFonts w:asciiTheme="minorHAnsi" w:eastAsiaTheme="minorEastAsia" w:hAnsiTheme="minorHAnsi" w:cstheme="minorBidi"/>
      <w:color w:val="943634" w:themeColor="accent2" w:themeShade="BF"/>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1F13A6"/>
    <w:rPr>
      <w:rFonts w:asciiTheme="minorHAnsi" w:eastAsiaTheme="minorEastAsia" w:hAnsiTheme="minorHAnsi" w:cstheme="minorBidi"/>
      <w:color w:val="76923C" w:themeColor="accent3" w:themeShade="BF"/>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1F13A6"/>
    <w:rPr>
      <w:rFonts w:asciiTheme="minorHAnsi" w:eastAsiaTheme="minorEastAsia" w:hAnsiTheme="minorHAnsi" w:cstheme="minorBidi"/>
      <w:color w:val="5F497A" w:themeColor="accent4" w:themeShade="BF"/>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1F13A6"/>
    <w:rPr>
      <w:rFonts w:asciiTheme="minorHAnsi" w:eastAsiaTheme="minorEastAsia" w:hAnsiTheme="minorHAnsi" w:cstheme="minorBidi"/>
      <w:color w:val="31849B" w:themeColor="accent5" w:themeShade="BF"/>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1F13A6"/>
    <w:rPr>
      <w:rFonts w:asciiTheme="minorHAnsi" w:eastAsiaTheme="minorEastAsia" w:hAnsiTheme="minorHAnsi" w:cstheme="minorBidi"/>
      <w:color w:val="E36C0A" w:themeColor="accent6" w:themeShade="BF"/>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2">
    <w:name w:val="Light List Accent 2"/>
    <w:basedOn w:val="Tablanormal"/>
    <w:uiPriority w:val="61"/>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1F13A6"/>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1F13A6"/>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1F13A6"/>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1F13A6"/>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1F13A6"/>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1F13A6"/>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1F13A6"/>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1F13A6"/>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1F13A6"/>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1F13A6"/>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1F13A6"/>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1F13A6"/>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1F13A6"/>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1F13A6"/>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1F13A6"/>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1F13A6"/>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1F13A6"/>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
    <w:name w:val="sub"/>
    <w:basedOn w:val="Normal"/>
    <w:rsid w:val="00CB24D6"/>
    <w:pPr>
      <w:spacing w:before="100" w:beforeAutospacing="1" w:after="360" w:line="240" w:lineRule="auto"/>
      <w:ind w:firstLine="0"/>
      <w:jc w:val="center"/>
    </w:pPr>
    <w:rPr>
      <w:rFonts w:eastAsiaTheme="minorEastAsia"/>
      <w:color w:val="000000"/>
      <w:sz w:val="22"/>
      <w:szCs w:val="22"/>
      <w:lang w:val="es-PY" w:eastAsia="es-P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887">
      <w:bodyDiv w:val="1"/>
      <w:marLeft w:val="0"/>
      <w:marRight w:val="0"/>
      <w:marTop w:val="0"/>
      <w:marBottom w:val="0"/>
      <w:divBdr>
        <w:top w:val="none" w:sz="0" w:space="0" w:color="auto"/>
        <w:left w:val="none" w:sz="0" w:space="0" w:color="auto"/>
        <w:bottom w:val="none" w:sz="0" w:space="0" w:color="auto"/>
        <w:right w:val="none" w:sz="0" w:space="0" w:color="auto"/>
      </w:divBdr>
    </w:div>
    <w:div w:id="1586236">
      <w:bodyDiv w:val="1"/>
      <w:marLeft w:val="0"/>
      <w:marRight w:val="0"/>
      <w:marTop w:val="0"/>
      <w:marBottom w:val="0"/>
      <w:divBdr>
        <w:top w:val="none" w:sz="0" w:space="0" w:color="auto"/>
        <w:left w:val="none" w:sz="0" w:space="0" w:color="auto"/>
        <w:bottom w:val="none" w:sz="0" w:space="0" w:color="auto"/>
        <w:right w:val="none" w:sz="0" w:space="0" w:color="auto"/>
      </w:divBdr>
    </w:div>
    <w:div w:id="3486162">
      <w:bodyDiv w:val="1"/>
      <w:marLeft w:val="0"/>
      <w:marRight w:val="0"/>
      <w:marTop w:val="0"/>
      <w:marBottom w:val="0"/>
      <w:divBdr>
        <w:top w:val="none" w:sz="0" w:space="0" w:color="auto"/>
        <w:left w:val="none" w:sz="0" w:space="0" w:color="auto"/>
        <w:bottom w:val="none" w:sz="0" w:space="0" w:color="auto"/>
        <w:right w:val="none" w:sz="0" w:space="0" w:color="auto"/>
      </w:divBdr>
    </w:div>
    <w:div w:id="5981966">
      <w:bodyDiv w:val="1"/>
      <w:marLeft w:val="0"/>
      <w:marRight w:val="0"/>
      <w:marTop w:val="0"/>
      <w:marBottom w:val="0"/>
      <w:divBdr>
        <w:top w:val="none" w:sz="0" w:space="0" w:color="auto"/>
        <w:left w:val="none" w:sz="0" w:space="0" w:color="auto"/>
        <w:bottom w:val="none" w:sz="0" w:space="0" w:color="auto"/>
        <w:right w:val="none" w:sz="0" w:space="0" w:color="auto"/>
      </w:divBdr>
    </w:div>
    <w:div w:id="7410140">
      <w:bodyDiv w:val="1"/>
      <w:marLeft w:val="0"/>
      <w:marRight w:val="0"/>
      <w:marTop w:val="0"/>
      <w:marBottom w:val="0"/>
      <w:divBdr>
        <w:top w:val="none" w:sz="0" w:space="0" w:color="auto"/>
        <w:left w:val="none" w:sz="0" w:space="0" w:color="auto"/>
        <w:bottom w:val="none" w:sz="0" w:space="0" w:color="auto"/>
        <w:right w:val="none" w:sz="0" w:space="0" w:color="auto"/>
      </w:divBdr>
    </w:div>
    <w:div w:id="8914050">
      <w:bodyDiv w:val="1"/>
      <w:marLeft w:val="0"/>
      <w:marRight w:val="0"/>
      <w:marTop w:val="0"/>
      <w:marBottom w:val="0"/>
      <w:divBdr>
        <w:top w:val="none" w:sz="0" w:space="0" w:color="auto"/>
        <w:left w:val="none" w:sz="0" w:space="0" w:color="auto"/>
        <w:bottom w:val="none" w:sz="0" w:space="0" w:color="auto"/>
        <w:right w:val="none" w:sz="0" w:space="0" w:color="auto"/>
      </w:divBdr>
    </w:div>
    <w:div w:id="10618818">
      <w:bodyDiv w:val="1"/>
      <w:marLeft w:val="0"/>
      <w:marRight w:val="0"/>
      <w:marTop w:val="0"/>
      <w:marBottom w:val="0"/>
      <w:divBdr>
        <w:top w:val="none" w:sz="0" w:space="0" w:color="auto"/>
        <w:left w:val="none" w:sz="0" w:space="0" w:color="auto"/>
        <w:bottom w:val="none" w:sz="0" w:space="0" w:color="auto"/>
        <w:right w:val="none" w:sz="0" w:space="0" w:color="auto"/>
      </w:divBdr>
    </w:div>
    <w:div w:id="12273332">
      <w:bodyDiv w:val="1"/>
      <w:marLeft w:val="0"/>
      <w:marRight w:val="0"/>
      <w:marTop w:val="0"/>
      <w:marBottom w:val="0"/>
      <w:divBdr>
        <w:top w:val="none" w:sz="0" w:space="0" w:color="auto"/>
        <w:left w:val="none" w:sz="0" w:space="0" w:color="auto"/>
        <w:bottom w:val="none" w:sz="0" w:space="0" w:color="auto"/>
        <w:right w:val="none" w:sz="0" w:space="0" w:color="auto"/>
      </w:divBdr>
    </w:div>
    <w:div w:id="15234809">
      <w:bodyDiv w:val="1"/>
      <w:marLeft w:val="0"/>
      <w:marRight w:val="0"/>
      <w:marTop w:val="0"/>
      <w:marBottom w:val="0"/>
      <w:divBdr>
        <w:top w:val="none" w:sz="0" w:space="0" w:color="auto"/>
        <w:left w:val="none" w:sz="0" w:space="0" w:color="auto"/>
        <w:bottom w:val="none" w:sz="0" w:space="0" w:color="auto"/>
        <w:right w:val="none" w:sz="0" w:space="0" w:color="auto"/>
      </w:divBdr>
    </w:div>
    <w:div w:id="15468173">
      <w:bodyDiv w:val="1"/>
      <w:marLeft w:val="0"/>
      <w:marRight w:val="0"/>
      <w:marTop w:val="0"/>
      <w:marBottom w:val="0"/>
      <w:divBdr>
        <w:top w:val="none" w:sz="0" w:space="0" w:color="auto"/>
        <w:left w:val="none" w:sz="0" w:space="0" w:color="auto"/>
        <w:bottom w:val="none" w:sz="0" w:space="0" w:color="auto"/>
        <w:right w:val="none" w:sz="0" w:space="0" w:color="auto"/>
      </w:divBdr>
    </w:div>
    <w:div w:id="16397144">
      <w:bodyDiv w:val="1"/>
      <w:marLeft w:val="0"/>
      <w:marRight w:val="0"/>
      <w:marTop w:val="0"/>
      <w:marBottom w:val="0"/>
      <w:divBdr>
        <w:top w:val="none" w:sz="0" w:space="0" w:color="auto"/>
        <w:left w:val="none" w:sz="0" w:space="0" w:color="auto"/>
        <w:bottom w:val="none" w:sz="0" w:space="0" w:color="auto"/>
        <w:right w:val="none" w:sz="0" w:space="0" w:color="auto"/>
      </w:divBdr>
    </w:div>
    <w:div w:id="18165924">
      <w:bodyDiv w:val="1"/>
      <w:marLeft w:val="0"/>
      <w:marRight w:val="0"/>
      <w:marTop w:val="0"/>
      <w:marBottom w:val="0"/>
      <w:divBdr>
        <w:top w:val="none" w:sz="0" w:space="0" w:color="auto"/>
        <w:left w:val="none" w:sz="0" w:space="0" w:color="auto"/>
        <w:bottom w:val="none" w:sz="0" w:space="0" w:color="auto"/>
        <w:right w:val="none" w:sz="0" w:space="0" w:color="auto"/>
      </w:divBdr>
    </w:div>
    <w:div w:id="19085898">
      <w:bodyDiv w:val="1"/>
      <w:marLeft w:val="0"/>
      <w:marRight w:val="0"/>
      <w:marTop w:val="0"/>
      <w:marBottom w:val="0"/>
      <w:divBdr>
        <w:top w:val="none" w:sz="0" w:space="0" w:color="auto"/>
        <w:left w:val="none" w:sz="0" w:space="0" w:color="auto"/>
        <w:bottom w:val="none" w:sz="0" w:space="0" w:color="auto"/>
        <w:right w:val="none" w:sz="0" w:space="0" w:color="auto"/>
      </w:divBdr>
    </w:div>
    <w:div w:id="19745483">
      <w:bodyDiv w:val="1"/>
      <w:marLeft w:val="0"/>
      <w:marRight w:val="0"/>
      <w:marTop w:val="0"/>
      <w:marBottom w:val="0"/>
      <w:divBdr>
        <w:top w:val="none" w:sz="0" w:space="0" w:color="auto"/>
        <w:left w:val="none" w:sz="0" w:space="0" w:color="auto"/>
        <w:bottom w:val="none" w:sz="0" w:space="0" w:color="auto"/>
        <w:right w:val="none" w:sz="0" w:space="0" w:color="auto"/>
      </w:divBdr>
    </w:div>
    <w:div w:id="19815728">
      <w:bodyDiv w:val="1"/>
      <w:marLeft w:val="0"/>
      <w:marRight w:val="0"/>
      <w:marTop w:val="0"/>
      <w:marBottom w:val="0"/>
      <w:divBdr>
        <w:top w:val="none" w:sz="0" w:space="0" w:color="auto"/>
        <w:left w:val="none" w:sz="0" w:space="0" w:color="auto"/>
        <w:bottom w:val="none" w:sz="0" w:space="0" w:color="auto"/>
        <w:right w:val="none" w:sz="0" w:space="0" w:color="auto"/>
      </w:divBdr>
    </w:div>
    <w:div w:id="23291564">
      <w:bodyDiv w:val="1"/>
      <w:marLeft w:val="0"/>
      <w:marRight w:val="0"/>
      <w:marTop w:val="0"/>
      <w:marBottom w:val="0"/>
      <w:divBdr>
        <w:top w:val="none" w:sz="0" w:space="0" w:color="auto"/>
        <w:left w:val="none" w:sz="0" w:space="0" w:color="auto"/>
        <w:bottom w:val="none" w:sz="0" w:space="0" w:color="auto"/>
        <w:right w:val="none" w:sz="0" w:space="0" w:color="auto"/>
      </w:divBdr>
    </w:div>
    <w:div w:id="23559270">
      <w:bodyDiv w:val="1"/>
      <w:marLeft w:val="0"/>
      <w:marRight w:val="0"/>
      <w:marTop w:val="0"/>
      <w:marBottom w:val="0"/>
      <w:divBdr>
        <w:top w:val="none" w:sz="0" w:space="0" w:color="auto"/>
        <w:left w:val="none" w:sz="0" w:space="0" w:color="auto"/>
        <w:bottom w:val="none" w:sz="0" w:space="0" w:color="auto"/>
        <w:right w:val="none" w:sz="0" w:space="0" w:color="auto"/>
      </w:divBdr>
    </w:div>
    <w:div w:id="24260787">
      <w:bodyDiv w:val="1"/>
      <w:marLeft w:val="0"/>
      <w:marRight w:val="0"/>
      <w:marTop w:val="0"/>
      <w:marBottom w:val="0"/>
      <w:divBdr>
        <w:top w:val="none" w:sz="0" w:space="0" w:color="auto"/>
        <w:left w:val="none" w:sz="0" w:space="0" w:color="auto"/>
        <w:bottom w:val="none" w:sz="0" w:space="0" w:color="auto"/>
        <w:right w:val="none" w:sz="0" w:space="0" w:color="auto"/>
      </w:divBdr>
    </w:div>
    <w:div w:id="25522821">
      <w:bodyDiv w:val="1"/>
      <w:marLeft w:val="0"/>
      <w:marRight w:val="0"/>
      <w:marTop w:val="0"/>
      <w:marBottom w:val="0"/>
      <w:divBdr>
        <w:top w:val="none" w:sz="0" w:space="0" w:color="auto"/>
        <w:left w:val="none" w:sz="0" w:space="0" w:color="auto"/>
        <w:bottom w:val="none" w:sz="0" w:space="0" w:color="auto"/>
        <w:right w:val="none" w:sz="0" w:space="0" w:color="auto"/>
      </w:divBdr>
    </w:div>
    <w:div w:id="25755815">
      <w:bodyDiv w:val="1"/>
      <w:marLeft w:val="0"/>
      <w:marRight w:val="0"/>
      <w:marTop w:val="0"/>
      <w:marBottom w:val="0"/>
      <w:divBdr>
        <w:top w:val="none" w:sz="0" w:space="0" w:color="auto"/>
        <w:left w:val="none" w:sz="0" w:space="0" w:color="auto"/>
        <w:bottom w:val="none" w:sz="0" w:space="0" w:color="auto"/>
        <w:right w:val="none" w:sz="0" w:space="0" w:color="auto"/>
      </w:divBdr>
    </w:div>
    <w:div w:id="26108683">
      <w:bodyDiv w:val="1"/>
      <w:marLeft w:val="0"/>
      <w:marRight w:val="0"/>
      <w:marTop w:val="0"/>
      <w:marBottom w:val="0"/>
      <w:divBdr>
        <w:top w:val="none" w:sz="0" w:space="0" w:color="auto"/>
        <w:left w:val="none" w:sz="0" w:space="0" w:color="auto"/>
        <w:bottom w:val="none" w:sz="0" w:space="0" w:color="auto"/>
        <w:right w:val="none" w:sz="0" w:space="0" w:color="auto"/>
      </w:divBdr>
    </w:div>
    <w:div w:id="27024387">
      <w:bodyDiv w:val="1"/>
      <w:marLeft w:val="0"/>
      <w:marRight w:val="0"/>
      <w:marTop w:val="0"/>
      <w:marBottom w:val="0"/>
      <w:divBdr>
        <w:top w:val="none" w:sz="0" w:space="0" w:color="auto"/>
        <w:left w:val="none" w:sz="0" w:space="0" w:color="auto"/>
        <w:bottom w:val="none" w:sz="0" w:space="0" w:color="auto"/>
        <w:right w:val="none" w:sz="0" w:space="0" w:color="auto"/>
      </w:divBdr>
    </w:div>
    <w:div w:id="27149015">
      <w:bodyDiv w:val="1"/>
      <w:marLeft w:val="0"/>
      <w:marRight w:val="0"/>
      <w:marTop w:val="0"/>
      <w:marBottom w:val="0"/>
      <w:divBdr>
        <w:top w:val="none" w:sz="0" w:space="0" w:color="auto"/>
        <w:left w:val="none" w:sz="0" w:space="0" w:color="auto"/>
        <w:bottom w:val="none" w:sz="0" w:space="0" w:color="auto"/>
        <w:right w:val="none" w:sz="0" w:space="0" w:color="auto"/>
      </w:divBdr>
    </w:div>
    <w:div w:id="29376723">
      <w:bodyDiv w:val="1"/>
      <w:marLeft w:val="0"/>
      <w:marRight w:val="0"/>
      <w:marTop w:val="0"/>
      <w:marBottom w:val="0"/>
      <w:divBdr>
        <w:top w:val="none" w:sz="0" w:space="0" w:color="auto"/>
        <w:left w:val="none" w:sz="0" w:space="0" w:color="auto"/>
        <w:bottom w:val="none" w:sz="0" w:space="0" w:color="auto"/>
        <w:right w:val="none" w:sz="0" w:space="0" w:color="auto"/>
      </w:divBdr>
    </w:div>
    <w:div w:id="33895612">
      <w:bodyDiv w:val="1"/>
      <w:marLeft w:val="0"/>
      <w:marRight w:val="0"/>
      <w:marTop w:val="0"/>
      <w:marBottom w:val="0"/>
      <w:divBdr>
        <w:top w:val="none" w:sz="0" w:space="0" w:color="auto"/>
        <w:left w:val="none" w:sz="0" w:space="0" w:color="auto"/>
        <w:bottom w:val="none" w:sz="0" w:space="0" w:color="auto"/>
        <w:right w:val="none" w:sz="0" w:space="0" w:color="auto"/>
      </w:divBdr>
    </w:div>
    <w:div w:id="35397773">
      <w:bodyDiv w:val="1"/>
      <w:marLeft w:val="0"/>
      <w:marRight w:val="0"/>
      <w:marTop w:val="0"/>
      <w:marBottom w:val="0"/>
      <w:divBdr>
        <w:top w:val="none" w:sz="0" w:space="0" w:color="auto"/>
        <w:left w:val="none" w:sz="0" w:space="0" w:color="auto"/>
        <w:bottom w:val="none" w:sz="0" w:space="0" w:color="auto"/>
        <w:right w:val="none" w:sz="0" w:space="0" w:color="auto"/>
      </w:divBdr>
    </w:div>
    <w:div w:id="35618459">
      <w:bodyDiv w:val="1"/>
      <w:marLeft w:val="0"/>
      <w:marRight w:val="0"/>
      <w:marTop w:val="0"/>
      <w:marBottom w:val="0"/>
      <w:divBdr>
        <w:top w:val="none" w:sz="0" w:space="0" w:color="auto"/>
        <w:left w:val="none" w:sz="0" w:space="0" w:color="auto"/>
        <w:bottom w:val="none" w:sz="0" w:space="0" w:color="auto"/>
        <w:right w:val="none" w:sz="0" w:space="0" w:color="auto"/>
      </w:divBdr>
    </w:div>
    <w:div w:id="36246810">
      <w:bodyDiv w:val="1"/>
      <w:marLeft w:val="0"/>
      <w:marRight w:val="0"/>
      <w:marTop w:val="0"/>
      <w:marBottom w:val="0"/>
      <w:divBdr>
        <w:top w:val="none" w:sz="0" w:space="0" w:color="auto"/>
        <w:left w:val="none" w:sz="0" w:space="0" w:color="auto"/>
        <w:bottom w:val="none" w:sz="0" w:space="0" w:color="auto"/>
        <w:right w:val="none" w:sz="0" w:space="0" w:color="auto"/>
      </w:divBdr>
    </w:div>
    <w:div w:id="38283663">
      <w:bodyDiv w:val="1"/>
      <w:marLeft w:val="0"/>
      <w:marRight w:val="0"/>
      <w:marTop w:val="0"/>
      <w:marBottom w:val="0"/>
      <w:divBdr>
        <w:top w:val="none" w:sz="0" w:space="0" w:color="auto"/>
        <w:left w:val="none" w:sz="0" w:space="0" w:color="auto"/>
        <w:bottom w:val="none" w:sz="0" w:space="0" w:color="auto"/>
        <w:right w:val="none" w:sz="0" w:space="0" w:color="auto"/>
      </w:divBdr>
    </w:div>
    <w:div w:id="39400665">
      <w:bodyDiv w:val="1"/>
      <w:marLeft w:val="0"/>
      <w:marRight w:val="0"/>
      <w:marTop w:val="0"/>
      <w:marBottom w:val="0"/>
      <w:divBdr>
        <w:top w:val="none" w:sz="0" w:space="0" w:color="auto"/>
        <w:left w:val="none" w:sz="0" w:space="0" w:color="auto"/>
        <w:bottom w:val="none" w:sz="0" w:space="0" w:color="auto"/>
        <w:right w:val="none" w:sz="0" w:space="0" w:color="auto"/>
      </w:divBdr>
    </w:div>
    <w:div w:id="40402172">
      <w:bodyDiv w:val="1"/>
      <w:marLeft w:val="0"/>
      <w:marRight w:val="0"/>
      <w:marTop w:val="0"/>
      <w:marBottom w:val="0"/>
      <w:divBdr>
        <w:top w:val="none" w:sz="0" w:space="0" w:color="auto"/>
        <w:left w:val="none" w:sz="0" w:space="0" w:color="auto"/>
        <w:bottom w:val="none" w:sz="0" w:space="0" w:color="auto"/>
        <w:right w:val="none" w:sz="0" w:space="0" w:color="auto"/>
      </w:divBdr>
    </w:div>
    <w:div w:id="41946788">
      <w:bodyDiv w:val="1"/>
      <w:marLeft w:val="0"/>
      <w:marRight w:val="0"/>
      <w:marTop w:val="0"/>
      <w:marBottom w:val="0"/>
      <w:divBdr>
        <w:top w:val="none" w:sz="0" w:space="0" w:color="auto"/>
        <w:left w:val="none" w:sz="0" w:space="0" w:color="auto"/>
        <w:bottom w:val="none" w:sz="0" w:space="0" w:color="auto"/>
        <w:right w:val="none" w:sz="0" w:space="0" w:color="auto"/>
      </w:divBdr>
    </w:div>
    <w:div w:id="42487606">
      <w:bodyDiv w:val="1"/>
      <w:marLeft w:val="0"/>
      <w:marRight w:val="0"/>
      <w:marTop w:val="0"/>
      <w:marBottom w:val="0"/>
      <w:divBdr>
        <w:top w:val="none" w:sz="0" w:space="0" w:color="auto"/>
        <w:left w:val="none" w:sz="0" w:space="0" w:color="auto"/>
        <w:bottom w:val="none" w:sz="0" w:space="0" w:color="auto"/>
        <w:right w:val="none" w:sz="0" w:space="0" w:color="auto"/>
      </w:divBdr>
    </w:div>
    <w:div w:id="45690686">
      <w:bodyDiv w:val="1"/>
      <w:marLeft w:val="0"/>
      <w:marRight w:val="0"/>
      <w:marTop w:val="0"/>
      <w:marBottom w:val="0"/>
      <w:divBdr>
        <w:top w:val="none" w:sz="0" w:space="0" w:color="auto"/>
        <w:left w:val="none" w:sz="0" w:space="0" w:color="auto"/>
        <w:bottom w:val="none" w:sz="0" w:space="0" w:color="auto"/>
        <w:right w:val="none" w:sz="0" w:space="0" w:color="auto"/>
      </w:divBdr>
    </w:div>
    <w:div w:id="47270701">
      <w:bodyDiv w:val="1"/>
      <w:marLeft w:val="0"/>
      <w:marRight w:val="0"/>
      <w:marTop w:val="0"/>
      <w:marBottom w:val="0"/>
      <w:divBdr>
        <w:top w:val="none" w:sz="0" w:space="0" w:color="auto"/>
        <w:left w:val="none" w:sz="0" w:space="0" w:color="auto"/>
        <w:bottom w:val="none" w:sz="0" w:space="0" w:color="auto"/>
        <w:right w:val="none" w:sz="0" w:space="0" w:color="auto"/>
      </w:divBdr>
    </w:div>
    <w:div w:id="47801504">
      <w:bodyDiv w:val="1"/>
      <w:marLeft w:val="0"/>
      <w:marRight w:val="0"/>
      <w:marTop w:val="0"/>
      <w:marBottom w:val="0"/>
      <w:divBdr>
        <w:top w:val="none" w:sz="0" w:space="0" w:color="auto"/>
        <w:left w:val="none" w:sz="0" w:space="0" w:color="auto"/>
        <w:bottom w:val="none" w:sz="0" w:space="0" w:color="auto"/>
        <w:right w:val="none" w:sz="0" w:space="0" w:color="auto"/>
      </w:divBdr>
    </w:div>
    <w:div w:id="49547342">
      <w:bodyDiv w:val="1"/>
      <w:marLeft w:val="0"/>
      <w:marRight w:val="0"/>
      <w:marTop w:val="0"/>
      <w:marBottom w:val="0"/>
      <w:divBdr>
        <w:top w:val="none" w:sz="0" w:space="0" w:color="auto"/>
        <w:left w:val="none" w:sz="0" w:space="0" w:color="auto"/>
        <w:bottom w:val="none" w:sz="0" w:space="0" w:color="auto"/>
        <w:right w:val="none" w:sz="0" w:space="0" w:color="auto"/>
      </w:divBdr>
    </w:div>
    <w:div w:id="51194632">
      <w:bodyDiv w:val="1"/>
      <w:marLeft w:val="0"/>
      <w:marRight w:val="0"/>
      <w:marTop w:val="0"/>
      <w:marBottom w:val="0"/>
      <w:divBdr>
        <w:top w:val="none" w:sz="0" w:space="0" w:color="auto"/>
        <w:left w:val="none" w:sz="0" w:space="0" w:color="auto"/>
        <w:bottom w:val="none" w:sz="0" w:space="0" w:color="auto"/>
        <w:right w:val="none" w:sz="0" w:space="0" w:color="auto"/>
      </w:divBdr>
    </w:div>
    <w:div w:id="52123030">
      <w:bodyDiv w:val="1"/>
      <w:marLeft w:val="0"/>
      <w:marRight w:val="0"/>
      <w:marTop w:val="0"/>
      <w:marBottom w:val="0"/>
      <w:divBdr>
        <w:top w:val="none" w:sz="0" w:space="0" w:color="auto"/>
        <w:left w:val="none" w:sz="0" w:space="0" w:color="auto"/>
        <w:bottom w:val="none" w:sz="0" w:space="0" w:color="auto"/>
        <w:right w:val="none" w:sz="0" w:space="0" w:color="auto"/>
      </w:divBdr>
    </w:div>
    <w:div w:id="52197156">
      <w:bodyDiv w:val="1"/>
      <w:marLeft w:val="0"/>
      <w:marRight w:val="0"/>
      <w:marTop w:val="0"/>
      <w:marBottom w:val="0"/>
      <w:divBdr>
        <w:top w:val="none" w:sz="0" w:space="0" w:color="auto"/>
        <w:left w:val="none" w:sz="0" w:space="0" w:color="auto"/>
        <w:bottom w:val="none" w:sz="0" w:space="0" w:color="auto"/>
        <w:right w:val="none" w:sz="0" w:space="0" w:color="auto"/>
      </w:divBdr>
    </w:div>
    <w:div w:id="52585984">
      <w:bodyDiv w:val="1"/>
      <w:marLeft w:val="0"/>
      <w:marRight w:val="0"/>
      <w:marTop w:val="0"/>
      <w:marBottom w:val="0"/>
      <w:divBdr>
        <w:top w:val="none" w:sz="0" w:space="0" w:color="auto"/>
        <w:left w:val="none" w:sz="0" w:space="0" w:color="auto"/>
        <w:bottom w:val="none" w:sz="0" w:space="0" w:color="auto"/>
        <w:right w:val="none" w:sz="0" w:space="0" w:color="auto"/>
      </w:divBdr>
    </w:div>
    <w:div w:id="53165544">
      <w:bodyDiv w:val="1"/>
      <w:marLeft w:val="0"/>
      <w:marRight w:val="0"/>
      <w:marTop w:val="0"/>
      <w:marBottom w:val="0"/>
      <w:divBdr>
        <w:top w:val="none" w:sz="0" w:space="0" w:color="auto"/>
        <w:left w:val="none" w:sz="0" w:space="0" w:color="auto"/>
        <w:bottom w:val="none" w:sz="0" w:space="0" w:color="auto"/>
        <w:right w:val="none" w:sz="0" w:space="0" w:color="auto"/>
      </w:divBdr>
    </w:div>
    <w:div w:id="53746858">
      <w:bodyDiv w:val="1"/>
      <w:marLeft w:val="0"/>
      <w:marRight w:val="0"/>
      <w:marTop w:val="0"/>
      <w:marBottom w:val="0"/>
      <w:divBdr>
        <w:top w:val="none" w:sz="0" w:space="0" w:color="auto"/>
        <w:left w:val="none" w:sz="0" w:space="0" w:color="auto"/>
        <w:bottom w:val="none" w:sz="0" w:space="0" w:color="auto"/>
        <w:right w:val="none" w:sz="0" w:space="0" w:color="auto"/>
      </w:divBdr>
    </w:div>
    <w:div w:id="54546885">
      <w:bodyDiv w:val="1"/>
      <w:marLeft w:val="0"/>
      <w:marRight w:val="0"/>
      <w:marTop w:val="0"/>
      <w:marBottom w:val="0"/>
      <w:divBdr>
        <w:top w:val="none" w:sz="0" w:space="0" w:color="auto"/>
        <w:left w:val="none" w:sz="0" w:space="0" w:color="auto"/>
        <w:bottom w:val="none" w:sz="0" w:space="0" w:color="auto"/>
        <w:right w:val="none" w:sz="0" w:space="0" w:color="auto"/>
      </w:divBdr>
    </w:div>
    <w:div w:id="55131248">
      <w:bodyDiv w:val="1"/>
      <w:marLeft w:val="0"/>
      <w:marRight w:val="0"/>
      <w:marTop w:val="0"/>
      <w:marBottom w:val="0"/>
      <w:divBdr>
        <w:top w:val="none" w:sz="0" w:space="0" w:color="auto"/>
        <w:left w:val="none" w:sz="0" w:space="0" w:color="auto"/>
        <w:bottom w:val="none" w:sz="0" w:space="0" w:color="auto"/>
        <w:right w:val="none" w:sz="0" w:space="0" w:color="auto"/>
      </w:divBdr>
    </w:div>
    <w:div w:id="57746453">
      <w:bodyDiv w:val="1"/>
      <w:marLeft w:val="0"/>
      <w:marRight w:val="0"/>
      <w:marTop w:val="0"/>
      <w:marBottom w:val="0"/>
      <w:divBdr>
        <w:top w:val="none" w:sz="0" w:space="0" w:color="auto"/>
        <w:left w:val="none" w:sz="0" w:space="0" w:color="auto"/>
        <w:bottom w:val="none" w:sz="0" w:space="0" w:color="auto"/>
        <w:right w:val="none" w:sz="0" w:space="0" w:color="auto"/>
      </w:divBdr>
    </w:div>
    <w:div w:id="58678163">
      <w:bodyDiv w:val="1"/>
      <w:marLeft w:val="0"/>
      <w:marRight w:val="0"/>
      <w:marTop w:val="0"/>
      <w:marBottom w:val="0"/>
      <w:divBdr>
        <w:top w:val="none" w:sz="0" w:space="0" w:color="auto"/>
        <w:left w:val="none" w:sz="0" w:space="0" w:color="auto"/>
        <w:bottom w:val="none" w:sz="0" w:space="0" w:color="auto"/>
        <w:right w:val="none" w:sz="0" w:space="0" w:color="auto"/>
      </w:divBdr>
    </w:div>
    <w:div w:id="61300421">
      <w:bodyDiv w:val="1"/>
      <w:marLeft w:val="0"/>
      <w:marRight w:val="0"/>
      <w:marTop w:val="0"/>
      <w:marBottom w:val="0"/>
      <w:divBdr>
        <w:top w:val="none" w:sz="0" w:space="0" w:color="auto"/>
        <w:left w:val="none" w:sz="0" w:space="0" w:color="auto"/>
        <w:bottom w:val="none" w:sz="0" w:space="0" w:color="auto"/>
        <w:right w:val="none" w:sz="0" w:space="0" w:color="auto"/>
      </w:divBdr>
    </w:div>
    <w:div w:id="61876763">
      <w:bodyDiv w:val="1"/>
      <w:marLeft w:val="0"/>
      <w:marRight w:val="0"/>
      <w:marTop w:val="0"/>
      <w:marBottom w:val="0"/>
      <w:divBdr>
        <w:top w:val="none" w:sz="0" w:space="0" w:color="auto"/>
        <w:left w:val="none" w:sz="0" w:space="0" w:color="auto"/>
        <w:bottom w:val="none" w:sz="0" w:space="0" w:color="auto"/>
        <w:right w:val="none" w:sz="0" w:space="0" w:color="auto"/>
      </w:divBdr>
    </w:div>
    <w:div w:id="62341500">
      <w:bodyDiv w:val="1"/>
      <w:marLeft w:val="0"/>
      <w:marRight w:val="0"/>
      <w:marTop w:val="0"/>
      <w:marBottom w:val="0"/>
      <w:divBdr>
        <w:top w:val="none" w:sz="0" w:space="0" w:color="auto"/>
        <w:left w:val="none" w:sz="0" w:space="0" w:color="auto"/>
        <w:bottom w:val="none" w:sz="0" w:space="0" w:color="auto"/>
        <w:right w:val="none" w:sz="0" w:space="0" w:color="auto"/>
      </w:divBdr>
    </w:div>
    <w:div w:id="62653037">
      <w:bodyDiv w:val="1"/>
      <w:marLeft w:val="0"/>
      <w:marRight w:val="0"/>
      <w:marTop w:val="0"/>
      <w:marBottom w:val="0"/>
      <w:divBdr>
        <w:top w:val="none" w:sz="0" w:space="0" w:color="auto"/>
        <w:left w:val="none" w:sz="0" w:space="0" w:color="auto"/>
        <w:bottom w:val="none" w:sz="0" w:space="0" w:color="auto"/>
        <w:right w:val="none" w:sz="0" w:space="0" w:color="auto"/>
      </w:divBdr>
    </w:div>
    <w:div w:id="63994989">
      <w:bodyDiv w:val="1"/>
      <w:marLeft w:val="0"/>
      <w:marRight w:val="0"/>
      <w:marTop w:val="0"/>
      <w:marBottom w:val="0"/>
      <w:divBdr>
        <w:top w:val="none" w:sz="0" w:space="0" w:color="auto"/>
        <w:left w:val="none" w:sz="0" w:space="0" w:color="auto"/>
        <w:bottom w:val="none" w:sz="0" w:space="0" w:color="auto"/>
        <w:right w:val="none" w:sz="0" w:space="0" w:color="auto"/>
      </w:divBdr>
    </w:div>
    <w:div w:id="64454153">
      <w:bodyDiv w:val="1"/>
      <w:marLeft w:val="0"/>
      <w:marRight w:val="0"/>
      <w:marTop w:val="0"/>
      <w:marBottom w:val="0"/>
      <w:divBdr>
        <w:top w:val="none" w:sz="0" w:space="0" w:color="auto"/>
        <w:left w:val="none" w:sz="0" w:space="0" w:color="auto"/>
        <w:bottom w:val="none" w:sz="0" w:space="0" w:color="auto"/>
        <w:right w:val="none" w:sz="0" w:space="0" w:color="auto"/>
      </w:divBdr>
    </w:div>
    <w:div w:id="65148769">
      <w:bodyDiv w:val="1"/>
      <w:marLeft w:val="0"/>
      <w:marRight w:val="0"/>
      <w:marTop w:val="0"/>
      <w:marBottom w:val="0"/>
      <w:divBdr>
        <w:top w:val="none" w:sz="0" w:space="0" w:color="auto"/>
        <w:left w:val="none" w:sz="0" w:space="0" w:color="auto"/>
        <w:bottom w:val="none" w:sz="0" w:space="0" w:color="auto"/>
        <w:right w:val="none" w:sz="0" w:space="0" w:color="auto"/>
      </w:divBdr>
    </w:div>
    <w:div w:id="65494932">
      <w:bodyDiv w:val="1"/>
      <w:marLeft w:val="0"/>
      <w:marRight w:val="0"/>
      <w:marTop w:val="0"/>
      <w:marBottom w:val="0"/>
      <w:divBdr>
        <w:top w:val="none" w:sz="0" w:space="0" w:color="auto"/>
        <w:left w:val="none" w:sz="0" w:space="0" w:color="auto"/>
        <w:bottom w:val="none" w:sz="0" w:space="0" w:color="auto"/>
        <w:right w:val="none" w:sz="0" w:space="0" w:color="auto"/>
      </w:divBdr>
    </w:div>
    <w:div w:id="65959109">
      <w:bodyDiv w:val="1"/>
      <w:marLeft w:val="0"/>
      <w:marRight w:val="0"/>
      <w:marTop w:val="0"/>
      <w:marBottom w:val="0"/>
      <w:divBdr>
        <w:top w:val="none" w:sz="0" w:space="0" w:color="auto"/>
        <w:left w:val="none" w:sz="0" w:space="0" w:color="auto"/>
        <w:bottom w:val="none" w:sz="0" w:space="0" w:color="auto"/>
        <w:right w:val="none" w:sz="0" w:space="0" w:color="auto"/>
      </w:divBdr>
    </w:div>
    <w:div w:id="66000028">
      <w:bodyDiv w:val="1"/>
      <w:marLeft w:val="0"/>
      <w:marRight w:val="0"/>
      <w:marTop w:val="0"/>
      <w:marBottom w:val="0"/>
      <w:divBdr>
        <w:top w:val="none" w:sz="0" w:space="0" w:color="auto"/>
        <w:left w:val="none" w:sz="0" w:space="0" w:color="auto"/>
        <w:bottom w:val="none" w:sz="0" w:space="0" w:color="auto"/>
        <w:right w:val="none" w:sz="0" w:space="0" w:color="auto"/>
      </w:divBdr>
    </w:div>
    <w:div w:id="66002943">
      <w:bodyDiv w:val="1"/>
      <w:marLeft w:val="0"/>
      <w:marRight w:val="0"/>
      <w:marTop w:val="0"/>
      <w:marBottom w:val="0"/>
      <w:divBdr>
        <w:top w:val="none" w:sz="0" w:space="0" w:color="auto"/>
        <w:left w:val="none" w:sz="0" w:space="0" w:color="auto"/>
        <w:bottom w:val="none" w:sz="0" w:space="0" w:color="auto"/>
        <w:right w:val="none" w:sz="0" w:space="0" w:color="auto"/>
      </w:divBdr>
    </w:div>
    <w:div w:id="67459023">
      <w:bodyDiv w:val="1"/>
      <w:marLeft w:val="0"/>
      <w:marRight w:val="0"/>
      <w:marTop w:val="0"/>
      <w:marBottom w:val="0"/>
      <w:divBdr>
        <w:top w:val="none" w:sz="0" w:space="0" w:color="auto"/>
        <w:left w:val="none" w:sz="0" w:space="0" w:color="auto"/>
        <w:bottom w:val="none" w:sz="0" w:space="0" w:color="auto"/>
        <w:right w:val="none" w:sz="0" w:space="0" w:color="auto"/>
      </w:divBdr>
    </w:div>
    <w:div w:id="67773167">
      <w:bodyDiv w:val="1"/>
      <w:marLeft w:val="0"/>
      <w:marRight w:val="0"/>
      <w:marTop w:val="0"/>
      <w:marBottom w:val="0"/>
      <w:divBdr>
        <w:top w:val="none" w:sz="0" w:space="0" w:color="auto"/>
        <w:left w:val="none" w:sz="0" w:space="0" w:color="auto"/>
        <w:bottom w:val="none" w:sz="0" w:space="0" w:color="auto"/>
        <w:right w:val="none" w:sz="0" w:space="0" w:color="auto"/>
      </w:divBdr>
    </w:div>
    <w:div w:id="69667814">
      <w:bodyDiv w:val="1"/>
      <w:marLeft w:val="0"/>
      <w:marRight w:val="0"/>
      <w:marTop w:val="0"/>
      <w:marBottom w:val="0"/>
      <w:divBdr>
        <w:top w:val="none" w:sz="0" w:space="0" w:color="auto"/>
        <w:left w:val="none" w:sz="0" w:space="0" w:color="auto"/>
        <w:bottom w:val="none" w:sz="0" w:space="0" w:color="auto"/>
        <w:right w:val="none" w:sz="0" w:space="0" w:color="auto"/>
      </w:divBdr>
    </w:div>
    <w:div w:id="70541592">
      <w:bodyDiv w:val="1"/>
      <w:marLeft w:val="0"/>
      <w:marRight w:val="0"/>
      <w:marTop w:val="0"/>
      <w:marBottom w:val="0"/>
      <w:divBdr>
        <w:top w:val="none" w:sz="0" w:space="0" w:color="auto"/>
        <w:left w:val="none" w:sz="0" w:space="0" w:color="auto"/>
        <w:bottom w:val="none" w:sz="0" w:space="0" w:color="auto"/>
        <w:right w:val="none" w:sz="0" w:space="0" w:color="auto"/>
      </w:divBdr>
    </w:div>
    <w:div w:id="71245219">
      <w:bodyDiv w:val="1"/>
      <w:marLeft w:val="0"/>
      <w:marRight w:val="0"/>
      <w:marTop w:val="0"/>
      <w:marBottom w:val="0"/>
      <w:divBdr>
        <w:top w:val="none" w:sz="0" w:space="0" w:color="auto"/>
        <w:left w:val="none" w:sz="0" w:space="0" w:color="auto"/>
        <w:bottom w:val="none" w:sz="0" w:space="0" w:color="auto"/>
        <w:right w:val="none" w:sz="0" w:space="0" w:color="auto"/>
      </w:divBdr>
    </w:div>
    <w:div w:id="71322582">
      <w:bodyDiv w:val="1"/>
      <w:marLeft w:val="0"/>
      <w:marRight w:val="0"/>
      <w:marTop w:val="0"/>
      <w:marBottom w:val="0"/>
      <w:divBdr>
        <w:top w:val="none" w:sz="0" w:space="0" w:color="auto"/>
        <w:left w:val="none" w:sz="0" w:space="0" w:color="auto"/>
        <w:bottom w:val="none" w:sz="0" w:space="0" w:color="auto"/>
        <w:right w:val="none" w:sz="0" w:space="0" w:color="auto"/>
      </w:divBdr>
    </w:div>
    <w:div w:id="73019130">
      <w:bodyDiv w:val="1"/>
      <w:marLeft w:val="0"/>
      <w:marRight w:val="0"/>
      <w:marTop w:val="0"/>
      <w:marBottom w:val="0"/>
      <w:divBdr>
        <w:top w:val="none" w:sz="0" w:space="0" w:color="auto"/>
        <w:left w:val="none" w:sz="0" w:space="0" w:color="auto"/>
        <w:bottom w:val="none" w:sz="0" w:space="0" w:color="auto"/>
        <w:right w:val="none" w:sz="0" w:space="0" w:color="auto"/>
      </w:divBdr>
    </w:div>
    <w:div w:id="73403065">
      <w:bodyDiv w:val="1"/>
      <w:marLeft w:val="0"/>
      <w:marRight w:val="0"/>
      <w:marTop w:val="0"/>
      <w:marBottom w:val="0"/>
      <w:divBdr>
        <w:top w:val="none" w:sz="0" w:space="0" w:color="auto"/>
        <w:left w:val="none" w:sz="0" w:space="0" w:color="auto"/>
        <w:bottom w:val="none" w:sz="0" w:space="0" w:color="auto"/>
        <w:right w:val="none" w:sz="0" w:space="0" w:color="auto"/>
      </w:divBdr>
    </w:div>
    <w:div w:id="74085908">
      <w:bodyDiv w:val="1"/>
      <w:marLeft w:val="0"/>
      <w:marRight w:val="0"/>
      <w:marTop w:val="0"/>
      <w:marBottom w:val="0"/>
      <w:divBdr>
        <w:top w:val="none" w:sz="0" w:space="0" w:color="auto"/>
        <w:left w:val="none" w:sz="0" w:space="0" w:color="auto"/>
        <w:bottom w:val="none" w:sz="0" w:space="0" w:color="auto"/>
        <w:right w:val="none" w:sz="0" w:space="0" w:color="auto"/>
      </w:divBdr>
    </w:div>
    <w:div w:id="74086339">
      <w:bodyDiv w:val="1"/>
      <w:marLeft w:val="0"/>
      <w:marRight w:val="0"/>
      <w:marTop w:val="0"/>
      <w:marBottom w:val="0"/>
      <w:divBdr>
        <w:top w:val="none" w:sz="0" w:space="0" w:color="auto"/>
        <w:left w:val="none" w:sz="0" w:space="0" w:color="auto"/>
        <w:bottom w:val="none" w:sz="0" w:space="0" w:color="auto"/>
        <w:right w:val="none" w:sz="0" w:space="0" w:color="auto"/>
      </w:divBdr>
    </w:div>
    <w:div w:id="74212095">
      <w:bodyDiv w:val="1"/>
      <w:marLeft w:val="0"/>
      <w:marRight w:val="0"/>
      <w:marTop w:val="0"/>
      <w:marBottom w:val="0"/>
      <w:divBdr>
        <w:top w:val="none" w:sz="0" w:space="0" w:color="auto"/>
        <w:left w:val="none" w:sz="0" w:space="0" w:color="auto"/>
        <w:bottom w:val="none" w:sz="0" w:space="0" w:color="auto"/>
        <w:right w:val="none" w:sz="0" w:space="0" w:color="auto"/>
      </w:divBdr>
    </w:div>
    <w:div w:id="77095039">
      <w:bodyDiv w:val="1"/>
      <w:marLeft w:val="0"/>
      <w:marRight w:val="0"/>
      <w:marTop w:val="0"/>
      <w:marBottom w:val="0"/>
      <w:divBdr>
        <w:top w:val="none" w:sz="0" w:space="0" w:color="auto"/>
        <w:left w:val="none" w:sz="0" w:space="0" w:color="auto"/>
        <w:bottom w:val="none" w:sz="0" w:space="0" w:color="auto"/>
        <w:right w:val="none" w:sz="0" w:space="0" w:color="auto"/>
      </w:divBdr>
    </w:div>
    <w:div w:id="78412845">
      <w:bodyDiv w:val="1"/>
      <w:marLeft w:val="0"/>
      <w:marRight w:val="0"/>
      <w:marTop w:val="0"/>
      <w:marBottom w:val="0"/>
      <w:divBdr>
        <w:top w:val="none" w:sz="0" w:space="0" w:color="auto"/>
        <w:left w:val="none" w:sz="0" w:space="0" w:color="auto"/>
        <w:bottom w:val="none" w:sz="0" w:space="0" w:color="auto"/>
        <w:right w:val="none" w:sz="0" w:space="0" w:color="auto"/>
      </w:divBdr>
    </w:div>
    <w:div w:id="78526269">
      <w:bodyDiv w:val="1"/>
      <w:marLeft w:val="0"/>
      <w:marRight w:val="0"/>
      <w:marTop w:val="0"/>
      <w:marBottom w:val="0"/>
      <w:divBdr>
        <w:top w:val="none" w:sz="0" w:space="0" w:color="auto"/>
        <w:left w:val="none" w:sz="0" w:space="0" w:color="auto"/>
        <w:bottom w:val="none" w:sz="0" w:space="0" w:color="auto"/>
        <w:right w:val="none" w:sz="0" w:space="0" w:color="auto"/>
      </w:divBdr>
    </w:div>
    <w:div w:id="78716302">
      <w:bodyDiv w:val="1"/>
      <w:marLeft w:val="0"/>
      <w:marRight w:val="0"/>
      <w:marTop w:val="0"/>
      <w:marBottom w:val="0"/>
      <w:divBdr>
        <w:top w:val="none" w:sz="0" w:space="0" w:color="auto"/>
        <w:left w:val="none" w:sz="0" w:space="0" w:color="auto"/>
        <w:bottom w:val="none" w:sz="0" w:space="0" w:color="auto"/>
        <w:right w:val="none" w:sz="0" w:space="0" w:color="auto"/>
      </w:divBdr>
    </w:div>
    <w:div w:id="79253617">
      <w:bodyDiv w:val="1"/>
      <w:marLeft w:val="0"/>
      <w:marRight w:val="0"/>
      <w:marTop w:val="0"/>
      <w:marBottom w:val="0"/>
      <w:divBdr>
        <w:top w:val="none" w:sz="0" w:space="0" w:color="auto"/>
        <w:left w:val="none" w:sz="0" w:space="0" w:color="auto"/>
        <w:bottom w:val="none" w:sz="0" w:space="0" w:color="auto"/>
        <w:right w:val="none" w:sz="0" w:space="0" w:color="auto"/>
      </w:divBdr>
    </w:div>
    <w:div w:id="80372813">
      <w:bodyDiv w:val="1"/>
      <w:marLeft w:val="0"/>
      <w:marRight w:val="0"/>
      <w:marTop w:val="0"/>
      <w:marBottom w:val="0"/>
      <w:divBdr>
        <w:top w:val="none" w:sz="0" w:space="0" w:color="auto"/>
        <w:left w:val="none" w:sz="0" w:space="0" w:color="auto"/>
        <w:bottom w:val="none" w:sz="0" w:space="0" w:color="auto"/>
        <w:right w:val="none" w:sz="0" w:space="0" w:color="auto"/>
      </w:divBdr>
    </w:div>
    <w:div w:id="80687109">
      <w:bodyDiv w:val="1"/>
      <w:marLeft w:val="0"/>
      <w:marRight w:val="0"/>
      <w:marTop w:val="0"/>
      <w:marBottom w:val="0"/>
      <w:divBdr>
        <w:top w:val="none" w:sz="0" w:space="0" w:color="auto"/>
        <w:left w:val="none" w:sz="0" w:space="0" w:color="auto"/>
        <w:bottom w:val="none" w:sz="0" w:space="0" w:color="auto"/>
        <w:right w:val="none" w:sz="0" w:space="0" w:color="auto"/>
      </w:divBdr>
    </w:div>
    <w:div w:id="82804037">
      <w:bodyDiv w:val="1"/>
      <w:marLeft w:val="0"/>
      <w:marRight w:val="0"/>
      <w:marTop w:val="0"/>
      <w:marBottom w:val="0"/>
      <w:divBdr>
        <w:top w:val="none" w:sz="0" w:space="0" w:color="auto"/>
        <w:left w:val="none" w:sz="0" w:space="0" w:color="auto"/>
        <w:bottom w:val="none" w:sz="0" w:space="0" w:color="auto"/>
        <w:right w:val="none" w:sz="0" w:space="0" w:color="auto"/>
      </w:divBdr>
    </w:div>
    <w:div w:id="84880920">
      <w:bodyDiv w:val="1"/>
      <w:marLeft w:val="0"/>
      <w:marRight w:val="0"/>
      <w:marTop w:val="0"/>
      <w:marBottom w:val="0"/>
      <w:divBdr>
        <w:top w:val="none" w:sz="0" w:space="0" w:color="auto"/>
        <w:left w:val="none" w:sz="0" w:space="0" w:color="auto"/>
        <w:bottom w:val="none" w:sz="0" w:space="0" w:color="auto"/>
        <w:right w:val="none" w:sz="0" w:space="0" w:color="auto"/>
      </w:divBdr>
    </w:div>
    <w:div w:id="85225948">
      <w:bodyDiv w:val="1"/>
      <w:marLeft w:val="0"/>
      <w:marRight w:val="0"/>
      <w:marTop w:val="0"/>
      <w:marBottom w:val="0"/>
      <w:divBdr>
        <w:top w:val="none" w:sz="0" w:space="0" w:color="auto"/>
        <w:left w:val="none" w:sz="0" w:space="0" w:color="auto"/>
        <w:bottom w:val="none" w:sz="0" w:space="0" w:color="auto"/>
        <w:right w:val="none" w:sz="0" w:space="0" w:color="auto"/>
      </w:divBdr>
    </w:div>
    <w:div w:id="85394315">
      <w:bodyDiv w:val="1"/>
      <w:marLeft w:val="0"/>
      <w:marRight w:val="0"/>
      <w:marTop w:val="0"/>
      <w:marBottom w:val="0"/>
      <w:divBdr>
        <w:top w:val="none" w:sz="0" w:space="0" w:color="auto"/>
        <w:left w:val="none" w:sz="0" w:space="0" w:color="auto"/>
        <w:bottom w:val="none" w:sz="0" w:space="0" w:color="auto"/>
        <w:right w:val="none" w:sz="0" w:space="0" w:color="auto"/>
      </w:divBdr>
    </w:div>
    <w:div w:id="86049322">
      <w:bodyDiv w:val="1"/>
      <w:marLeft w:val="0"/>
      <w:marRight w:val="0"/>
      <w:marTop w:val="0"/>
      <w:marBottom w:val="0"/>
      <w:divBdr>
        <w:top w:val="none" w:sz="0" w:space="0" w:color="auto"/>
        <w:left w:val="none" w:sz="0" w:space="0" w:color="auto"/>
        <w:bottom w:val="none" w:sz="0" w:space="0" w:color="auto"/>
        <w:right w:val="none" w:sz="0" w:space="0" w:color="auto"/>
      </w:divBdr>
    </w:div>
    <w:div w:id="86578853">
      <w:bodyDiv w:val="1"/>
      <w:marLeft w:val="0"/>
      <w:marRight w:val="0"/>
      <w:marTop w:val="0"/>
      <w:marBottom w:val="0"/>
      <w:divBdr>
        <w:top w:val="none" w:sz="0" w:space="0" w:color="auto"/>
        <w:left w:val="none" w:sz="0" w:space="0" w:color="auto"/>
        <w:bottom w:val="none" w:sz="0" w:space="0" w:color="auto"/>
        <w:right w:val="none" w:sz="0" w:space="0" w:color="auto"/>
      </w:divBdr>
    </w:div>
    <w:div w:id="88309666">
      <w:bodyDiv w:val="1"/>
      <w:marLeft w:val="0"/>
      <w:marRight w:val="0"/>
      <w:marTop w:val="0"/>
      <w:marBottom w:val="0"/>
      <w:divBdr>
        <w:top w:val="none" w:sz="0" w:space="0" w:color="auto"/>
        <w:left w:val="none" w:sz="0" w:space="0" w:color="auto"/>
        <w:bottom w:val="none" w:sz="0" w:space="0" w:color="auto"/>
        <w:right w:val="none" w:sz="0" w:space="0" w:color="auto"/>
      </w:divBdr>
    </w:div>
    <w:div w:id="88476309">
      <w:bodyDiv w:val="1"/>
      <w:marLeft w:val="0"/>
      <w:marRight w:val="0"/>
      <w:marTop w:val="0"/>
      <w:marBottom w:val="0"/>
      <w:divBdr>
        <w:top w:val="none" w:sz="0" w:space="0" w:color="auto"/>
        <w:left w:val="none" w:sz="0" w:space="0" w:color="auto"/>
        <w:bottom w:val="none" w:sz="0" w:space="0" w:color="auto"/>
        <w:right w:val="none" w:sz="0" w:space="0" w:color="auto"/>
      </w:divBdr>
    </w:div>
    <w:div w:id="88502932">
      <w:bodyDiv w:val="1"/>
      <w:marLeft w:val="0"/>
      <w:marRight w:val="0"/>
      <w:marTop w:val="0"/>
      <w:marBottom w:val="0"/>
      <w:divBdr>
        <w:top w:val="none" w:sz="0" w:space="0" w:color="auto"/>
        <w:left w:val="none" w:sz="0" w:space="0" w:color="auto"/>
        <w:bottom w:val="none" w:sz="0" w:space="0" w:color="auto"/>
        <w:right w:val="none" w:sz="0" w:space="0" w:color="auto"/>
      </w:divBdr>
    </w:div>
    <w:div w:id="88820957">
      <w:bodyDiv w:val="1"/>
      <w:marLeft w:val="0"/>
      <w:marRight w:val="0"/>
      <w:marTop w:val="0"/>
      <w:marBottom w:val="0"/>
      <w:divBdr>
        <w:top w:val="none" w:sz="0" w:space="0" w:color="auto"/>
        <w:left w:val="none" w:sz="0" w:space="0" w:color="auto"/>
        <w:bottom w:val="none" w:sz="0" w:space="0" w:color="auto"/>
        <w:right w:val="none" w:sz="0" w:space="0" w:color="auto"/>
      </w:divBdr>
    </w:div>
    <w:div w:id="89012149">
      <w:bodyDiv w:val="1"/>
      <w:marLeft w:val="0"/>
      <w:marRight w:val="0"/>
      <w:marTop w:val="0"/>
      <w:marBottom w:val="0"/>
      <w:divBdr>
        <w:top w:val="none" w:sz="0" w:space="0" w:color="auto"/>
        <w:left w:val="none" w:sz="0" w:space="0" w:color="auto"/>
        <w:bottom w:val="none" w:sz="0" w:space="0" w:color="auto"/>
        <w:right w:val="none" w:sz="0" w:space="0" w:color="auto"/>
      </w:divBdr>
    </w:div>
    <w:div w:id="89090113">
      <w:bodyDiv w:val="1"/>
      <w:marLeft w:val="0"/>
      <w:marRight w:val="0"/>
      <w:marTop w:val="0"/>
      <w:marBottom w:val="0"/>
      <w:divBdr>
        <w:top w:val="none" w:sz="0" w:space="0" w:color="auto"/>
        <w:left w:val="none" w:sz="0" w:space="0" w:color="auto"/>
        <w:bottom w:val="none" w:sz="0" w:space="0" w:color="auto"/>
        <w:right w:val="none" w:sz="0" w:space="0" w:color="auto"/>
      </w:divBdr>
    </w:div>
    <w:div w:id="89204975">
      <w:bodyDiv w:val="1"/>
      <w:marLeft w:val="0"/>
      <w:marRight w:val="0"/>
      <w:marTop w:val="0"/>
      <w:marBottom w:val="0"/>
      <w:divBdr>
        <w:top w:val="none" w:sz="0" w:space="0" w:color="auto"/>
        <w:left w:val="none" w:sz="0" w:space="0" w:color="auto"/>
        <w:bottom w:val="none" w:sz="0" w:space="0" w:color="auto"/>
        <w:right w:val="none" w:sz="0" w:space="0" w:color="auto"/>
      </w:divBdr>
    </w:div>
    <w:div w:id="89549089">
      <w:bodyDiv w:val="1"/>
      <w:marLeft w:val="0"/>
      <w:marRight w:val="0"/>
      <w:marTop w:val="0"/>
      <w:marBottom w:val="0"/>
      <w:divBdr>
        <w:top w:val="none" w:sz="0" w:space="0" w:color="auto"/>
        <w:left w:val="none" w:sz="0" w:space="0" w:color="auto"/>
        <w:bottom w:val="none" w:sz="0" w:space="0" w:color="auto"/>
        <w:right w:val="none" w:sz="0" w:space="0" w:color="auto"/>
      </w:divBdr>
    </w:div>
    <w:div w:id="89662686">
      <w:bodyDiv w:val="1"/>
      <w:marLeft w:val="0"/>
      <w:marRight w:val="0"/>
      <w:marTop w:val="0"/>
      <w:marBottom w:val="0"/>
      <w:divBdr>
        <w:top w:val="none" w:sz="0" w:space="0" w:color="auto"/>
        <w:left w:val="none" w:sz="0" w:space="0" w:color="auto"/>
        <w:bottom w:val="none" w:sz="0" w:space="0" w:color="auto"/>
        <w:right w:val="none" w:sz="0" w:space="0" w:color="auto"/>
      </w:divBdr>
    </w:div>
    <w:div w:id="92435304">
      <w:bodyDiv w:val="1"/>
      <w:marLeft w:val="0"/>
      <w:marRight w:val="0"/>
      <w:marTop w:val="0"/>
      <w:marBottom w:val="0"/>
      <w:divBdr>
        <w:top w:val="none" w:sz="0" w:space="0" w:color="auto"/>
        <w:left w:val="none" w:sz="0" w:space="0" w:color="auto"/>
        <w:bottom w:val="none" w:sz="0" w:space="0" w:color="auto"/>
        <w:right w:val="none" w:sz="0" w:space="0" w:color="auto"/>
      </w:divBdr>
    </w:div>
    <w:div w:id="93092125">
      <w:bodyDiv w:val="1"/>
      <w:marLeft w:val="0"/>
      <w:marRight w:val="0"/>
      <w:marTop w:val="0"/>
      <w:marBottom w:val="0"/>
      <w:divBdr>
        <w:top w:val="none" w:sz="0" w:space="0" w:color="auto"/>
        <w:left w:val="none" w:sz="0" w:space="0" w:color="auto"/>
        <w:bottom w:val="none" w:sz="0" w:space="0" w:color="auto"/>
        <w:right w:val="none" w:sz="0" w:space="0" w:color="auto"/>
      </w:divBdr>
    </w:div>
    <w:div w:id="94792208">
      <w:bodyDiv w:val="1"/>
      <w:marLeft w:val="0"/>
      <w:marRight w:val="0"/>
      <w:marTop w:val="0"/>
      <w:marBottom w:val="0"/>
      <w:divBdr>
        <w:top w:val="none" w:sz="0" w:space="0" w:color="auto"/>
        <w:left w:val="none" w:sz="0" w:space="0" w:color="auto"/>
        <w:bottom w:val="none" w:sz="0" w:space="0" w:color="auto"/>
        <w:right w:val="none" w:sz="0" w:space="0" w:color="auto"/>
      </w:divBdr>
    </w:div>
    <w:div w:id="95684757">
      <w:bodyDiv w:val="1"/>
      <w:marLeft w:val="0"/>
      <w:marRight w:val="0"/>
      <w:marTop w:val="0"/>
      <w:marBottom w:val="0"/>
      <w:divBdr>
        <w:top w:val="none" w:sz="0" w:space="0" w:color="auto"/>
        <w:left w:val="none" w:sz="0" w:space="0" w:color="auto"/>
        <w:bottom w:val="none" w:sz="0" w:space="0" w:color="auto"/>
        <w:right w:val="none" w:sz="0" w:space="0" w:color="auto"/>
      </w:divBdr>
    </w:div>
    <w:div w:id="97599551">
      <w:bodyDiv w:val="1"/>
      <w:marLeft w:val="0"/>
      <w:marRight w:val="0"/>
      <w:marTop w:val="0"/>
      <w:marBottom w:val="0"/>
      <w:divBdr>
        <w:top w:val="none" w:sz="0" w:space="0" w:color="auto"/>
        <w:left w:val="none" w:sz="0" w:space="0" w:color="auto"/>
        <w:bottom w:val="none" w:sz="0" w:space="0" w:color="auto"/>
        <w:right w:val="none" w:sz="0" w:space="0" w:color="auto"/>
      </w:divBdr>
    </w:div>
    <w:div w:id="101144528">
      <w:bodyDiv w:val="1"/>
      <w:marLeft w:val="0"/>
      <w:marRight w:val="0"/>
      <w:marTop w:val="0"/>
      <w:marBottom w:val="0"/>
      <w:divBdr>
        <w:top w:val="none" w:sz="0" w:space="0" w:color="auto"/>
        <w:left w:val="none" w:sz="0" w:space="0" w:color="auto"/>
        <w:bottom w:val="none" w:sz="0" w:space="0" w:color="auto"/>
        <w:right w:val="none" w:sz="0" w:space="0" w:color="auto"/>
      </w:divBdr>
    </w:div>
    <w:div w:id="101656589">
      <w:bodyDiv w:val="1"/>
      <w:marLeft w:val="0"/>
      <w:marRight w:val="0"/>
      <w:marTop w:val="0"/>
      <w:marBottom w:val="0"/>
      <w:divBdr>
        <w:top w:val="none" w:sz="0" w:space="0" w:color="auto"/>
        <w:left w:val="none" w:sz="0" w:space="0" w:color="auto"/>
        <w:bottom w:val="none" w:sz="0" w:space="0" w:color="auto"/>
        <w:right w:val="none" w:sz="0" w:space="0" w:color="auto"/>
      </w:divBdr>
    </w:div>
    <w:div w:id="102966852">
      <w:bodyDiv w:val="1"/>
      <w:marLeft w:val="0"/>
      <w:marRight w:val="0"/>
      <w:marTop w:val="0"/>
      <w:marBottom w:val="0"/>
      <w:divBdr>
        <w:top w:val="none" w:sz="0" w:space="0" w:color="auto"/>
        <w:left w:val="none" w:sz="0" w:space="0" w:color="auto"/>
        <w:bottom w:val="none" w:sz="0" w:space="0" w:color="auto"/>
        <w:right w:val="none" w:sz="0" w:space="0" w:color="auto"/>
      </w:divBdr>
    </w:div>
    <w:div w:id="103615534">
      <w:bodyDiv w:val="1"/>
      <w:marLeft w:val="0"/>
      <w:marRight w:val="0"/>
      <w:marTop w:val="0"/>
      <w:marBottom w:val="0"/>
      <w:divBdr>
        <w:top w:val="none" w:sz="0" w:space="0" w:color="auto"/>
        <w:left w:val="none" w:sz="0" w:space="0" w:color="auto"/>
        <w:bottom w:val="none" w:sz="0" w:space="0" w:color="auto"/>
        <w:right w:val="none" w:sz="0" w:space="0" w:color="auto"/>
      </w:divBdr>
    </w:div>
    <w:div w:id="104086540">
      <w:bodyDiv w:val="1"/>
      <w:marLeft w:val="0"/>
      <w:marRight w:val="0"/>
      <w:marTop w:val="0"/>
      <w:marBottom w:val="0"/>
      <w:divBdr>
        <w:top w:val="none" w:sz="0" w:space="0" w:color="auto"/>
        <w:left w:val="none" w:sz="0" w:space="0" w:color="auto"/>
        <w:bottom w:val="none" w:sz="0" w:space="0" w:color="auto"/>
        <w:right w:val="none" w:sz="0" w:space="0" w:color="auto"/>
      </w:divBdr>
    </w:div>
    <w:div w:id="104664198">
      <w:bodyDiv w:val="1"/>
      <w:marLeft w:val="0"/>
      <w:marRight w:val="0"/>
      <w:marTop w:val="0"/>
      <w:marBottom w:val="0"/>
      <w:divBdr>
        <w:top w:val="none" w:sz="0" w:space="0" w:color="auto"/>
        <w:left w:val="none" w:sz="0" w:space="0" w:color="auto"/>
        <w:bottom w:val="none" w:sz="0" w:space="0" w:color="auto"/>
        <w:right w:val="none" w:sz="0" w:space="0" w:color="auto"/>
      </w:divBdr>
    </w:div>
    <w:div w:id="107817438">
      <w:bodyDiv w:val="1"/>
      <w:marLeft w:val="0"/>
      <w:marRight w:val="0"/>
      <w:marTop w:val="0"/>
      <w:marBottom w:val="0"/>
      <w:divBdr>
        <w:top w:val="none" w:sz="0" w:space="0" w:color="auto"/>
        <w:left w:val="none" w:sz="0" w:space="0" w:color="auto"/>
        <w:bottom w:val="none" w:sz="0" w:space="0" w:color="auto"/>
        <w:right w:val="none" w:sz="0" w:space="0" w:color="auto"/>
      </w:divBdr>
    </w:div>
    <w:div w:id="108161559">
      <w:bodyDiv w:val="1"/>
      <w:marLeft w:val="0"/>
      <w:marRight w:val="0"/>
      <w:marTop w:val="0"/>
      <w:marBottom w:val="0"/>
      <w:divBdr>
        <w:top w:val="none" w:sz="0" w:space="0" w:color="auto"/>
        <w:left w:val="none" w:sz="0" w:space="0" w:color="auto"/>
        <w:bottom w:val="none" w:sz="0" w:space="0" w:color="auto"/>
        <w:right w:val="none" w:sz="0" w:space="0" w:color="auto"/>
      </w:divBdr>
    </w:div>
    <w:div w:id="109207069">
      <w:bodyDiv w:val="1"/>
      <w:marLeft w:val="0"/>
      <w:marRight w:val="0"/>
      <w:marTop w:val="0"/>
      <w:marBottom w:val="0"/>
      <w:divBdr>
        <w:top w:val="none" w:sz="0" w:space="0" w:color="auto"/>
        <w:left w:val="none" w:sz="0" w:space="0" w:color="auto"/>
        <w:bottom w:val="none" w:sz="0" w:space="0" w:color="auto"/>
        <w:right w:val="none" w:sz="0" w:space="0" w:color="auto"/>
      </w:divBdr>
    </w:div>
    <w:div w:id="109782730">
      <w:bodyDiv w:val="1"/>
      <w:marLeft w:val="0"/>
      <w:marRight w:val="0"/>
      <w:marTop w:val="0"/>
      <w:marBottom w:val="0"/>
      <w:divBdr>
        <w:top w:val="none" w:sz="0" w:space="0" w:color="auto"/>
        <w:left w:val="none" w:sz="0" w:space="0" w:color="auto"/>
        <w:bottom w:val="none" w:sz="0" w:space="0" w:color="auto"/>
        <w:right w:val="none" w:sz="0" w:space="0" w:color="auto"/>
      </w:divBdr>
    </w:div>
    <w:div w:id="110127602">
      <w:bodyDiv w:val="1"/>
      <w:marLeft w:val="0"/>
      <w:marRight w:val="0"/>
      <w:marTop w:val="0"/>
      <w:marBottom w:val="0"/>
      <w:divBdr>
        <w:top w:val="none" w:sz="0" w:space="0" w:color="auto"/>
        <w:left w:val="none" w:sz="0" w:space="0" w:color="auto"/>
        <w:bottom w:val="none" w:sz="0" w:space="0" w:color="auto"/>
        <w:right w:val="none" w:sz="0" w:space="0" w:color="auto"/>
      </w:divBdr>
    </w:div>
    <w:div w:id="110437535">
      <w:bodyDiv w:val="1"/>
      <w:marLeft w:val="0"/>
      <w:marRight w:val="0"/>
      <w:marTop w:val="0"/>
      <w:marBottom w:val="0"/>
      <w:divBdr>
        <w:top w:val="none" w:sz="0" w:space="0" w:color="auto"/>
        <w:left w:val="none" w:sz="0" w:space="0" w:color="auto"/>
        <w:bottom w:val="none" w:sz="0" w:space="0" w:color="auto"/>
        <w:right w:val="none" w:sz="0" w:space="0" w:color="auto"/>
      </w:divBdr>
    </w:div>
    <w:div w:id="111287203">
      <w:bodyDiv w:val="1"/>
      <w:marLeft w:val="0"/>
      <w:marRight w:val="0"/>
      <w:marTop w:val="0"/>
      <w:marBottom w:val="0"/>
      <w:divBdr>
        <w:top w:val="none" w:sz="0" w:space="0" w:color="auto"/>
        <w:left w:val="none" w:sz="0" w:space="0" w:color="auto"/>
        <w:bottom w:val="none" w:sz="0" w:space="0" w:color="auto"/>
        <w:right w:val="none" w:sz="0" w:space="0" w:color="auto"/>
      </w:divBdr>
    </w:div>
    <w:div w:id="111871566">
      <w:bodyDiv w:val="1"/>
      <w:marLeft w:val="0"/>
      <w:marRight w:val="0"/>
      <w:marTop w:val="0"/>
      <w:marBottom w:val="0"/>
      <w:divBdr>
        <w:top w:val="none" w:sz="0" w:space="0" w:color="auto"/>
        <w:left w:val="none" w:sz="0" w:space="0" w:color="auto"/>
        <w:bottom w:val="none" w:sz="0" w:space="0" w:color="auto"/>
        <w:right w:val="none" w:sz="0" w:space="0" w:color="auto"/>
      </w:divBdr>
    </w:div>
    <w:div w:id="115802484">
      <w:bodyDiv w:val="1"/>
      <w:marLeft w:val="0"/>
      <w:marRight w:val="0"/>
      <w:marTop w:val="0"/>
      <w:marBottom w:val="0"/>
      <w:divBdr>
        <w:top w:val="none" w:sz="0" w:space="0" w:color="auto"/>
        <w:left w:val="none" w:sz="0" w:space="0" w:color="auto"/>
        <w:bottom w:val="none" w:sz="0" w:space="0" w:color="auto"/>
        <w:right w:val="none" w:sz="0" w:space="0" w:color="auto"/>
      </w:divBdr>
    </w:div>
    <w:div w:id="116678501">
      <w:bodyDiv w:val="1"/>
      <w:marLeft w:val="0"/>
      <w:marRight w:val="0"/>
      <w:marTop w:val="0"/>
      <w:marBottom w:val="0"/>
      <w:divBdr>
        <w:top w:val="none" w:sz="0" w:space="0" w:color="auto"/>
        <w:left w:val="none" w:sz="0" w:space="0" w:color="auto"/>
        <w:bottom w:val="none" w:sz="0" w:space="0" w:color="auto"/>
        <w:right w:val="none" w:sz="0" w:space="0" w:color="auto"/>
      </w:divBdr>
    </w:div>
    <w:div w:id="118450183">
      <w:bodyDiv w:val="1"/>
      <w:marLeft w:val="0"/>
      <w:marRight w:val="0"/>
      <w:marTop w:val="0"/>
      <w:marBottom w:val="0"/>
      <w:divBdr>
        <w:top w:val="none" w:sz="0" w:space="0" w:color="auto"/>
        <w:left w:val="none" w:sz="0" w:space="0" w:color="auto"/>
        <w:bottom w:val="none" w:sz="0" w:space="0" w:color="auto"/>
        <w:right w:val="none" w:sz="0" w:space="0" w:color="auto"/>
      </w:divBdr>
    </w:div>
    <w:div w:id="119341961">
      <w:bodyDiv w:val="1"/>
      <w:marLeft w:val="0"/>
      <w:marRight w:val="0"/>
      <w:marTop w:val="0"/>
      <w:marBottom w:val="0"/>
      <w:divBdr>
        <w:top w:val="none" w:sz="0" w:space="0" w:color="auto"/>
        <w:left w:val="none" w:sz="0" w:space="0" w:color="auto"/>
        <w:bottom w:val="none" w:sz="0" w:space="0" w:color="auto"/>
        <w:right w:val="none" w:sz="0" w:space="0" w:color="auto"/>
      </w:divBdr>
    </w:div>
    <w:div w:id="120073803">
      <w:bodyDiv w:val="1"/>
      <w:marLeft w:val="0"/>
      <w:marRight w:val="0"/>
      <w:marTop w:val="0"/>
      <w:marBottom w:val="0"/>
      <w:divBdr>
        <w:top w:val="none" w:sz="0" w:space="0" w:color="auto"/>
        <w:left w:val="none" w:sz="0" w:space="0" w:color="auto"/>
        <w:bottom w:val="none" w:sz="0" w:space="0" w:color="auto"/>
        <w:right w:val="none" w:sz="0" w:space="0" w:color="auto"/>
      </w:divBdr>
    </w:div>
    <w:div w:id="121045453">
      <w:bodyDiv w:val="1"/>
      <w:marLeft w:val="0"/>
      <w:marRight w:val="0"/>
      <w:marTop w:val="0"/>
      <w:marBottom w:val="0"/>
      <w:divBdr>
        <w:top w:val="none" w:sz="0" w:space="0" w:color="auto"/>
        <w:left w:val="none" w:sz="0" w:space="0" w:color="auto"/>
        <w:bottom w:val="none" w:sz="0" w:space="0" w:color="auto"/>
        <w:right w:val="none" w:sz="0" w:space="0" w:color="auto"/>
      </w:divBdr>
    </w:div>
    <w:div w:id="122237238">
      <w:bodyDiv w:val="1"/>
      <w:marLeft w:val="0"/>
      <w:marRight w:val="0"/>
      <w:marTop w:val="0"/>
      <w:marBottom w:val="0"/>
      <w:divBdr>
        <w:top w:val="none" w:sz="0" w:space="0" w:color="auto"/>
        <w:left w:val="none" w:sz="0" w:space="0" w:color="auto"/>
        <w:bottom w:val="none" w:sz="0" w:space="0" w:color="auto"/>
        <w:right w:val="none" w:sz="0" w:space="0" w:color="auto"/>
      </w:divBdr>
    </w:div>
    <w:div w:id="122575231">
      <w:bodyDiv w:val="1"/>
      <w:marLeft w:val="0"/>
      <w:marRight w:val="0"/>
      <w:marTop w:val="0"/>
      <w:marBottom w:val="0"/>
      <w:divBdr>
        <w:top w:val="none" w:sz="0" w:space="0" w:color="auto"/>
        <w:left w:val="none" w:sz="0" w:space="0" w:color="auto"/>
        <w:bottom w:val="none" w:sz="0" w:space="0" w:color="auto"/>
        <w:right w:val="none" w:sz="0" w:space="0" w:color="auto"/>
      </w:divBdr>
    </w:div>
    <w:div w:id="123278665">
      <w:bodyDiv w:val="1"/>
      <w:marLeft w:val="0"/>
      <w:marRight w:val="0"/>
      <w:marTop w:val="0"/>
      <w:marBottom w:val="0"/>
      <w:divBdr>
        <w:top w:val="none" w:sz="0" w:space="0" w:color="auto"/>
        <w:left w:val="none" w:sz="0" w:space="0" w:color="auto"/>
        <w:bottom w:val="none" w:sz="0" w:space="0" w:color="auto"/>
        <w:right w:val="none" w:sz="0" w:space="0" w:color="auto"/>
      </w:divBdr>
    </w:div>
    <w:div w:id="123619204">
      <w:bodyDiv w:val="1"/>
      <w:marLeft w:val="0"/>
      <w:marRight w:val="0"/>
      <w:marTop w:val="0"/>
      <w:marBottom w:val="0"/>
      <w:divBdr>
        <w:top w:val="none" w:sz="0" w:space="0" w:color="auto"/>
        <w:left w:val="none" w:sz="0" w:space="0" w:color="auto"/>
        <w:bottom w:val="none" w:sz="0" w:space="0" w:color="auto"/>
        <w:right w:val="none" w:sz="0" w:space="0" w:color="auto"/>
      </w:divBdr>
    </w:div>
    <w:div w:id="123619320">
      <w:bodyDiv w:val="1"/>
      <w:marLeft w:val="0"/>
      <w:marRight w:val="0"/>
      <w:marTop w:val="0"/>
      <w:marBottom w:val="0"/>
      <w:divBdr>
        <w:top w:val="none" w:sz="0" w:space="0" w:color="auto"/>
        <w:left w:val="none" w:sz="0" w:space="0" w:color="auto"/>
        <w:bottom w:val="none" w:sz="0" w:space="0" w:color="auto"/>
        <w:right w:val="none" w:sz="0" w:space="0" w:color="auto"/>
      </w:divBdr>
    </w:div>
    <w:div w:id="126974565">
      <w:bodyDiv w:val="1"/>
      <w:marLeft w:val="0"/>
      <w:marRight w:val="0"/>
      <w:marTop w:val="0"/>
      <w:marBottom w:val="0"/>
      <w:divBdr>
        <w:top w:val="none" w:sz="0" w:space="0" w:color="auto"/>
        <w:left w:val="none" w:sz="0" w:space="0" w:color="auto"/>
        <w:bottom w:val="none" w:sz="0" w:space="0" w:color="auto"/>
        <w:right w:val="none" w:sz="0" w:space="0" w:color="auto"/>
      </w:divBdr>
    </w:div>
    <w:div w:id="127206637">
      <w:bodyDiv w:val="1"/>
      <w:marLeft w:val="0"/>
      <w:marRight w:val="0"/>
      <w:marTop w:val="0"/>
      <w:marBottom w:val="0"/>
      <w:divBdr>
        <w:top w:val="none" w:sz="0" w:space="0" w:color="auto"/>
        <w:left w:val="none" w:sz="0" w:space="0" w:color="auto"/>
        <w:bottom w:val="none" w:sz="0" w:space="0" w:color="auto"/>
        <w:right w:val="none" w:sz="0" w:space="0" w:color="auto"/>
      </w:divBdr>
    </w:div>
    <w:div w:id="127556643">
      <w:bodyDiv w:val="1"/>
      <w:marLeft w:val="0"/>
      <w:marRight w:val="0"/>
      <w:marTop w:val="0"/>
      <w:marBottom w:val="0"/>
      <w:divBdr>
        <w:top w:val="none" w:sz="0" w:space="0" w:color="auto"/>
        <w:left w:val="none" w:sz="0" w:space="0" w:color="auto"/>
        <w:bottom w:val="none" w:sz="0" w:space="0" w:color="auto"/>
        <w:right w:val="none" w:sz="0" w:space="0" w:color="auto"/>
      </w:divBdr>
    </w:div>
    <w:div w:id="128934530">
      <w:bodyDiv w:val="1"/>
      <w:marLeft w:val="0"/>
      <w:marRight w:val="0"/>
      <w:marTop w:val="0"/>
      <w:marBottom w:val="0"/>
      <w:divBdr>
        <w:top w:val="none" w:sz="0" w:space="0" w:color="auto"/>
        <w:left w:val="none" w:sz="0" w:space="0" w:color="auto"/>
        <w:bottom w:val="none" w:sz="0" w:space="0" w:color="auto"/>
        <w:right w:val="none" w:sz="0" w:space="0" w:color="auto"/>
      </w:divBdr>
    </w:div>
    <w:div w:id="131095127">
      <w:bodyDiv w:val="1"/>
      <w:marLeft w:val="0"/>
      <w:marRight w:val="0"/>
      <w:marTop w:val="0"/>
      <w:marBottom w:val="0"/>
      <w:divBdr>
        <w:top w:val="none" w:sz="0" w:space="0" w:color="auto"/>
        <w:left w:val="none" w:sz="0" w:space="0" w:color="auto"/>
        <w:bottom w:val="none" w:sz="0" w:space="0" w:color="auto"/>
        <w:right w:val="none" w:sz="0" w:space="0" w:color="auto"/>
      </w:divBdr>
    </w:div>
    <w:div w:id="132257318">
      <w:bodyDiv w:val="1"/>
      <w:marLeft w:val="0"/>
      <w:marRight w:val="0"/>
      <w:marTop w:val="0"/>
      <w:marBottom w:val="0"/>
      <w:divBdr>
        <w:top w:val="none" w:sz="0" w:space="0" w:color="auto"/>
        <w:left w:val="none" w:sz="0" w:space="0" w:color="auto"/>
        <w:bottom w:val="none" w:sz="0" w:space="0" w:color="auto"/>
        <w:right w:val="none" w:sz="0" w:space="0" w:color="auto"/>
      </w:divBdr>
      <w:divsChild>
        <w:div w:id="1098910707">
          <w:marLeft w:val="0"/>
          <w:marRight w:val="0"/>
          <w:marTop w:val="0"/>
          <w:marBottom w:val="0"/>
          <w:divBdr>
            <w:top w:val="none" w:sz="0" w:space="0" w:color="auto"/>
            <w:left w:val="none" w:sz="0" w:space="0" w:color="auto"/>
            <w:bottom w:val="none" w:sz="0" w:space="0" w:color="auto"/>
            <w:right w:val="none" w:sz="0" w:space="0" w:color="auto"/>
          </w:divBdr>
          <w:divsChild>
            <w:div w:id="1654874714">
              <w:marLeft w:val="0"/>
              <w:marRight w:val="0"/>
              <w:marTop w:val="0"/>
              <w:marBottom w:val="0"/>
              <w:divBdr>
                <w:top w:val="none" w:sz="0" w:space="0" w:color="auto"/>
                <w:left w:val="none" w:sz="0" w:space="0" w:color="auto"/>
                <w:bottom w:val="none" w:sz="0" w:space="0" w:color="auto"/>
                <w:right w:val="none" w:sz="0" w:space="0" w:color="auto"/>
              </w:divBdr>
              <w:divsChild>
                <w:div w:id="1418400281">
                  <w:marLeft w:val="0"/>
                  <w:marRight w:val="0"/>
                  <w:marTop w:val="0"/>
                  <w:marBottom w:val="1800"/>
                  <w:divBdr>
                    <w:top w:val="none" w:sz="0" w:space="0" w:color="auto"/>
                    <w:left w:val="none" w:sz="0" w:space="0" w:color="auto"/>
                    <w:bottom w:val="none" w:sz="0" w:space="0" w:color="auto"/>
                    <w:right w:val="none" w:sz="0" w:space="0" w:color="auto"/>
                  </w:divBdr>
                  <w:divsChild>
                    <w:div w:id="1925217795">
                      <w:marLeft w:val="0"/>
                      <w:marRight w:val="0"/>
                      <w:marTop w:val="0"/>
                      <w:marBottom w:val="0"/>
                      <w:divBdr>
                        <w:top w:val="none" w:sz="0" w:space="0" w:color="auto"/>
                        <w:left w:val="none" w:sz="0" w:space="0" w:color="auto"/>
                        <w:bottom w:val="none" w:sz="0" w:space="0" w:color="auto"/>
                        <w:right w:val="none" w:sz="0" w:space="0" w:color="auto"/>
                      </w:divBdr>
                      <w:divsChild>
                        <w:div w:id="852453146">
                          <w:marLeft w:val="-900"/>
                          <w:marRight w:val="0"/>
                          <w:marTop w:val="0"/>
                          <w:marBottom w:val="0"/>
                          <w:divBdr>
                            <w:top w:val="none" w:sz="0" w:space="0" w:color="auto"/>
                            <w:left w:val="none" w:sz="0" w:space="0" w:color="auto"/>
                            <w:bottom w:val="none" w:sz="0" w:space="0" w:color="auto"/>
                            <w:right w:val="none" w:sz="0" w:space="0" w:color="auto"/>
                          </w:divBdr>
                          <w:divsChild>
                            <w:div w:id="149642180">
                              <w:marLeft w:val="0"/>
                              <w:marRight w:val="0"/>
                              <w:marTop w:val="0"/>
                              <w:marBottom w:val="0"/>
                              <w:divBdr>
                                <w:top w:val="none" w:sz="0" w:space="0" w:color="auto"/>
                                <w:left w:val="none" w:sz="0" w:space="0" w:color="auto"/>
                                <w:bottom w:val="none" w:sz="0" w:space="0" w:color="auto"/>
                                <w:right w:val="none" w:sz="0" w:space="0" w:color="auto"/>
                              </w:divBdr>
                              <w:divsChild>
                                <w:div w:id="2025208092">
                                  <w:marLeft w:val="0"/>
                                  <w:marRight w:val="0"/>
                                  <w:marTop w:val="0"/>
                                  <w:marBottom w:val="0"/>
                                  <w:divBdr>
                                    <w:top w:val="none" w:sz="0" w:space="0" w:color="auto"/>
                                    <w:left w:val="none" w:sz="0" w:space="0" w:color="auto"/>
                                    <w:bottom w:val="none" w:sz="0" w:space="0" w:color="auto"/>
                                    <w:right w:val="none" w:sz="0" w:space="0" w:color="auto"/>
                                  </w:divBdr>
                                  <w:divsChild>
                                    <w:div w:id="17951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63012">
                              <w:marLeft w:val="0"/>
                              <w:marRight w:val="0"/>
                              <w:marTop w:val="0"/>
                              <w:marBottom w:val="0"/>
                              <w:divBdr>
                                <w:top w:val="none" w:sz="0" w:space="0" w:color="auto"/>
                                <w:left w:val="none" w:sz="0" w:space="0" w:color="auto"/>
                                <w:bottom w:val="none" w:sz="0" w:space="0" w:color="auto"/>
                                <w:right w:val="none" w:sz="0" w:space="0" w:color="auto"/>
                              </w:divBdr>
                              <w:divsChild>
                                <w:div w:id="2134474284">
                                  <w:marLeft w:val="0"/>
                                  <w:marRight w:val="0"/>
                                  <w:marTop w:val="0"/>
                                  <w:marBottom w:val="0"/>
                                  <w:divBdr>
                                    <w:top w:val="none" w:sz="0" w:space="0" w:color="auto"/>
                                    <w:left w:val="none" w:sz="0" w:space="0" w:color="auto"/>
                                    <w:bottom w:val="none" w:sz="0" w:space="0" w:color="auto"/>
                                    <w:right w:val="none" w:sz="0" w:space="0" w:color="auto"/>
                                  </w:divBdr>
                                  <w:divsChild>
                                    <w:div w:id="93763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4989">
                              <w:marLeft w:val="0"/>
                              <w:marRight w:val="0"/>
                              <w:marTop w:val="0"/>
                              <w:marBottom w:val="0"/>
                              <w:divBdr>
                                <w:top w:val="none" w:sz="0" w:space="0" w:color="auto"/>
                                <w:left w:val="none" w:sz="0" w:space="0" w:color="auto"/>
                                <w:bottom w:val="none" w:sz="0" w:space="0" w:color="auto"/>
                                <w:right w:val="none" w:sz="0" w:space="0" w:color="auto"/>
                              </w:divBdr>
                              <w:divsChild>
                                <w:div w:id="409543080">
                                  <w:marLeft w:val="0"/>
                                  <w:marRight w:val="0"/>
                                  <w:marTop w:val="0"/>
                                  <w:marBottom w:val="0"/>
                                  <w:divBdr>
                                    <w:top w:val="none" w:sz="0" w:space="0" w:color="auto"/>
                                    <w:left w:val="none" w:sz="0" w:space="0" w:color="auto"/>
                                    <w:bottom w:val="none" w:sz="0" w:space="0" w:color="auto"/>
                                    <w:right w:val="none" w:sz="0" w:space="0" w:color="auto"/>
                                  </w:divBdr>
                                  <w:divsChild>
                                    <w:div w:id="5206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87328">
                              <w:marLeft w:val="0"/>
                              <w:marRight w:val="0"/>
                              <w:marTop w:val="0"/>
                              <w:marBottom w:val="0"/>
                              <w:divBdr>
                                <w:top w:val="none" w:sz="0" w:space="0" w:color="auto"/>
                                <w:left w:val="none" w:sz="0" w:space="0" w:color="auto"/>
                                <w:bottom w:val="none" w:sz="0" w:space="0" w:color="auto"/>
                                <w:right w:val="none" w:sz="0" w:space="0" w:color="auto"/>
                              </w:divBdr>
                              <w:divsChild>
                                <w:div w:id="507794033">
                                  <w:marLeft w:val="0"/>
                                  <w:marRight w:val="0"/>
                                  <w:marTop w:val="0"/>
                                  <w:marBottom w:val="0"/>
                                  <w:divBdr>
                                    <w:top w:val="none" w:sz="0" w:space="0" w:color="auto"/>
                                    <w:left w:val="none" w:sz="0" w:space="0" w:color="auto"/>
                                    <w:bottom w:val="none" w:sz="0" w:space="0" w:color="auto"/>
                                    <w:right w:val="none" w:sz="0" w:space="0" w:color="auto"/>
                                  </w:divBdr>
                                  <w:divsChild>
                                    <w:div w:id="3204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306424">
          <w:marLeft w:val="0"/>
          <w:marRight w:val="0"/>
          <w:marTop w:val="0"/>
          <w:marBottom w:val="0"/>
          <w:divBdr>
            <w:top w:val="none" w:sz="0" w:space="0" w:color="auto"/>
            <w:left w:val="none" w:sz="0" w:space="0" w:color="auto"/>
            <w:bottom w:val="none" w:sz="0" w:space="0" w:color="auto"/>
            <w:right w:val="none" w:sz="0" w:space="0" w:color="auto"/>
          </w:divBdr>
          <w:divsChild>
            <w:div w:id="12340279">
              <w:marLeft w:val="0"/>
              <w:marRight w:val="0"/>
              <w:marTop w:val="0"/>
              <w:marBottom w:val="0"/>
              <w:divBdr>
                <w:top w:val="none" w:sz="0" w:space="0" w:color="auto"/>
                <w:left w:val="none" w:sz="0" w:space="0" w:color="auto"/>
                <w:bottom w:val="none" w:sz="0" w:space="0" w:color="auto"/>
                <w:right w:val="none" w:sz="0" w:space="0" w:color="auto"/>
              </w:divBdr>
              <w:divsChild>
                <w:div w:id="444616676">
                  <w:marLeft w:val="0"/>
                  <w:marRight w:val="0"/>
                  <w:marTop w:val="0"/>
                  <w:marBottom w:val="0"/>
                  <w:divBdr>
                    <w:top w:val="none" w:sz="0" w:space="0" w:color="auto"/>
                    <w:left w:val="none" w:sz="0" w:space="0" w:color="auto"/>
                    <w:bottom w:val="none" w:sz="0" w:space="0" w:color="auto"/>
                    <w:right w:val="none" w:sz="0" w:space="0" w:color="auto"/>
                  </w:divBdr>
                  <w:divsChild>
                    <w:div w:id="575936287">
                      <w:marLeft w:val="0"/>
                      <w:marRight w:val="0"/>
                      <w:marTop w:val="0"/>
                      <w:marBottom w:val="0"/>
                      <w:divBdr>
                        <w:top w:val="none" w:sz="0" w:space="0" w:color="auto"/>
                        <w:left w:val="none" w:sz="0" w:space="0" w:color="auto"/>
                        <w:bottom w:val="none" w:sz="0" w:space="0" w:color="auto"/>
                        <w:right w:val="none" w:sz="0" w:space="0" w:color="auto"/>
                      </w:divBdr>
                      <w:divsChild>
                        <w:div w:id="2059351455">
                          <w:marLeft w:val="0"/>
                          <w:marRight w:val="0"/>
                          <w:marTop w:val="0"/>
                          <w:marBottom w:val="0"/>
                          <w:divBdr>
                            <w:top w:val="none" w:sz="0" w:space="0" w:color="auto"/>
                            <w:left w:val="none" w:sz="0" w:space="0" w:color="auto"/>
                            <w:bottom w:val="none" w:sz="0" w:space="0" w:color="auto"/>
                            <w:right w:val="none" w:sz="0" w:space="0" w:color="auto"/>
                          </w:divBdr>
                          <w:divsChild>
                            <w:div w:id="516390242">
                              <w:marLeft w:val="0"/>
                              <w:marRight w:val="0"/>
                              <w:marTop w:val="0"/>
                              <w:marBottom w:val="0"/>
                              <w:divBdr>
                                <w:top w:val="none" w:sz="0" w:space="0" w:color="auto"/>
                                <w:left w:val="none" w:sz="0" w:space="0" w:color="auto"/>
                                <w:bottom w:val="none" w:sz="0" w:space="0" w:color="auto"/>
                                <w:right w:val="none" w:sz="0" w:space="0" w:color="auto"/>
                              </w:divBdr>
                            </w:div>
                            <w:div w:id="780103097">
                              <w:marLeft w:val="0"/>
                              <w:marRight w:val="0"/>
                              <w:marTop w:val="0"/>
                              <w:marBottom w:val="0"/>
                              <w:divBdr>
                                <w:top w:val="none" w:sz="0" w:space="0" w:color="auto"/>
                                <w:left w:val="none" w:sz="0" w:space="0" w:color="auto"/>
                                <w:bottom w:val="none" w:sz="0" w:space="0" w:color="auto"/>
                                <w:right w:val="none" w:sz="0" w:space="0" w:color="auto"/>
                              </w:divBdr>
                              <w:divsChild>
                                <w:div w:id="1291472622">
                                  <w:marLeft w:val="0"/>
                                  <w:marRight w:val="0"/>
                                  <w:marTop w:val="0"/>
                                  <w:marBottom w:val="0"/>
                                  <w:divBdr>
                                    <w:top w:val="none" w:sz="0" w:space="0" w:color="auto"/>
                                    <w:left w:val="none" w:sz="0" w:space="0" w:color="auto"/>
                                    <w:bottom w:val="none" w:sz="0" w:space="0" w:color="auto"/>
                                    <w:right w:val="none" w:sz="0" w:space="0" w:color="auto"/>
                                  </w:divBdr>
                                  <w:divsChild>
                                    <w:div w:id="1169175554">
                                      <w:marLeft w:val="0"/>
                                      <w:marRight w:val="0"/>
                                      <w:marTop w:val="0"/>
                                      <w:marBottom w:val="210"/>
                                      <w:divBdr>
                                        <w:top w:val="none" w:sz="0" w:space="0" w:color="auto"/>
                                        <w:left w:val="none" w:sz="0" w:space="0" w:color="auto"/>
                                        <w:bottom w:val="none" w:sz="0" w:space="0" w:color="auto"/>
                                        <w:right w:val="none" w:sz="0" w:space="0" w:color="auto"/>
                                      </w:divBdr>
                                    </w:div>
                                    <w:div w:id="1913201191">
                                      <w:marLeft w:val="0"/>
                                      <w:marRight w:val="0"/>
                                      <w:marTop w:val="0"/>
                                      <w:marBottom w:val="0"/>
                                      <w:divBdr>
                                        <w:top w:val="none" w:sz="0" w:space="0" w:color="auto"/>
                                        <w:left w:val="none" w:sz="0" w:space="0" w:color="auto"/>
                                        <w:bottom w:val="none" w:sz="0" w:space="0" w:color="auto"/>
                                        <w:right w:val="none" w:sz="0" w:space="0" w:color="auto"/>
                                      </w:divBdr>
                                      <w:divsChild>
                                        <w:div w:id="810563928">
                                          <w:marLeft w:val="0"/>
                                          <w:marRight w:val="0"/>
                                          <w:marTop w:val="0"/>
                                          <w:marBottom w:val="450"/>
                                          <w:divBdr>
                                            <w:top w:val="none" w:sz="0" w:space="0" w:color="auto"/>
                                            <w:left w:val="none" w:sz="0" w:space="0" w:color="auto"/>
                                            <w:bottom w:val="none" w:sz="0" w:space="0" w:color="auto"/>
                                            <w:right w:val="none" w:sz="0" w:space="0" w:color="auto"/>
                                          </w:divBdr>
                                          <w:divsChild>
                                            <w:div w:id="957838716">
                                              <w:marLeft w:val="0"/>
                                              <w:marRight w:val="0"/>
                                              <w:marTop w:val="0"/>
                                              <w:marBottom w:val="0"/>
                                              <w:divBdr>
                                                <w:top w:val="none" w:sz="0" w:space="0" w:color="auto"/>
                                                <w:left w:val="none" w:sz="0" w:space="0" w:color="auto"/>
                                                <w:bottom w:val="none" w:sz="0" w:space="0" w:color="auto"/>
                                                <w:right w:val="none" w:sz="0" w:space="0" w:color="auto"/>
                                              </w:divBdr>
                                            </w:div>
                                          </w:divsChild>
                                        </w:div>
                                        <w:div w:id="1762291856">
                                          <w:marLeft w:val="0"/>
                                          <w:marRight w:val="0"/>
                                          <w:marTop w:val="0"/>
                                          <w:marBottom w:val="450"/>
                                          <w:divBdr>
                                            <w:top w:val="none" w:sz="0" w:space="0" w:color="auto"/>
                                            <w:left w:val="none" w:sz="0" w:space="0" w:color="auto"/>
                                            <w:bottom w:val="none" w:sz="0" w:space="0" w:color="auto"/>
                                            <w:right w:val="none" w:sz="0" w:space="0" w:color="auto"/>
                                          </w:divBdr>
                                          <w:divsChild>
                                            <w:div w:id="19534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5093288">
          <w:marLeft w:val="0"/>
          <w:marRight w:val="0"/>
          <w:marTop w:val="0"/>
          <w:marBottom w:val="0"/>
          <w:divBdr>
            <w:top w:val="none" w:sz="0" w:space="0" w:color="auto"/>
            <w:left w:val="none" w:sz="0" w:space="0" w:color="auto"/>
            <w:bottom w:val="none" w:sz="0" w:space="0" w:color="auto"/>
            <w:right w:val="none" w:sz="0" w:space="0" w:color="auto"/>
          </w:divBdr>
          <w:divsChild>
            <w:div w:id="905994420">
              <w:marLeft w:val="0"/>
              <w:marRight w:val="0"/>
              <w:marTop w:val="0"/>
              <w:marBottom w:val="0"/>
              <w:divBdr>
                <w:top w:val="none" w:sz="0" w:space="0" w:color="auto"/>
                <w:left w:val="none" w:sz="0" w:space="0" w:color="auto"/>
                <w:bottom w:val="none" w:sz="0" w:space="0" w:color="auto"/>
                <w:right w:val="none" w:sz="0" w:space="0" w:color="auto"/>
              </w:divBdr>
              <w:divsChild>
                <w:div w:id="1622111492">
                  <w:marLeft w:val="0"/>
                  <w:marRight w:val="0"/>
                  <w:marTop w:val="0"/>
                  <w:marBottom w:val="0"/>
                  <w:divBdr>
                    <w:top w:val="none" w:sz="0" w:space="0" w:color="auto"/>
                    <w:left w:val="none" w:sz="0" w:space="0" w:color="auto"/>
                    <w:bottom w:val="none" w:sz="0" w:space="0" w:color="auto"/>
                    <w:right w:val="none" w:sz="0" w:space="0" w:color="auto"/>
                  </w:divBdr>
                  <w:divsChild>
                    <w:div w:id="966086017">
                      <w:marLeft w:val="0"/>
                      <w:marRight w:val="0"/>
                      <w:marTop w:val="0"/>
                      <w:marBottom w:val="0"/>
                      <w:divBdr>
                        <w:top w:val="none" w:sz="0" w:space="0" w:color="auto"/>
                        <w:left w:val="none" w:sz="0" w:space="0" w:color="auto"/>
                        <w:bottom w:val="none" w:sz="0" w:space="0" w:color="auto"/>
                        <w:right w:val="none" w:sz="0" w:space="0" w:color="auto"/>
                      </w:divBdr>
                      <w:divsChild>
                        <w:div w:id="650408009">
                          <w:marLeft w:val="0"/>
                          <w:marRight w:val="0"/>
                          <w:marTop w:val="0"/>
                          <w:marBottom w:val="0"/>
                          <w:divBdr>
                            <w:top w:val="none" w:sz="0" w:space="0" w:color="auto"/>
                            <w:left w:val="none" w:sz="0" w:space="0" w:color="auto"/>
                            <w:bottom w:val="none" w:sz="0" w:space="0" w:color="auto"/>
                            <w:right w:val="none" w:sz="0" w:space="0" w:color="auto"/>
                          </w:divBdr>
                          <w:divsChild>
                            <w:div w:id="271284310">
                              <w:marLeft w:val="0"/>
                              <w:marRight w:val="0"/>
                              <w:marTop w:val="0"/>
                              <w:marBottom w:val="0"/>
                              <w:divBdr>
                                <w:top w:val="none" w:sz="0" w:space="0" w:color="auto"/>
                                <w:left w:val="none" w:sz="0" w:space="0" w:color="auto"/>
                                <w:bottom w:val="none" w:sz="0" w:space="0" w:color="auto"/>
                                <w:right w:val="none" w:sz="0" w:space="0" w:color="auto"/>
                              </w:divBdr>
                              <w:divsChild>
                                <w:div w:id="1272661314">
                                  <w:marLeft w:val="0"/>
                                  <w:marRight w:val="0"/>
                                  <w:marTop w:val="0"/>
                                  <w:marBottom w:val="0"/>
                                  <w:divBdr>
                                    <w:top w:val="none" w:sz="0" w:space="0" w:color="auto"/>
                                    <w:left w:val="none" w:sz="0" w:space="0" w:color="auto"/>
                                    <w:bottom w:val="none" w:sz="0" w:space="0" w:color="auto"/>
                                    <w:right w:val="none" w:sz="0" w:space="0" w:color="auto"/>
                                  </w:divBdr>
                                  <w:divsChild>
                                    <w:div w:id="1161047747">
                                      <w:marLeft w:val="-1500"/>
                                      <w:marRight w:val="0"/>
                                      <w:marTop w:val="0"/>
                                      <w:marBottom w:val="0"/>
                                      <w:divBdr>
                                        <w:top w:val="none" w:sz="0" w:space="0" w:color="auto"/>
                                        <w:left w:val="none" w:sz="0" w:space="0" w:color="auto"/>
                                        <w:bottom w:val="none" w:sz="0" w:space="0" w:color="auto"/>
                                        <w:right w:val="none" w:sz="0" w:space="0" w:color="auto"/>
                                      </w:divBdr>
                                      <w:divsChild>
                                        <w:div w:id="356661133">
                                          <w:marLeft w:val="0"/>
                                          <w:marRight w:val="0"/>
                                          <w:marTop w:val="0"/>
                                          <w:marBottom w:val="0"/>
                                          <w:divBdr>
                                            <w:top w:val="none" w:sz="0" w:space="0" w:color="auto"/>
                                            <w:left w:val="none" w:sz="0" w:space="0" w:color="auto"/>
                                            <w:bottom w:val="none" w:sz="0" w:space="0" w:color="auto"/>
                                            <w:right w:val="none" w:sz="0" w:space="0" w:color="auto"/>
                                          </w:divBdr>
                                          <w:divsChild>
                                            <w:div w:id="64308032">
                                              <w:marLeft w:val="0"/>
                                              <w:marRight w:val="0"/>
                                              <w:marTop w:val="0"/>
                                              <w:marBottom w:val="0"/>
                                              <w:divBdr>
                                                <w:top w:val="none" w:sz="0" w:space="0" w:color="auto"/>
                                                <w:left w:val="none" w:sz="0" w:space="0" w:color="auto"/>
                                                <w:bottom w:val="none" w:sz="0" w:space="0" w:color="auto"/>
                                                <w:right w:val="none" w:sz="0" w:space="0" w:color="auto"/>
                                              </w:divBdr>
                                            </w:div>
                                          </w:divsChild>
                                        </w:div>
                                        <w:div w:id="1114179163">
                                          <w:marLeft w:val="0"/>
                                          <w:marRight w:val="0"/>
                                          <w:marTop w:val="0"/>
                                          <w:marBottom w:val="0"/>
                                          <w:divBdr>
                                            <w:top w:val="none" w:sz="0" w:space="0" w:color="auto"/>
                                            <w:left w:val="none" w:sz="0" w:space="0" w:color="auto"/>
                                            <w:bottom w:val="none" w:sz="0" w:space="0" w:color="auto"/>
                                            <w:right w:val="none" w:sz="0" w:space="0" w:color="auto"/>
                                          </w:divBdr>
                                          <w:divsChild>
                                            <w:div w:id="948468309">
                                              <w:marLeft w:val="0"/>
                                              <w:marRight w:val="0"/>
                                              <w:marTop w:val="0"/>
                                              <w:marBottom w:val="0"/>
                                              <w:divBdr>
                                                <w:top w:val="none" w:sz="0" w:space="0" w:color="auto"/>
                                                <w:left w:val="none" w:sz="0" w:space="0" w:color="auto"/>
                                                <w:bottom w:val="none" w:sz="0" w:space="0" w:color="auto"/>
                                                <w:right w:val="none" w:sz="0" w:space="0" w:color="auto"/>
                                              </w:divBdr>
                                            </w:div>
                                          </w:divsChild>
                                        </w:div>
                                        <w:div w:id="1541478463">
                                          <w:marLeft w:val="0"/>
                                          <w:marRight w:val="0"/>
                                          <w:marTop w:val="0"/>
                                          <w:marBottom w:val="0"/>
                                          <w:divBdr>
                                            <w:top w:val="none" w:sz="0" w:space="0" w:color="auto"/>
                                            <w:left w:val="none" w:sz="0" w:space="0" w:color="auto"/>
                                            <w:bottom w:val="none" w:sz="0" w:space="0" w:color="auto"/>
                                            <w:right w:val="none" w:sz="0" w:space="0" w:color="auto"/>
                                          </w:divBdr>
                                          <w:divsChild>
                                            <w:div w:id="159419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9815">
                                      <w:marLeft w:val="0"/>
                                      <w:marRight w:val="0"/>
                                      <w:marTop w:val="0"/>
                                      <w:marBottom w:val="0"/>
                                      <w:divBdr>
                                        <w:top w:val="none" w:sz="0" w:space="0" w:color="auto"/>
                                        <w:left w:val="none" w:sz="0" w:space="0" w:color="auto"/>
                                        <w:bottom w:val="none" w:sz="0" w:space="0" w:color="auto"/>
                                        <w:right w:val="none" w:sz="0" w:space="0" w:color="auto"/>
                                      </w:divBdr>
                                      <w:divsChild>
                                        <w:div w:id="1145271276">
                                          <w:marLeft w:val="0"/>
                                          <w:marRight w:val="0"/>
                                          <w:marTop w:val="0"/>
                                          <w:marBottom w:val="0"/>
                                          <w:divBdr>
                                            <w:top w:val="none" w:sz="0" w:space="0" w:color="auto"/>
                                            <w:left w:val="none" w:sz="0" w:space="0" w:color="auto"/>
                                            <w:bottom w:val="none" w:sz="0" w:space="0" w:color="auto"/>
                                            <w:right w:val="none" w:sz="0" w:space="0" w:color="auto"/>
                                          </w:divBdr>
                                          <w:divsChild>
                                            <w:div w:id="2035229597">
                                              <w:marLeft w:val="-600"/>
                                              <w:marRight w:val="0"/>
                                              <w:marTop w:val="0"/>
                                              <w:marBottom w:val="0"/>
                                              <w:divBdr>
                                                <w:top w:val="none" w:sz="0" w:space="0" w:color="auto"/>
                                                <w:left w:val="none" w:sz="0" w:space="0" w:color="auto"/>
                                                <w:bottom w:val="none" w:sz="0" w:space="0" w:color="auto"/>
                                                <w:right w:val="none" w:sz="0" w:space="0" w:color="auto"/>
                                              </w:divBdr>
                                              <w:divsChild>
                                                <w:div w:id="601497117">
                                                  <w:marLeft w:val="0"/>
                                                  <w:marRight w:val="0"/>
                                                  <w:marTop w:val="0"/>
                                                  <w:marBottom w:val="0"/>
                                                  <w:divBdr>
                                                    <w:top w:val="none" w:sz="0" w:space="0" w:color="auto"/>
                                                    <w:left w:val="none" w:sz="0" w:space="0" w:color="auto"/>
                                                    <w:bottom w:val="none" w:sz="0" w:space="0" w:color="auto"/>
                                                    <w:right w:val="none" w:sz="0" w:space="0" w:color="auto"/>
                                                  </w:divBdr>
                                                  <w:divsChild>
                                                    <w:div w:id="1726022307">
                                                      <w:marLeft w:val="0"/>
                                                      <w:marRight w:val="0"/>
                                                      <w:marTop w:val="0"/>
                                                      <w:marBottom w:val="0"/>
                                                      <w:divBdr>
                                                        <w:top w:val="none" w:sz="0" w:space="0" w:color="auto"/>
                                                        <w:left w:val="none" w:sz="0" w:space="0" w:color="auto"/>
                                                        <w:bottom w:val="none" w:sz="0" w:space="0" w:color="auto"/>
                                                        <w:right w:val="none" w:sz="0" w:space="0" w:color="auto"/>
                                                      </w:divBdr>
                                                      <w:divsChild>
                                                        <w:div w:id="199414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04588">
                                                  <w:marLeft w:val="0"/>
                                                  <w:marRight w:val="0"/>
                                                  <w:marTop w:val="0"/>
                                                  <w:marBottom w:val="0"/>
                                                  <w:divBdr>
                                                    <w:top w:val="none" w:sz="0" w:space="0" w:color="auto"/>
                                                    <w:left w:val="none" w:sz="0" w:space="0" w:color="auto"/>
                                                    <w:bottom w:val="none" w:sz="0" w:space="0" w:color="auto"/>
                                                    <w:right w:val="none" w:sz="0" w:space="0" w:color="auto"/>
                                                  </w:divBdr>
                                                  <w:divsChild>
                                                    <w:div w:id="1921254783">
                                                      <w:marLeft w:val="0"/>
                                                      <w:marRight w:val="0"/>
                                                      <w:marTop w:val="0"/>
                                                      <w:marBottom w:val="0"/>
                                                      <w:divBdr>
                                                        <w:top w:val="none" w:sz="0" w:space="0" w:color="auto"/>
                                                        <w:left w:val="none" w:sz="0" w:space="0" w:color="auto"/>
                                                        <w:bottom w:val="none" w:sz="0" w:space="0" w:color="auto"/>
                                                        <w:right w:val="none" w:sz="0" w:space="0" w:color="auto"/>
                                                      </w:divBdr>
                                                      <w:divsChild>
                                                        <w:div w:id="117068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548663">
                                      <w:marLeft w:val="-1500"/>
                                      <w:marRight w:val="0"/>
                                      <w:marTop w:val="0"/>
                                      <w:marBottom w:val="0"/>
                                      <w:divBdr>
                                        <w:top w:val="none" w:sz="0" w:space="0" w:color="auto"/>
                                        <w:left w:val="none" w:sz="0" w:space="0" w:color="auto"/>
                                        <w:bottom w:val="none" w:sz="0" w:space="0" w:color="auto"/>
                                        <w:right w:val="none" w:sz="0" w:space="0" w:color="auto"/>
                                      </w:divBdr>
                                      <w:divsChild>
                                        <w:div w:id="1409377384">
                                          <w:marLeft w:val="0"/>
                                          <w:marRight w:val="0"/>
                                          <w:marTop w:val="0"/>
                                          <w:marBottom w:val="0"/>
                                          <w:divBdr>
                                            <w:top w:val="none" w:sz="0" w:space="0" w:color="auto"/>
                                            <w:left w:val="none" w:sz="0" w:space="0" w:color="auto"/>
                                            <w:bottom w:val="none" w:sz="0" w:space="0" w:color="auto"/>
                                            <w:right w:val="none" w:sz="0" w:space="0" w:color="auto"/>
                                          </w:divBdr>
                                          <w:divsChild>
                                            <w:div w:id="814102988">
                                              <w:marLeft w:val="0"/>
                                              <w:marRight w:val="0"/>
                                              <w:marTop w:val="0"/>
                                              <w:marBottom w:val="0"/>
                                              <w:divBdr>
                                                <w:top w:val="none" w:sz="0" w:space="0" w:color="auto"/>
                                                <w:left w:val="none" w:sz="0" w:space="0" w:color="auto"/>
                                                <w:bottom w:val="none" w:sz="0" w:space="0" w:color="auto"/>
                                                <w:right w:val="none" w:sz="0" w:space="0" w:color="auto"/>
                                              </w:divBdr>
                                              <w:divsChild>
                                                <w:div w:id="162111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08418">
                                          <w:marLeft w:val="0"/>
                                          <w:marRight w:val="0"/>
                                          <w:marTop w:val="0"/>
                                          <w:marBottom w:val="0"/>
                                          <w:divBdr>
                                            <w:top w:val="none" w:sz="0" w:space="0" w:color="auto"/>
                                            <w:left w:val="none" w:sz="0" w:space="0" w:color="auto"/>
                                            <w:bottom w:val="none" w:sz="0" w:space="0" w:color="auto"/>
                                            <w:right w:val="none" w:sz="0" w:space="0" w:color="auto"/>
                                          </w:divBdr>
                                          <w:divsChild>
                                            <w:div w:id="512039954">
                                              <w:marLeft w:val="0"/>
                                              <w:marRight w:val="0"/>
                                              <w:marTop w:val="0"/>
                                              <w:marBottom w:val="0"/>
                                              <w:divBdr>
                                                <w:top w:val="none" w:sz="0" w:space="0" w:color="auto"/>
                                                <w:left w:val="none" w:sz="0" w:space="0" w:color="auto"/>
                                                <w:bottom w:val="none" w:sz="0" w:space="0" w:color="auto"/>
                                                <w:right w:val="none" w:sz="0" w:space="0" w:color="auto"/>
                                              </w:divBdr>
                                              <w:divsChild>
                                                <w:div w:id="16448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46532">
                                          <w:marLeft w:val="0"/>
                                          <w:marRight w:val="0"/>
                                          <w:marTop w:val="0"/>
                                          <w:marBottom w:val="0"/>
                                          <w:divBdr>
                                            <w:top w:val="none" w:sz="0" w:space="0" w:color="auto"/>
                                            <w:left w:val="none" w:sz="0" w:space="0" w:color="auto"/>
                                            <w:bottom w:val="none" w:sz="0" w:space="0" w:color="auto"/>
                                            <w:right w:val="none" w:sz="0" w:space="0" w:color="auto"/>
                                          </w:divBdr>
                                          <w:divsChild>
                                            <w:div w:id="1382244438">
                                              <w:marLeft w:val="0"/>
                                              <w:marRight w:val="0"/>
                                              <w:marTop w:val="0"/>
                                              <w:marBottom w:val="0"/>
                                              <w:divBdr>
                                                <w:top w:val="none" w:sz="0" w:space="0" w:color="auto"/>
                                                <w:left w:val="none" w:sz="0" w:space="0" w:color="auto"/>
                                                <w:bottom w:val="none" w:sz="0" w:space="0" w:color="auto"/>
                                                <w:right w:val="none" w:sz="0" w:space="0" w:color="auto"/>
                                              </w:divBdr>
                                              <w:divsChild>
                                                <w:div w:id="38707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298245">
                              <w:marLeft w:val="0"/>
                              <w:marRight w:val="0"/>
                              <w:marTop w:val="0"/>
                              <w:marBottom w:val="0"/>
                              <w:divBdr>
                                <w:top w:val="none" w:sz="0" w:space="0" w:color="auto"/>
                                <w:left w:val="none" w:sz="0" w:space="0" w:color="auto"/>
                                <w:bottom w:val="none" w:sz="0" w:space="0" w:color="auto"/>
                                <w:right w:val="none" w:sz="0" w:space="0" w:color="auto"/>
                              </w:divBdr>
                              <w:divsChild>
                                <w:div w:id="1538002225">
                                  <w:marLeft w:val="0"/>
                                  <w:marRight w:val="0"/>
                                  <w:marTop w:val="0"/>
                                  <w:marBottom w:val="0"/>
                                  <w:divBdr>
                                    <w:top w:val="none" w:sz="0" w:space="0" w:color="auto"/>
                                    <w:left w:val="none" w:sz="0" w:space="0" w:color="auto"/>
                                    <w:bottom w:val="none" w:sz="0" w:space="0" w:color="auto"/>
                                    <w:right w:val="none" w:sz="0" w:space="0" w:color="auto"/>
                                  </w:divBdr>
                                  <w:divsChild>
                                    <w:div w:id="995960363">
                                      <w:marLeft w:val="-900"/>
                                      <w:marRight w:val="0"/>
                                      <w:marTop w:val="0"/>
                                      <w:marBottom w:val="0"/>
                                      <w:divBdr>
                                        <w:top w:val="none" w:sz="0" w:space="0" w:color="auto"/>
                                        <w:left w:val="none" w:sz="0" w:space="0" w:color="auto"/>
                                        <w:bottom w:val="none" w:sz="0" w:space="0" w:color="auto"/>
                                        <w:right w:val="none" w:sz="0" w:space="0" w:color="auto"/>
                                      </w:divBdr>
                                      <w:divsChild>
                                        <w:div w:id="1221407421">
                                          <w:marLeft w:val="0"/>
                                          <w:marRight w:val="0"/>
                                          <w:marTop w:val="0"/>
                                          <w:marBottom w:val="0"/>
                                          <w:divBdr>
                                            <w:top w:val="none" w:sz="0" w:space="0" w:color="auto"/>
                                            <w:left w:val="none" w:sz="0" w:space="0" w:color="auto"/>
                                            <w:bottom w:val="none" w:sz="0" w:space="0" w:color="auto"/>
                                            <w:right w:val="none" w:sz="0" w:space="0" w:color="auto"/>
                                          </w:divBdr>
                                          <w:divsChild>
                                            <w:div w:id="1769547420">
                                              <w:marLeft w:val="0"/>
                                              <w:marRight w:val="0"/>
                                              <w:marTop w:val="0"/>
                                              <w:marBottom w:val="0"/>
                                              <w:divBdr>
                                                <w:top w:val="none" w:sz="0" w:space="0" w:color="auto"/>
                                                <w:left w:val="none" w:sz="0" w:space="0" w:color="auto"/>
                                                <w:bottom w:val="none" w:sz="0" w:space="0" w:color="auto"/>
                                                <w:right w:val="none" w:sz="0" w:space="0" w:color="auto"/>
                                              </w:divBdr>
                                              <w:divsChild>
                                                <w:div w:id="18268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64868">
                                          <w:marLeft w:val="0"/>
                                          <w:marRight w:val="0"/>
                                          <w:marTop w:val="0"/>
                                          <w:marBottom w:val="0"/>
                                          <w:divBdr>
                                            <w:top w:val="none" w:sz="0" w:space="0" w:color="auto"/>
                                            <w:left w:val="none" w:sz="0" w:space="0" w:color="auto"/>
                                            <w:bottom w:val="none" w:sz="0" w:space="0" w:color="auto"/>
                                            <w:right w:val="none" w:sz="0" w:space="0" w:color="auto"/>
                                          </w:divBdr>
                                          <w:divsChild>
                                            <w:div w:id="124860916">
                                              <w:marLeft w:val="0"/>
                                              <w:marRight w:val="0"/>
                                              <w:marTop w:val="0"/>
                                              <w:marBottom w:val="0"/>
                                              <w:divBdr>
                                                <w:top w:val="none" w:sz="0" w:space="0" w:color="auto"/>
                                                <w:left w:val="none" w:sz="0" w:space="0" w:color="auto"/>
                                                <w:bottom w:val="none" w:sz="0" w:space="0" w:color="auto"/>
                                                <w:right w:val="none" w:sz="0" w:space="0" w:color="auto"/>
                                              </w:divBdr>
                                              <w:divsChild>
                                                <w:div w:id="29394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105622">
                              <w:marLeft w:val="0"/>
                              <w:marRight w:val="0"/>
                              <w:marTop w:val="0"/>
                              <w:marBottom w:val="0"/>
                              <w:divBdr>
                                <w:top w:val="none" w:sz="0" w:space="0" w:color="auto"/>
                                <w:left w:val="none" w:sz="0" w:space="0" w:color="auto"/>
                                <w:bottom w:val="none" w:sz="0" w:space="0" w:color="auto"/>
                                <w:right w:val="none" w:sz="0" w:space="0" w:color="auto"/>
                              </w:divBdr>
                              <w:divsChild>
                                <w:div w:id="401414694">
                                  <w:marLeft w:val="0"/>
                                  <w:marRight w:val="0"/>
                                  <w:marTop w:val="0"/>
                                  <w:marBottom w:val="0"/>
                                  <w:divBdr>
                                    <w:top w:val="none" w:sz="0" w:space="0" w:color="auto"/>
                                    <w:left w:val="none" w:sz="0" w:space="0" w:color="auto"/>
                                    <w:bottom w:val="none" w:sz="0" w:space="0" w:color="auto"/>
                                    <w:right w:val="none" w:sz="0" w:space="0" w:color="auto"/>
                                  </w:divBdr>
                                  <w:divsChild>
                                    <w:div w:id="161893697">
                                      <w:marLeft w:val="-900"/>
                                      <w:marRight w:val="0"/>
                                      <w:marTop w:val="0"/>
                                      <w:marBottom w:val="0"/>
                                      <w:divBdr>
                                        <w:top w:val="none" w:sz="0" w:space="0" w:color="auto"/>
                                        <w:left w:val="none" w:sz="0" w:space="0" w:color="auto"/>
                                        <w:bottom w:val="none" w:sz="0" w:space="0" w:color="auto"/>
                                        <w:right w:val="none" w:sz="0" w:space="0" w:color="auto"/>
                                      </w:divBdr>
                                      <w:divsChild>
                                        <w:div w:id="539900362">
                                          <w:marLeft w:val="0"/>
                                          <w:marRight w:val="0"/>
                                          <w:marTop w:val="0"/>
                                          <w:marBottom w:val="0"/>
                                          <w:divBdr>
                                            <w:top w:val="none" w:sz="0" w:space="0" w:color="auto"/>
                                            <w:left w:val="none" w:sz="0" w:space="0" w:color="auto"/>
                                            <w:bottom w:val="none" w:sz="0" w:space="0" w:color="auto"/>
                                            <w:right w:val="none" w:sz="0" w:space="0" w:color="auto"/>
                                          </w:divBdr>
                                          <w:divsChild>
                                            <w:div w:id="307326641">
                                              <w:marLeft w:val="0"/>
                                              <w:marRight w:val="0"/>
                                              <w:marTop w:val="0"/>
                                              <w:marBottom w:val="0"/>
                                              <w:divBdr>
                                                <w:top w:val="none" w:sz="0" w:space="0" w:color="auto"/>
                                                <w:left w:val="none" w:sz="0" w:space="0" w:color="auto"/>
                                                <w:bottom w:val="none" w:sz="0" w:space="0" w:color="auto"/>
                                                <w:right w:val="none" w:sz="0" w:space="0" w:color="auto"/>
                                              </w:divBdr>
                                              <w:divsChild>
                                                <w:div w:id="71481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4101">
                                          <w:marLeft w:val="0"/>
                                          <w:marRight w:val="0"/>
                                          <w:marTop w:val="0"/>
                                          <w:marBottom w:val="0"/>
                                          <w:divBdr>
                                            <w:top w:val="none" w:sz="0" w:space="0" w:color="auto"/>
                                            <w:left w:val="none" w:sz="0" w:space="0" w:color="auto"/>
                                            <w:bottom w:val="none" w:sz="0" w:space="0" w:color="auto"/>
                                            <w:right w:val="none" w:sz="0" w:space="0" w:color="auto"/>
                                          </w:divBdr>
                                          <w:divsChild>
                                            <w:div w:id="361974853">
                                              <w:marLeft w:val="0"/>
                                              <w:marRight w:val="0"/>
                                              <w:marTop w:val="0"/>
                                              <w:marBottom w:val="0"/>
                                              <w:divBdr>
                                                <w:top w:val="none" w:sz="0" w:space="0" w:color="auto"/>
                                                <w:left w:val="none" w:sz="0" w:space="0" w:color="auto"/>
                                                <w:bottom w:val="none" w:sz="0" w:space="0" w:color="auto"/>
                                                <w:right w:val="none" w:sz="0" w:space="0" w:color="auto"/>
                                              </w:divBdr>
                                              <w:divsChild>
                                                <w:div w:id="76631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963170">
                                      <w:marLeft w:val="-900"/>
                                      <w:marRight w:val="0"/>
                                      <w:marTop w:val="0"/>
                                      <w:marBottom w:val="0"/>
                                      <w:divBdr>
                                        <w:top w:val="none" w:sz="0" w:space="0" w:color="auto"/>
                                        <w:left w:val="none" w:sz="0" w:space="0" w:color="auto"/>
                                        <w:bottom w:val="none" w:sz="0" w:space="0" w:color="auto"/>
                                        <w:right w:val="none" w:sz="0" w:space="0" w:color="auto"/>
                                      </w:divBdr>
                                      <w:divsChild>
                                        <w:div w:id="171191913">
                                          <w:marLeft w:val="0"/>
                                          <w:marRight w:val="0"/>
                                          <w:marTop w:val="0"/>
                                          <w:marBottom w:val="0"/>
                                          <w:divBdr>
                                            <w:top w:val="none" w:sz="0" w:space="0" w:color="auto"/>
                                            <w:left w:val="none" w:sz="0" w:space="0" w:color="auto"/>
                                            <w:bottom w:val="none" w:sz="0" w:space="0" w:color="auto"/>
                                            <w:right w:val="none" w:sz="0" w:space="0" w:color="auto"/>
                                          </w:divBdr>
                                          <w:divsChild>
                                            <w:div w:id="1714311124">
                                              <w:marLeft w:val="0"/>
                                              <w:marRight w:val="0"/>
                                              <w:marTop w:val="0"/>
                                              <w:marBottom w:val="0"/>
                                              <w:divBdr>
                                                <w:top w:val="none" w:sz="0" w:space="0" w:color="auto"/>
                                                <w:left w:val="none" w:sz="0" w:space="0" w:color="auto"/>
                                                <w:bottom w:val="none" w:sz="0" w:space="0" w:color="auto"/>
                                                <w:right w:val="none" w:sz="0" w:space="0" w:color="auto"/>
                                              </w:divBdr>
                                              <w:divsChild>
                                                <w:div w:id="168246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2745">
                                          <w:marLeft w:val="0"/>
                                          <w:marRight w:val="0"/>
                                          <w:marTop w:val="0"/>
                                          <w:marBottom w:val="0"/>
                                          <w:divBdr>
                                            <w:top w:val="none" w:sz="0" w:space="0" w:color="auto"/>
                                            <w:left w:val="none" w:sz="0" w:space="0" w:color="auto"/>
                                            <w:bottom w:val="none" w:sz="0" w:space="0" w:color="auto"/>
                                            <w:right w:val="none" w:sz="0" w:space="0" w:color="auto"/>
                                          </w:divBdr>
                                          <w:divsChild>
                                            <w:div w:id="2065568535">
                                              <w:marLeft w:val="0"/>
                                              <w:marRight w:val="0"/>
                                              <w:marTop w:val="0"/>
                                              <w:marBottom w:val="0"/>
                                              <w:divBdr>
                                                <w:top w:val="none" w:sz="0" w:space="0" w:color="auto"/>
                                                <w:left w:val="none" w:sz="0" w:space="0" w:color="auto"/>
                                                <w:bottom w:val="none" w:sz="0" w:space="0" w:color="auto"/>
                                                <w:right w:val="none" w:sz="0" w:space="0" w:color="auto"/>
                                              </w:divBdr>
                                              <w:divsChild>
                                                <w:div w:id="20731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82218">
                                      <w:marLeft w:val="-900"/>
                                      <w:marRight w:val="0"/>
                                      <w:marTop w:val="0"/>
                                      <w:marBottom w:val="0"/>
                                      <w:divBdr>
                                        <w:top w:val="none" w:sz="0" w:space="0" w:color="auto"/>
                                        <w:left w:val="none" w:sz="0" w:space="0" w:color="auto"/>
                                        <w:bottom w:val="none" w:sz="0" w:space="0" w:color="auto"/>
                                        <w:right w:val="none" w:sz="0" w:space="0" w:color="auto"/>
                                      </w:divBdr>
                                      <w:divsChild>
                                        <w:div w:id="1082213263">
                                          <w:marLeft w:val="0"/>
                                          <w:marRight w:val="0"/>
                                          <w:marTop w:val="0"/>
                                          <w:marBottom w:val="0"/>
                                          <w:divBdr>
                                            <w:top w:val="none" w:sz="0" w:space="0" w:color="auto"/>
                                            <w:left w:val="none" w:sz="0" w:space="0" w:color="auto"/>
                                            <w:bottom w:val="none" w:sz="0" w:space="0" w:color="auto"/>
                                            <w:right w:val="none" w:sz="0" w:space="0" w:color="auto"/>
                                          </w:divBdr>
                                          <w:divsChild>
                                            <w:div w:id="1329362120">
                                              <w:marLeft w:val="0"/>
                                              <w:marRight w:val="0"/>
                                              <w:marTop w:val="0"/>
                                              <w:marBottom w:val="0"/>
                                              <w:divBdr>
                                                <w:top w:val="none" w:sz="0" w:space="0" w:color="auto"/>
                                                <w:left w:val="none" w:sz="0" w:space="0" w:color="auto"/>
                                                <w:bottom w:val="none" w:sz="0" w:space="0" w:color="auto"/>
                                                <w:right w:val="none" w:sz="0" w:space="0" w:color="auto"/>
                                              </w:divBdr>
                                              <w:divsChild>
                                                <w:div w:id="2019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854707">
                                          <w:marLeft w:val="0"/>
                                          <w:marRight w:val="0"/>
                                          <w:marTop w:val="0"/>
                                          <w:marBottom w:val="0"/>
                                          <w:divBdr>
                                            <w:top w:val="none" w:sz="0" w:space="0" w:color="auto"/>
                                            <w:left w:val="none" w:sz="0" w:space="0" w:color="auto"/>
                                            <w:bottom w:val="none" w:sz="0" w:space="0" w:color="auto"/>
                                            <w:right w:val="none" w:sz="0" w:space="0" w:color="auto"/>
                                          </w:divBdr>
                                          <w:divsChild>
                                            <w:div w:id="118453518">
                                              <w:marLeft w:val="0"/>
                                              <w:marRight w:val="0"/>
                                              <w:marTop w:val="0"/>
                                              <w:marBottom w:val="0"/>
                                              <w:divBdr>
                                                <w:top w:val="none" w:sz="0" w:space="0" w:color="auto"/>
                                                <w:left w:val="none" w:sz="0" w:space="0" w:color="auto"/>
                                                <w:bottom w:val="none" w:sz="0" w:space="0" w:color="auto"/>
                                                <w:right w:val="none" w:sz="0" w:space="0" w:color="auto"/>
                                              </w:divBdr>
                                              <w:divsChild>
                                                <w:div w:id="18764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635418">
                              <w:marLeft w:val="0"/>
                              <w:marRight w:val="0"/>
                              <w:marTop w:val="0"/>
                              <w:marBottom w:val="0"/>
                              <w:divBdr>
                                <w:top w:val="none" w:sz="0" w:space="0" w:color="auto"/>
                                <w:left w:val="none" w:sz="0" w:space="0" w:color="auto"/>
                                <w:bottom w:val="none" w:sz="0" w:space="0" w:color="auto"/>
                                <w:right w:val="none" w:sz="0" w:space="0" w:color="auto"/>
                              </w:divBdr>
                              <w:divsChild>
                                <w:div w:id="2134977240">
                                  <w:marLeft w:val="0"/>
                                  <w:marRight w:val="0"/>
                                  <w:marTop w:val="0"/>
                                  <w:marBottom w:val="0"/>
                                  <w:divBdr>
                                    <w:top w:val="none" w:sz="0" w:space="0" w:color="auto"/>
                                    <w:left w:val="none" w:sz="0" w:space="0" w:color="auto"/>
                                    <w:bottom w:val="none" w:sz="0" w:space="0" w:color="auto"/>
                                    <w:right w:val="none" w:sz="0" w:space="0" w:color="auto"/>
                                  </w:divBdr>
                                  <w:divsChild>
                                    <w:div w:id="44112644">
                                      <w:marLeft w:val="-1200"/>
                                      <w:marRight w:val="0"/>
                                      <w:marTop w:val="0"/>
                                      <w:marBottom w:val="0"/>
                                      <w:divBdr>
                                        <w:top w:val="none" w:sz="0" w:space="0" w:color="auto"/>
                                        <w:left w:val="none" w:sz="0" w:space="0" w:color="auto"/>
                                        <w:bottom w:val="none" w:sz="0" w:space="0" w:color="auto"/>
                                        <w:right w:val="none" w:sz="0" w:space="0" w:color="auto"/>
                                      </w:divBdr>
                                      <w:divsChild>
                                        <w:div w:id="1122773175">
                                          <w:marLeft w:val="0"/>
                                          <w:marRight w:val="0"/>
                                          <w:marTop w:val="0"/>
                                          <w:marBottom w:val="0"/>
                                          <w:divBdr>
                                            <w:top w:val="none" w:sz="0" w:space="0" w:color="auto"/>
                                            <w:left w:val="none" w:sz="0" w:space="0" w:color="auto"/>
                                            <w:bottom w:val="none" w:sz="0" w:space="0" w:color="auto"/>
                                            <w:right w:val="none" w:sz="0" w:space="0" w:color="auto"/>
                                          </w:divBdr>
                                          <w:divsChild>
                                            <w:div w:id="789975159">
                                              <w:marLeft w:val="0"/>
                                              <w:marRight w:val="0"/>
                                              <w:marTop w:val="0"/>
                                              <w:marBottom w:val="0"/>
                                              <w:divBdr>
                                                <w:top w:val="none" w:sz="0" w:space="0" w:color="auto"/>
                                                <w:left w:val="none" w:sz="0" w:space="0" w:color="auto"/>
                                                <w:bottom w:val="none" w:sz="0" w:space="0" w:color="auto"/>
                                                <w:right w:val="none" w:sz="0" w:space="0" w:color="auto"/>
                                              </w:divBdr>
                                              <w:divsChild>
                                                <w:div w:id="12363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159291">
                              <w:marLeft w:val="0"/>
                              <w:marRight w:val="0"/>
                              <w:marTop w:val="450"/>
                              <w:marBottom w:val="0"/>
                              <w:divBdr>
                                <w:top w:val="none" w:sz="0" w:space="0" w:color="auto"/>
                                <w:left w:val="none" w:sz="0" w:space="0" w:color="auto"/>
                                <w:bottom w:val="none" w:sz="0" w:space="0" w:color="auto"/>
                                <w:right w:val="none" w:sz="0" w:space="0" w:color="auto"/>
                              </w:divBdr>
                              <w:divsChild>
                                <w:div w:id="1730689910">
                                  <w:marLeft w:val="0"/>
                                  <w:marRight w:val="0"/>
                                  <w:marTop w:val="0"/>
                                  <w:marBottom w:val="0"/>
                                  <w:divBdr>
                                    <w:top w:val="none" w:sz="0" w:space="0" w:color="auto"/>
                                    <w:left w:val="none" w:sz="0" w:space="0" w:color="auto"/>
                                    <w:bottom w:val="none" w:sz="0" w:space="0" w:color="auto"/>
                                    <w:right w:val="none" w:sz="0" w:space="0" w:color="auto"/>
                                  </w:divBdr>
                                  <w:divsChild>
                                    <w:div w:id="1930429356">
                                      <w:marLeft w:val="0"/>
                                      <w:marRight w:val="0"/>
                                      <w:marTop w:val="0"/>
                                      <w:marBottom w:val="0"/>
                                      <w:divBdr>
                                        <w:top w:val="none" w:sz="0" w:space="0" w:color="auto"/>
                                        <w:left w:val="none" w:sz="0" w:space="0" w:color="auto"/>
                                        <w:bottom w:val="none" w:sz="0" w:space="0" w:color="auto"/>
                                        <w:right w:val="none" w:sz="0" w:space="0" w:color="auto"/>
                                      </w:divBdr>
                                      <w:divsChild>
                                        <w:div w:id="230310189">
                                          <w:marLeft w:val="0"/>
                                          <w:marRight w:val="0"/>
                                          <w:marTop w:val="0"/>
                                          <w:marBottom w:val="0"/>
                                          <w:divBdr>
                                            <w:top w:val="none" w:sz="0" w:space="0" w:color="auto"/>
                                            <w:left w:val="none" w:sz="0" w:space="0" w:color="auto"/>
                                            <w:bottom w:val="none" w:sz="0" w:space="0" w:color="auto"/>
                                            <w:right w:val="none" w:sz="0" w:space="0" w:color="auto"/>
                                          </w:divBdr>
                                          <w:divsChild>
                                            <w:div w:id="548028607">
                                              <w:marLeft w:val="0"/>
                                              <w:marRight w:val="0"/>
                                              <w:marTop w:val="0"/>
                                              <w:marBottom w:val="0"/>
                                              <w:divBdr>
                                                <w:top w:val="none" w:sz="0" w:space="0" w:color="auto"/>
                                                <w:left w:val="none" w:sz="0" w:space="0" w:color="auto"/>
                                                <w:bottom w:val="none" w:sz="0" w:space="0" w:color="auto"/>
                                                <w:right w:val="none" w:sz="0" w:space="0" w:color="auto"/>
                                              </w:divBdr>
                                              <w:divsChild>
                                                <w:div w:id="1262756804">
                                                  <w:marLeft w:val="0"/>
                                                  <w:marRight w:val="0"/>
                                                  <w:marTop w:val="0"/>
                                                  <w:marBottom w:val="0"/>
                                                  <w:divBdr>
                                                    <w:top w:val="none" w:sz="0" w:space="0" w:color="auto"/>
                                                    <w:left w:val="none" w:sz="0" w:space="0" w:color="auto"/>
                                                    <w:bottom w:val="none" w:sz="0" w:space="0" w:color="auto"/>
                                                    <w:right w:val="none" w:sz="0" w:space="0" w:color="auto"/>
                                                  </w:divBdr>
                                                  <w:divsChild>
                                                    <w:div w:id="62918315">
                                                      <w:marLeft w:val="0"/>
                                                      <w:marRight w:val="0"/>
                                                      <w:marTop w:val="0"/>
                                                      <w:marBottom w:val="0"/>
                                                      <w:divBdr>
                                                        <w:top w:val="none" w:sz="0" w:space="0" w:color="auto"/>
                                                        <w:left w:val="none" w:sz="0" w:space="0" w:color="auto"/>
                                                        <w:bottom w:val="none" w:sz="0" w:space="0" w:color="auto"/>
                                                        <w:right w:val="none" w:sz="0" w:space="0" w:color="auto"/>
                                                      </w:divBdr>
                                                      <w:divsChild>
                                                        <w:div w:id="973094963">
                                                          <w:marLeft w:val="-225"/>
                                                          <w:marRight w:val="-225"/>
                                                          <w:marTop w:val="0"/>
                                                          <w:marBottom w:val="0"/>
                                                          <w:divBdr>
                                                            <w:top w:val="none" w:sz="0" w:space="0" w:color="auto"/>
                                                            <w:left w:val="none" w:sz="0" w:space="0" w:color="auto"/>
                                                            <w:bottom w:val="none" w:sz="0" w:space="0" w:color="auto"/>
                                                            <w:right w:val="none" w:sz="0" w:space="0" w:color="auto"/>
                                                          </w:divBdr>
                                                          <w:divsChild>
                                                            <w:div w:id="987592617">
                                                              <w:marLeft w:val="0"/>
                                                              <w:marRight w:val="0"/>
                                                              <w:marTop w:val="0"/>
                                                              <w:marBottom w:val="0"/>
                                                              <w:divBdr>
                                                                <w:top w:val="none" w:sz="0" w:space="0" w:color="auto"/>
                                                                <w:left w:val="none" w:sz="0" w:space="0" w:color="auto"/>
                                                                <w:bottom w:val="none" w:sz="0" w:space="0" w:color="auto"/>
                                                                <w:right w:val="none" w:sz="0" w:space="0" w:color="auto"/>
                                                              </w:divBdr>
                                                              <w:divsChild>
                                                                <w:div w:id="513499988">
                                                                  <w:marLeft w:val="0"/>
                                                                  <w:marRight w:val="0"/>
                                                                  <w:marTop w:val="0"/>
                                                                  <w:marBottom w:val="0"/>
                                                                  <w:divBdr>
                                                                    <w:top w:val="none" w:sz="0" w:space="0" w:color="auto"/>
                                                                    <w:left w:val="none" w:sz="0" w:space="0" w:color="auto"/>
                                                                    <w:bottom w:val="none" w:sz="0" w:space="0" w:color="auto"/>
                                                                    <w:right w:val="none" w:sz="0" w:space="0" w:color="auto"/>
                                                                  </w:divBdr>
                                                                  <w:divsChild>
                                                                    <w:div w:id="798455175">
                                                                      <w:marLeft w:val="0"/>
                                                                      <w:marRight w:val="0"/>
                                                                      <w:marTop w:val="100"/>
                                                                      <w:marBottom w:val="100"/>
                                                                      <w:divBdr>
                                                                        <w:top w:val="none" w:sz="0" w:space="0" w:color="auto"/>
                                                                        <w:left w:val="none" w:sz="0" w:space="0" w:color="auto"/>
                                                                        <w:bottom w:val="none" w:sz="0" w:space="0" w:color="auto"/>
                                                                        <w:right w:val="none" w:sz="0" w:space="0" w:color="auto"/>
                                                                      </w:divBdr>
                                                                      <w:divsChild>
                                                                        <w:div w:id="863327583">
                                                                          <w:marLeft w:val="0"/>
                                                                          <w:marRight w:val="0"/>
                                                                          <w:marTop w:val="0"/>
                                                                          <w:marBottom w:val="0"/>
                                                                          <w:divBdr>
                                                                            <w:top w:val="none" w:sz="0" w:space="0" w:color="auto"/>
                                                                            <w:left w:val="none" w:sz="0" w:space="0" w:color="auto"/>
                                                                            <w:bottom w:val="none" w:sz="0" w:space="0" w:color="auto"/>
                                                                            <w:right w:val="none" w:sz="0" w:space="0" w:color="auto"/>
                                                                          </w:divBdr>
                                                                          <w:divsChild>
                                                                            <w:div w:id="470681001">
                                                                              <w:marLeft w:val="0"/>
                                                                              <w:marRight w:val="0"/>
                                                                              <w:marTop w:val="0"/>
                                                                              <w:marBottom w:val="0"/>
                                                                              <w:divBdr>
                                                                                <w:top w:val="none" w:sz="0" w:space="0" w:color="auto"/>
                                                                                <w:left w:val="none" w:sz="0" w:space="0" w:color="auto"/>
                                                                                <w:bottom w:val="none" w:sz="0" w:space="0" w:color="auto"/>
                                                                                <w:right w:val="none" w:sz="0" w:space="0" w:color="auto"/>
                                                                              </w:divBdr>
                                                                              <w:divsChild>
                                                                                <w:div w:id="1589927498">
                                                                                  <w:marLeft w:val="0"/>
                                                                                  <w:marRight w:val="0"/>
                                                                                  <w:marTop w:val="0"/>
                                                                                  <w:marBottom w:val="0"/>
                                                                                  <w:divBdr>
                                                                                    <w:top w:val="none" w:sz="0" w:space="0" w:color="auto"/>
                                                                                    <w:left w:val="none" w:sz="0" w:space="0" w:color="auto"/>
                                                                                    <w:bottom w:val="none" w:sz="0" w:space="0" w:color="auto"/>
                                                                                    <w:right w:val="none" w:sz="0" w:space="0" w:color="auto"/>
                                                                                  </w:divBdr>
                                                                                  <w:divsChild>
                                                                                    <w:div w:id="396250615">
                                                                                      <w:marLeft w:val="0"/>
                                                                                      <w:marRight w:val="0"/>
                                                                                      <w:marTop w:val="15"/>
                                                                                      <w:marBottom w:val="0"/>
                                                                                      <w:divBdr>
                                                                                        <w:top w:val="none" w:sz="0" w:space="0" w:color="auto"/>
                                                                                        <w:left w:val="none" w:sz="0" w:space="0" w:color="auto"/>
                                                                                        <w:bottom w:val="none" w:sz="0" w:space="0" w:color="auto"/>
                                                                                        <w:right w:val="none" w:sz="0" w:space="0" w:color="auto"/>
                                                                                      </w:divBdr>
                                                                                    </w:div>
                                                                                    <w:div w:id="519272222">
                                                                                      <w:marLeft w:val="0"/>
                                                                                      <w:marRight w:val="0"/>
                                                                                      <w:marTop w:val="15"/>
                                                                                      <w:marBottom w:val="0"/>
                                                                                      <w:divBdr>
                                                                                        <w:top w:val="none" w:sz="0" w:space="0" w:color="auto"/>
                                                                                        <w:left w:val="none" w:sz="0" w:space="0" w:color="auto"/>
                                                                                        <w:bottom w:val="none" w:sz="0" w:space="0" w:color="auto"/>
                                                                                        <w:right w:val="none" w:sz="0" w:space="0" w:color="auto"/>
                                                                                      </w:divBdr>
                                                                                    </w:div>
                                                                                    <w:div w:id="1556969064">
                                                                                      <w:marLeft w:val="0"/>
                                                                                      <w:marRight w:val="0"/>
                                                                                      <w:marTop w:val="15"/>
                                                                                      <w:marBottom w:val="0"/>
                                                                                      <w:divBdr>
                                                                                        <w:top w:val="none" w:sz="0" w:space="0" w:color="auto"/>
                                                                                        <w:left w:val="none" w:sz="0" w:space="0" w:color="auto"/>
                                                                                        <w:bottom w:val="none" w:sz="0" w:space="0" w:color="auto"/>
                                                                                        <w:right w:val="none" w:sz="0" w:space="0" w:color="auto"/>
                                                                                      </w:divBdr>
                                                                                    </w:div>
                                                                                  </w:divsChild>
                                                                                </w:div>
                                                                                <w:div w:id="181062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245349">
                                                                      <w:marLeft w:val="-225"/>
                                                                      <w:marRight w:val="-225"/>
                                                                      <w:marTop w:val="0"/>
                                                                      <w:marBottom w:val="0"/>
                                                                      <w:divBdr>
                                                                        <w:top w:val="none" w:sz="0" w:space="0" w:color="auto"/>
                                                                        <w:left w:val="none" w:sz="0" w:space="0" w:color="auto"/>
                                                                        <w:bottom w:val="none" w:sz="0" w:space="0" w:color="auto"/>
                                                                        <w:right w:val="none" w:sz="0" w:space="0" w:color="auto"/>
                                                                      </w:divBdr>
                                                                      <w:divsChild>
                                                                        <w:div w:id="461657085">
                                                                          <w:marLeft w:val="0"/>
                                                                          <w:marRight w:val="0"/>
                                                                          <w:marTop w:val="0"/>
                                                                          <w:marBottom w:val="0"/>
                                                                          <w:divBdr>
                                                                            <w:top w:val="none" w:sz="0" w:space="0" w:color="auto"/>
                                                                            <w:left w:val="none" w:sz="0" w:space="0" w:color="auto"/>
                                                                            <w:bottom w:val="none" w:sz="0" w:space="0" w:color="auto"/>
                                                                            <w:right w:val="none" w:sz="0" w:space="0" w:color="auto"/>
                                                                          </w:divBdr>
                                                                          <w:divsChild>
                                                                            <w:div w:id="942879264">
                                                                              <w:marLeft w:val="0"/>
                                                                              <w:marRight w:val="0"/>
                                                                              <w:marTop w:val="0"/>
                                                                              <w:marBottom w:val="0"/>
                                                                              <w:divBdr>
                                                                                <w:top w:val="none" w:sz="0" w:space="0" w:color="auto"/>
                                                                                <w:left w:val="none" w:sz="0" w:space="0" w:color="auto"/>
                                                                                <w:bottom w:val="none" w:sz="0" w:space="0" w:color="auto"/>
                                                                                <w:right w:val="none" w:sz="0" w:space="0" w:color="auto"/>
                                                                              </w:divBdr>
                                                                              <w:divsChild>
                                                                                <w:div w:id="1662000318">
                                                                                  <w:marLeft w:val="0"/>
                                                                                  <w:marRight w:val="0"/>
                                                                                  <w:marTop w:val="0"/>
                                                                                  <w:marBottom w:val="0"/>
                                                                                  <w:divBdr>
                                                                                    <w:top w:val="single" w:sz="6" w:space="8" w:color="DDDDDD"/>
                                                                                    <w:left w:val="single" w:sz="6" w:space="11" w:color="DDDDDD"/>
                                                                                    <w:bottom w:val="single" w:sz="6" w:space="8" w:color="DDDDDD"/>
                                                                                    <w:right w:val="single" w:sz="6" w:space="11" w:color="DDDDDD"/>
                                                                                  </w:divBdr>
                                                                                  <w:divsChild>
                                                                                    <w:div w:id="259531130">
                                                                                      <w:marLeft w:val="0"/>
                                                                                      <w:marRight w:val="0"/>
                                                                                      <w:marTop w:val="0"/>
                                                                                      <w:marBottom w:val="0"/>
                                                                                      <w:divBdr>
                                                                                        <w:top w:val="none" w:sz="0" w:space="0" w:color="auto"/>
                                                                                        <w:left w:val="none" w:sz="0" w:space="0" w:color="auto"/>
                                                                                        <w:bottom w:val="none" w:sz="0" w:space="0" w:color="auto"/>
                                                                                        <w:right w:val="none" w:sz="0" w:space="0" w:color="auto"/>
                                                                                      </w:divBdr>
                                                                                    </w:div>
                                                                                    <w:div w:id="796722119">
                                                                                      <w:marLeft w:val="0"/>
                                                                                      <w:marRight w:val="0"/>
                                                                                      <w:marTop w:val="0"/>
                                                                                      <w:marBottom w:val="0"/>
                                                                                      <w:divBdr>
                                                                                        <w:top w:val="none" w:sz="0" w:space="0" w:color="auto"/>
                                                                                        <w:left w:val="none" w:sz="0" w:space="0" w:color="auto"/>
                                                                                        <w:bottom w:val="none" w:sz="0" w:space="0" w:color="auto"/>
                                                                                        <w:right w:val="none" w:sz="0" w:space="0" w:color="auto"/>
                                                                                      </w:divBdr>
                                                                                    </w:div>
                                                                                    <w:div w:id="916866395">
                                                                                      <w:marLeft w:val="0"/>
                                                                                      <w:marRight w:val="0"/>
                                                                                      <w:marTop w:val="0"/>
                                                                                      <w:marBottom w:val="0"/>
                                                                                      <w:divBdr>
                                                                                        <w:top w:val="none" w:sz="0" w:space="0" w:color="auto"/>
                                                                                        <w:left w:val="none" w:sz="0" w:space="0" w:color="auto"/>
                                                                                        <w:bottom w:val="none" w:sz="0" w:space="0" w:color="auto"/>
                                                                                        <w:right w:val="none" w:sz="0" w:space="0" w:color="auto"/>
                                                                                      </w:divBdr>
                                                                                    </w:div>
                                                                                    <w:div w:id="996618449">
                                                                                      <w:marLeft w:val="0"/>
                                                                                      <w:marRight w:val="0"/>
                                                                                      <w:marTop w:val="0"/>
                                                                                      <w:marBottom w:val="0"/>
                                                                                      <w:divBdr>
                                                                                        <w:top w:val="none" w:sz="0" w:space="0" w:color="auto"/>
                                                                                        <w:left w:val="none" w:sz="0" w:space="0" w:color="auto"/>
                                                                                        <w:bottom w:val="none" w:sz="0" w:space="0" w:color="auto"/>
                                                                                        <w:right w:val="none" w:sz="0" w:space="0" w:color="auto"/>
                                                                                      </w:divBdr>
                                                                                    </w:div>
                                                                                    <w:div w:id="1117023151">
                                                                                      <w:marLeft w:val="0"/>
                                                                                      <w:marRight w:val="0"/>
                                                                                      <w:marTop w:val="0"/>
                                                                                      <w:marBottom w:val="0"/>
                                                                                      <w:divBdr>
                                                                                        <w:top w:val="none" w:sz="0" w:space="0" w:color="auto"/>
                                                                                        <w:left w:val="none" w:sz="0" w:space="0" w:color="auto"/>
                                                                                        <w:bottom w:val="none" w:sz="0" w:space="0" w:color="auto"/>
                                                                                        <w:right w:val="none" w:sz="0" w:space="0" w:color="auto"/>
                                                                                      </w:divBdr>
                                                                                    </w:div>
                                                                                    <w:div w:id="1183395501">
                                                                                      <w:marLeft w:val="0"/>
                                                                                      <w:marRight w:val="0"/>
                                                                                      <w:marTop w:val="0"/>
                                                                                      <w:marBottom w:val="0"/>
                                                                                      <w:divBdr>
                                                                                        <w:top w:val="none" w:sz="0" w:space="0" w:color="auto"/>
                                                                                        <w:left w:val="none" w:sz="0" w:space="0" w:color="auto"/>
                                                                                        <w:bottom w:val="none" w:sz="0" w:space="0" w:color="auto"/>
                                                                                        <w:right w:val="none" w:sz="0" w:space="0" w:color="auto"/>
                                                                                      </w:divBdr>
                                                                                    </w:div>
                                                                                    <w:div w:id="1201237431">
                                                                                      <w:marLeft w:val="0"/>
                                                                                      <w:marRight w:val="0"/>
                                                                                      <w:marTop w:val="0"/>
                                                                                      <w:marBottom w:val="0"/>
                                                                                      <w:divBdr>
                                                                                        <w:top w:val="none" w:sz="0" w:space="0" w:color="auto"/>
                                                                                        <w:left w:val="none" w:sz="0" w:space="0" w:color="auto"/>
                                                                                        <w:bottom w:val="none" w:sz="0" w:space="0" w:color="auto"/>
                                                                                        <w:right w:val="none" w:sz="0" w:space="0" w:color="auto"/>
                                                                                      </w:divBdr>
                                                                                    </w:div>
                                                                                    <w:div w:id="1662345488">
                                                                                      <w:marLeft w:val="0"/>
                                                                                      <w:marRight w:val="0"/>
                                                                                      <w:marTop w:val="0"/>
                                                                                      <w:marBottom w:val="0"/>
                                                                                      <w:divBdr>
                                                                                        <w:top w:val="none" w:sz="0" w:space="0" w:color="auto"/>
                                                                                        <w:left w:val="none" w:sz="0" w:space="0" w:color="auto"/>
                                                                                        <w:bottom w:val="none" w:sz="0" w:space="0" w:color="auto"/>
                                                                                        <w:right w:val="none" w:sz="0" w:space="0" w:color="auto"/>
                                                                                      </w:divBdr>
                                                                                    </w:div>
                                                                                    <w:div w:id="1681003108">
                                                                                      <w:marLeft w:val="0"/>
                                                                                      <w:marRight w:val="0"/>
                                                                                      <w:marTop w:val="0"/>
                                                                                      <w:marBottom w:val="0"/>
                                                                                      <w:divBdr>
                                                                                        <w:top w:val="none" w:sz="0" w:space="0" w:color="auto"/>
                                                                                        <w:left w:val="none" w:sz="0" w:space="0" w:color="auto"/>
                                                                                        <w:bottom w:val="none" w:sz="0" w:space="0" w:color="auto"/>
                                                                                        <w:right w:val="none" w:sz="0" w:space="0" w:color="auto"/>
                                                                                      </w:divBdr>
                                                                                    </w:div>
                                                                                  </w:divsChild>
                                                                                </w:div>
                                                                                <w:div w:id="2054229404">
                                                                                  <w:marLeft w:val="0"/>
                                                                                  <w:marRight w:val="0"/>
                                                                                  <w:marTop w:val="0"/>
                                                                                  <w:marBottom w:val="0"/>
                                                                                  <w:divBdr>
                                                                                    <w:top w:val="none" w:sz="0" w:space="0" w:color="auto"/>
                                                                                    <w:left w:val="none" w:sz="0" w:space="0" w:color="auto"/>
                                                                                    <w:bottom w:val="none" w:sz="0" w:space="0" w:color="auto"/>
                                                                                    <w:right w:val="none" w:sz="0" w:space="0" w:color="auto"/>
                                                                                  </w:divBdr>
                                                                                  <w:divsChild>
                                                                                    <w:div w:id="8999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324232">
                                                                      <w:marLeft w:val="0"/>
                                                                      <w:marRight w:val="0"/>
                                                                      <w:marTop w:val="225"/>
                                                                      <w:marBottom w:val="225"/>
                                                                      <w:divBdr>
                                                                        <w:top w:val="none" w:sz="0" w:space="0" w:color="auto"/>
                                                                        <w:left w:val="none" w:sz="0" w:space="0" w:color="auto"/>
                                                                        <w:bottom w:val="none" w:sz="0" w:space="0" w:color="auto"/>
                                                                        <w:right w:val="none" w:sz="0" w:space="0" w:color="auto"/>
                                                                      </w:divBdr>
                                                                    </w:div>
                                                                    <w:div w:id="1900743520">
                                                                      <w:marLeft w:val="0"/>
                                                                      <w:marRight w:val="0"/>
                                                                      <w:marTop w:val="0"/>
                                                                      <w:marBottom w:val="0"/>
                                                                      <w:divBdr>
                                                                        <w:top w:val="none" w:sz="0" w:space="0" w:color="auto"/>
                                                                        <w:left w:val="none" w:sz="0" w:space="0" w:color="auto"/>
                                                                        <w:bottom w:val="none" w:sz="0" w:space="0" w:color="auto"/>
                                                                        <w:right w:val="none" w:sz="0" w:space="0" w:color="auto"/>
                                                                      </w:divBdr>
                                                                      <w:divsChild>
                                                                        <w:div w:id="909313097">
                                                                          <w:marLeft w:val="0"/>
                                                                          <w:marRight w:val="0"/>
                                                                          <w:marTop w:val="225"/>
                                                                          <w:marBottom w:val="0"/>
                                                                          <w:divBdr>
                                                                            <w:top w:val="none" w:sz="0" w:space="0" w:color="auto"/>
                                                                            <w:left w:val="none" w:sz="0" w:space="0" w:color="auto"/>
                                                                            <w:bottom w:val="none" w:sz="0" w:space="0" w:color="auto"/>
                                                                            <w:right w:val="none" w:sz="0" w:space="0" w:color="auto"/>
                                                                          </w:divBdr>
                                                                        </w:div>
                                                                        <w:div w:id="20246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5392452">
                              <w:marLeft w:val="0"/>
                              <w:marRight w:val="0"/>
                              <w:marTop w:val="0"/>
                              <w:marBottom w:val="0"/>
                              <w:divBdr>
                                <w:top w:val="none" w:sz="0" w:space="0" w:color="auto"/>
                                <w:left w:val="none" w:sz="0" w:space="0" w:color="auto"/>
                                <w:bottom w:val="none" w:sz="0" w:space="0" w:color="auto"/>
                                <w:right w:val="none" w:sz="0" w:space="0" w:color="auto"/>
                              </w:divBdr>
                              <w:divsChild>
                                <w:div w:id="1982996698">
                                  <w:marLeft w:val="0"/>
                                  <w:marRight w:val="0"/>
                                  <w:marTop w:val="0"/>
                                  <w:marBottom w:val="0"/>
                                  <w:divBdr>
                                    <w:top w:val="none" w:sz="0" w:space="0" w:color="auto"/>
                                    <w:left w:val="none" w:sz="0" w:space="0" w:color="auto"/>
                                    <w:bottom w:val="none" w:sz="0" w:space="0" w:color="auto"/>
                                    <w:right w:val="none" w:sz="0" w:space="0" w:color="auto"/>
                                  </w:divBdr>
                                  <w:divsChild>
                                    <w:div w:id="1541892240">
                                      <w:marLeft w:val="-900"/>
                                      <w:marRight w:val="0"/>
                                      <w:marTop w:val="0"/>
                                      <w:marBottom w:val="0"/>
                                      <w:divBdr>
                                        <w:top w:val="none" w:sz="0" w:space="0" w:color="auto"/>
                                        <w:left w:val="none" w:sz="0" w:space="0" w:color="auto"/>
                                        <w:bottom w:val="none" w:sz="0" w:space="0" w:color="auto"/>
                                        <w:right w:val="none" w:sz="0" w:space="0" w:color="auto"/>
                                      </w:divBdr>
                                      <w:divsChild>
                                        <w:div w:id="22247198">
                                          <w:marLeft w:val="0"/>
                                          <w:marRight w:val="0"/>
                                          <w:marTop w:val="0"/>
                                          <w:marBottom w:val="0"/>
                                          <w:divBdr>
                                            <w:top w:val="none" w:sz="0" w:space="0" w:color="auto"/>
                                            <w:left w:val="none" w:sz="0" w:space="0" w:color="auto"/>
                                            <w:bottom w:val="none" w:sz="0" w:space="0" w:color="auto"/>
                                            <w:right w:val="none" w:sz="0" w:space="0" w:color="auto"/>
                                          </w:divBdr>
                                          <w:divsChild>
                                            <w:div w:id="1275752356">
                                              <w:marLeft w:val="0"/>
                                              <w:marRight w:val="0"/>
                                              <w:marTop w:val="0"/>
                                              <w:marBottom w:val="0"/>
                                              <w:divBdr>
                                                <w:top w:val="none" w:sz="0" w:space="0" w:color="auto"/>
                                                <w:left w:val="none" w:sz="0" w:space="0" w:color="auto"/>
                                                <w:bottom w:val="none" w:sz="0" w:space="0" w:color="auto"/>
                                                <w:right w:val="none" w:sz="0" w:space="0" w:color="auto"/>
                                              </w:divBdr>
                                              <w:divsChild>
                                                <w:div w:id="55601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05473">
                                          <w:marLeft w:val="0"/>
                                          <w:marRight w:val="0"/>
                                          <w:marTop w:val="0"/>
                                          <w:marBottom w:val="0"/>
                                          <w:divBdr>
                                            <w:top w:val="none" w:sz="0" w:space="0" w:color="auto"/>
                                            <w:left w:val="none" w:sz="0" w:space="0" w:color="auto"/>
                                            <w:bottom w:val="none" w:sz="0" w:space="0" w:color="auto"/>
                                            <w:right w:val="none" w:sz="0" w:space="0" w:color="auto"/>
                                          </w:divBdr>
                                          <w:divsChild>
                                            <w:div w:id="346180235">
                                              <w:marLeft w:val="0"/>
                                              <w:marRight w:val="0"/>
                                              <w:marTop w:val="0"/>
                                              <w:marBottom w:val="0"/>
                                              <w:divBdr>
                                                <w:top w:val="none" w:sz="0" w:space="0" w:color="auto"/>
                                                <w:left w:val="none" w:sz="0" w:space="0" w:color="auto"/>
                                                <w:bottom w:val="none" w:sz="0" w:space="0" w:color="auto"/>
                                                <w:right w:val="none" w:sz="0" w:space="0" w:color="auto"/>
                                              </w:divBdr>
                                              <w:divsChild>
                                                <w:div w:id="1872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885202">
                              <w:marLeft w:val="0"/>
                              <w:marRight w:val="0"/>
                              <w:marTop w:val="0"/>
                              <w:marBottom w:val="450"/>
                              <w:divBdr>
                                <w:top w:val="none" w:sz="0" w:space="0" w:color="auto"/>
                                <w:left w:val="none" w:sz="0" w:space="0" w:color="auto"/>
                                <w:bottom w:val="none" w:sz="0" w:space="0" w:color="auto"/>
                                <w:right w:val="none" w:sz="0" w:space="0" w:color="auto"/>
                              </w:divBdr>
                              <w:divsChild>
                                <w:div w:id="1539467631">
                                  <w:marLeft w:val="0"/>
                                  <w:marRight w:val="0"/>
                                  <w:marTop w:val="0"/>
                                  <w:marBottom w:val="0"/>
                                  <w:divBdr>
                                    <w:top w:val="none" w:sz="0" w:space="0" w:color="auto"/>
                                    <w:left w:val="none" w:sz="0" w:space="0" w:color="auto"/>
                                    <w:bottom w:val="none" w:sz="0" w:space="0" w:color="auto"/>
                                    <w:right w:val="none" w:sz="0" w:space="0" w:color="auto"/>
                                  </w:divBdr>
                                </w:div>
                              </w:divsChild>
                            </w:div>
                            <w:div w:id="1879780716">
                              <w:marLeft w:val="0"/>
                              <w:marRight w:val="0"/>
                              <w:marTop w:val="0"/>
                              <w:marBottom w:val="0"/>
                              <w:divBdr>
                                <w:top w:val="none" w:sz="0" w:space="0" w:color="auto"/>
                                <w:left w:val="none" w:sz="0" w:space="0" w:color="auto"/>
                                <w:bottom w:val="none" w:sz="0" w:space="0" w:color="auto"/>
                                <w:right w:val="none" w:sz="0" w:space="0" w:color="auto"/>
                              </w:divBdr>
                              <w:divsChild>
                                <w:div w:id="311833950">
                                  <w:marLeft w:val="0"/>
                                  <w:marRight w:val="0"/>
                                  <w:marTop w:val="0"/>
                                  <w:marBottom w:val="0"/>
                                  <w:divBdr>
                                    <w:top w:val="none" w:sz="0" w:space="0" w:color="auto"/>
                                    <w:left w:val="none" w:sz="0" w:space="0" w:color="auto"/>
                                    <w:bottom w:val="none" w:sz="0" w:space="0" w:color="auto"/>
                                    <w:right w:val="none" w:sz="0" w:space="0" w:color="auto"/>
                                  </w:divBdr>
                                  <w:divsChild>
                                    <w:div w:id="1555696738">
                                      <w:marLeft w:val="-900"/>
                                      <w:marRight w:val="0"/>
                                      <w:marTop w:val="0"/>
                                      <w:marBottom w:val="0"/>
                                      <w:divBdr>
                                        <w:top w:val="none" w:sz="0" w:space="0" w:color="auto"/>
                                        <w:left w:val="none" w:sz="0" w:space="0" w:color="auto"/>
                                        <w:bottom w:val="none" w:sz="0" w:space="0" w:color="auto"/>
                                        <w:right w:val="none" w:sz="0" w:space="0" w:color="auto"/>
                                      </w:divBdr>
                                      <w:divsChild>
                                        <w:div w:id="1612128776">
                                          <w:marLeft w:val="0"/>
                                          <w:marRight w:val="0"/>
                                          <w:marTop w:val="0"/>
                                          <w:marBottom w:val="0"/>
                                          <w:divBdr>
                                            <w:top w:val="none" w:sz="0" w:space="0" w:color="auto"/>
                                            <w:left w:val="none" w:sz="0" w:space="0" w:color="auto"/>
                                            <w:bottom w:val="none" w:sz="0" w:space="0" w:color="auto"/>
                                            <w:right w:val="none" w:sz="0" w:space="0" w:color="auto"/>
                                          </w:divBdr>
                                          <w:divsChild>
                                            <w:div w:id="1022323108">
                                              <w:marLeft w:val="0"/>
                                              <w:marRight w:val="0"/>
                                              <w:marTop w:val="0"/>
                                              <w:marBottom w:val="0"/>
                                              <w:divBdr>
                                                <w:top w:val="none" w:sz="0" w:space="0" w:color="auto"/>
                                                <w:left w:val="none" w:sz="0" w:space="0" w:color="auto"/>
                                                <w:bottom w:val="none" w:sz="0" w:space="0" w:color="auto"/>
                                                <w:right w:val="none" w:sz="0" w:space="0" w:color="auto"/>
                                              </w:divBdr>
                                              <w:divsChild>
                                                <w:div w:id="8753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5534">
                                          <w:marLeft w:val="0"/>
                                          <w:marRight w:val="0"/>
                                          <w:marTop w:val="0"/>
                                          <w:marBottom w:val="0"/>
                                          <w:divBdr>
                                            <w:top w:val="none" w:sz="0" w:space="0" w:color="auto"/>
                                            <w:left w:val="none" w:sz="0" w:space="0" w:color="auto"/>
                                            <w:bottom w:val="none" w:sz="0" w:space="0" w:color="auto"/>
                                            <w:right w:val="none" w:sz="0" w:space="0" w:color="auto"/>
                                          </w:divBdr>
                                          <w:divsChild>
                                            <w:div w:id="1728525111">
                                              <w:marLeft w:val="0"/>
                                              <w:marRight w:val="0"/>
                                              <w:marTop w:val="0"/>
                                              <w:marBottom w:val="0"/>
                                              <w:divBdr>
                                                <w:top w:val="none" w:sz="0" w:space="0" w:color="auto"/>
                                                <w:left w:val="none" w:sz="0" w:space="0" w:color="auto"/>
                                                <w:bottom w:val="none" w:sz="0" w:space="0" w:color="auto"/>
                                                <w:right w:val="none" w:sz="0" w:space="0" w:color="auto"/>
                                              </w:divBdr>
                                              <w:divsChild>
                                                <w:div w:id="3133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572620">
                              <w:marLeft w:val="0"/>
                              <w:marRight w:val="0"/>
                              <w:marTop w:val="0"/>
                              <w:marBottom w:val="0"/>
                              <w:divBdr>
                                <w:top w:val="none" w:sz="0" w:space="0" w:color="auto"/>
                                <w:left w:val="none" w:sz="0" w:space="0" w:color="auto"/>
                                <w:bottom w:val="none" w:sz="0" w:space="0" w:color="auto"/>
                                <w:right w:val="none" w:sz="0" w:space="0" w:color="auto"/>
                              </w:divBdr>
                              <w:divsChild>
                                <w:div w:id="13697778">
                                  <w:marLeft w:val="-300"/>
                                  <w:marRight w:val="0"/>
                                  <w:marTop w:val="0"/>
                                  <w:marBottom w:val="0"/>
                                  <w:divBdr>
                                    <w:top w:val="none" w:sz="0" w:space="0" w:color="auto"/>
                                    <w:left w:val="none" w:sz="0" w:space="0" w:color="auto"/>
                                    <w:bottom w:val="none" w:sz="0" w:space="0" w:color="auto"/>
                                    <w:right w:val="none" w:sz="0" w:space="0" w:color="auto"/>
                                  </w:divBdr>
                                  <w:divsChild>
                                    <w:div w:id="281034302">
                                      <w:marLeft w:val="0"/>
                                      <w:marRight w:val="0"/>
                                      <w:marTop w:val="0"/>
                                      <w:marBottom w:val="0"/>
                                      <w:divBdr>
                                        <w:top w:val="none" w:sz="0" w:space="0" w:color="auto"/>
                                        <w:left w:val="none" w:sz="0" w:space="0" w:color="auto"/>
                                        <w:bottom w:val="none" w:sz="0" w:space="0" w:color="auto"/>
                                        <w:right w:val="none" w:sz="0" w:space="0" w:color="auto"/>
                                      </w:divBdr>
                                      <w:divsChild>
                                        <w:div w:id="1735280021">
                                          <w:marLeft w:val="0"/>
                                          <w:marRight w:val="0"/>
                                          <w:marTop w:val="0"/>
                                          <w:marBottom w:val="0"/>
                                          <w:divBdr>
                                            <w:top w:val="none" w:sz="0" w:space="0" w:color="auto"/>
                                            <w:left w:val="none" w:sz="0" w:space="0" w:color="auto"/>
                                            <w:bottom w:val="none" w:sz="0" w:space="0" w:color="auto"/>
                                            <w:right w:val="none" w:sz="0" w:space="0" w:color="auto"/>
                                          </w:divBdr>
                                          <w:divsChild>
                                            <w:div w:id="1376081081">
                                              <w:marLeft w:val="0"/>
                                              <w:marRight w:val="0"/>
                                              <w:marTop w:val="0"/>
                                              <w:marBottom w:val="0"/>
                                              <w:divBdr>
                                                <w:top w:val="single" w:sz="6" w:space="0" w:color="F0F0F0"/>
                                                <w:left w:val="single" w:sz="6" w:space="0" w:color="F0F0F0"/>
                                                <w:bottom w:val="single" w:sz="6" w:space="0" w:color="F0F0F0"/>
                                                <w:right w:val="single" w:sz="6" w:space="0" w:color="F0F0F0"/>
                                              </w:divBdr>
                                              <w:divsChild>
                                                <w:div w:id="1640647420">
                                                  <w:marLeft w:val="0"/>
                                                  <w:marRight w:val="0"/>
                                                  <w:marTop w:val="0"/>
                                                  <w:marBottom w:val="0"/>
                                                  <w:divBdr>
                                                    <w:top w:val="none" w:sz="0" w:space="0" w:color="auto"/>
                                                    <w:left w:val="none" w:sz="0" w:space="0" w:color="auto"/>
                                                    <w:bottom w:val="none" w:sz="0" w:space="0" w:color="auto"/>
                                                    <w:right w:val="none" w:sz="0" w:space="0" w:color="auto"/>
                                                  </w:divBdr>
                                                  <w:divsChild>
                                                    <w:div w:id="9256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880546">
                                      <w:marLeft w:val="0"/>
                                      <w:marRight w:val="0"/>
                                      <w:marTop w:val="0"/>
                                      <w:marBottom w:val="0"/>
                                      <w:divBdr>
                                        <w:top w:val="none" w:sz="0" w:space="0" w:color="auto"/>
                                        <w:left w:val="none" w:sz="0" w:space="0" w:color="auto"/>
                                        <w:bottom w:val="none" w:sz="0" w:space="0" w:color="auto"/>
                                        <w:right w:val="none" w:sz="0" w:space="0" w:color="auto"/>
                                      </w:divBdr>
                                      <w:divsChild>
                                        <w:div w:id="1374034560">
                                          <w:marLeft w:val="0"/>
                                          <w:marRight w:val="0"/>
                                          <w:marTop w:val="0"/>
                                          <w:marBottom w:val="0"/>
                                          <w:divBdr>
                                            <w:top w:val="none" w:sz="0" w:space="0" w:color="auto"/>
                                            <w:left w:val="none" w:sz="0" w:space="0" w:color="auto"/>
                                            <w:bottom w:val="none" w:sz="0" w:space="0" w:color="auto"/>
                                            <w:right w:val="none" w:sz="0" w:space="0" w:color="auto"/>
                                          </w:divBdr>
                                          <w:divsChild>
                                            <w:div w:id="1016419373">
                                              <w:marLeft w:val="0"/>
                                              <w:marRight w:val="0"/>
                                              <w:marTop w:val="0"/>
                                              <w:marBottom w:val="0"/>
                                              <w:divBdr>
                                                <w:top w:val="single" w:sz="6" w:space="0" w:color="F0F0F0"/>
                                                <w:left w:val="single" w:sz="6" w:space="0" w:color="F0F0F0"/>
                                                <w:bottom w:val="single" w:sz="6" w:space="0" w:color="F0F0F0"/>
                                                <w:right w:val="single" w:sz="6" w:space="0" w:color="F0F0F0"/>
                                              </w:divBdr>
                                              <w:divsChild>
                                                <w:div w:id="1959527032">
                                                  <w:marLeft w:val="0"/>
                                                  <w:marRight w:val="0"/>
                                                  <w:marTop w:val="0"/>
                                                  <w:marBottom w:val="0"/>
                                                  <w:divBdr>
                                                    <w:top w:val="none" w:sz="0" w:space="0" w:color="auto"/>
                                                    <w:left w:val="none" w:sz="0" w:space="0" w:color="auto"/>
                                                    <w:bottom w:val="none" w:sz="0" w:space="0" w:color="auto"/>
                                                    <w:right w:val="none" w:sz="0" w:space="0" w:color="auto"/>
                                                  </w:divBdr>
                                                  <w:divsChild>
                                                    <w:div w:id="172571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708351">
                                      <w:marLeft w:val="0"/>
                                      <w:marRight w:val="0"/>
                                      <w:marTop w:val="0"/>
                                      <w:marBottom w:val="0"/>
                                      <w:divBdr>
                                        <w:top w:val="none" w:sz="0" w:space="0" w:color="auto"/>
                                        <w:left w:val="none" w:sz="0" w:space="0" w:color="auto"/>
                                        <w:bottom w:val="none" w:sz="0" w:space="0" w:color="auto"/>
                                        <w:right w:val="none" w:sz="0" w:space="0" w:color="auto"/>
                                      </w:divBdr>
                                      <w:divsChild>
                                        <w:div w:id="1520508306">
                                          <w:marLeft w:val="0"/>
                                          <w:marRight w:val="0"/>
                                          <w:marTop w:val="0"/>
                                          <w:marBottom w:val="0"/>
                                          <w:divBdr>
                                            <w:top w:val="none" w:sz="0" w:space="0" w:color="auto"/>
                                            <w:left w:val="none" w:sz="0" w:space="0" w:color="auto"/>
                                            <w:bottom w:val="none" w:sz="0" w:space="0" w:color="auto"/>
                                            <w:right w:val="none" w:sz="0" w:space="0" w:color="auto"/>
                                          </w:divBdr>
                                          <w:divsChild>
                                            <w:div w:id="1959097268">
                                              <w:marLeft w:val="0"/>
                                              <w:marRight w:val="0"/>
                                              <w:marTop w:val="0"/>
                                              <w:marBottom w:val="0"/>
                                              <w:divBdr>
                                                <w:top w:val="single" w:sz="6" w:space="0" w:color="F0F0F0"/>
                                                <w:left w:val="single" w:sz="6" w:space="0" w:color="F0F0F0"/>
                                                <w:bottom w:val="single" w:sz="6" w:space="0" w:color="F0F0F0"/>
                                                <w:right w:val="single" w:sz="6" w:space="0" w:color="F0F0F0"/>
                                              </w:divBdr>
                                              <w:divsChild>
                                                <w:div w:id="1730423457">
                                                  <w:marLeft w:val="0"/>
                                                  <w:marRight w:val="0"/>
                                                  <w:marTop w:val="0"/>
                                                  <w:marBottom w:val="0"/>
                                                  <w:divBdr>
                                                    <w:top w:val="none" w:sz="0" w:space="0" w:color="auto"/>
                                                    <w:left w:val="none" w:sz="0" w:space="0" w:color="auto"/>
                                                    <w:bottom w:val="none" w:sz="0" w:space="0" w:color="auto"/>
                                                    <w:right w:val="none" w:sz="0" w:space="0" w:color="auto"/>
                                                  </w:divBdr>
                                                  <w:divsChild>
                                                    <w:div w:id="161875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88792">
      <w:bodyDiv w:val="1"/>
      <w:marLeft w:val="0"/>
      <w:marRight w:val="0"/>
      <w:marTop w:val="0"/>
      <w:marBottom w:val="0"/>
      <w:divBdr>
        <w:top w:val="none" w:sz="0" w:space="0" w:color="auto"/>
        <w:left w:val="none" w:sz="0" w:space="0" w:color="auto"/>
        <w:bottom w:val="none" w:sz="0" w:space="0" w:color="auto"/>
        <w:right w:val="none" w:sz="0" w:space="0" w:color="auto"/>
      </w:divBdr>
    </w:div>
    <w:div w:id="135681233">
      <w:bodyDiv w:val="1"/>
      <w:marLeft w:val="0"/>
      <w:marRight w:val="0"/>
      <w:marTop w:val="0"/>
      <w:marBottom w:val="0"/>
      <w:divBdr>
        <w:top w:val="none" w:sz="0" w:space="0" w:color="auto"/>
        <w:left w:val="none" w:sz="0" w:space="0" w:color="auto"/>
        <w:bottom w:val="none" w:sz="0" w:space="0" w:color="auto"/>
        <w:right w:val="none" w:sz="0" w:space="0" w:color="auto"/>
      </w:divBdr>
    </w:div>
    <w:div w:id="135992731">
      <w:bodyDiv w:val="1"/>
      <w:marLeft w:val="0"/>
      <w:marRight w:val="0"/>
      <w:marTop w:val="0"/>
      <w:marBottom w:val="0"/>
      <w:divBdr>
        <w:top w:val="none" w:sz="0" w:space="0" w:color="auto"/>
        <w:left w:val="none" w:sz="0" w:space="0" w:color="auto"/>
        <w:bottom w:val="none" w:sz="0" w:space="0" w:color="auto"/>
        <w:right w:val="none" w:sz="0" w:space="0" w:color="auto"/>
      </w:divBdr>
    </w:div>
    <w:div w:id="135993178">
      <w:bodyDiv w:val="1"/>
      <w:marLeft w:val="0"/>
      <w:marRight w:val="0"/>
      <w:marTop w:val="0"/>
      <w:marBottom w:val="0"/>
      <w:divBdr>
        <w:top w:val="none" w:sz="0" w:space="0" w:color="auto"/>
        <w:left w:val="none" w:sz="0" w:space="0" w:color="auto"/>
        <w:bottom w:val="none" w:sz="0" w:space="0" w:color="auto"/>
        <w:right w:val="none" w:sz="0" w:space="0" w:color="auto"/>
      </w:divBdr>
    </w:div>
    <w:div w:id="136340931">
      <w:bodyDiv w:val="1"/>
      <w:marLeft w:val="0"/>
      <w:marRight w:val="0"/>
      <w:marTop w:val="0"/>
      <w:marBottom w:val="0"/>
      <w:divBdr>
        <w:top w:val="none" w:sz="0" w:space="0" w:color="auto"/>
        <w:left w:val="none" w:sz="0" w:space="0" w:color="auto"/>
        <w:bottom w:val="none" w:sz="0" w:space="0" w:color="auto"/>
        <w:right w:val="none" w:sz="0" w:space="0" w:color="auto"/>
      </w:divBdr>
    </w:div>
    <w:div w:id="137691834">
      <w:bodyDiv w:val="1"/>
      <w:marLeft w:val="0"/>
      <w:marRight w:val="0"/>
      <w:marTop w:val="0"/>
      <w:marBottom w:val="0"/>
      <w:divBdr>
        <w:top w:val="none" w:sz="0" w:space="0" w:color="auto"/>
        <w:left w:val="none" w:sz="0" w:space="0" w:color="auto"/>
        <w:bottom w:val="none" w:sz="0" w:space="0" w:color="auto"/>
        <w:right w:val="none" w:sz="0" w:space="0" w:color="auto"/>
      </w:divBdr>
    </w:div>
    <w:div w:id="138618342">
      <w:bodyDiv w:val="1"/>
      <w:marLeft w:val="0"/>
      <w:marRight w:val="0"/>
      <w:marTop w:val="0"/>
      <w:marBottom w:val="0"/>
      <w:divBdr>
        <w:top w:val="none" w:sz="0" w:space="0" w:color="auto"/>
        <w:left w:val="none" w:sz="0" w:space="0" w:color="auto"/>
        <w:bottom w:val="none" w:sz="0" w:space="0" w:color="auto"/>
        <w:right w:val="none" w:sz="0" w:space="0" w:color="auto"/>
      </w:divBdr>
    </w:div>
    <w:div w:id="139427482">
      <w:bodyDiv w:val="1"/>
      <w:marLeft w:val="0"/>
      <w:marRight w:val="0"/>
      <w:marTop w:val="0"/>
      <w:marBottom w:val="0"/>
      <w:divBdr>
        <w:top w:val="none" w:sz="0" w:space="0" w:color="auto"/>
        <w:left w:val="none" w:sz="0" w:space="0" w:color="auto"/>
        <w:bottom w:val="none" w:sz="0" w:space="0" w:color="auto"/>
        <w:right w:val="none" w:sz="0" w:space="0" w:color="auto"/>
      </w:divBdr>
    </w:div>
    <w:div w:id="139542460">
      <w:bodyDiv w:val="1"/>
      <w:marLeft w:val="0"/>
      <w:marRight w:val="0"/>
      <w:marTop w:val="0"/>
      <w:marBottom w:val="0"/>
      <w:divBdr>
        <w:top w:val="none" w:sz="0" w:space="0" w:color="auto"/>
        <w:left w:val="none" w:sz="0" w:space="0" w:color="auto"/>
        <w:bottom w:val="none" w:sz="0" w:space="0" w:color="auto"/>
        <w:right w:val="none" w:sz="0" w:space="0" w:color="auto"/>
      </w:divBdr>
    </w:div>
    <w:div w:id="141192496">
      <w:bodyDiv w:val="1"/>
      <w:marLeft w:val="0"/>
      <w:marRight w:val="0"/>
      <w:marTop w:val="0"/>
      <w:marBottom w:val="0"/>
      <w:divBdr>
        <w:top w:val="none" w:sz="0" w:space="0" w:color="auto"/>
        <w:left w:val="none" w:sz="0" w:space="0" w:color="auto"/>
        <w:bottom w:val="none" w:sz="0" w:space="0" w:color="auto"/>
        <w:right w:val="none" w:sz="0" w:space="0" w:color="auto"/>
      </w:divBdr>
    </w:div>
    <w:div w:id="143593354">
      <w:bodyDiv w:val="1"/>
      <w:marLeft w:val="0"/>
      <w:marRight w:val="0"/>
      <w:marTop w:val="0"/>
      <w:marBottom w:val="0"/>
      <w:divBdr>
        <w:top w:val="none" w:sz="0" w:space="0" w:color="auto"/>
        <w:left w:val="none" w:sz="0" w:space="0" w:color="auto"/>
        <w:bottom w:val="none" w:sz="0" w:space="0" w:color="auto"/>
        <w:right w:val="none" w:sz="0" w:space="0" w:color="auto"/>
      </w:divBdr>
    </w:div>
    <w:div w:id="143786978">
      <w:bodyDiv w:val="1"/>
      <w:marLeft w:val="0"/>
      <w:marRight w:val="0"/>
      <w:marTop w:val="0"/>
      <w:marBottom w:val="0"/>
      <w:divBdr>
        <w:top w:val="none" w:sz="0" w:space="0" w:color="auto"/>
        <w:left w:val="none" w:sz="0" w:space="0" w:color="auto"/>
        <w:bottom w:val="none" w:sz="0" w:space="0" w:color="auto"/>
        <w:right w:val="none" w:sz="0" w:space="0" w:color="auto"/>
      </w:divBdr>
    </w:div>
    <w:div w:id="144247322">
      <w:bodyDiv w:val="1"/>
      <w:marLeft w:val="0"/>
      <w:marRight w:val="0"/>
      <w:marTop w:val="0"/>
      <w:marBottom w:val="0"/>
      <w:divBdr>
        <w:top w:val="none" w:sz="0" w:space="0" w:color="auto"/>
        <w:left w:val="none" w:sz="0" w:space="0" w:color="auto"/>
        <w:bottom w:val="none" w:sz="0" w:space="0" w:color="auto"/>
        <w:right w:val="none" w:sz="0" w:space="0" w:color="auto"/>
      </w:divBdr>
    </w:div>
    <w:div w:id="144474104">
      <w:bodyDiv w:val="1"/>
      <w:marLeft w:val="0"/>
      <w:marRight w:val="0"/>
      <w:marTop w:val="0"/>
      <w:marBottom w:val="0"/>
      <w:divBdr>
        <w:top w:val="none" w:sz="0" w:space="0" w:color="auto"/>
        <w:left w:val="none" w:sz="0" w:space="0" w:color="auto"/>
        <w:bottom w:val="none" w:sz="0" w:space="0" w:color="auto"/>
        <w:right w:val="none" w:sz="0" w:space="0" w:color="auto"/>
      </w:divBdr>
    </w:div>
    <w:div w:id="146367189">
      <w:bodyDiv w:val="1"/>
      <w:marLeft w:val="0"/>
      <w:marRight w:val="0"/>
      <w:marTop w:val="0"/>
      <w:marBottom w:val="0"/>
      <w:divBdr>
        <w:top w:val="none" w:sz="0" w:space="0" w:color="auto"/>
        <w:left w:val="none" w:sz="0" w:space="0" w:color="auto"/>
        <w:bottom w:val="none" w:sz="0" w:space="0" w:color="auto"/>
        <w:right w:val="none" w:sz="0" w:space="0" w:color="auto"/>
      </w:divBdr>
    </w:div>
    <w:div w:id="147602679">
      <w:bodyDiv w:val="1"/>
      <w:marLeft w:val="0"/>
      <w:marRight w:val="0"/>
      <w:marTop w:val="0"/>
      <w:marBottom w:val="0"/>
      <w:divBdr>
        <w:top w:val="none" w:sz="0" w:space="0" w:color="auto"/>
        <w:left w:val="none" w:sz="0" w:space="0" w:color="auto"/>
        <w:bottom w:val="none" w:sz="0" w:space="0" w:color="auto"/>
        <w:right w:val="none" w:sz="0" w:space="0" w:color="auto"/>
      </w:divBdr>
    </w:div>
    <w:div w:id="148979209">
      <w:bodyDiv w:val="1"/>
      <w:marLeft w:val="0"/>
      <w:marRight w:val="0"/>
      <w:marTop w:val="0"/>
      <w:marBottom w:val="0"/>
      <w:divBdr>
        <w:top w:val="none" w:sz="0" w:space="0" w:color="auto"/>
        <w:left w:val="none" w:sz="0" w:space="0" w:color="auto"/>
        <w:bottom w:val="none" w:sz="0" w:space="0" w:color="auto"/>
        <w:right w:val="none" w:sz="0" w:space="0" w:color="auto"/>
      </w:divBdr>
    </w:div>
    <w:div w:id="153761866">
      <w:bodyDiv w:val="1"/>
      <w:marLeft w:val="0"/>
      <w:marRight w:val="0"/>
      <w:marTop w:val="0"/>
      <w:marBottom w:val="0"/>
      <w:divBdr>
        <w:top w:val="none" w:sz="0" w:space="0" w:color="auto"/>
        <w:left w:val="none" w:sz="0" w:space="0" w:color="auto"/>
        <w:bottom w:val="none" w:sz="0" w:space="0" w:color="auto"/>
        <w:right w:val="none" w:sz="0" w:space="0" w:color="auto"/>
      </w:divBdr>
    </w:div>
    <w:div w:id="154883503">
      <w:bodyDiv w:val="1"/>
      <w:marLeft w:val="0"/>
      <w:marRight w:val="0"/>
      <w:marTop w:val="0"/>
      <w:marBottom w:val="0"/>
      <w:divBdr>
        <w:top w:val="none" w:sz="0" w:space="0" w:color="auto"/>
        <w:left w:val="none" w:sz="0" w:space="0" w:color="auto"/>
        <w:bottom w:val="none" w:sz="0" w:space="0" w:color="auto"/>
        <w:right w:val="none" w:sz="0" w:space="0" w:color="auto"/>
      </w:divBdr>
    </w:div>
    <w:div w:id="156388203">
      <w:bodyDiv w:val="1"/>
      <w:marLeft w:val="0"/>
      <w:marRight w:val="0"/>
      <w:marTop w:val="0"/>
      <w:marBottom w:val="0"/>
      <w:divBdr>
        <w:top w:val="none" w:sz="0" w:space="0" w:color="auto"/>
        <w:left w:val="none" w:sz="0" w:space="0" w:color="auto"/>
        <w:bottom w:val="none" w:sz="0" w:space="0" w:color="auto"/>
        <w:right w:val="none" w:sz="0" w:space="0" w:color="auto"/>
      </w:divBdr>
    </w:div>
    <w:div w:id="156581747">
      <w:bodyDiv w:val="1"/>
      <w:marLeft w:val="0"/>
      <w:marRight w:val="0"/>
      <w:marTop w:val="0"/>
      <w:marBottom w:val="0"/>
      <w:divBdr>
        <w:top w:val="none" w:sz="0" w:space="0" w:color="auto"/>
        <w:left w:val="none" w:sz="0" w:space="0" w:color="auto"/>
        <w:bottom w:val="none" w:sz="0" w:space="0" w:color="auto"/>
        <w:right w:val="none" w:sz="0" w:space="0" w:color="auto"/>
      </w:divBdr>
    </w:div>
    <w:div w:id="156656381">
      <w:bodyDiv w:val="1"/>
      <w:marLeft w:val="0"/>
      <w:marRight w:val="0"/>
      <w:marTop w:val="0"/>
      <w:marBottom w:val="0"/>
      <w:divBdr>
        <w:top w:val="none" w:sz="0" w:space="0" w:color="auto"/>
        <w:left w:val="none" w:sz="0" w:space="0" w:color="auto"/>
        <w:bottom w:val="none" w:sz="0" w:space="0" w:color="auto"/>
        <w:right w:val="none" w:sz="0" w:space="0" w:color="auto"/>
      </w:divBdr>
    </w:div>
    <w:div w:id="157814669">
      <w:bodyDiv w:val="1"/>
      <w:marLeft w:val="0"/>
      <w:marRight w:val="0"/>
      <w:marTop w:val="0"/>
      <w:marBottom w:val="0"/>
      <w:divBdr>
        <w:top w:val="none" w:sz="0" w:space="0" w:color="auto"/>
        <w:left w:val="none" w:sz="0" w:space="0" w:color="auto"/>
        <w:bottom w:val="none" w:sz="0" w:space="0" w:color="auto"/>
        <w:right w:val="none" w:sz="0" w:space="0" w:color="auto"/>
      </w:divBdr>
    </w:div>
    <w:div w:id="158691712">
      <w:bodyDiv w:val="1"/>
      <w:marLeft w:val="0"/>
      <w:marRight w:val="0"/>
      <w:marTop w:val="0"/>
      <w:marBottom w:val="0"/>
      <w:divBdr>
        <w:top w:val="none" w:sz="0" w:space="0" w:color="auto"/>
        <w:left w:val="none" w:sz="0" w:space="0" w:color="auto"/>
        <w:bottom w:val="none" w:sz="0" w:space="0" w:color="auto"/>
        <w:right w:val="none" w:sz="0" w:space="0" w:color="auto"/>
      </w:divBdr>
    </w:div>
    <w:div w:id="159854378">
      <w:bodyDiv w:val="1"/>
      <w:marLeft w:val="0"/>
      <w:marRight w:val="0"/>
      <w:marTop w:val="0"/>
      <w:marBottom w:val="0"/>
      <w:divBdr>
        <w:top w:val="none" w:sz="0" w:space="0" w:color="auto"/>
        <w:left w:val="none" w:sz="0" w:space="0" w:color="auto"/>
        <w:bottom w:val="none" w:sz="0" w:space="0" w:color="auto"/>
        <w:right w:val="none" w:sz="0" w:space="0" w:color="auto"/>
      </w:divBdr>
    </w:div>
    <w:div w:id="160047736">
      <w:bodyDiv w:val="1"/>
      <w:marLeft w:val="0"/>
      <w:marRight w:val="0"/>
      <w:marTop w:val="0"/>
      <w:marBottom w:val="0"/>
      <w:divBdr>
        <w:top w:val="none" w:sz="0" w:space="0" w:color="auto"/>
        <w:left w:val="none" w:sz="0" w:space="0" w:color="auto"/>
        <w:bottom w:val="none" w:sz="0" w:space="0" w:color="auto"/>
        <w:right w:val="none" w:sz="0" w:space="0" w:color="auto"/>
      </w:divBdr>
    </w:div>
    <w:div w:id="163016195">
      <w:bodyDiv w:val="1"/>
      <w:marLeft w:val="0"/>
      <w:marRight w:val="0"/>
      <w:marTop w:val="0"/>
      <w:marBottom w:val="0"/>
      <w:divBdr>
        <w:top w:val="none" w:sz="0" w:space="0" w:color="auto"/>
        <w:left w:val="none" w:sz="0" w:space="0" w:color="auto"/>
        <w:bottom w:val="none" w:sz="0" w:space="0" w:color="auto"/>
        <w:right w:val="none" w:sz="0" w:space="0" w:color="auto"/>
      </w:divBdr>
    </w:div>
    <w:div w:id="164564450">
      <w:bodyDiv w:val="1"/>
      <w:marLeft w:val="0"/>
      <w:marRight w:val="0"/>
      <w:marTop w:val="0"/>
      <w:marBottom w:val="0"/>
      <w:divBdr>
        <w:top w:val="none" w:sz="0" w:space="0" w:color="auto"/>
        <w:left w:val="none" w:sz="0" w:space="0" w:color="auto"/>
        <w:bottom w:val="none" w:sz="0" w:space="0" w:color="auto"/>
        <w:right w:val="none" w:sz="0" w:space="0" w:color="auto"/>
      </w:divBdr>
    </w:div>
    <w:div w:id="165679933">
      <w:bodyDiv w:val="1"/>
      <w:marLeft w:val="0"/>
      <w:marRight w:val="0"/>
      <w:marTop w:val="0"/>
      <w:marBottom w:val="0"/>
      <w:divBdr>
        <w:top w:val="none" w:sz="0" w:space="0" w:color="auto"/>
        <w:left w:val="none" w:sz="0" w:space="0" w:color="auto"/>
        <w:bottom w:val="none" w:sz="0" w:space="0" w:color="auto"/>
        <w:right w:val="none" w:sz="0" w:space="0" w:color="auto"/>
      </w:divBdr>
    </w:div>
    <w:div w:id="166143014">
      <w:bodyDiv w:val="1"/>
      <w:marLeft w:val="0"/>
      <w:marRight w:val="0"/>
      <w:marTop w:val="0"/>
      <w:marBottom w:val="0"/>
      <w:divBdr>
        <w:top w:val="none" w:sz="0" w:space="0" w:color="auto"/>
        <w:left w:val="none" w:sz="0" w:space="0" w:color="auto"/>
        <w:bottom w:val="none" w:sz="0" w:space="0" w:color="auto"/>
        <w:right w:val="none" w:sz="0" w:space="0" w:color="auto"/>
      </w:divBdr>
    </w:div>
    <w:div w:id="167913502">
      <w:bodyDiv w:val="1"/>
      <w:marLeft w:val="0"/>
      <w:marRight w:val="0"/>
      <w:marTop w:val="0"/>
      <w:marBottom w:val="0"/>
      <w:divBdr>
        <w:top w:val="none" w:sz="0" w:space="0" w:color="auto"/>
        <w:left w:val="none" w:sz="0" w:space="0" w:color="auto"/>
        <w:bottom w:val="none" w:sz="0" w:space="0" w:color="auto"/>
        <w:right w:val="none" w:sz="0" w:space="0" w:color="auto"/>
      </w:divBdr>
    </w:div>
    <w:div w:id="168177004">
      <w:bodyDiv w:val="1"/>
      <w:marLeft w:val="0"/>
      <w:marRight w:val="0"/>
      <w:marTop w:val="0"/>
      <w:marBottom w:val="0"/>
      <w:divBdr>
        <w:top w:val="none" w:sz="0" w:space="0" w:color="auto"/>
        <w:left w:val="none" w:sz="0" w:space="0" w:color="auto"/>
        <w:bottom w:val="none" w:sz="0" w:space="0" w:color="auto"/>
        <w:right w:val="none" w:sz="0" w:space="0" w:color="auto"/>
      </w:divBdr>
    </w:div>
    <w:div w:id="168259068">
      <w:bodyDiv w:val="1"/>
      <w:marLeft w:val="0"/>
      <w:marRight w:val="0"/>
      <w:marTop w:val="0"/>
      <w:marBottom w:val="0"/>
      <w:divBdr>
        <w:top w:val="none" w:sz="0" w:space="0" w:color="auto"/>
        <w:left w:val="none" w:sz="0" w:space="0" w:color="auto"/>
        <w:bottom w:val="none" w:sz="0" w:space="0" w:color="auto"/>
        <w:right w:val="none" w:sz="0" w:space="0" w:color="auto"/>
      </w:divBdr>
    </w:div>
    <w:div w:id="170728271">
      <w:bodyDiv w:val="1"/>
      <w:marLeft w:val="0"/>
      <w:marRight w:val="0"/>
      <w:marTop w:val="0"/>
      <w:marBottom w:val="0"/>
      <w:divBdr>
        <w:top w:val="none" w:sz="0" w:space="0" w:color="auto"/>
        <w:left w:val="none" w:sz="0" w:space="0" w:color="auto"/>
        <w:bottom w:val="none" w:sz="0" w:space="0" w:color="auto"/>
        <w:right w:val="none" w:sz="0" w:space="0" w:color="auto"/>
      </w:divBdr>
    </w:div>
    <w:div w:id="173736178">
      <w:bodyDiv w:val="1"/>
      <w:marLeft w:val="0"/>
      <w:marRight w:val="0"/>
      <w:marTop w:val="0"/>
      <w:marBottom w:val="0"/>
      <w:divBdr>
        <w:top w:val="none" w:sz="0" w:space="0" w:color="auto"/>
        <w:left w:val="none" w:sz="0" w:space="0" w:color="auto"/>
        <w:bottom w:val="none" w:sz="0" w:space="0" w:color="auto"/>
        <w:right w:val="none" w:sz="0" w:space="0" w:color="auto"/>
      </w:divBdr>
    </w:div>
    <w:div w:id="173809829">
      <w:bodyDiv w:val="1"/>
      <w:marLeft w:val="0"/>
      <w:marRight w:val="0"/>
      <w:marTop w:val="0"/>
      <w:marBottom w:val="0"/>
      <w:divBdr>
        <w:top w:val="none" w:sz="0" w:space="0" w:color="auto"/>
        <w:left w:val="none" w:sz="0" w:space="0" w:color="auto"/>
        <w:bottom w:val="none" w:sz="0" w:space="0" w:color="auto"/>
        <w:right w:val="none" w:sz="0" w:space="0" w:color="auto"/>
      </w:divBdr>
    </w:div>
    <w:div w:id="174074396">
      <w:bodyDiv w:val="1"/>
      <w:marLeft w:val="0"/>
      <w:marRight w:val="0"/>
      <w:marTop w:val="0"/>
      <w:marBottom w:val="0"/>
      <w:divBdr>
        <w:top w:val="none" w:sz="0" w:space="0" w:color="auto"/>
        <w:left w:val="none" w:sz="0" w:space="0" w:color="auto"/>
        <w:bottom w:val="none" w:sz="0" w:space="0" w:color="auto"/>
        <w:right w:val="none" w:sz="0" w:space="0" w:color="auto"/>
      </w:divBdr>
    </w:div>
    <w:div w:id="174853784">
      <w:bodyDiv w:val="1"/>
      <w:marLeft w:val="0"/>
      <w:marRight w:val="0"/>
      <w:marTop w:val="0"/>
      <w:marBottom w:val="0"/>
      <w:divBdr>
        <w:top w:val="none" w:sz="0" w:space="0" w:color="auto"/>
        <w:left w:val="none" w:sz="0" w:space="0" w:color="auto"/>
        <w:bottom w:val="none" w:sz="0" w:space="0" w:color="auto"/>
        <w:right w:val="none" w:sz="0" w:space="0" w:color="auto"/>
      </w:divBdr>
    </w:div>
    <w:div w:id="176818306">
      <w:bodyDiv w:val="1"/>
      <w:marLeft w:val="0"/>
      <w:marRight w:val="0"/>
      <w:marTop w:val="0"/>
      <w:marBottom w:val="0"/>
      <w:divBdr>
        <w:top w:val="none" w:sz="0" w:space="0" w:color="auto"/>
        <w:left w:val="none" w:sz="0" w:space="0" w:color="auto"/>
        <w:bottom w:val="none" w:sz="0" w:space="0" w:color="auto"/>
        <w:right w:val="none" w:sz="0" w:space="0" w:color="auto"/>
      </w:divBdr>
    </w:div>
    <w:div w:id="177354231">
      <w:bodyDiv w:val="1"/>
      <w:marLeft w:val="0"/>
      <w:marRight w:val="0"/>
      <w:marTop w:val="0"/>
      <w:marBottom w:val="0"/>
      <w:divBdr>
        <w:top w:val="none" w:sz="0" w:space="0" w:color="auto"/>
        <w:left w:val="none" w:sz="0" w:space="0" w:color="auto"/>
        <w:bottom w:val="none" w:sz="0" w:space="0" w:color="auto"/>
        <w:right w:val="none" w:sz="0" w:space="0" w:color="auto"/>
      </w:divBdr>
    </w:div>
    <w:div w:id="178474034">
      <w:bodyDiv w:val="1"/>
      <w:marLeft w:val="0"/>
      <w:marRight w:val="0"/>
      <w:marTop w:val="0"/>
      <w:marBottom w:val="0"/>
      <w:divBdr>
        <w:top w:val="none" w:sz="0" w:space="0" w:color="auto"/>
        <w:left w:val="none" w:sz="0" w:space="0" w:color="auto"/>
        <w:bottom w:val="none" w:sz="0" w:space="0" w:color="auto"/>
        <w:right w:val="none" w:sz="0" w:space="0" w:color="auto"/>
      </w:divBdr>
    </w:div>
    <w:div w:id="178743309">
      <w:bodyDiv w:val="1"/>
      <w:marLeft w:val="0"/>
      <w:marRight w:val="0"/>
      <w:marTop w:val="0"/>
      <w:marBottom w:val="0"/>
      <w:divBdr>
        <w:top w:val="none" w:sz="0" w:space="0" w:color="auto"/>
        <w:left w:val="none" w:sz="0" w:space="0" w:color="auto"/>
        <w:bottom w:val="none" w:sz="0" w:space="0" w:color="auto"/>
        <w:right w:val="none" w:sz="0" w:space="0" w:color="auto"/>
      </w:divBdr>
    </w:div>
    <w:div w:id="181631839">
      <w:bodyDiv w:val="1"/>
      <w:marLeft w:val="0"/>
      <w:marRight w:val="0"/>
      <w:marTop w:val="0"/>
      <w:marBottom w:val="0"/>
      <w:divBdr>
        <w:top w:val="none" w:sz="0" w:space="0" w:color="auto"/>
        <w:left w:val="none" w:sz="0" w:space="0" w:color="auto"/>
        <w:bottom w:val="none" w:sz="0" w:space="0" w:color="auto"/>
        <w:right w:val="none" w:sz="0" w:space="0" w:color="auto"/>
      </w:divBdr>
    </w:div>
    <w:div w:id="184710385">
      <w:bodyDiv w:val="1"/>
      <w:marLeft w:val="0"/>
      <w:marRight w:val="0"/>
      <w:marTop w:val="0"/>
      <w:marBottom w:val="0"/>
      <w:divBdr>
        <w:top w:val="none" w:sz="0" w:space="0" w:color="auto"/>
        <w:left w:val="none" w:sz="0" w:space="0" w:color="auto"/>
        <w:bottom w:val="none" w:sz="0" w:space="0" w:color="auto"/>
        <w:right w:val="none" w:sz="0" w:space="0" w:color="auto"/>
      </w:divBdr>
    </w:div>
    <w:div w:id="185487176">
      <w:bodyDiv w:val="1"/>
      <w:marLeft w:val="0"/>
      <w:marRight w:val="0"/>
      <w:marTop w:val="0"/>
      <w:marBottom w:val="0"/>
      <w:divBdr>
        <w:top w:val="none" w:sz="0" w:space="0" w:color="auto"/>
        <w:left w:val="none" w:sz="0" w:space="0" w:color="auto"/>
        <w:bottom w:val="none" w:sz="0" w:space="0" w:color="auto"/>
        <w:right w:val="none" w:sz="0" w:space="0" w:color="auto"/>
      </w:divBdr>
    </w:div>
    <w:div w:id="188686626">
      <w:bodyDiv w:val="1"/>
      <w:marLeft w:val="0"/>
      <w:marRight w:val="0"/>
      <w:marTop w:val="0"/>
      <w:marBottom w:val="0"/>
      <w:divBdr>
        <w:top w:val="none" w:sz="0" w:space="0" w:color="auto"/>
        <w:left w:val="none" w:sz="0" w:space="0" w:color="auto"/>
        <w:bottom w:val="none" w:sz="0" w:space="0" w:color="auto"/>
        <w:right w:val="none" w:sz="0" w:space="0" w:color="auto"/>
      </w:divBdr>
    </w:div>
    <w:div w:id="189271251">
      <w:bodyDiv w:val="1"/>
      <w:marLeft w:val="0"/>
      <w:marRight w:val="0"/>
      <w:marTop w:val="0"/>
      <w:marBottom w:val="0"/>
      <w:divBdr>
        <w:top w:val="none" w:sz="0" w:space="0" w:color="auto"/>
        <w:left w:val="none" w:sz="0" w:space="0" w:color="auto"/>
        <w:bottom w:val="none" w:sz="0" w:space="0" w:color="auto"/>
        <w:right w:val="none" w:sz="0" w:space="0" w:color="auto"/>
      </w:divBdr>
    </w:div>
    <w:div w:id="191456607">
      <w:bodyDiv w:val="1"/>
      <w:marLeft w:val="0"/>
      <w:marRight w:val="0"/>
      <w:marTop w:val="0"/>
      <w:marBottom w:val="0"/>
      <w:divBdr>
        <w:top w:val="none" w:sz="0" w:space="0" w:color="auto"/>
        <w:left w:val="none" w:sz="0" w:space="0" w:color="auto"/>
        <w:bottom w:val="none" w:sz="0" w:space="0" w:color="auto"/>
        <w:right w:val="none" w:sz="0" w:space="0" w:color="auto"/>
      </w:divBdr>
    </w:div>
    <w:div w:id="191574339">
      <w:bodyDiv w:val="1"/>
      <w:marLeft w:val="0"/>
      <w:marRight w:val="0"/>
      <w:marTop w:val="0"/>
      <w:marBottom w:val="0"/>
      <w:divBdr>
        <w:top w:val="none" w:sz="0" w:space="0" w:color="auto"/>
        <w:left w:val="none" w:sz="0" w:space="0" w:color="auto"/>
        <w:bottom w:val="none" w:sz="0" w:space="0" w:color="auto"/>
        <w:right w:val="none" w:sz="0" w:space="0" w:color="auto"/>
      </w:divBdr>
    </w:div>
    <w:div w:id="192159868">
      <w:bodyDiv w:val="1"/>
      <w:marLeft w:val="0"/>
      <w:marRight w:val="0"/>
      <w:marTop w:val="0"/>
      <w:marBottom w:val="0"/>
      <w:divBdr>
        <w:top w:val="none" w:sz="0" w:space="0" w:color="auto"/>
        <w:left w:val="none" w:sz="0" w:space="0" w:color="auto"/>
        <w:bottom w:val="none" w:sz="0" w:space="0" w:color="auto"/>
        <w:right w:val="none" w:sz="0" w:space="0" w:color="auto"/>
      </w:divBdr>
    </w:div>
    <w:div w:id="193740057">
      <w:bodyDiv w:val="1"/>
      <w:marLeft w:val="0"/>
      <w:marRight w:val="0"/>
      <w:marTop w:val="0"/>
      <w:marBottom w:val="0"/>
      <w:divBdr>
        <w:top w:val="none" w:sz="0" w:space="0" w:color="auto"/>
        <w:left w:val="none" w:sz="0" w:space="0" w:color="auto"/>
        <w:bottom w:val="none" w:sz="0" w:space="0" w:color="auto"/>
        <w:right w:val="none" w:sz="0" w:space="0" w:color="auto"/>
      </w:divBdr>
    </w:div>
    <w:div w:id="195511846">
      <w:bodyDiv w:val="1"/>
      <w:marLeft w:val="0"/>
      <w:marRight w:val="0"/>
      <w:marTop w:val="0"/>
      <w:marBottom w:val="0"/>
      <w:divBdr>
        <w:top w:val="none" w:sz="0" w:space="0" w:color="auto"/>
        <w:left w:val="none" w:sz="0" w:space="0" w:color="auto"/>
        <w:bottom w:val="none" w:sz="0" w:space="0" w:color="auto"/>
        <w:right w:val="none" w:sz="0" w:space="0" w:color="auto"/>
      </w:divBdr>
    </w:div>
    <w:div w:id="196355248">
      <w:bodyDiv w:val="1"/>
      <w:marLeft w:val="0"/>
      <w:marRight w:val="0"/>
      <w:marTop w:val="0"/>
      <w:marBottom w:val="0"/>
      <w:divBdr>
        <w:top w:val="none" w:sz="0" w:space="0" w:color="auto"/>
        <w:left w:val="none" w:sz="0" w:space="0" w:color="auto"/>
        <w:bottom w:val="none" w:sz="0" w:space="0" w:color="auto"/>
        <w:right w:val="none" w:sz="0" w:space="0" w:color="auto"/>
      </w:divBdr>
    </w:div>
    <w:div w:id="199051225">
      <w:bodyDiv w:val="1"/>
      <w:marLeft w:val="0"/>
      <w:marRight w:val="0"/>
      <w:marTop w:val="0"/>
      <w:marBottom w:val="0"/>
      <w:divBdr>
        <w:top w:val="none" w:sz="0" w:space="0" w:color="auto"/>
        <w:left w:val="none" w:sz="0" w:space="0" w:color="auto"/>
        <w:bottom w:val="none" w:sz="0" w:space="0" w:color="auto"/>
        <w:right w:val="none" w:sz="0" w:space="0" w:color="auto"/>
      </w:divBdr>
    </w:div>
    <w:div w:id="199249517">
      <w:bodyDiv w:val="1"/>
      <w:marLeft w:val="0"/>
      <w:marRight w:val="0"/>
      <w:marTop w:val="0"/>
      <w:marBottom w:val="0"/>
      <w:divBdr>
        <w:top w:val="none" w:sz="0" w:space="0" w:color="auto"/>
        <w:left w:val="none" w:sz="0" w:space="0" w:color="auto"/>
        <w:bottom w:val="none" w:sz="0" w:space="0" w:color="auto"/>
        <w:right w:val="none" w:sz="0" w:space="0" w:color="auto"/>
      </w:divBdr>
    </w:div>
    <w:div w:id="199826795">
      <w:bodyDiv w:val="1"/>
      <w:marLeft w:val="0"/>
      <w:marRight w:val="0"/>
      <w:marTop w:val="0"/>
      <w:marBottom w:val="0"/>
      <w:divBdr>
        <w:top w:val="none" w:sz="0" w:space="0" w:color="auto"/>
        <w:left w:val="none" w:sz="0" w:space="0" w:color="auto"/>
        <w:bottom w:val="none" w:sz="0" w:space="0" w:color="auto"/>
        <w:right w:val="none" w:sz="0" w:space="0" w:color="auto"/>
      </w:divBdr>
    </w:div>
    <w:div w:id="200477754">
      <w:bodyDiv w:val="1"/>
      <w:marLeft w:val="0"/>
      <w:marRight w:val="0"/>
      <w:marTop w:val="0"/>
      <w:marBottom w:val="0"/>
      <w:divBdr>
        <w:top w:val="none" w:sz="0" w:space="0" w:color="auto"/>
        <w:left w:val="none" w:sz="0" w:space="0" w:color="auto"/>
        <w:bottom w:val="none" w:sz="0" w:space="0" w:color="auto"/>
        <w:right w:val="none" w:sz="0" w:space="0" w:color="auto"/>
      </w:divBdr>
    </w:div>
    <w:div w:id="201669428">
      <w:bodyDiv w:val="1"/>
      <w:marLeft w:val="0"/>
      <w:marRight w:val="0"/>
      <w:marTop w:val="0"/>
      <w:marBottom w:val="0"/>
      <w:divBdr>
        <w:top w:val="none" w:sz="0" w:space="0" w:color="auto"/>
        <w:left w:val="none" w:sz="0" w:space="0" w:color="auto"/>
        <w:bottom w:val="none" w:sz="0" w:space="0" w:color="auto"/>
        <w:right w:val="none" w:sz="0" w:space="0" w:color="auto"/>
      </w:divBdr>
    </w:div>
    <w:div w:id="201988189">
      <w:bodyDiv w:val="1"/>
      <w:marLeft w:val="0"/>
      <w:marRight w:val="0"/>
      <w:marTop w:val="0"/>
      <w:marBottom w:val="0"/>
      <w:divBdr>
        <w:top w:val="none" w:sz="0" w:space="0" w:color="auto"/>
        <w:left w:val="none" w:sz="0" w:space="0" w:color="auto"/>
        <w:bottom w:val="none" w:sz="0" w:space="0" w:color="auto"/>
        <w:right w:val="none" w:sz="0" w:space="0" w:color="auto"/>
      </w:divBdr>
    </w:div>
    <w:div w:id="202332239">
      <w:bodyDiv w:val="1"/>
      <w:marLeft w:val="0"/>
      <w:marRight w:val="0"/>
      <w:marTop w:val="0"/>
      <w:marBottom w:val="0"/>
      <w:divBdr>
        <w:top w:val="none" w:sz="0" w:space="0" w:color="auto"/>
        <w:left w:val="none" w:sz="0" w:space="0" w:color="auto"/>
        <w:bottom w:val="none" w:sz="0" w:space="0" w:color="auto"/>
        <w:right w:val="none" w:sz="0" w:space="0" w:color="auto"/>
      </w:divBdr>
    </w:div>
    <w:div w:id="202981145">
      <w:bodyDiv w:val="1"/>
      <w:marLeft w:val="0"/>
      <w:marRight w:val="0"/>
      <w:marTop w:val="0"/>
      <w:marBottom w:val="0"/>
      <w:divBdr>
        <w:top w:val="none" w:sz="0" w:space="0" w:color="auto"/>
        <w:left w:val="none" w:sz="0" w:space="0" w:color="auto"/>
        <w:bottom w:val="none" w:sz="0" w:space="0" w:color="auto"/>
        <w:right w:val="none" w:sz="0" w:space="0" w:color="auto"/>
      </w:divBdr>
    </w:div>
    <w:div w:id="206459141">
      <w:bodyDiv w:val="1"/>
      <w:marLeft w:val="0"/>
      <w:marRight w:val="0"/>
      <w:marTop w:val="0"/>
      <w:marBottom w:val="0"/>
      <w:divBdr>
        <w:top w:val="none" w:sz="0" w:space="0" w:color="auto"/>
        <w:left w:val="none" w:sz="0" w:space="0" w:color="auto"/>
        <w:bottom w:val="none" w:sz="0" w:space="0" w:color="auto"/>
        <w:right w:val="none" w:sz="0" w:space="0" w:color="auto"/>
      </w:divBdr>
    </w:div>
    <w:div w:id="207453673">
      <w:bodyDiv w:val="1"/>
      <w:marLeft w:val="0"/>
      <w:marRight w:val="0"/>
      <w:marTop w:val="0"/>
      <w:marBottom w:val="0"/>
      <w:divBdr>
        <w:top w:val="none" w:sz="0" w:space="0" w:color="auto"/>
        <w:left w:val="none" w:sz="0" w:space="0" w:color="auto"/>
        <w:bottom w:val="none" w:sz="0" w:space="0" w:color="auto"/>
        <w:right w:val="none" w:sz="0" w:space="0" w:color="auto"/>
      </w:divBdr>
    </w:div>
    <w:div w:id="208344978">
      <w:bodyDiv w:val="1"/>
      <w:marLeft w:val="0"/>
      <w:marRight w:val="0"/>
      <w:marTop w:val="0"/>
      <w:marBottom w:val="0"/>
      <w:divBdr>
        <w:top w:val="none" w:sz="0" w:space="0" w:color="auto"/>
        <w:left w:val="none" w:sz="0" w:space="0" w:color="auto"/>
        <w:bottom w:val="none" w:sz="0" w:space="0" w:color="auto"/>
        <w:right w:val="none" w:sz="0" w:space="0" w:color="auto"/>
      </w:divBdr>
    </w:div>
    <w:div w:id="208500033">
      <w:bodyDiv w:val="1"/>
      <w:marLeft w:val="0"/>
      <w:marRight w:val="0"/>
      <w:marTop w:val="0"/>
      <w:marBottom w:val="0"/>
      <w:divBdr>
        <w:top w:val="none" w:sz="0" w:space="0" w:color="auto"/>
        <w:left w:val="none" w:sz="0" w:space="0" w:color="auto"/>
        <w:bottom w:val="none" w:sz="0" w:space="0" w:color="auto"/>
        <w:right w:val="none" w:sz="0" w:space="0" w:color="auto"/>
      </w:divBdr>
    </w:div>
    <w:div w:id="208760471">
      <w:bodyDiv w:val="1"/>
      <w:marLeft w:val="0"/>
      <w:marRight w:val="0"/>
      <w:marTop w:val="0"/>
      <w:marBottom w:val="0"/>
      <w:divBdr>
        <w:top w:val="none" w:sz="0" w:space="0" w:color="auto"/>
        <w:left w:val="none" w:sz="0" w:space="0" w:color="auto"/>
        <w:bottom w:val="none" w:sz="0" w:space="0" w:color="auto"/>
        <w:right w:val="none" w:sz="0" w:space="0" w:color="auto"/>
      </w:divBdr>
    </w:div>
    <w:div w:id="208764194">
      <w:bodyDiv w:val="1"/>
      <w:marLeft w:val="0"/>
      <w:marRight w:val="0"/>
      <w:marTop w:val="0"/>
      <w:marBottom w:val="0"/>
      <w:divBdr>
        <w:top w:val="none" w:sz="0" w:space="0" w:color="auto"/>
        <w:left w:val="none" w:sz="0" w:space="0" w:color="auto"/>
        <w:bottom w:val="none" w:sz="0" w:space="0" w:color="auto"/>
        <w:right w:val="none" w:sz="0" w:space="0" w:color="auto"/>
      </w:divBdr>
    </w:div>
    <w:div w:id="209462464">
      <w:bodyDiv w:val="1"/>
      <w:marLeft w:val="0"/>
      <w:marRight w:val="0"/>
      <w:marTop w:val="0"/>
      <w:marBottom w:val="0"/>
      <w:divBdr>
        <w:top w:val="none" w:sz="0" w:space="0" w:color="auto"/>
        <w:left w:val="none" w:sz="0" w:space="0" w:color="auto"/>
        <w:bottom w:val="none" w:sz="0" w:space="0" w:color="auto"/>
        <w:right w:val="none" w:sz="0" w:space="0" w:color="auto"/>
      </w:divBdr>
    </w:div>
    <w:div w:id="214893453">
      <w:bodyDiv w:val="1"/>
      <w:marLeft w:val="0"/>
      <w:marRight w:val="0"/>
      <w:marTop w:val="0"/>
      <w:marBottom w:val="0"/>
      <w:divBdr>
        <w:top w:val="none" w:sz="0" w:space="0" w:color="auto"/>
        <w:left w:val="none" w:sz="0" w:space="0" w:color="auto"/>
        <w:bottom w:val="none" w:sz="0" w:space="0" w:color="auto"/>
        <w:right w:val="none" w:sz="0" w:space="0" w:color="auto"/>
      </w:divBdr>
    </w:div>
    <w:div w:id="215702041">
      <w:bodyDiv w:val="1"/>
      <w:marLeft w:val="0"/>
      <w:marRight w:val="0"/>
      <w:marTop w:val="0"/>
      <w:marBottom w:val="0"/>
      <w:divBdr>
        <w:top w:val="none" w:sz="0" w:space="0" w:color="auto"/>
        <w:left w:val="none" w:sz="0" w:space="0" w:color="auto"/>
        <w:bottom w:val="none" w:sz="0" w:space="0" w:color="auto"/>
        <w:right w:val="none" w:sz="0" w:space="0" w:color="auto"/>
      </w:divBdr>
    </w:div>
    <w:div w:id="216860645">
      <w:bodyDiv w:val="1"/>
      <w:marLeft w:val="0"/>
      <w:marRight w:val="0"/>
      <w:marTop w:val="0"/>
      <w:marBottom w:val="0"/>
      <w:divBdr>
        <w:top w:val="none" w:sz="0" w:space="0" w:color="auto"/>
        <w:left w:val="none" w:sz="0" w:space="0" w:color="auto"/>
        <w:bottom w:val="none" w:sz="0" w:space="0" w:color="auto"/>
        <w:right w:val="none" w:sz="0" w:space="0" w:color="auto"/>
      </w:divBdr>
    </w:div>
    <w:div w:id="216935078">
      <w:bodyDiv w:val="1"/>
      <w:marLeft w:val="0"/>
      <w:marRight w:val="0"/>
      <w:marTop w:val="0"/>
      <w:marBottom w:val="0"/>
      <w:divBdr>
        <w:top w:val="none" w:sz="0" w:space="0" w:color="auto"/>
        <w:left w:val="none" w:sz="0" w:space="0" w:color="auto"/>
        <w:bottom w:val="none" w:sz="0" w:space="0" w:color="auto"/>
        <w:right w:val="none" w:sz="0" w:space="0" w:color="auto"/>
      </w:divBdr>
    </w:div>
    <w:div w:id="218321948">
      <w:bodyDiv w:val="1"/>
      <w:marLeft w:val="0"/>
      <w:marRight w:val="0"/>
      <w:marTop w:val="0"/>
      <w:marBottom w:val="0"/>
      <w:divBdr>
        <w:top w:val="none" w:sz="0" w:space="0" w:color="auto"/>
        <w:left w:val="none" w:sz="0" w:space="0" w:color="auto"/>
        <w:bottom w:val="none" w:sz="0" w:space="0" w:color="auto"/>
        <w:right w:val="none" w:sz="0" w:space="0" w:color="auto"/>
      </w:divBdr>
    </w:div>
    <w:div w:id="218520244">
      <w:bodyDiv w:val="1"/>
      <w:marLeft w:val="0"/>
      <w:marRight w:val="0"/>
      <w:marTop w:val="0"/>
      <w:marBottom w:val="0"/>
      <w:divBdr>
        <w:top w:val="none" w:sz="0" w:space="0" w:color="auto"/>
        <w:left w:val="none" w:sz="0" w:space="0" w:color="auto"/>
        <w:bottom w:val="none" w:sz="0" w:space="0" w:color="auto"/>
        <w:right w:val="none" w:sz="0" w:space="0" w:color="auto"/>
      </w:divBdr>
    </w:div>
    <w:div w:id="218984238">
      <w:bodyDiv w:val="1"/>
      <w:marLeft w:val="0"/>
      <w:marRight w:val="0"/>
      <w:marTop w:val="0"/>
      <w:marBottom w:val="0"/>
      <w:divBdr>
        <w:top w:val="none" w:sz="0" w:space="0" w:color="auto"/>
        <w:left w:val="none" w:sz="0" w:space="0" w:color="auto"/>
        <w:bottom w:val="none" w:sz="0" w:space="0" w:color="auto"/>
        <w:right w:val="none" w:sz="0" w:space="0" w:color="auto"/>
      </w:divBdr>
    </w:div>
    <w:div w:id="220557243">
      <w:bodyDiv w:val="1"/>
      <w:marLeft w:val="0"/>
      <w:marRight w:val="0"/>
      <w:marTop w:val="0"/>
      <w:marBottom w:val="0"/>
      <w:divBdr>
        <w:top w:val="none" w:sz="0" w:space="0" w:color="auto"/>
        <w:left w:val="none" w:sz="0" w:space="0" w:color="auto"/>
        <w:bottom w:val="none" w:sz="0" w:space="0" w:color="auto"/>
        <w:right w:val="none" w:sz="0" w:space="0" w:color="auto"/>
      </w:divBdr>
    </w:div>
    <w:div w:id="223679824">
      <w:bodyDiv w:val="1"/>
      <w:marLeft w:val="0"/>
      <w:marRight w:val="0"/>
      <w:marTop w:val="0"/>
      <w:marBottom w:val="0"/>
      <w:divBdr>
        <w:top w:val="none" w:sz="0" w:space="0" w:color="auto"/>
        <w:left w:val="none" w:sz="0" w:space="0" w:color="auto"/>
        <w:bottom w:val="none" w:sz="0" w:space="0" w:color="auto"/>
        <w:right w:val="none" w:sz="0" w:space="0" w:color="auto"/>
      </w:divBdr>
    </w:div>
    <w:div w:id="224075121">
      <w:bodyDiv w:val="1"/>
      <w:marLeft w:val="0"/>
      <w:marRight w:val="0"/>
      <w:marTop w:val="0"/>
      <w:marBottom w:val="0"/>
      <w:divBdr>
        <w:top w:val="none" w:sz="0" w:space="0" w:color="auto"/>
        <w:left w:val="none" w:sz="0" w:space="0" w:color="auto"/>
        <w:bottom w:val="none" w:sz="0" w:space="0" w:color="auto"/>
        <w:right w:val="none" w:sz="0" w:space="0" w:color="auto"/>
      </w:divBdr>
    </w:div>
    <w:div w:id="227232021">
      <w:bodyDiv w:val="1"/>
      <w:marLeft w:val="0"/>
      <w:marRight w:val="0"/>
      <w:marTop w:val="0"/>
      <w:marBottom w:val="0"/>
      <w:divBdr>
        <w:top w:val="none" w:sz="0" w:space="0" w:color="auto"/>
        <w:left w:val="none" w:sz="0" w:space="0" w:color="auto"/>
        <w:bottom w:val="none" w:sz="0" w:space="0" w:color="auto"/>
        <w:right w:val="none" w:sz="0" w:space="0" w:color="auto"/>
      </w:divBdr>
    </w:div>
    <w:div w:id="227541985">
      <w:bodyDiv w:val="1"/>
      <w:marLeft w:val="0"/>
      <w:marRight w:val="0"/>
      <w:marTop w:val="0"/>
      <w:marBottom w:val="0"/>
      <w:divBdr>
        <w:top w:val="none" w:sz="0" w:space="0" w:color="auto"/>
        <w:left w:val="none" w:sz="0" w:space="0" w:color="auto"/>
        <w:bottom w:val="none" w:sz="0" w:space="0" w:color="auto"/>
        <w:right w:val="none" w:sz="0" w:space="0" w:color="auto"/>
      </w:divBdr>
    </w:div>
    <w:div w:id="228149542">
      <w:bodyDiv w:val="1"/>
      <w:marLeft w:val="0"/>
      <w:marRight w:val="0"/>
      <w:marTop w:val="0"/>
      <w:marBottom w:val="0"/>
      <w:divBdr>
        <w:top w:val="none" w:sz="0" w:space="0" w:color="auto"/>
        <w:left w:val="none" w:sz="0" w:space="0" w:color="auto"/>
        <w:bottom w:val="none" w:sz="0" w:space="0" w:color="auto"/>
        <w:right w:val="none" w:sz="0" w:space="0" w:color="auto"/>
      </w:divBdr>
    </w:div>
    <w:div w:id="229537135">
      <w:bodyDiv w:val="1"/>
      <w:marLeft w:val="0"/>
      <w:marRight w:val="0"/>
      <w:marTop w:val="0"/>
      <w:marBottom w:val="0"/>
      <w:divBdr>
        <w:top w:val="none" w:sz="0" w:space="0" w:color="auto"/>
        <w:left w:val="none" w:sz="0" w:space="0" w:color="auto"/>
        <w:bottom w:val="none" w:sz="0" w:space="0" w:color="auto"/>
        <w:right w:val="none" w:sz="0" w:space="0" w:color="auto"/>
      </w:divBdr>
    </w:div>
    <w:div w:id="229775559">
      <w:bodyDiv w:val="1"/>
      <w:marLeft w:val="0"/>
      <w:marRight w:val="0"/>
      <w:marTop w:val="0"/>
      <w:marBottom w:val="0"/>
      <w:divBdr>
        <w:top w:val="none" w:sz="0" w:space="0" w:color="auto"/>
        <w:left w:val="none" w:sz="0" w:space="0" w:color="auto"/>
        <w:bottom w:val="none" w:sz="0" w:space="0" w:color="auto"/>
        <w:right w:val="none" w:sz="0" w:space="0" w:color="auto"/>
      </w:divBdr>
    </w:div>
    <w:div w:id="230702825">
      <w:bodyDiv w:val="1"/>
      <w:marLeft w:val="0"/>
      <w:marRight w:val="0"/>
      <w:marTop w:val="0"/>
      <w:marBottom w:val="0"/>
      <w:divBdr>
        <w:top w:val="none" w:sz="0" w:space="0" w:color="auto"/>
        <w:left w:val="none" w:sz="0" w:space="0" w:color="auto"/>
        <w:bottom w:val="none" w:sz="0" w:space="0" w:color="auto"/>
        <w:right w:val="none" w:sz="0" w:space="0" w:color="auto"/>
      </w:divBdr>
    </w:div>
    <w:div w:id="231625073">
      <w:bodyDiv w:val="1"/>
      <w:marLeft w:val="0"/>
      <w:marRight w:val="0"/>
      <w:marTop w:val="0"/>
      <w:marBottom w:val="0"/>
      <w:divBdr>
        <w:top w:val="none" w:sz="0" w:space="0" w:color="auto"/>
        <w:left w:val="none" w:sz="0" w:space="0" w:color="auto"/>
        <w:bottom w:val="none" w:sz="0" w:space="0" w:color="auto"/>
        <w:right w:val="none" w:sz="0" w:space="0" w:color="auto"/>
      </w:divBdr>
    </w:div>
    <w:div w:id="234170633">
      <w:bodyDiv w:val="1"/>
      <w:marLeft w:val="0"/>
      <w:marRight w:val="0"/>
      <w:marTop w:val="0"/>
      <w:marBottom w:val="0"/>
      <w:divBdr>
        <w:top w:val="none" w:sz="0" w:space="0" w:color="auto"/>
        <w:left w:val="none" w:sz="0" w:space="0" w:color="auto"/>
        <w:bottom w:val="none" w:sz="0" w:space="0" w:color="auto"/>
        <w:right w:val="none" w:sz="0" w:space="0" w:color="auto"/>
      </w:divBdr>
    </w:div>
    <w:div w:id="234823170">
      <w:bodyDiv w:val="1"/>
      <w:marLeft w:val="0"/>
      <w:marRight w:val="0"/>
      <w:marTop w:val="0"/>
      <w:marBottom w:val="0"/>
      <w:divBdr>
        <w:top w:val="none" w:sz="0" w:space="0" w:color="auto"/>
        <w:left w:val="none" w:sz="0" w:space="0" w:color="auto"/>
        <w:bottom w:val="none" w:sz="0" w:space="0" w:color="auto"/>
        <w:right w:val="none" w:sz="0" w:space="0" w:color="auto"/>
      </w:divBdr>
    </w:div>
    <w:div w:id="235943699">
      <w:bodyDiv w:val="1"/>
      <w:marLeft w:val="0"/>
      <w:marRight w:val="0"/>
      <w:marTop w:val="0"/>
      <w:marBottom w:val="0"/>
      <w:divBdr>
        <w:top w:val="none" w:sz="0" w:space="0" w:color="auto"/>
        <w:left w:val="none" w:sz="0" w:space="0" w:color="auto"/>
        <w:bottom w:val="none" w:sz="0" w:space="0" w:color="auto"/>
        <w:right w:val="none" w:sz="0" w:space="0" w:color="auto"/>
      </w:divBdr>
    </w:div>
    <w:div w:id="236281043">
      <w:bodyDiv w:val="1"/>
      <w:marLeft w:val="0"/>
      <w:marRight w:val="0"/>
      <w:marTop w:val="0"/>
      <w:marBottom w:val="0"/>
      <w:divBdr>
        <w:top w:val="none" w:sz="0" w:space="0" w:color="auto"/>
        <w:left w:val="none" w:sz="0" w:space="0" w:color="auto"/>
        <w:bottom w:val="none" w:sz="0" w:space="0" w:color="auto"/>
        <w:right w:val="none" w:sz="0" w:space="0" w:color="auto"/>
      </w:divBdr>
    </w:div>
    <w:div w:id="236861291">
      <w:bodyDiv w:val="1"/>
      <w:marLeft w:val="0"/>
      <w:marRight w:val="0"/>
      <w:marTop w:val="0"/>
      <w:marBottom w:val="0"/>
      <w:divBdr>
        <w:top w:val="none" w:sz="0" w:space="0" w:color="auto"/>
        <w:left w:val="none" w:sz="0" w:space="0" w:color="auto"/>
        <w:bottom w:val="none" w:sz="0" w:space="0" w:color="auto"/>
        <w:right w:val="none" w:sz="0" w:space="0" w:color="auto"/>
      </w:divBdr>
    </w:div>
    <w:div w:id="239098670">
      <w:bodyDiv w:val="1"/>
      <w:marLeft w:val="0"/>
      <w:marRight w:val="0"/>
      <w:marTop w:val="0"/>
      <w:marBottom w:val="0"/>
      <w:divBdr>
        <w:top w:val="none" w:sz="0" w:space="0" w:color="auto"/>
        <w:left w:val="none" w:sz="0" w:space="0" w:color="auto"/>
        <w:bottom w:val="none" w:sz="0" w:space="0" w:color="auto"/>
        <w:right w:val="none" w:sz="0" w:space="0" w:color="auto"/>
      </w:divBdr>
    </w:div>
    <w:div w:id="239485946">
      <w:bodyDiv w:val="1"/>
      <w:marLeft w:val="0"/>
      <w:marRight w:val="0"/>
      <w:marTop w:val="0"/>
      <w:marBottom w:val="0"/>
      <w:divBdr>
        <w:top w:val="none" w:sz="0" w:space="0" w:color="auto"/>
        <w:left w:val="none" w:sz="0" w:space="0" w:color="auto"/>
        <w:bottom w:val="none" w:sz="0" w:space="0" w:color="auto"/>
        <w:right w:val="none" w:sz="0" w:space="0" w:color="auto"/>
      </w:divBdr>
    </w:div>
    <w:div w:id="240871778">
      <w:bodyDiv w:val="1"/>
      <w:marLeft w:val="0"/>
      <w:marRight w:val="0"/>
      <w:marTop w:val="0"/>
      <w:marBottom w:val="0"/>
      <w:divBdr>
        <w:top w:val="none" w:sz="0" w:space="0" w:color="auto"/>
        <w:left w:val="none" w:sz="0" w:space="0" w:color="auto"/>
        <w:bottom w:val="none" w:sz="0" w:space="0" w:color="auto"/>
        <w:right w:val="none" w:sz="0" w:space="0" w:color="auto"/>
      </w:divBdr>
    </w:div>
    <w:div w:id="241912010">
      <w:bodyDiv w:val="1"/>
      <w:marLeft w:val="0"/>
      <w:marRight w:val="0"/>
      <w:marTop w:val="0"/>
      <w:marBottom w:val="0"/>
      <w:divBdr>
        <w:top w:val="none" w:sz="0" w:space="0" w:color="auto"/>
        <w:left w:val="none" w:sz="0" w:space="0" w:color="auto"/>
        <w:bottom w:val="none" w:sz="0" w:space="0" w:color="auto"/>
        <w:right w:val="none" w:sz="0" w:space="0" w:color="auto"/>
      </w:divBdr>
    </w:div>
    <w:div w:id="242033869">
      <w:bodyDiv w:val="1"/>
      <w:marLeft w:val="0"/>
      <w:marRight w:val="0"/>
      <w:marTop w:val="0"/>
      <w:marBottom w:val="0"/>
      <w:divBdr>
        <w:top w:val="none" w:sz="0" w:space="0" w:color="auto"/>
        <w:left w:val="none" w:sz="0" w:space="0" w:color="auto"/>
        <w:bottom w:val="none" w:sz="0" w:space="0" w:color="auto"/>
        <w:right w:val="none" w:sz="0" w:space="0" w:color="auto"/>
      </w:divBdr>
    </w:div>
    <w:div w:id="244456969">
      <w:bodyDiv w:val="1"/>
      <w:marLeft w:val="0"/>
      <w:marRight w:val="0"/>
      <w:marTop w:val="0"/>
      <w:marBottom w:val="0"/>
      <w:divBdr>
        <w:top w:val="none" w:sz="0" w:space="0" w:color="auto"/>
        <w:left w:val="none" w:sz="0" w:space="0" w:color="auto"/>
        <w:bottom w:val="none" w:sz="0" w:space="0" w:color="auto"/>
        <w:right w:val="none" w:sz="0" w:space="0" w:color="auto"/>
      </w:divBdr>
    </w:div>
    <w:div w:id="244994463">
      <w:bodyDiv w:val="1"/>
      <w:marLeft w:val="0"/>
      <w:marRight w:val="0"/>
      <w:marTop w:val="0"/>
      <w:marBottom w:val="0"/>
      <w:divBdr>
        <w:top w:val="none" w:sz="0" w:space="0" w:color="auto"/>
        <w:left w:val="none" w:sz="0" w:space="0" w:color="auto"/>
        <w:bottom w:val="none" w:sz="0" w:space="0" w:color="auto"/>
        <w:right w:val="none" w:sz="0" w:space="0" w:color="auto"/>
      </w:divBdr>
    </w:div>
    <w:div w:id="247271140">
      <w:bodyDiv w:val="1"/>
      <w:marLeft w:val="0"/>
      <w:marRight w:val="0"/>
      <w:marTop w:val="0"/>
      <w:marBottom w:val="0"/>
      <w:divBdr>
        <w:top w:val="none" w:sz="0" w:space="0" w:color="auto"/>
        <w:left w:val="none" w:sz="0" w:space="0" w:color="auto"/>
        <w:bottom w:val="none" w:sz="0" w:space="0" w:color="auto"/>
        <w:right w:val="none" w:sz="0" w:space="0" w:color="auto"/>
      </w:divBdr>
    </w:div>
    <w:div w:id="247349639">
      <w:bodyDiv w:val="1"/>
      <w:marLeft w:val="0"/>
      <w:marRight w:val="0"/>
      <w:marTop w:val="0"/>
      <w:marBottom w:val="0"/>
      <w:divBdr>
        <w:top w:val="none" w:sz="0" w:space="0" w:color="auto"/>
        <w:left w:val="none" w:sz="0" w:space="0" w:color="auto"/>
        <w:bottom w:val="none" w:sz="0" w:space="0" w:color="auto"/>
        <w:right w:val="none" w:sz="0" w:space="0" w:color="auto"/>
      </w:divBdr>
    </w:div>
    <w:div w:id="248393047">
      <w:bodyDiv w:val="1"/>
      <w:marLeft w:val="0"/>
      <w:marRight w:val="0"/>
      <w:marTop w:val="0"/>
      <w:marBottom w:val="0"/>
      <w:divBdr>
        <w:top w:val="none" w:sz="0" w:space="0" w:color="auto"/>
        <w:left w:val="none" w:sz="0" w:space="0" w:color="auto"/>
        <w:bottom w:val="none" w:sz="0" w:space="0" w:color="auto"/>
        <w:right w:val="none" w:sz="0" w:space="0" w:color="auto"/>
      </w:divBdr>
    </w:div>
    <w:div w:id="249702852">
      <w:bodyDiv w:val="1"/>
      <w:marLeft w:val="0"/>
      <w:marRight w:val="0"/>
      <w:marTop w:val="0"/>
      <w:marBottom w:val="0"/>
      <w:divBdr>
        <w:top w:val="none" w:sz="0" w:space="0" w:color="auto"/>
        <w:left w:val="none" w:sz="0" w:space="0" w:color="auto"/>
        <w:bottom w:val="none" w:sz="0" w:space="0" w:color="auto"/>
        <w:right w:val="none" w:sz="0" w:space="0" w:color="auto"/>
      </w:divBdr>
    </w:div>
    <w:div w:id="251821698">
      <w:bodyDiv w:val="1"/>
      <w:marLeft w:val="0"/>
      <w:marRight w:val="0"/>
      <w:marTop w:val="0"/>
      <w:marBottom w:val="0"/>
      <w:divBdr>
        <w:top w:val="none" w:sz="0" w:space="0" w:color="auto"/>
        <w:left w:val="none" w:sz="0" w:space="0" w:color="auto"/>
        <w:bottom w:val="none" w:sz="0" w:space="0" w:color="auto"/>
        <w:right w:val="none" w:sz="0" w:space="0" w:color="auto"/>
      </w:divBdr>
    </w:div>
    <w:div w:id="251938854">
      <w:bodyDiv w:val="1"/>
      <w:marLeft w:val="0"/>
      <w:marRight w:val="0"/>
      <w:marTop w:val="0"/>
      <w:marBottom w:val="0"/>
      <w:divBdr>
        <w:top w:val="none" w:sz="0" w:space="0" w:color="auto"/>
        <w:left w:val="none" w:sz="0" w:space="0" w:color="auto"/>
        <w:bottom w:val="none" w:sz="0" w:space="0" w:color="auto"/>
        <w:right w:val="none" w:sz="0" w:space="0" w:color="auto"/>
      </w:divBdr>
    </w:div>
    <w:div w:id="253436311">
      <w:bodyDiv w:val="1"/>
      <w:marLeft w:val="0"/>
      <w:marRight w:val="0"/>
      <w:marTop w:val="0"/>
      <w:marBottom w:val="0"/>
      <w:divBdr>
        <w:top w:val="none" w:sz="0" w:space="0" w:color="auto"/>
        <w:left w:val="none" w:sz="0" w:space="0" w:color="auto"/>
        <w:bottom w:val="none" w:sz="0" w:space="0" w:color="auto"/>
        <w:right w:val="none" w:sz="0" w:space="0" w:color="auto"/>
      </w:divBdr>
    </w:div>
    <w:div w:id="254021151">
      <w:bodyDiv w:val="1"/>
      <w:marLeft w:val="0"/>
      <w:marRight w:val="0"/>
      <w:marTop w:val="0"/>
      <w:marBottom w:val="0"/>
      <w:divBdr>
        <w:top w:val="none" w:sz="0" w:space="0" w:color="auto"/>
        <w:left w:val="none" w:sz="0" w:space="0" w:color="auto"/>
        <w:bottom w:val="none" w:sz="0" w:space="0" w:color="auto"/>
        <w:right w:val="none" w:sz="0" w:space="0" w:color="auto"/>
      </w:divBdr>
    </w:div>
    <w:div w:id="255556011">
      <w:bodyDiv w:val="1"/>
      <w:marLeft w:val="0"/>
      <w:marRight w:val="0"/>
      <w:marTop w:val="0"/>
      <w:marBottom w:val="0"/>
      <w:divBdr>
        <w:top w:val="none" w:sz="0" w:space="0" w:color="auto"/>
        <w:left w:val="none" w:sz="0" w:space="0" w:color="auto"/>
        <w:bottom w:val="none" w:sz="0" w:space="0" w:color="auto"/>
        <w:right w:val="none" w:sz="0" w:space="0" w:color="auto"/>
      </w:divBdr>
    </w:div>
    <w:div w:id="255599968">
      <w:bodyDiv w:val="1"/>
      <w:marLeft w:val="0"/>
      <w:marRight w:val="0"/>
      <w:marTop w:val="0"/>
      <w:marBottom w:val="0"/>
      <w:divBdr>
        <w:top w:val="none" w:sz="0" w:space="0" w:color="auto"/>
        <w:left w:val="none" w:sz="0" w:space="0" w:color="auto"/>
        <w:bottom w:val="none" w:sz="0" w:space="0" w:color="auto"/>
        <w:right w:val="none" w:sz="0" w:space="0" w:color="auto"/>
      </w:divBdr>
    </w:div>
    <w:div w:id="255601241">
      <w:bodyDiv w:val="1"/>
      <w:marLeft w:val="0"/>
      <w:marRight w:val="0"/>
      <w:marTop w:val="0"/>
      <w:marBottom w:val="0"/>
      <w:divBdr>
        <w:top w:val="none" w:sz="0" w:space="0" w:color="auto"/>
        <w:left w:val="none" w:sz="0" w:space="0" w:color="auto"/>
        <w:bottom w:val="none" w:sz="0" w:space="0" w:color="auto"/>
        <w:right w:val="none" w:sz="0" w:space="0" w:color="auto"/>
      </w:divBdr>
    </w:div>
    <w:div w:id="256524749">
      <w:bodyDiv w:val="1"/>
      <w:marLeft w:val="0"/>
      <w:marRight w:val="0"/>
      <w:marTop w:val="0"/>
      <w:marBottom w:val="0"/>
      <w:divBdr>
        <w:top w:val="none" w:sz="0" w:space="0" w:color="auto"/>
        <w:left w:val="none" w:sz="0" w:space="0" w:color="auto"/>
        <w:bottom w:val="none" w:sz="0" w:space="0" w:color="auto"/>
        <w:right w:val="none" w:sz="0" w:space="0" w:color="auto"/>
      </w:divBdr>
    </w:div>
    <w:div w:id="256792338">
      <w:bodyDiv w:val="1"/>
      <w:marLeft w:val="0"/>
      <w:marRight w:val="0"/>
      <w:marTop w:val="0"/>
      <w:marBottom w:val="0"/>
      <w:divBdr>
        <w:top w:val="none" w:sz="0" w:space="0" w:color="auto"/>
        <w:left w:val="none" w:sz="0" w:space="0" w:color="auto"/>
        <w:bottom w:val="none" w:sz="0" w:space="0" w:color="auto"/>
        <w:right w:val="none" w:sz="0" w:space="0" w:color="auto"/>
      </w:divBdr>
    </w:div>
    <w:div w:id="257442836">
      <w:bodyDiv w:val="1"/>
      <w:marLeft w:val="0"/>
      <w:marRight w:val="0"/>
      <w:marTop w:val="0"/>
      <w:marBottom w:val="0"/>
      <w:divBdr>
        <w:top w:val="none" w:sz="0" w:space="0" w:color="auto"/>
        <w:left w:val="none" w:sz="0" w:space="0" w:color="auto"/>
        <w:bottom w:val="none" w:sz="0" w:space="0" w:color="auto"/>
        <w:right w:val="none" w:sz="0" w:space="0" w:color="auto"/>
      </w:divBdr>
    </w:div>
    <w:div w:id="259144019">
      <w:bodyDiv w:val="1"/>
      <w:marLeft w:val="0"/>
      <w:marRight w:val="0"/>
      <w:marTop w:val="0"/>
      <w:marBottom w:val="0"/>
      <w:divBdr>
        <w:top w:val="none" w:sz="0" w:space="0" w:color="auto"/>
        <w:left w:val="none" w:sz="0" w:space="0" w:color="auto"/>
        <w:bottom w:val="none" w:sz="0" w:space="0" w:color="auto"/>
        <w:right w:val="none" w:sz="0" w:space="0" w:color="auto"/>
      </w:divBdr>
    </w:div>
    <w:div w:id="262612374">
      <w:bodyDiv w:val="1"/>
      <w:marLeft w:val="0"/>
      <w:marRight w:val="0"/>
      <w:marTop w:val="0"/>
      <w:marBottom w:val="0"/>
      <w:divBdr>
        <w:top w:val="none" w:sz="0" w:space="0" w:color="auto"/>
        <w:left w:val="none" w:sz="0" w:space="0" w:color="auto"/>
        <w:bottom w:val="none" w:sz="0" w:space="0" w:color="auto"/>
        <w:right w:val="none" w:sz="0" w:space="0" w:color="auto"/>
      </w:divBdr>
    </w:div>
    <w:div w:id="262691164">
      <w:bodyDiv w:val="1"/>
      <w:marLeft w:val="0"/>
      <w:marRight w:val="0"/>
      <w:marTop w:val="0"/>
      <w:marBottom w:val="0"/>
      <w:divBdr>
        <w:top w:val="none" w:sz="0" w:space="0" w:color="auto"/>
        <w:left w:val="none" w:sz="0" w:space="0" w:color="auto"/>
        <w:bottom w:val="none" w:sz="0" w:space="0" w:color="auto"/>
        <w:right w:val="none" w:sz="0" w:space="0" w:color="auto"/>
      </w:divBdr>
    </w:div>
    <w:div w:id="264463090">
      <w:bodyDiv w:val="1"/>
      <w:marLeft w:val="0"/>
      <w:marRight w:val="0"/>
      <w:marTop w:val="0"/>
      <w:marBottom w:val="0"/>
      <w:divBdr>
        <w:top w:val="none" w:sz="0" w:space="0" w:color="auto"/>
        <w:left w:val="none" w:sz="0" w:space="0" w:color="auto"/>
        <w:bottom w:val="none" w:sz="0" w:space="0" w:color="auto"/>
        <w:right w:val="none" w:sz="0" w:space="0" w:color="auto"/>
      </w:divBdr>
    </w:div>
    <w:div w:id="264768429">
      <w:bodyDiv w:val="1"/>
      <w:marLeft w:val="0"/>
      <w:marRight w:val="0"/>
      <w:marTop w:val="0"/>
      <w:marBottom w:val="0"/>
      <w:divBdr>
        <w:top w:val="none" w:sz="0" w:space="0" w:color="auto"/>
        <w:left w:val="none" w:sz="0" w:space="0" w:color="auto"/>
        <w:bottom w:val="none" w:sz="0" w:space="0" w:color="auto"/>
        <w:right w:val="none" w:sz="0" w:space="0" w:color="auto"/>
      </w:divBdr>
    </w:div>
    <w:div w:id="265115918">
      <w:bodyDiv w:val="1"/>
      <w:marLeft w:val="0"/>
      <w:marRight w:val="0"/>
      <w:marTop w:val="0"/>
      <w:marBottom w:val="0"/>
      <w:divBdr>
        <w:top w:val="none" w:sz="0" w:space="0" w:color="auto"/>
        <w:left w:val="none" w:sz="0" w:space="0" w:color="auto"/>
        <w:bottom w:val="none" w:sz="0" w:space="0" w:color="auto"/>
        <w:right w:val="none" w:sz="0" w:space="0" w:color="auto"/>
      </w:divBdr>
    </w:div>
    <w:div w:id="266471499">
      <w:bodyDiv w:val="1"/>
      <w:marLeft w:val="0"/>
      <w:marRight w:val="0"/>
      <w:marTop w:val="0"/>
      <w:marBottom w:val="0"/>
      <w:divBdr>
        <w:top w:val="none" w:sz="0" w:space="0" w:color="auto"/>
        <w:left w:val="none" w:sz="0" w:space="0" w:color="auto"/>
        <w:bottom w:val="none" w:sz="0" w:space="0" w:color="auto"/>
        <w:right w:val="none" w:sz="0" w:space="0" w:color="auto"/>
      </w:divBdr>
    </w:div>
    <w:div w:id="267154963">
      <w:bodyDiv w:val="1"/>
      <w:marLeft w:val="0"/>
      <w:marRight w:val="0"/>
      <w:marTop w:val="0"/>
      <w:marBottom w:val="0"/>
      <w:divBdr>
        <w:top w:val="none" w:sz="0" w:space="0" w:color="auto"/>
        <w:left w:val="none" w:sz="0" w:space="0" w:color="auto"/>
        <w:bottom w:val="none" w:sz="0" w:space="0" w:color="auto"/>
        <w:right w:val="none" w:sz="0" w:space="0" w:color="auto"/>
      </w:divBdr>
    </w:div>
    <w:div w:id="267390124">
      <w:bodyDiv w:val="1"/>
      <w:marLeft w:val="0"/>
      <w:marRight w:val="0"/>
      <w:marTop w:val="0"/>
      <w:marBottom w:val="0"/>
      <w:divBdr>
        <w:top w:val="none" w:sz="0" w:space="0" w:color="auto"/>
        <w:left w:val="none" w:sz="0" w:space="0" w:color="auto"/>
        <w:bottom w:val="none" w:sz="0" w:space="0" w:color="auto"/>
        <w:right w:val="none" w:sz="0" w:space="0" w:color="auto"/>
      </w:divBdr>
    </w:div>
    <w:div w:id="268051156">
      <w:bodyDiv w:val="1"/>
      <w:marLeft w:val="0"/>
      <w:marRight w:val="0"/>
      <w:marTop w:val="0"/>
      <w:marBottom w:val="0"/>
      <w:divBdr>
        <w:top w:val="none" w:sz="0" w:space="0" w:color="auto"/>
        <w:left w:val="none" w:sz="0" w:space="0" w:color="auto"/>
        <w:bottom w:val="none" w:sz="0" w:space="0" w:color="auto"/>
        <w:right w:val="none" w:sz="0" w:space="0" w:color="auto"/>
      </w:divBdr>
    </w:div>
    <w:div w:id="268126743">
      <w:bodyDiv w:val="1"/>
      <w:marLeft w:val="0"/>
      <w:marRight w:val="0"/>
      <w:marTop w:val="0"/>
      <w:marBottom w:val="0"/>
      <w:divBdr>
        <w:top w:val="none" w:sz="0" w:space="0" w:color="auto"/>
        <w:left w:val="none" w:sz="0" w:space="0" w:color="auto"/>
        <w:bottom w:val="none" w:sz="0" w:space="0" w:color="auto"/>
        <w:right w:val="none" w:sz="0" w:space="0" w:color="auto"/>
      </w:divBdr>
    </w:div>
    <w:div w:id="269363541">
      <w:bodyDiv w:val="1"/>
      <w:marLeft w:val="0"/>
      <w:marRight w:val="0"/>
      <w:marTop w:val="0"/>
      <w:marBottom w:val="0"/>
      <w:divBdr>
        <w:top w:val="none" w:sz="0" w:space="0" w:color="auto"/>
        <w:left w:val="none" w:sz="0" w:space="0" w:color="auto"/>
        <w:bottom w:val="none" w:sz="0" w:space="0" w:color="auto"/>
        <w:right w:val="none" w:sz="0" w:space="0" w:color="auto"/>
      </w:divBdr>
    </w:div>
    <w:div w:id="270892501">
      <w:bodyDiv w:val="1"/>
      <w:marLeft w:val="0"/>
      <w:marRight w:val="0"/>
      <w:marTop w:val="0"/>
      <w:marBottom w:val="0"/>
      <w:divBdr>
        <w:top w:val="none" w:sz="0" w:space="0" w:color="auto"/>
        <w:left w:val="none" w:sz="0" w:space="0" w:color="auto"/>
        <w:bottom w:val="none" w:sz="0" w:space="0" w:color="auto"/>
        <w:right w:val="none" w:sz="0" w:space="0" w:color="auto"/>
      </w:divBdr>
    </w:div>
    <w:div w:id="276910460">
      <w:bodyDiv w:val="1"/>
      <w:marLeft w:val="0"/>
      <w:marRight w:val="0"/>
      <w:marTop w:val="0"/>
      <w:marBottom w:val="0"/>
      <w:divBdr>
        <w:top w:val="none" w:sz="0" w:space="0" w:color="auto"/>
        <w:left w:val="none" w:sz="0" w:space="0" w:color="auto"/>
        <w:bottom w:val="none" w:sz="0" w:space="0" w:color="auto"/>
        <w:right w:val="none" w:sz="0" w:space="0" w:color="auto"/>
      </w:divBdr>
    </w:div>
    <w:div w:id="281494632">
      <w:bodyDiv w:val="1"/>
      <w:marLeft w:val="0"/>
      <w:marRight w:val="0"/>
      <w:marTop w:val="0"/>
      <w:marBottom w:val="0"/>
      <w:divBdr>
        <w:top w:val="none" w:sz="0" w:space="0" w:color="auto"/>
        <w:left w:val="none" w:sz="0" w:space="0" w:color="auto"/>
        <w:bottom w:val="none" w:sz="0" w:space="0" w:color="auto"/>
        <w:right w:val="none" w:sz="0" w:space="0" w:color="auto"/>
      </w:divBdr>
    </w:div>
    <w:div w:id="282347981">
      <w:bodyDiv w:val="1"/>
      <w:marLeft w:val="0"/>
      <w:marRight w:val="0"/>
      <w:marTop w:val="0"/>
      <w:marBottom w:val="0"/>
      <w:divBdr>
        <w:top w:val="none" w:sz="0" w:space="0" w:color="auto"/>
        <w:left w:val="none" w:sz="0" w:space="0" w:color="auto"/>
        <w:bottom w:val="none" w:sz="0" w:space="0" w:color="auto"/>
        <w:right w:val="none" w:sz="0" w:space="0" w:color="auto"/>
      </w:divBdr>
    </w:div>
    <w:div w:id="282539339">
      <w:bodyDiv w:val="1"/>
      <w:marLeft w:val="0"/>
      <w:marRight w:val="0"/>
      <w:marTop w:val="0"/>
      <w:marBottom w:val="0"/>
      <w:divBdr>
        <w:top w:val="none" w:sz="0" w:space="0" w:color="auto"/>
        <w:left w:val="none" w:sz="0" w:space="0" w:color="auto"/>
        <w:bottom w:val="none" w:sz="0" w:space="0" w:color="auto"/>
        <w:right w:val="none" w:sz="0" w:space="0" w:color="auto"/>
      </w:divBdr>
    </w:div>
    <w:div w:id="283393236">
      <w:bodyDiv w:val="1"/>
      <w:marLeft w:val="0"/>
      <w:marRight w:val="0"/>
      <w:marTop w:val="0"/>
      <w:marBottom w:val="0"/>
      <w:divBdr>
        <w:top w:val="none" w:sz="0" w:space="0" w:color="auto"/>
        <w:left w:val="none" w:sz="0" w:space="0" w:color="auto"/>
        <w:bottom w:val="none" w:sz="0" w:space="0" w:color="auto"/>
        <w:right w:val="none" w:sz="0" w:space="0" w:color="auto"/>
      </w:divBdr>
    </w:div>
    <w:div w:id="284704292">
      <w:bodyDiv w:val="1"/>
      <w:marLeft w:val="0"/>
      <w:marRight w:val="0"/>
      <w:marTop w:val="0"/>
      <w:marBottom w:val="0"/>
      <w:divBdr>
        <w:top w:val="none" w:sz="0" w:space="0" w:color="auto"/>
        <w:left w:val="none" w:sz="0" w:space="0" w:color="auto"/>
        <w:bottom w:val="none" w:sz="0" w:space="0" w:color="auto"/>
        <w:right w:val="none" w:sz="0" w:space="0" w:color="auto"/>
      </w:divBdr>
    </w:div>
    <w:div w:id="285503885">
      <w:bodyDiv w:val="1"/>
      <w:marLeft w:val="0"/>
      <w:marRight w:val="0"/>
      <w:marTop w:val="0"/>
      <w:marBottom w:val="0"/>
      <w:divBdr>
        <w:top w:val="none" w:sz="0" w:space="0" w:color="auto"/>
        <w:left w:val="none" w:sz="0" w:space="0" w:color="auto"/>
        <w:bottom w:val="none" w:sz="0" w:space="0" w:color="auto"/>
        <w:right w:val="none" w:sz="0" w:space="0" w:color="auto"/>
      </w:divBdr>
    </w:div>
    <w:div w:id="285934934">
      <w:bodyDiv w:val="1"/>
      <w:marLeft w:val="0"/>
      <w:marRight w:val="0"/>
      <w:marTop w:val="0"/>
      <w:marBottom w:val="0"/>
      <w:divBdr>
        <w:top w:val="none" w:sz="0" w:space="0" w:color="auto"/>
        <w:left w:val="none" w:sz="0" w:space="0" w:color="auto"/>
        <w:bottom w:val="none" w:sz="0" w:space="0" w:color="auto"/>
        <w:right w:val="none" w:sz="0" w:space="0" w:color="auto"/>
      </w:divBdr>
    </w:div>
    <w:div w:id="288321813">
      <w:bodyDiv w:val="1"/>
      <w:marLeft w:val="0"/>
      <w:marRight w:val="0"/>
      <w:marTop w:val="0"/>
      <w:marBottom w:val="0"/>
      <w:divBdr>
        <w:top w:val="none" w:sz="0" w:space="0" w:color="auto"/>
        <w:left w:val="none" w:sz="0" w:space="0" w:color="auto"/>
        <w:bottom w:val="none" w:sz="0" w:space="0" w:color="auto"/>
        <w:right w:val="none" w:sz="0" w:space="0" w:color="auto"/>
      </w:divBdr>
    </w:div>
    <w:div w:id="288628819">
      <w:bodyDiv w:val="1"/>
      <w:marLeft w:val="0"/>
      <w:marRight w:val="0"/>
      <w:marTop w:val="0"/>
      <w:marBottom w:val="0"/>
      <w:divBdr>
        <w:top w:val="none" w:sz="0" w:space="0" w:color="auto"/>
        <w:left w:val="none" w:sz="0" w:space="0" w:color="auto"/>
        <w:bottom w:val="none" w:sz="0" w:space="0" w:color="auto"/>
        <w:right w:val="none" w:sz="0" w:space="0" w:color="auto"/>
      </w:divBdr>
    </w:div>
    <w:div w:id="288634654">
      <w:bodyDiv w:val="1"/>
      <w:marLeft w:val="0"/>
      <w:marRight w:val="0"/>
      <w:marTop w:val="0"/>
      <w:marBottom w:val="0"/>
      <w:divBdr>
        <w:top w:val="none" w:sz="0" w:space="0" w:color="auto"/>
        <w:left w:val="none" w:sz="0" w:space="0" w:color="auto"/>
        <w:bottom w:val="none" w:sz="0" w:space="0" w:color="auto"/>
        <w:right w:val="none" w:sz="0" w:space="0" w:color="auto"/>
      </w:divBdr>
    </w:div>
    <w:div w:id="290016736">
      <w:bodyDiv w:val="1"/>
      <w:marLeft w:val="0"/>
      <w:marRight w:val="0"/>
      <w:marTop w:val="0"/>
      <w:marBottom w:val="0"/>
      <w:divBdr>
        <w:top w:val="none" w:sz="0" w:space="0" w:color="auto"/>
        <w:left w:val="none" w:sz="0" w:space="0" w:color="auto"/>
        <w:bottom w:val="none" w:sz="0" w:space="0" w:color="auto"/>
        <w:right w:val="none" w:sz="0" w:space="0" w:color="auto"/>
      </w:divBdr>
    </w:div>
    <w:div w:id="290595097">
      <w:bodyDiv w:val="1"/>
      <w:marLeft w:val="0"/>
      <w:marRight w:val="0"/>
      <w:marTop w:val="0"/>
      <w:marBottom w:val="0"/>
      <w:divBdr>
        <w:top w:val="none" w:sz="0" w:space="0" w:color="auto"/>
        <w:left w:val="none" w:sz="0" w:space="0" w:color="auto"/>
        <w:bottom w:val="none" w:sz="0" w:space="0" w:color="auto"/>
        <w:right w:val="none" w:sz="0" w:space="0" w:color="auto"/>
      </w:divBdr>
    </w:div>
    <w:div w:id="290788847">
      <w:bodyDiv w:val="1"/>
      <w:marLeft w:val="0"/>
      <w:marRight w:val="0"/>
      <w:marTop w:val="0"/>
      <w:marBottom w:val="0"/>
      <w:divBdr>
        <w:top w:val="none" w:sz="0" w:space="0" w:color="auto"/>
        <w:left w:val="none" w:sz="0" w:space="0" w:color="auto"/>
        <w:bottom w:val="none" w:sz="0" w:space="0" w:color="auto"/>
        <w:right w:val="none" w:sz="0" w:space="0" w:color="auto"/>
      </w:divBdr>
    </w:div>
    <w:div w:id="291063140">
      <w:bodyDiv w:val="1"/>
      <w:marLeft w:val="0"/>
      <w:marRight w:val="0"/>
      <w:marTop w:val="0"/>
      <w:marBottom w:val="0"/>
      <w:divBdr>
        <w:top w:val="none" w:sz="0" w:space="0" w:color="auto"/>
        <w:left w:val="none" w:sz="0" w:space="0" w:color="auto"/>
        <w:bottom w:val="none" w:sz="0" w:space="0" w:color="auto"/>
        <w:right w:val="none" w:sz="0" w:space="0" w:color="auto"/>
      </w:divBdr>
    </w:div>
    <w:div w:id="291248147">
      <w:bodyDiv w:val="1"/>
      <w:marLeft w:val="0"/>
      <w:marRight w:val="0"/>
      <w:marTop w:val="0"/>
      <w:marBottom w:val="0"/>
      <w:divBdr>
        <w:top w:val="none" w:sz="0" w:space="0" w:color="auto"/>
        <w:left w:val="none" w:sz="0" w:space="0" w:color="auto"/>
        <w:bottom w:val="none" w:sz="0" w:space="0" w:color="auto"/>
        <w:right w:val="none" w:sz="0" w:space="0" w:color="auto"/>
      </w:divBdr>
    </w:div>
    <w:div w:id="294408535">
      <w:bodyDiv w:val="1"/>
      <w:marLeft w:val="0"/>
      <w:marRight w:val="0"/>
      <w:marTop w:val="0"/>
      <w:marBottom w:val="0"/>
      <w:divBdr>
        <w:top w:val="none" w:sz="0" w:space="0" w:color="auto"/>
        <w:left w:val="none" w:sz="0" w:space="0" w:color="auto"/>
        <w:bottom w:val="none" w:sz="0" w:space="0" w:color="auto"/>
        <w:right w:val="none" w:sz="0" w:space="0" w:color="auto"/>
      </w:divBdr>
    </w:div>
    <w:div w:id="295910488">
      <w:bodyDiv w:val="1"/>
      <w:marLeft w:val="0"/>
      <w:marRight w:val="0"/>
      <w:marTop w:val="0"/>
      <w:marBottom w:val="0"/>
      <w:divBdr>
        <w:top w:val="none" w:sz="0" w:space="0" w:color="auto"/>
        <w:left w:val="none" w:sz="0" w:space="0" w:color="auto"/>
        <w:bottom w:val="none" w:sz="0" w:space="0" w:color="auto"/>
        <w:right w:val="none" w:sz="0" w:space="0" w:color="auto"/>
      </w:divBdr>
    </w:div>
    <w:div w:id="297106721">
      <w:bodyDiv w:val="1"/>
      <w:marLeft w:val="0"/>
      <w:marRight w:val="0"/>
      <w:marTop w:val="0"/>
      <w:marBottom w:val="0"/>
      <w:divBdr>
        <w:top w:val="none" w:sz="0" w:space="0" w:color="auto"/>
        <w:left w:val="none" w:sz="0" w:space="0" w:color="auto"/>
        <w:bottom w:val="none" w:sz="0" w:space="0" w:color="auto"/>
        <w:right w:val="none" w:sz="0" w:space="0" w:color="auto"/>
      </w:divBdr>
    </w:div>
    <w:div w:id="298075013">
      <w:bodyDiv w:val="1"/>
      <w:marLeft w:val="0"/>
      <w:marRight w:val="0"/>
      <w:marTop w:val="0"/>
      <w:marBottom w:val="0"/>
      <w:divBdr>
        <w:top w:val="none" w:sz="0" w:space="0" w:color="auto"/>
        <w:left w:val="none" w:sz="0" w:space="0" w:color="auto"/>
        <w:bottom w:val="none" w:sz="0" w:space="0" w:color="auto"/>
        <w:right w:val="none" w:sz="0" w:space="0" w:color="auto"/>
      </w:divBdr>
    </w:div>
    <w:div w:id="298153337">
      <w:bodyDiv w:val="1"/>
      <w:marLeft w:val="0"/>
      <w:marRight w:val="0"/>
      <w:marTop w:val="0"/>
      <w:marBottom w:val="0"/>
      <w:divBdr>
        <w:top w:val="none" w:sz="0" w:space="0" w:color="auto"/>
        <w:left w:val="none" w:sz="0" w:space="0" w:color="auto"/>
        <w:bottom w:val="none" w:sz="0" w:space="0" w:color="auto"/>
        <w:right w:val="none" w:sz="0" w:space="0" w:color="auto"/>
      </w:divBdr>
    </w:div>
    <w:div w:id="298193038">
      <w:bodyDiv w:val="1"/>
      <w:marLeft w:val="0"/>
      <w:marRight w:val="0"/>
      <w:marTop w:val="0"/>
      <w:marBottom w:val="0"/>
      <w:divBdr>
        <w:top w:val="none" w:sz="0" w:space="0" w:color="auto"/>
        <w:left w:val="none" w:sz="0" w:space="0" w:color="auto"/>
        <w:bottom w:val="none" w:sz="0" w:space="0" w:color="auto"/>
        <w:right w:val="none" w:sz="0" w:space="0" w:color="auto"/>
      </w:divBdr>
    </w:div>
    <w:div w:id="299189673">
      <w:bodyDiv w:val="1"/>
      <w:marLeft w:val="0"/>
      <w:marRight w:val="0"/>
      <w:marTop w:val="0"/>
      <w:marBottom w:val="0"/>
      <w:divBdr>
        <w:top w:val="none" w:sz="0" w:space="0" w:color="auto"/>
        <w:left w:val="none" w:sz="0" w:space="0" w:color="auto"/>
        <w:bottom w:val="none" w:sz="0" w:space="0" w:color="auto"/>
        <w:right w:val="none" w:sz="0" w:space="0" w:color="auto"/>
      </w:divBdr>
    </w:div>
    <w:div w:id="301932598">
      <w:bodyDiv w:val="1"/>
      <w:marLeft w:val="0"/>
      <w:marRight w:val="0"/>
      <w:marTop w:val="0"/>
      <w:marBottom w:val="0"/>
      <w:divBdr>
        <w:top w:val="none" w:sz="0" w:space="0" w:color="auto"/>
        <w:left w:val="none" w:sz="0" w:space="0" w:color="auto"/>
        <w:bottom w:val="none" w:sz="0" w:space="0" w:color="auto"/>
        <w:right w:val="none" w:sz="0" w:space="0" w:color="auto"/>
      </w:divBdr>
    </w:div>
    <w:div w:id="302514810">
      <w:bodyDiv w:val="1"/>
      <w:marLeft w:val="0"/>
      <w:marRight w:val="0"/>
      <w:marTop w:val="0"/>
      <w:marBottom w:val="0"/>
      <w:divBdr>
        <w:top w:val="none" w:sz="0" w:space="0" w:color="auto"/>
        <w:left w:val="none" w:sz="0" w:space="0" w:color="auto"/>
        <w:bottom w:val="none" w:sz="0" w:space="0" w:color="auto"/>
        <w:right w:val="none" w:sz="0" w:space="0" w:color="auto"/>
      </w:divBdr>
    </w:div>
    <w:div w:id="304314783">
      <w:bodyDiv w:val="1"/>
      <w:marLeft w:val="0"/>
      <w:marRight w:val="0"/>
      <w:marTop w:val="0"/>
      <w:marBottom w:val="0"/>
      <w:divBdr>
        <w:top w:val="none" w:sz="0" w:space="0" w:color="auto"/>
        <w:left w:val="none" w:sz="0" w:space="0" w:color="auto"/>
        <w:bottom w:val="none" w:sz="0" w:space="0" w:color="auto"/>
        <w:right w:val="none" w:sz="0" w:space="0" w:color="auto"/>
      </w:divBdr>
    </w:div>
    <w:div w:id="305472336">
      <w:bodyDiv w:val="1"/>
      <w:marLeft w:val="0"/>
      <w:marRight w:val="0"/>
      <w:marTop w:val="0"/>
      <w:marBottom w:val="0"/>
      <w:divBdr>
        <w:top w:val="none" w:sz="0" w:space="0" w:color="auto"/>
        <w:left w:val="none" w:sz="0" w:space="0" w:color="auto"/>
        <w:bottom w:val="none" w:sz="0" w:space="0" w:color="auto"/>
        <w:right w:val="none" w:sz="0" w:space="0" w:color="auto"/>
      </w:divBdr>
    </w:div>
    <w:div w:id="305745143">
      <w:bodyDiv w:val="1"/>
      <w:marLeft w:val="0"/>
      <w:marRight w:val="0"/>
      <w:marTop w:val="0"/>
      <w:marBottom w:val="0"/>
      <w:divBdr>
        <w:top w:val="none" w:sz="0" w:space="0" w:color="auto"/>
        <w:left w:val="none" w:sz="0" w:space="0" w:color="auto"/>
        <w:bottom w:val="none" w:sz="0" w:space="0" w:color="auto"/>
        <w:right w:val="none" w:sz="0" w:space="0" w:color="auto"/>
      </w:divBdr>
    </w:div>
    <w:div w:id="308479005">
      <w:bodyDiv w:val="1"/>
      <w:marLeft w:val="0"/>
      <w:marRight w:val="0"/>
      <w:marTop w:val="0"/>
      <w:marBottom w:val="0"/>
      <w:divBdr>
        <w:top w:val="none" w:sz="0" w:space="0" w:color="auto"/>
        <w:left w:val="none" w:sz="0" w:space="0" w:color="auto"/>
        <w:bottom w:val="none" w:sz="0" w:space="0" w:color="auto"/>
        <w:right w:val="none" w:sz="0" w:space="0" w:color="auto"/>
      </w:divBdr>
    </w:div>
    <w:div w:id="309479598">
      <w:bodyDiv w:val="1"/>
      <w:marLeft w:val="0"/>
      <w:marRight w:val="0"/>
      <w:marTop w:val="0"/>
      <w:marBottom w:val="0"/>
      <w:divBdr>
        <w:top w:val="none" w:sz="0" w:space="0" w:color="auto"/>
        <w:left w:val="none" w:sz="0" w:space="0" w:color="auto"/>
        <w:bottom w:val="none" w:sz="0" w:space="0" w:color="auto"/>
        <w:right w:val="none" w:sz="0" w:space="0" w:color="auto"/>
      </w:divBdr>
    </w:div>
    <w:div w:id="309480982">
      <w:bodyDiv w:val="1"/>
      <w:marLeft w:val="0"/>
      <w:marRight w:val="0"/>
      <w:marTop w:val="0"/>
      <w:marBottom w:val="0"/>
      <w:divBdr>
        <w:top w:val="none" w:sz="0" w:space="0" w:color="auto"/>
        <w:left w:val="none" w:sz="0" w:space="0" w:color="auto"/>
        <w:bottom w:val="none" w:sz="0" w:space="0" w:color="auto"/>
        <w:right w:val="none" w:sz="0" w:space="0" w:color="auto"/>
      </w:divBdr>
    </w:div>
    <w:div w:id="313609575">
      <w:bodyDiv w:val="1"/>
      <w:marLeft w:val="0"/>
      <w:marRight w:val="0"/>
      <w:marTop w:val="0"/>
      <w:marBottom w:val="0"/>
      <w:divBdr>
        <w:top w:val="none" w:sz="0" w:space="0" w:color="auto"/>
        <w:left w:val="none" w:sz="0" w:space="0" w:color="auto"/>
        <w:bottom w:val="none" w:sz="0" w:space="0" w:color="auto"/>
        <w:right w:val="none" w:sz="0" w:space="0" w:color="auto"/>
      </w:divBdr>
    </w:div>
    <w:div w:id="313798229">
      <w:bodyDiv w:val="1"/>
      <w:marLeft w:val="0"/>
      <w:marRight w:val="0"/>
      <w:marTop w:val="0"/>
      <w:marBottom w:val="0"/>
      <w:divBdr>
        <w:top w:val="none" w:sz="0" w:space="0" w:color="auto"/>
        <w:left w:val="none" w:sz="0" w:space="0" w:color="auto"/>
        <w:bottom w:val="none" w:sz="0" w:space="0" w:color="auto"/>
        <w:right w:val="none" w:sz="0" w:space="0" w:color="auto"/>
      </w:divBdr>
    </w:div>
    <w:div w:id="314186496">
      <w:bodyDiv w:val="1"/>
      <w:marLeft w:val="0"/>
      <w:marRight w:val="0"/>
      <w:marTop w:val="0"/>
      <w:marBottom w:val="0"/>
      <w:divBdr>
        <w:top w:val="none" w:sz="0" w:space="0" w:color="auto"/>
        <w:left w:val="none" w:sz="0" w:space="0" w:color="auto"/>
        <w:bottom w:val="none" w:sz="0" w:space="0" w:color="auto"/>
        <w:right w:val="none" w:sz="0" w:space="0" w:color="auto"/>
      </w:divBdr>
    </w:div>
    <w:div w:id="315763207">
      <w:bodyDiv w:val="1"/>
      <w:marLeft w:val="0"/>
      <w:marRight w:val="0"/>
      <w:marTop w:val="0"/>
      <w:marBottom w:val="0"/>
      <w:divBdr>
        <w:top w:val="none" w:sz="0" w:space="0" w:color="auto"/>
        <w:left w:val="none" w:sz="0" w:space="0" w:color="auto"/>
        <w:bottom w:val="none" w:sz="0" w:space="0" w:color="auto"/>
        <w:right w:val="none" w:sz="0" w:space="0" w:color="auto"/>
      </w:divBdr>
    </w:div>
    <w:div w:id="318391786">
      <w:bodyDiv w:val="1"/>
      <w:marLeft w:val="0"/>
      <w:marRight w:val="0"/>
      <w:marTop w:val="0"/>
      <w:marBottom w:val="0"/>
      <w:divBdr>
        <w:top w:val="none" w:sz="0" w:space="0" w:color="auto"/>
        <w:left w:val="none" w:sz="0" w:space="0" w:color="auto"/>
        <w:bottom w:val="none" w:sz="0" w:space="0" w:color="auto"/>
        <w:right w:val="none" w:sz="0" w:space="0" w:color="auto"/>
      </w:divBdr>
    </w:div>
    <w:div w:id="321272640">
      <w:bodyDiv w:val="1"/>
      <w:marLeft w:val="0"/>
      <w:marRight w:val="0"/>
      <w:marTop w:val="0"/>
      <w:marBottom w:val="0"/>
      <w:divBdr>
        <w:top w:val="none" w:sz="0" w:space="0" w:color="auto"/>
        <w:left w:val="none" w:sz="0" w:space="0" w:color="auto"/>
        <w:bottom w:val="none" w:sz="0" w:space="0" w:color="auto"/>
        <w:right w:val="none" w:sz="0" w:space="0" w:color="auto"/>
      </w:divBdr>
    </w:div>
    <w:div w:id="321353341">
      <w:bodyDiv w:val="1"/>
      <w:marLeft w:val="0"/>
      <w:marRight w:val="0"/>
      <w:marTop w:val="0"/>
      <w:marBottom w:val="0"/>
      <w:divBdr>
        <w:top w:val="none" w:sz="0" w:space="0" w:color="auto"/>
        <w:left w:val="none" w:sz="0" w:space="0" w:color="auto"/>
        <w:bottom w:val="none" w:sz="0" w:space="0" w:color="auto"/>
        <w:right w:val="none" w:sz="0" w:space="0" w:color="auto"/>
      </w:divBdr>
    </w:div>
    <w:div w:id="321391278">
      <w:bodyDiv w:val="1"/>
      <w:marLeft w:val="0"/>
      <w:marRight w:val="0"/>
      <w:marTop w:val="0"/>
      <w:marBottom w:val="0"/>
      <w:divBdr>
        <w:top w:val="none" w:sz="0" w:space="0" w:color="auto"/>
        <w:left w:val="none" w:sz="0" w:space="0" w:color="auto"/>
        <w:bottom w:val="none" w:sz="0" w:space="0" w:color="auto"/>
        <w:right w:val="none" w:sz="0" w:space="0" w:color="auto"/>
      </w:divBdr>
    </w:div>
    <w:div w:id="321470703">
      <w:bodyDiv w:val="1"/>
      <w:marLeft w:val="0"/>
      <w:marRight w:val="0"/>
      <w:marTop w:val="0"/>
      <w:marBottom w:val="0"/>
      <w:divBdr>
        <w:top w:val="none" w:sz="0" w:space="0" w:color="auto"/>
        <w:left w:val="none" w:sz="0" w:space="0" w:color="auto"/>
        <w:bottom w:val="none" w:sz="0" w:space="0" w:color="auto"/>
        <w:right w:val="none" w:sz="0" w:space="0" w:color="auto"/>
      </w:divBdr>
    </w:div>
    <w:div w:id="321592340">
      <w:bodyDiv w:val="1"/>
      <w:marLeft w:val="0"/>
      <w:marRight w:val="0"/>
      <w:marTop w:val="0"/>
      <w:marBottom w:val="0"/>
      <w:divBdr>
        <w:top w:val="none" w:sz="0" w:space="0" w:color="auto"/>
        <w:left w:val="none" w:sz="0" w:space="0" w:color="auto"/>
        <w:bottom w:val="none" w:sz="0" w:space="0" w:color="auto"/>
        <w:right w:val="none" w:sz="0" w:space="0" w:color="auto"/>
      </w:divBdr>
    </w:div>
    <w:div w:id="322005428">
      <w:bodyDiv w:val="1"/>
      <w:marLeft w:val="0"/>
      <w:marRight w:val="0"/>
      <w:marTop w:val="0"/>
      <w:marBottom w:val="0"/>
      <w:divBdr>
        <w:top w:val="none" w:sz="0" w:space="0" w:color="auto"/>
        <w:left w:val="none" w:sz="0" w:space="0" w:color="auto"/>
        <w:bottom w:val="none" w:sz="0" w:space="0" w:color="auto"/>
        <w:right w:val="none" w:sz="0" w:space="0" w:color="auto"/>
      </w:divBdr>
    </w:div>
    <w:div w:id="323629379">
      <w:bodyDiv w:val="1"/>
      <w:marLeft w:val="0"/>
      <w:marRight w:val="0"/>
      <w:marTop w:val="0"/>
      <w:marBottom w:val="0"/>
      <w:divBdr>
        <w:top w:val="none" w:sz="0" w:space="0" w:color="auto"/>
        <w:left w:val="none" w:sz="0" w:space="0" w:color="auto"/>
        <w:bottom w:val="none" w:sz="0" w:space="0" w:color="auto"/>
        <w:right w:val="none" w:sz="0" w:space="0" w:color="auto"/>
      </w:divBdr>
    </w:div>
    <w:div w:id="325284682">
      <w:bodyDiv w:val="1"/>
      <w:marLeft w:val="0"/>
      <w:marRight w:val="0"/>
      <w:marTop w:val="0"/>
      <w:marBottom w:val="0"/>
      <w:divBdr>
        <w:top w:val="none" w:sz="0" w:space="0" w:color="auto"/>
        <w:left w:val="none" w:sz="0" w:space="0" w:color="auto"/>
        <w:bottom w:val="none" w:sz="0" w:space="0" w:color="auto"/>
        <w:right w:val="none" w:sz="0" w:space="0" w:color="auto"/>
      </w:divBdr>
    </w:div>
    <w:div w:id="325596855">
      <w:bodyDiv w:val="1"/>
      <w:marLeft w:val="0"/>
      <w:marRight w:val="0"/>
      <w:marTop w:val="0"/>
      <w:marBottom w:val="0"/>
      <w:divBdr>
        <w:top w:val="none" w:sz="0" w:space="0" w:color="auto"/>
        <w:left w:val="none" w:sz="0" w:space="0" w:color="auto"/>
        <w:bottom w:val="none" w:sz="0" w:space="0" w:color="auto"/>
        <w:right w:val="none" w:sz="0" w:space="0" w:color="auto"/>
      </w:divBdr>
    </w:div>
    <w:div w:id="325670896">
      <w:bodyDiv w:val="1"/>
      <w:marLeft w:val="0"/>
      <w:marRight w:val="0"/>
      <w:marTop w:val="0"/>
      <w:marBottom w:val="0"/>
      <w:divBdr>
        <w:top w:val="none" w:sz="0" w:space="0" w:color="auto"/>
        <w:left w:val="none" w:sz="0" w:space="0" w:color="auto"/>
        <w:bottom w:val="none" w:sz="0" w:space="0" w:color="auto"/>
        <w:right w:val="none" w:sz="0" w:space="0" w:color="auto"/>
      </w:divBdr>
    </w:div>
    <w:div w:id="325786183">
      <w:bodyDiv w:val="1"/>
      <w:marLeft w:val="0"/>
      <w:marRight w:val="0"/>
      <w:marTop w:val="0"/>
      <w:marBottom w:val="0"/>
      <w:divBdr>
        <w:top w:val="none" w:sz="0" w:space="0" w:color="auto"/>
        <w:left w:val="none" w:sz="0" w:space="0" w:color="auto"/>
        <w:bottom w:val="none" w:sz="0" w:space="0" w:color="auto"/>
        <w:right w:val="none" w:sz="0" w:space="0" w:color="auto"/>
      </w:divBdr>
    </w:div>
    <w:div w:id="329600935">
      <w:bodyDiv w:val="1"/>
      <w:marLeft w:val="0"/>
      <w:marRight w:val="0"/>
      <w:marTop w:val="0"/>
      <w:marBottom w:val="0"/>
      <w:divBdr>
        <w:top w:val="none" w:sz="0" w:space="0" w:color="auto"/>
        <w:left w:val="none" w:sz="0" w:space="0" w:color="auto"/>
        <w:bottom w:val="none" w:sz="0" w:space="0" w:color="auto"/>
        <w:right w:val="none" w:sz="0" w:space="0" w:color="auto"/>
      </w:divBdr>
    </w:div>
    <w:div w:id="330107509">
      <w:bodyDiv w:val="1"/>
      <w:marLeft w:val="0"/>
      <w:marRight w:val="0"/>
      <w:marTop w:val="0"/>
      <w:marBottom w:val="0"/>
      <w:divBdr>
        <w:top w:val="none" w:sz="0" w:space="0" w:color="auto"/>
        <w:left w:val="none" w:sz="0" w:space="0" w:color="auto"/>
        <w:bottom w:val="none" w:sz="0" w:space="0" w:color="auto"/>
        <w:right w:val="none" w:sz="0" w:space="0" w:color="auto"/>
      </w:divBdr>
    </w:div>
    <w:div w:id="331299714">
      <w:bodyDiv w:val="1"/>
      <w:marLeft w:val="0"/>
      <w:marRight w:val="0"/>
      <w:marTop w:val="0"/>
      <w:marBottom w:val="0"/>
      <w:divBdr>
        <w:top w:val="none" w:sz="0" w:space="0" w:color="auto"/>
        <w:left w:val="none" w:sz="0" w:space="0" w:color="auto"/>
        <w:bottom w:val="none" w:sz="0" w:space="0" w:color="auto"/>
        <w:right w:val="none" w:sz="0" w:space="0" w:color="auto"/>
      </w:divBdr>
    </w:div>
    <w:div w:id="332033312">
      <w:bodyDiv w:val="1"/>
      <w:marLeft w:val="0"/>
      <w:marRight w:val="0"/>
      <w:marTop w:val="0"/>
      <w:marBottom w:val="0"/>
      <w:divBdr>
        <w:top w:val="none" w:sz="0" w:space="0" w:color="auto"/>
        <w:left w:val="none" w:sz="0" w:space="0" w:color="auto"/>
        <w:bottom w:val="none" w:sz="0" w:space="0" w:color="auto"/>
        <w:right w:val="none" w:sz="0" w:space="0" w:color="auto"/>
      </w:divBdr>
    </w:div>
    <w:div w:id="332996108">
      <w:bodyDiv w:val="1"/>
      <w:marLeft w:val="0"/>
      <w:marRight w:val="0"/>
      <w:marTop w:val="0"/>
      <w:marBottom w:val="0"/>
      <w:divBdr>
        <w:top w:val="none" w:sz="0" w:space="0" w:color="auto"/>
        <w:left w:val="none" w:sz="0" w:space="0" w:color="auto"/>
        <w:bottom w:val="none" w:sz="0" w:space="0" w:color="auto"/>
        <w:right w:val="none" w:sz="0" w:space="0" w:color="auto"/>
      </w:divBdr>
    </w:div>
    <w:div w:id="333335860">
      <w:bodyDiv w:val="1"/>
      <w:marLeft w:val="0"/>
      <w:marRight w:val="0"/>
      <w:marTop w:val="0"/>
      <w:marBottom w:val="0"/>
      <w:divBdr>
        <w:top w:val="none" w:sz="0" w:space="0" w:color="auto"/>
        <w:left w:val="none" w:sz="0" w:space="0" w:color="auto"/>
        <w:bottom w:val="none" w:sz="0" w:space="0" w:color="auto"/>
        <w:right w:val="none" w:sz="0" w:space="0" w:color="auto"/>
      </w:divBdr>
    </w:div>
    <w:div w:id="333998499">
      <w:bodyDiv w:val="1"/>
      <w:marLeft w:val="0"/>
      <w:marRight w:val="0"/>
      <w:marTop w:val="0"/>
      <w:marBottom w:val="0"/>
      <w:divBdr>
        <w:top w:val="none" w:sz="0" w:space="0" w:color="auto"/>
        <w:left w:val="none" w:sz="0" w:space="0" w:color="auto"/>
        <w:bottom w:val="none" w:sz="0" w:space="0" w:color="auto"/>
        <w:right w:val="none" w:sz="0" w:space="0" w:color="auto"/>
      </w:divBdr>
    </w:div>
    <w:div w:id="334041456">
      <w:bodyDiv w:val="1"/>
      <w:marLeft w:val="0"/>
      <w:marRight w:val="0"/>
      <w:marTop w:val="0"/>
      <w:marBottom w:val="0"/>
      <w:divBdr>
        <w:top w:val="none" w:sz="0" w:space="0" w:color="auto"/>
        <w:left w:val="none" w:sz="0" w:space="0" w:color="auto"/>
        <w:bottom w:val="none" w:sz="0" w:space="0" w:color="auto"/>
        <w:right w:val="none" w:sz="0" w:space="0" w:color="auto"/>
      </w:divBdr>
    </w:div>
    <w:div w:id="335039278">
      <w:bodyDiv w:val="1"/>
      <w:marLeft w:val="0"/>
      <w:marRight w:val="0"/>
      <w:marTop w:val="0"/>
      <w:marBottom w:val="0"/>
      <w:divBdr>
        <w:top w:val="none" w:sz="0" w:space="0" w:color="auto"/>
        <w:left w:val="none" w:sz="0" w:space="0" w:color="auto"/>
        <w:bottom w:val="none" w:sz="0" w:space="0" w:color="auto"/>
        <w:right w:val="none" w:sz="0" w:space="0" w:color="auto"/>
      </w:divBdr>
    </w:div>
    <w:div w:id="336156863">
      <w:bodyDiv w:val="1"/>
      <w:marLeft w:val="0"/>
      <w:marRight w:val="0"/>
      <w:marTop w:val="0"/>
      <w:marBottom w:val="0"/>
      <w:divBdr>
        <w:top w:val="none" w:sz="0" w:space="0" w:color="auto"/>
        <w:left w:val="none" w:sz="0" w:space="0" w:color="auto"/>
        <w:bottom w:val="none" w:sz="0" w:space="0" w:color="auto"/>
        <w:right w:val="none" w:sz="0" w:space="0" w:color="auto"/>
      </w:divBdr>
    </w:div>
    <w:div w:id="336350976">
      <w:bodyDiv w:val="1"/>
      <w:marLeft w:val="0"/>
      <w:marRight w:val="0"/>
      <w:marTop w:val="0"/>
      <w:marBottom w:val="0"/>
      <w:divBdr>
        <w:top w:val="none" w:sz="0" w:space="0" w:color="auto"/>
        <w:left w:val="none" w:sz="0" w:space="0" w:color="auto"/>
        <w:bottom w:val="none" w:sz="0" w:space="0" w:color="auto"/>
        <w:right w:val="none" w:sz="0" w:space="0" w:color="auto"/>
      </w:divBdr>
      <w:divsChild>
        <w:div w:id="721827318">
          <w:marLeft w:val="0"/>
          <w:marRight w:val="0"/>
          <w:marTop w:val="0"/>
          <w:marBottom w:val="0"/>
          <w:divBdr>
            <w:top w:val="none" w:sz="0" w:space="0" w:color="auto"/>
            <w:left w:val="none" w:sz="0" w:space="0" w:color="auto"/>
            <w:bottom w:val="none" w:sz="0" w:space="0" w:color="auto"/>
            <w:right w:val="none" w:sz="0" w:space="0" w:color="auto"/>
          </w:divBdr>
        </w:div>
        <w:div w:id="814416650">
          <w:marLeft w:val="0"/>
          <w:marRight w:val="0"/>
          <w:marTop w:val="0"/>
          <w:marBottom w:val="0"/>
          <w:divBdr>
            <w:top w:val="none" w:sz="0" w:space="0" w:color="auto"/>
            <w:left w:val="none" w:sz="0" w:space="0" w:color="auto"/>
            <w:bottom w:val="none" w:sz="0" w:space="0" w:color="auto"/>
            <w:right w:val="none" w:sz="0" w:space="0" w:color="auto"/>
          </w:divBdr>
        </w:div>
      </w:divsChild>
    </w:div>
    <w:div w:id="337999454">
      <w:bodyDiv w:val="1"/>
      <w:marLeft w:val="0"/>
      <w:marRight w:val="0"/>
      <w:marTop w:val="0"/>
      <w:marBottom w:val="0"/>
      <w:divBdr>
        <w:top w:val="none" w:sz="0" w:space="0" w:color="auto"/>
        <w:left w:val="none" w:sz="0" w:space="0" w:color="auto"/>
        <w:bottom w:val="none" w:sz="0" w:space="0" w:color="auto"/>
        <w:right w:val="none" w:sz="0" w:space="0" w:color="auto"/>
      </w:divBdr>
    </w:div>
    <w:div w:id="339284794">
      <w:bodyDiv w:val="1"/>
      <w:marLeft w:val="0"/>
      <w:marRight w:val="0"/>
      <w:marTop w:val="0"/>
      <w:marBottom w:val="0"/>
      <w:divBdr>
        <w:top w:val="none" w:sz="0" w:space="0" w:color="auto"/>
        <w:left w:val="none" w:sz="0" w:space="0" w:color="auto"/>
        <w:bottom w:val="none" w:sz="0" w:space="0" w:color="auto"/>
        <w:right w:val="none" w:sz="0" w:space="0" w:color="auto"/>
      </w:divBdr>
    </w:div>
    <w:div w:id="339813513">
      <w:bodyDiv w:val="1"/>
      <w:marLeft w:val="0"/>
      <w:marRight w:val="0"/>
      <w:marTop w:val="0"/>
      <w:marBottom w:val="0"/>
      <w:divBdr>
        <w:top w:val="none" w:sz="0" w:space="0" w:color="auto"/>
        <w:left w:val="none" w:sz="0" w:space="0" w:color="auto"/>
        <w:bottom w:val="none" w:sz="0" w:space="0" w:color="auto"/>
        <w:right w:val="none" w:sz="0" w:space="0" w:color="auto"/>
      </w:divBdr>
    </w:div>
    <w:div w:id="340351348">
      <w:bodyDiv w:val="1"/>
      <w:marLeft w:val="0"/>
      <w:marRight w:val="0"/>
      <w:marTop w:val="0"/>
      <w:marBottom w:val="0"/>
      <w:divBdr>
        <w:top w:val="none" w:sz="0" w:space="0" w:color="auto"/>
        <w:left w:val="none" w:sz="0" w:space="0" w:color="auto"/>
        <w:bottom w:val="none" w:sz="0" w:space="0" w:color="auto"/>
        <w:right w:val="none" w:sz="0" w:space="0" w:color="auto"/>
      </w:divBdr>
    </w:div>
    <w:div w:id="341516451">
      <w:bodyDiv w:val="1"/>
      <w:marLeft w:val="0"/>
      <w:marRight w:val="0"/>
      <w:marTop w:val="0"/>
      <w:marBottom w:val="0"/>
      <w:divBdr>
        <w:top w:val="none" w:sz="0" w:space="0" w:color="auto"/>
        <w:left w:val="none" w:sz="0" w:space="0" w:color="auto"/>
        <w:bottom w:val="none" w:sz="0" w:space="0" w:color="auto"/>
        <w:right w:val="none" w:sz="0" w:space="0" w:color="auto"/>
      </w:divBdr>
    </w:div>
    <w:div w:id="343172076">
      <w:bodyDiv w:val="1"/>
      <w:marLeft w:val="0"/>
      <w:marRight w:val="0"/>
      <w:marTop w:val="0"/>
      <w:marBottom w:val="0"/>
      <w:divBdr>
        <w:top w:val="none" w:sz="0" w:space="0" w:color="auto"/>
        <w:left w:val="none" w:sz="0" w:space="0" w:color="auto"/>
        <w:bottom w:val="none" w:sz="0" w:space="0" w:color="auto"/>
        <w:right w:val="none" w:sz="0" w:space="0" w:color="auto"/>
      </w:divBdr>
    </w:div>
    <w:div w:id="343748884">
      <w:bodyDiv w:val="1"/>
      <w:marLeft w:val="0"/>
      <w:marRight w:val="0"/>
      <w:marTop w:val="0"/>
      <w:marBottom w:val="0"/>
      <w:divBdr>
        <w:top w:val="none" w:sz="0" w:space="0" w:color="auto"/>
        <w:left w:val="none" w:sz="0" w:space="0" w:color="auto"/>
        <w:bottom w:val="none" w:sz="0" w:space="0" w:color="auto"/>
        <w:right w:val="none" w:sz="0" w:space="0" w:color="auto"/>
      </w:divBdr>
    </w:div>
    <w:div w:id="346442261">
      <w:bodyDiv w:val="1"/>
      <w:marLeft w:val="0"/>
      <w:marRight w:val="0"/>
      <w:marTop w:val="0"/>
      <w:marBottom w:val="0"/>
      <w:divBdr>
        <w:top w:val="none" w:sz="0" w:space="0" w:color="auto"/>
        <w:left w:val="none" w:sz="0" w:space="0" w:color="auto"/>
        <w:bottom w:val="none" w:sz="0" w:space="0" w:color="auto"/>
        <w:right w:val="none" w:sz="0" w:space="0" w:color="auto"/>
      </w:divBdr>
    </w:div>
    <w:div w:id="346444867">
      <w:bodyDiv w:val="1"/>
      <w:marLeft w:val="0"/>
      <w:marRight w:val="0"/>
      <w:marTop w:val="0"/>
      <w:marBottom w:val="0"/>
      <w:divBdr>
        <w:top w:val="none" w:sz="0" w:space="0" w:color="auto"/>
        <w:left w:val="none" w:sz="0" w:space="0" w:color="auto"/>
        <w:bottom w:val="none" w:sz="0" w:space="0" w:color="auto"/>
        <w:right w:val="none" w:sz="0" w:space="0" w:color="auto"/>
      </w:divBdr>
    </w:div>
    <w:div w:id="348145786">
      <w:bodyDiv w:val="1"/>
      <w:marLeft w:val="0"/>
      <w:marRight w:val="0"/>
      <w:marTop w:val="0"/>
      <w:marBottom w:val="0"/>
      <w:divBdr>
        <w:top w:val="none" w:sz="0" w:space="0" w:color="auto"/>
        <w:left w:val="none" w:sz="0" w:space="0" w:color="auto"/>
        <w:bottom w:val="none" w:sz="0" w:space="0" w:color="auto"/>
        <w:right w:val="none" w:sz="0" w:space="0" w:color="auto"/>
      </w:divBdr>
    </w:div>
    <w:div w:id="349139739">
      <w:bodyDiv w:val="1"/>
      <w:marLeft w:val="0"/>
      <w:marRight w:val="0"/>
      <w:marTop w:val="0"/>
      <w:marBottom w:val="0"/>
      <w:divBdr>
        <w:top w:val="none" w:sz="0" w:space="0" w:color="auto"/>
        <w:left w:val="none" w:sz="0" w:space="0" w:color="auto"/>
        <w:bottom w:val="none" w:sz="0" w:space="0" w:color="auto"/>
        <w:right w:val="none" w:sz="0" w:space="0" w:color="auto"/>
      </w:divBdr>
    </w:div>
    <w:div w:id="349920089">
      <w:bodyDiv w:val="1"/>
      <w:marLeft w:val="0"/>
      <w:marRight w:val="0"/>
      <w:marTop w:val="0"/>
      <w:marBottom w:val="0"/>
      <w:divBdr>
        <w:top w:val="none" w:sz="0" w:space="0" w:color="auto"/>
        <w:left w:val="none" w:sz="0" w:space="0" w:color="auto"/>
        <w:bottom w:val="none" w:sz="0" w:space="0" w:color="auto"/>
        <w:right w:val="none" w:sz="0" w:space="0" w:color="auto"/>
      </w:divBdr>
    </w:div>
    <w:div w:id="352389001">
      <w:bodyDiv w:val="1"/>
      <w:marLeft w:val="0"/>
      <w:marRight w:val="0"/>
      <w:marTop w:val="0"/>
      <w:marBottom w:val="0"/>
      <w:divBdr>
        <w:top w:val="none" w:sz="0" w:space="0" w:color="auto"/>
        <w:left w:val="none" w:sz="0" w:space="0" w:color="auto"/>
        <w:bottom w:val="none" w:sz="0" w:space="0" w:color="auto"/>
        <w:right w:val="none" w:sz="0" w:space="0" w:color="auto"/>
      </w:divBdr>
    </w:div>
    <w:div w:id="352536993">
      <w:bodyDiv w:val="1"/>
      <w:marLeft w:val="0"/>
      <w:marRight w:val="0"/>
      <w:marTop w:val="0"/>
      <w:marBottom w:val="0"/>
      <w:divBdr>
        <w:top w:val="none" w:sz="0" w:space="0" w:color="auto"/>
        <w:left w:val="none" w:sz="0" w:space="0" w:color="auto"/>
        <w:bottom w:val="none" w:sz="0" w:space="0" w:color="auto"/>
        <w:right w:val="none" w:sz="0" w:space="0" w:color="auto"/>
      </w:divBdr>
    </w:div>
    <w:div w:id="353457607">
      <w:bodyDiv w:val="1"/>
      <w:marLeft w:val="0"/>
      <w:marRight w:val="0"/>
      <w:marTop w:val="0"/>
      <w:marBottom w:val="0"/>
      <w:divBdr>
        <w:top w:val="none" w:sz="0" w:space="0" w:color="auto"/>
        <w:left w:val="none" w:sz="0" w:space="0" w:color="auto"/>
        <w:bottom w:val="none" w:sz="0" w:space="0" w:color="auto"/>
        <w:right w:val="none" w:sz="0" w:space="0" w:color="auto"/>
      </w:divBdr>
    </w:div>
    <w:div w:id="356658663">
      <w:bodyDiv w:val="1"/>
      <w:marLeft w:val="0"/>
      <w:marRight w:val="0"/>
      <w:marTop w:val="0"/>
      <w:marBottom w:val="0"/>
      <w:divBdr>
        <w:top w:val="none" w:sz="0" w:space="0" w:color="auto"/>
        <w:left w:val="none" w:sz="0" w:space="0" w:color="auto"/>
        <w:bottom w:val="none" w:sz="0" w:space="0" w:color="auto"/>
        <w:right w:val="none" w:sz="0" w:space="0" w:color="auto"/>
      </w:divBdr>
    </w:div>
    <w:div w:id="357244194">
      <w:bodyDiv w:val="1"/>
      <w:marLeft w:val="0"/>
      <w:marRight w:val="0"/>
      <w:marTop w:val="0"/>
      <w:marBottom w:val="0"/>
      <w:divBdr>
        <w:top w:val="none" w:sz="0" w:space="0" w:color="auto"/>
        <w:left w:val="none" w:sz="0" w:space="0" w:color="auto"/>
        <w:bottom w:val="none" w:sz="0" w:space="0" w:color="auto"/>
        <w:right w:val="none" w:sz="0" w:space="0" w:color="auto"/>
      </w:divBdr>
    </w:div>
    <w:div w:id="357390437">
      <w:bodyDiv w:val="1"/>
      <w:marLeft w:val="0"/>
      <w:marRight w:val="0"/>
      <w:marTop w:val="0"/>
      <w:marBottom w:val="0"/>
      <w:divBdr>
        <w:top w:val="none" w:sz="0" w:space="0" w:color="auto"/>
        <w:left w:val="none" w:sz="0" w:space="0" w:color="auto"/>
        <w:bottom w:val="none" w:sz="0" w:space="0" w:color="auto"/>
        <w:right w:val="none" w:sz="0" w:space="0" w:color="auto"/>
      </w:divBdr>
    </w:div>
    <w:div w:id="358161937">
      <w:bodyDiv w:val="1"/>
      <w:marLeft w:val="0"/>
      <w:marRight w:val="0"/>
      <w:marTop w:val="0"/>
      <w:marBottom w:val="0"/>
      <w:divBdr>
        <w:top w:val="none" w:sz="0" w:space="0" w:color="auto"/>
        <w:left w:val="none" w:sz="0" w:space="0" w:color="auto"/>
        <w:bottom w:val="none" w:sz="0" w:space="0" w:color="auto"/>
        <w:right w:val="none" w:sz="0" w:space="0" w:color="auto"/>
      </w:divBdr>
    </w:div>
    <w:div w:id="358745449">
      <w:bodyDiv w:val="1"/>
      <w:marLeft w:val="0"/>
      <w:marRight w:val="0"/>
      <w:marTop w:val="0"/>
      <w:marBottom w:val="0"/>
      <w:divBdr>
        <w:top w:val="none" w:sz="0" w:space="0" w:color="auto"/>
        <w:left w:val="none" w:sz="0" w:space="0" w:color="auto"/>
        <w:bottom w:val="none" w:sz="0" w:space="0" w:color="auto"/>
        <w:right w:val="none" w:sz="0" w:space="0" w:color="auto"/>
      </w:divBdr>
    </w:div>
    <w:div w:id="360253365">
      <w:bodyDiv w:val="1"/>
      <w:marLeft w:val="0"/>
      <w:marRight w:val="0"/>
      <w:marTop w:val="0"/>
      <w:marBottom w:val="0"/>
      <w:divBdr>
        <w:top w:val="none" w:sz="0" w:space="0" w:color="auto"/>
        <w:left w:val="none" w:sz="0" w:space="0" w:color="auto"/>
        <w:bottom w:val="none" w:sz="0" w:space="0" w:color="auto"/>
        <w:right w:val="none" w:sz="0" w:space="0" w:color="auto"/>
      </w:divBdr>
    </w:div>
    <w:div w:id="362218946">
      <w:bodyDiv w:val="1"/>
      <w:marLeft w:val="0"/>
      <w:marRight w:val="0"/>
      <w:marTop w:val="0"/>
      <w:marBottom w:val="0"/>
      <w:divBdr>
        <w:top w:val="none" w:sz="0" w:space="0" w:color="auto"/>
        <w:left w:val="none" w:sz="0" w:space="0" w:color="auto"/>
        <w:bottom w:val="none" w:sz="0" w:space="0" w:color="auto"/>
        <w:right w:val="none" w:sz="0" w:space="0" w:color="auto"/>
      </w:divBdr>
    </w:div>
    <w:div w:id="362487060">
      <w:bodyDiv w:val="1"/>
      <w:marLeft w:val="0"/>
      <w:marRight w:val="0"/>
      <w:marTop w:val="0"/>
      <w:marBottom w:val="0"/>
      <w:divBdr>
        <w:top w:val="none" w:sz="0" w:space="0" w:color="auto"/>
        <w:left w:val="none" w:sz="0" w:space="0" w:color="auto"/>
        <w:bottom w:val="none" w:sz="0" w:space="0" w:color="auto"/>
        <w:right w:val="none" w:sz="0" w:space="0" w:color="auto"/>
      </w:divBdr>
    </w:div>
    <w:div w:id="362556349">
      <w:bodyDiv w:val="1"/>
      <w:marLeft w:val="0"/>
      <w:marRight w:val="0"/>
      <w:marTop w:val="0"/>
      <w:marBottom w:val="0"/>
      <w:divBdr>
        <w:top w:val="none" w:sz="0" w:space="0" w:color="auto"/>
        <w:left w:val="none" w:sz="0" w:space="0" w:color="auto"/>
        <w:bottom w:val="none" w:sz="0" w:space="0" w:color="auto"/>
        <w:right w:val="none" w:sz="0" w:space="0" w:color="auto"/>
      </w:divBdr>
    </w:div>
    <w:div w:id="362561763">
      <w:bodyDiv w:val="1"/>
      <w:marLeft w:val="0"/>
      <w:marRight w:val="0"/>
      <w:marTop w:val="0"/>
      <w:marBottom w:val="0"/>
      <w:divBdr>
        <w:top w:val="none" w:sz="0" w:space="0" w:color="auto"/>
        <w:left w:val="none" w:sz="0" w:space="0" w:color="auto"/>
        <w:bottom w:val="none" w:sz="0" w:space="0" w:color="auto"/>
        <w:right w:val="none" w:sz="0" w:space="0" w:color="auto"/>
      </w:divBdr>
    </w:div>
    <w:div w:id="362747536">
      <w:bodyDiv w:val="1"/>
      <w:marLeft w:val="0"/>
      <w:marRight w:val="0"/>
      <w:marTop w:val="0"/>
      <w:marBottom w:val="0"/>
      <w:divBdr>
        <w:top w:val="none" w:sz="0" w:space="0" w:color="auto"/>
        <w:left w:val="none" w:sz="0" w:space="0" w:color="auto"/>
        <w:bottom w:val="none" w:sz="0" w:space="0" w:color="auto"/>
        <w:right w:val="none" w:sz="0" w:space="0" w:color="auto"/>
      </w:divBdr>
    </w:div>
    <w:div w:id="363480984">
      <w:bodyDiv w:val="1"/>
      <w:marLeft w:val="0"/>
      <w:marRight w:val="0"/>
      <w:marTop w:val="0"/>
      <w:marBottom w:val="0"/>
      <w:divBdr>
        <w:top w:val="none" w:sz="0" w:space="0" w:color="auto"/>
        <w:left w:val="none" w:sz="0" w:space="0" w:color="auto"/>
        <w:bottom w:val="none" w:sz="0" w:space="0" w:color="auto"/>
        <w:right w:val="none" w:sz="0" w:space="0" w:color="auto"/>
      </w:divBdr>
    </w:div>
    <w:div w:id="366683503">
      <w:bodyDiv w:val="1"/>
      <w:marLeft w:val="0"/>
      <w:marRight w:val="0"/>
      <w:marTop w:val="0"/>
      <w:marBottom w:val="0"/>
      <w:divBdr>
        <w:top w:val="none" w:sz="0" w:space="0" w:color="auto"/>
        <w:left w:val="none" w:sz="0" w:space="0" w:color="auto"/>
        <w:bottom w:val="none" w:sz="0" w:space="0" w:color="auto"/>
        <w:right w:val="none" w:sz="0" w:space="0" w:color="auto"/>
      </w:divBdr>
    </w:div>
    <w:div w:id="366755823">
      <w:bodyDiv w:val="1"/>
      <w:marLeft w:val="0"/>
      <w:marRight w:val="0"/>
      <w:marTop w:val="0"/>
      <w:marBottom w:val="0"/>
      <w:divBdr>
        <w:top w:val="none" w:sz="0" w:space="0" w:color="auto"/>
        <w:left w:val="none" w:sz="0" w:space="0" w:color="auto"/>
        <w:bottom w:val="none" w:sz="0" w:space="0" w:color="auto"/>
        <w:right w:val="none" w:sz="0" w:space="0" w:color="auto"/>
      </w:divBdr>
    </w:div>
    <w:div w:id="367073662">
      <w:bodyDiv w:val="1"/>
      <w:marLeft w:val="0"/>
      <w:marRight w:val="0"/>
      <w:marTop w:val="0"/>
      <w:marBottom w:val="0"/>
      <w:divBdr>
        <w:top w:val="none" w:sz="0" w:space="0" w:color="auto"/>
        <w:left w:val="none" w:sz="0" w:space="0" w:color="auto"/>
        <w:bottom w:val="none" w:sz="0" w:space="0" w:color="auto"/>
        <w:right w:val="none" w:sz="0" w:space="0" w:color="auto"/>
      </w:divBdr>
    </w:div>
    <w:div w:id="367800119">
      <w:bodyDiv w:val="1"/>
      <w:marLeft w:val="0"/>
      <w:marRight w:val="0"/>
      <w:marTop w:val="0"/>
      <w:marBottom w:val="0"/>
      <w:divBdr>
        <w:top w:val="none" w:sz="0" w:space="0" w:color="auto"/>
        <w:left w:val="none" w:sz="0" w:space="0" w:color="auto"/>
        <w:bottom w:val="none" w:sz="0" w:space="0" w:color="auto"/>
        <w:right w:val="none" w:sz="0" w:space="0" w:color="auto"/>
      </w:divBdr>
    </w:div>
    <w:div w:id="368454180">
      <w:bodyDiv w:val="1"/>
      <w:marLeft w:val="0"/>
      <w:marRight w:val="0"/>
      <w:marTop w:val="0"/>
      <w:marBottom w:val="0"/>
      <w:divBdr>
        <w:top w:val="none" w:sz="0" w:space="0" w:color="auto"/>
        <w:left w:val="none" w:sz="0" w:space="0" w:color="auto"/>
        <w:bottom w:val="none" w:sz="0" w:space="0" w:color="auto"/>
        <w:right w:val="none" w:sz="0" w:space="0" w:color="auto"/>
      </w:divBdr>
    </w:div>
    <w:div w:id="368918187">
      <w:bodyDiv w:val="1"/>
      <w:marLeft w:val="0"/>
      <w:marRight w:val="0"/>
      <w:marTop w:val="0"/>
      <w:marBottom w:val="0"/>
      <w:divBdr>
        <w:top w:val="none" w:sz="0" w:space="0" w:color="auto"/>
        <w:left w:val="none" w:sz="0" w:space="0" w:color="auto"/>
        <w:bottom w:val="none" w:sz="0" w:space="0" w:color="auto"/>
        <w:right w:val="none" w:sz="0" w:space="0" w:color="auto"/>
      </w:divBdr>
    </w:div>
    <w:div w:id="371536701">
      <w:bodyDiv w:val="1"/>
      <w:marLeft w:val="0"/>
      <w:marRight w:val="0"/>
      <w:marTop w:val="0"/>
      <w:marBottom w:val="0"/>
      <w:divBdr>
        <w:top w:val="none" w:sz="0" w:space="0" w:color="auto"/>
        <w:left w:val="none" w:sz="0" w:space="0" w:color="auto"/>
        <w:bottom w:val="none" w:sz="0" w:space="0" w:color="auto"/>
        <w:right w:val="none" w:sz="0" w:space="0" w:color="auto"/>
      </w:divBdr>
    </w:div>
    <w:div w:id="371808760">
      <w:bodyDiv w:val="1"/>
      <w:marLeft w:val="0"/>
      <w:marRight w:val="0"/>
      <w:marTop w:val="0"/>
      <w:marBottom w:val="0"/>
      <w:divBdr>
        <w:top w:val="none" w:sz="0" w:space="0" w:color="auto"/>
        <w:left w:val="none" w:sz="0" w:space="0" w:color="auto"/>
        <w:bottom w:val="none" w:sz="0" w:space="0" w:color="auto"/>
        <w:right w:val="none" w:sz="0" w:space="0" w:color="auto"/>
      </w:divBdr>
    </w:div>
    <w:div w:id="372121570">
      <w:bodyDiv w:val="1"/>
      <w:marLeft w:val="0"/>
      <w:marRight w:val="0"/>
      <w:marTop w:val="0"/>
      <w:marBottom w:val="0"/>
      <w:divBdr>
        <w:top w:val="none" w:sz="0" w:space="0" w:color="auto"/>
        <w:left w:val="none" w:sz="0" w:space="0" w:color="auto"/>
        <w:bottom w:val="none" w:sz="0" w:space="0" w:color="auto"/>
        <w:right w:val="none" w:sz="0" w:space="0" w:color="auto"/>
      </w:divBdr>
    </w:div>
    <w:div w:id="373432426">
      <w:bodyDiv w:val="1"/>
      <w:marLeft w:val="0"/>
      <w:marRight w:val="0"/>
      <w:marTop w:val="0"/>
      <w:marBottom w:val="0"/>
      <w:divBdr>
        <w:top w:val="none" w:sz="0" w:space="0" w:color="auto"/>
        <w:left w:val="none" w:sz="0" w:space="0" w:color="auto"/>
        <w:bottom w:val="none" w:sz="0" w:space="0" w:color="auto"/>
        <w:right w:val="none" w:sz="0" w:space="0" w:color="auto"/>
      </w:divBdr>
    </w:div>
    <w:div w:id="373846770">
      <w:bodyDiv w:val="1"/>
      <w:marLeft w:val="0"/>
      <w:marRight w:val="0"/>
      <w:marTop w:val="0"/>
      <w:marBottom w:val="0"/>
      <w:divBdr>
        <w:top w:val="none" w:sz="0" w:space="0" w:color="auto"/>
        <w:left w:val="none" w:sz="0" w:space="0" w:color="auto"/>
        <w:bottom w:val="none" w:sz="0" w:space="0" w:color="auto"/>
        <w:right w:val="none" w:sz="0" w:space="0" w:color="auto"/>
      </w:divBdr>
    </w:div>
    <w:div w:id="374282491">
      <w:bodyDiv w:val="1"/>
      <w:marLeft w:val="0"/>
      <w:marRight w:val="0"/>
      <w:marTop w:val="0"/>
      <w:marBottom w:val="0"/>
      <w:divBdr>
        <w:top w:val="none" w:sz="0" w:space="0" w:color="auto"/>
        <w:left w:val="none" w:sz="0" w:space="0" w:color="auto"/>
        <w:bottom w:val="none" w:sz="0" w:space="0" w:color="auto"/>
        <w:right w:val="none" w:sz="0" w:space="0" w:color="auto"/>
      </w:divBdr>
    </w:div>
    <w:div w:id="374354311">
      <w:bodyDiv w:val="1"/>
      <w:marLeft w:val="0"/>
      <w:marRight w:val="0"/>
      <w:marTop w:val="0"/>
      <w:marBottom w:val="0"/>
      <w:divBdr>
        <w:top w:val="none" w:sz="0" w:space="0" w:color="auto"/>
        <w:left w:val="none" w:sz="0" w:space="0" w:color="auto"/>
        <w:bottom w:val="none" w:sz="0" w:space="0" w:color="auto"/>
        <w:right w:val="none" w:sz="0" w:space="0" w:color="auto"/>
      </w:divBdr>
    </w:div>
    <w:div w:id="377705977">
      <w:bodyDiv w:val="1"/>
      <w:marLeft w:val="0"/>
      <w:marRight w:val="0"/>
      <w:marTop w:val="0"/>
      <w:marBottom w:val="0"/>
      <w:divBdr>
        <w:top w:val="none" w:sz="0" w:space="0" w:color="auto"/>
        <w:left w:val="none" w:sz="0" w:space="0" w:color="auto"/>
        <w:bottom w:val="none" w:sz="0" w:space="0" w:color="auto"/>
        <w:right w:val="none" w:sz="0" w:space="0" w:color="auto"/>
      </w:divBdr>
    </w:div>
    <w:div w:id="377750631">
      <w:bodyDiv w:val="1"/>
      <w:marLeft w:val="0"/>
      <w:marRight w:val="0"/>
      <w:marTop w:val="0"/>
      <w:marBottom w:val="0"/>
      <w:divBdr>
        <w:top w:val="none" w:sz="0" w:space="0" w:color="auto"/>
        <w:left w:val="none" w:sz="0" w:space="0" w:color="auto"/>
        <w:bottom w:val="none" w:sz="0" w:space="0" w:color="auto"/>
        <w:right w:val="none" w:sz="0" w:space="0" w:color="auto"/>
      </w:divBdr>
    </w:div>
    <w:div w:id="377970150">
      <w:bodyDiv w:val="1"/>
      <w:marLeft w:val="0"/>
      <w:marRight w:val="0"/>
      <w:marTop w:val="0"/>
      <w:marBottom w:val="0"/>
      <w:divBdr>
        <w:top w:val="none" w:sz="0" w:space="0" w:color="auto"/>
        <w:left w:val="none" w:sz="0" w:space="0" w:color="auto"/>
        <w:bottom w:val="none" w:sz="0" w:space="0" w:color="auto"/>
        <w:right w:val="none" w:sz="0" w:space="0" w:color="auto"/>
      </w:divBdr>
    </w:div>
    <w:div w:id="378359727">
      <w:bodyDiv w:val="1"/>
      <w:marLeft w:val="0"/>
      <w:marRight w:val="0"/>
      <w:marTop w:val="0"/>
      <w:marBottom w:val="0"/>
      <w:divBdr>
        <w:top w:val="none" w:sz="0" w:space="0" w:color="auto"/>
        <w:left w:val="none" w:sz="0" w:space="0" w:color="auto"/>
        <w:bottom w:val="none" w:sz="0" w:space="0" w:color="auto"/>
        <w:right w:val="none" w:sz="0" w:space="0" w:color="auto"/>
      </w:divBdr>
    </w:div>
    <w:div w:id="378482362">
      <w:bodyDiv w:val="1"/>
      <w:marLeft w:val="0"/>
      <w:marRight w:val="0"/>
      <w:marTop w:val="0"/>
      <w:marBottom w:val="0"/>
      <w:divBdr>
        <w:top w:val="none" w:sz="0" w:space="0" w:color="auto"/>
        <w:left w:val="none" w:sz="0" w:space="0" w:color="auto"/>
        <w:bottom w:val="none" w:sz="0" w:space="0" w:color="auto"/>
        <w:right w:val="none" w:sz="0" w:space="0" w:color="auto"/>
      </w:divBdr>
    </w:div>
    <w:div w:id="379092534">
      <w:bodyDiv w:val="1"/>
      <w:marLeft w:val="0"/>
      <w:marRight w:val="0"/>
      <w:marTop w:val="0"/>
      <w:marBottom w:val="0"/>
      <w:divBdr>
        <w:top w:val="none" w:sz="0" w:space="0" w:color="auto"/>
        <w:left w:val="none" w:sz="0" w:space="0" w:color="auto"/>
        <w:bottom w:val="none" w:sz="0" w:space="0" w:color="auto"/>
        <w:right w:val="none" w:sz="0" w:space="0" w:color="auto"/>
      </w:divBdr>
    </w:div>
    <w:div w:id="380785462">
      <w:bodyDiv w:val="1"/>
      <w:marLeft w:val="0"/>
      <w:marRight w:val="0"/>
      <w:marTop w:val="0"/>
      <w:marBottom w:val="0"/>
      <w:divBdr>
        <w:top w:val="none" w:sz="0" w:space="0" w:color="auto"/>
        <w:left w:val="none" w:sz="0" w:space="0" w:color="auto"/>
        <w:bottom w:val="none" w:sz="0" w:space="0" w:color="auto"/>
        <w:right w:val="none" w:sz="0" w:space="0" w:color="auto"/>
      </w:divBdr>
    </w:div>
    <w:div w:id="381177648">
      <w:bodyDiv w:val="1"/>
      <w:marLeft w:val="0"/>
      <w:marRight w:val="0"/>
      <w:marTop w:val="0"/>
      <w:marBottom w:val="0"/>
      <w:divBdr>
        <w:top w:val="none" w:sz="0" w:space="0" w:color="auto"/>
        <w:left w:val="none" w:sz="0" w:space="0" w:color="auto"/>
        <w:bottom w:val="none" w:sz="0" w:space="0" w:color="auto"/>
        <w:right w:val="none" w:sz="0" w:space="0" w:color="auto"/>
      </w:divBdr>
    </w:div>
    <w:div w:id="381758980">
      <w:bodyDiv w:val="1"/>
      <w:marLeft w:val="0"/>
      <w:marRight w:val="0"/>
      <w:marTop w:val="0"/>
      <w:marBottom w:val="0"/>
      <w:divBdr>
        <w:top w:val="none" w:sz="0" w:space="0" w:color="auto"/>
        <w:left w:val="none" w:sz="0" w:space="0" w:color="auto"/>
        <w:bottom w:val="none" w:sz="0" w:space="0" w:color="auto"/>
        <w:right w:val="none" w:sz="0" w:space="0" w:color="auto"/>
      </w:divBdr>
    </w:div>
    <w:div w:id="381907612">
      <w:bodyDiv w:val="1"/>
      <w:marLeft w:val="0"/>
      <w:marRight w:val="0"/>
      <w:marTop w:val="0"/>
      <w:marBottom w:val="0"/>
      <w:divBdr>
        <w:top w:val="none" w:sz="0" w:space="0" w:color="auto"/>
        <w:left w:val="none" w:sz="0" w:space="0" w:color="auto"/>
        <w:bottom w:val="none" w:sz="0" w:space="0" w:color="auto"/>
        <w:right w:val="none" w:sz="0" w:space="0" w:color="auto"/>
      </w:divBdr>
    </w:div>
    <w:div w:id="382144151">
      <w:bodyDiv w:val="1"/>
      <w:marLeft w:val="0"/>
      <w:marRight w:val="0"/>
      <w:marTop w:val="0"/>
      <w:marBottom w:val="0"/>
      <w:divBdr>
        <w:top w:val="none" w:sz="0" w:space="0" w:color="auto"/>
        <w:left w:val="none" w:sz="0" w:space="0" w:color="auto"/>
        <w:bottom w:val="none" w:sz="0" w:space="0" w:color="auto"/>
        <w:right w:val="none" w:sz="0" w:space="0" w:color="auto"/>
      </w:divBdr>
      <w:divsChild>
        <w:div w:id="2039548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368418">
      <w:bodyDiv w:val="1"/>
      <w:marLeft w:val="0"/>
      <w:marRight w:val="0"/>
      <w:marTop w:val="0"/>
      <w:marBottom w:val="0"/>
      <w:divBdr>
        <w:top w:val="none" w:sz="0" w:space="0" w:color="auto"/>
        <w:left w:val="none" w:sz="0" w:space="0" w:color="auto"/>
        <w:bottom w:val="none" w:sz="0" w:space="0" w:color="auto"/>
        <w:right w:val="none" w:sz="0" w:space="0" w:color="auto"/>
      </w:divBdr>
    </w:div>
    <w:div w:id="383020121">
      <w:bodyDiv w:val="1"/>
      <w:marLeft w:val="0"/>
      <w:marRight w:val="0"/>
      <w:marTop w:val="0"/>
      <w:marBottom w:val="0"/>
      <w:divBdr>
        <w:top w:val="none" w:sz="0" w:space="0" w:color="auto"/>
        <w:left w:val="none" w:sz="0" w:space="0" w:color="auto"/>
        <w:bottom w:val="none" w:sz="0" w:space="0" w:color="auto"/>
        <w:right w:val="none" w:sz="0" w:space="0" w:color="auto"/>
      </w:divBdr>
    </w:div>
    <w:div w:id="383674031">
      <w:bodyDiv w:val="1"/>
      <w:marLeft w:val="0"/>
      <w:marRight w:val="0"/>
      <w:marTop w:val="0"/>
      <w:marBottom w:val="0"/>
      <w:divBdr>
        <w:top w:val="none" w:sz="0" w:space="0" w:color="auto"/>
        <w:left w:val="none" w:sz="0" w:space="0" w:color="auto"/>
        <w:bottom w:val="none" w:sz="0" w:space="0" w:color="auto"/>
        <w:right w:val="none" w:sz="0" w:space="0" w:color="auto"/>
      </w:divBdr>
    </w:div>
    <w:div w:id="383987183">
      <w:bodyDiv w:val="1"/>
      <w:marLeft w:val="0"/>
      <w:marRight w:val="0"/>
      <w:marTop w:val="0"/>
      <w:marBottom w:val="0"/>
      <w:divBdr>
        <w:top w:val="none" w:sz="0" w:space="0" w:color="auto"/>
        <w:left w:val="none" w:sz="0" w:space="0" w:color="auto"/>
        <w:bottom w:val="none" w:sz="0" w:space="0" w:color="auto"/>
        <w:right w:val="none" w:sz="0" w:space="0" w:color="auto"/>
      </w:divBdr>
    </w:div>
    <w:div w:id="384062659">
      <w:bodyDiv w:val="1"/>
      <w:marLeft w:val="0"/>
      <w:marRight w:val="0"/>
      <w:marTop w:val="0"/>
      <w:marBottom w:val="0"/>
      <w:divBdr>
        <w:top w:val="none" w:sz="0" w:space="0" w:color="auto"/>
        <w:left w:val="none" w:sz="0" w:space="0" w:color="auto"/>
        <w:bottom w:val="none" w:sz="0" w:space="0" w:color="auto"/>
        <w:right w:val="none" w:sz="0" w:space="0" w:color="auto"/>
      </w:divBdr>
    </w:div>
    <w:div w:id="386883386">
      <w:bodyDiv w:val="1"/>
      <w:marLeft w:val="0"/>
      <w:marRight w:val="0"/>
      <w:marTop w:val="0"/>
      <w:marBottom w:val="0"/>
      <w:divBdr>
        <w:top w:val="none" w:sz="0" w:space="0" w:color="auto"/>
        <w:left w:val="none" w:sz="0" w:space="0" w:color="auto"/>
        <w:bottom w:val="none" w:sz="0" w:space="0" w:color="auto"/>
        <w:right w:val="none" w:sz="0" w:space="0" w:color="auto"/>
      </w:divBdr>
    </w:div>
    <w:div w:id="388695548">
      <w:bodyDiv w:val="1"/>
      <w:marLeft w:val="0"/>
      <w:marRight w:val="0"/>
      <w:marTop w:val="0"/>
      <w:marBottom w:val="0"/>
      <w:divBdr>
        <w:top w:val="none" w:sz="0" w:space="0" w:color="auto"/>
        <w:left w:val="none" w:sz="0" w:space="0" w:color="auto"/>
        <w:bottom w:val="none" w:sz="0" w:space="0" w:color="auto"/>
        <w:right w:val="none" w:sz="0" w:space="0" w:color="auto"/>
      </w:divBdr>
    </w:div>
    <w:div w:id="398594226">
      <w:bodyDiv w:val="1"/>
      <w:marLeft w:val="0"/>
      <w:marRight w:val="0"/>
      <w:marTop w:val="0"/>
      <w:marBottom w:val="0"/>
      <w:divBdr>
        <w:top w:val="none" w:sz="0" w:space="0" w:color="auto"/>
        <w:left w:val="none" w:sz="0" w:space="0" w:color="auto"/>
        <w:bottom w:val="none" w:sz="0" w:space="0" w:color="auto"/>
        <w:right w:val="none" w:sz="0" w:space="0" w:color="auto"/>
      </w:divBdr>
    </w:div>
    <w:div w:id="400106932">
      <w:bodyDiv w:val="1"/>
      <w:marLeft w:val="0"/>
      <w:marRight w:val="0"/>
      <w:marTop w:val="0"/>
      <w:marBottom w:val="0"/>
      <w:divBdr>
        <w:top w:val="none" w:sz="0" w:space="0" w:color="auto"/>
        <w:left w:val="none" w:sz="0" w:space="0" w:color="auto"/>
        <w:bottom w:val="none" w:sz="0" w:space="0" w:color="auto"/>
        <w:right w:val="none" w:sz="0" w:space="0" w:color="auto"/>
      </w:divBdr>
    </w:div>
    <w:div w:id="401559355">
      <w:bodyDiv w:val="1"/>
      <w:marLeft w:val="0"/>
      <w:marRight w:val="0"/>
      <w:marTop w:val="0"/>
      <w:marBottom w:val="0"/>
      <w:divBdr>
        <w:top w:val="none" w:sz="0" w:space="0" w:color="auto"/>
        <w:left w:val="none" w:sz="0" w:space="0" w:color="auto"/>
        <w:bottom w:val="none" w:sz="0" w:space="0" w:color="auto"/>
        <w:right w:val="none" w:sz="0" w:space="0" w:color="auto"/>
      </w:divBdr>
    </w:div>
    <w:div w:id="402530630">
      <w:bodyDiv w:val="1"/>
      <w:marLeft w:val="0"/>
      <w:marRight w:val="0"/>
      <w:marTop w:val="0"/>
      <w:marBottom w:val="0"/>
      <w:divBdr>
        <w:top w:val="none" w:sz="0" w:space="0" w:color="auto"/>
        <w:left w:val="none" w:sz="0" w:space="0" w:color="auto"/>
        <w:bottom w:val="none" w:sz="0" w:space="0" w:color="auto"/>
        <w:right w:val="none" w:sz="0" w:space="0" w:color="auto"/>
      </w:divBdr>
    </w:div>
    <w:div w:id="403070813">
      <w:bodyDiv w:val="1"/>
      <w:marLeft w:val="0"/>
      <w:marRight w:val="0"/>
      <w:marTop w:val="0"/>
      <w:marBottom w:val="0"/>
      <w:divBdr>
        <w:top w:val="none" w:sz="0" w:space="0" w:color="auto"/>
        <w:left w:val="none" w:sz="0" w:space="0" w:color="auto"/>
        <w:bottom w:val="none" w:sz="0" w:space="0" w:color="auto"/>
        <w:right w:val="none" w:sz="0" w:space="0" w:color="auto"/>
      </w:divBdr>
    </w:div>
    <w:div w:id="404228849">
      <w:bodyDiv w:val="1"/>
      <w:marLeft w:val="0"/>
      <w:marRight w:val="0"/>
      <w:marTop w:val="0"/>
      <w:marBottom w:val="0"/>
      <w:divBdr>
        <w:top w:val="none" w:sz="0" w:space="0" w:color="auto"/>
        <w:left w:val="none" w:sz="0" w:space="0" w:color="auto"/>
        <w:bottom w:val="none" w:sz="0" w:space="0" w:color="auto"/>
        <w:right w:val="none" w:sz="0" w:space="0" w:color="auto"/>
      </w:divBdr>
    </w:div>
    <w:div w:id="404763236">
      <w:bodyDiv w:val="1"/>
      <w:marLeft w:val="0"/>
      <w:marRight w:val="0"/>
      <w:marTop w:val="0"/>
      <w:marBottom w:val="0"/>
      <w:divBdr>
        <w:top w:val="none" w:sz="0" w:space="0" w:color="auto"/>
        <w:left w:val="none" w:sz="0" w:space="0" w:color="auto"/>
        <w:bottom w:val="none" w:sz="0" w:space="0" w:color="auto"/>
        <w:right w:val="none" w:sz="0" w:space="0" w:color="auto"/>
      </w:divBdr>
    </w:div>
    <w:div w:id="406152779">
      <w:bodyDiv w:val="1"/>
      <w:marLeft w:val="0"/>
      <w:marRight w:val="0"/>
      <w:marTop w:val="0"/>
      <w:marBottom w:val="0"/>
      <w:divBdr>
        <w:top w:val="none" w:sz="0" w:space="0" w:color="auto"/>
        <w:left w:val="none" w:sz="0" w:space="0" w:color="auto"/>
        <w:bottom w:val="none" w:sz="0" w:space="0" w:color="auto"/>
        <w:right w:val="none" w:sz="0" w:space="0" w:color="auto"/>
      </w:divBdr>
    </w:div>
    <w:div w:id="407773198">
      <w:bodyDiv w:val="1"/>
      <w:marLeft w:val="0"/>
      <w:marRight w:val="0"/>
      <w:marTop w:val="0"/>
      <w:marBottom w:val="0"/>
      <w:divBdr>
        <w:top w:val="none" w:sz="0" w:space="0" w:color="auto"/>
        <w:left w:val="none" w:sz="0" w:space="0" w:color="auto"/>
        <w:bottom w:val="none" w:sz="0" w:space="0" w:color="auto"/>
        <w:right w:val="none" w:sz="0" w:space="0" w:color="auto"/>
      </w:divBdr>
    </w:div>
    <w:div w:id="407843448">
      <w:bodyDiv w:val="1"/>
      <w:marLeft w:val="0"/>
      <w:marRight w:val="0"/>
      <w:marTop w:val="0"/>
      <w:marBottom w:val="0"/>
      <w:divBdr>
        <w:top w:val="none" w:sz="0" w:space="0" w:color="auto"/>
        <w:left w:val="none" w:sz="0" w:space="0" w:color="auto"/>
        <w:bottom w:val="none" w:sz="0" w:space="0" w:color="auto"/>
        <w:right w:val="none" w:sz="0" w:space="0" w:color="auto"/>
      </w:divBdr>
    </w:div>
    <w:div w:id="408503123">
      <w:bodyDiv w:val="1"/>
      <w:marLeft w:val="0"/>
      <w:marRight w:val="0"/>
      <w:marTop w:val="0"/>
      <w:marBottom w:val="0"/>
      <w:divBdr>
        <w:top w:val="none" w:sz="0" w:space="0" w:color="auto"/>
        <w:left w:val="none" w:sz="0" w:space="0" w:color="auto"/>
        <w:bottom w:val="none" w:sz="0" w:space="0" w:color="auto"/>
        <w:right w:val="none" w:sz="0" w:space="0" w:color="auto"/>
      </w:divBdr>
    </w:div>
    <w:div w:id="409079920">
      <w:bodyDiv w:val="1"/>
      <w:marLeft w:val="0"/>
      <w:marRight w:val="0"/>
      <w:marTop w:val="0"/>
      <w:marBottom w:val="0"/>
      <w:divBdr>
        <w:top w:val="none" w:sz="0" w:space="0" w:color="auto"/>
        <w:left w:val="none" w:sz="0" w:space="0" w:color="auto"/>
        <w:bottom w:val="none" w:sz="0" w:space="0" w:color="auto"/>
        <w:right w:val="none" w:sz="0" w:space="0" w:color="auto"/>
      </w:divBdr>
    </w:div>
    <w:div w:id="410547645">
      <w:bodyDiv w:val="1"/>
      <w:marLeft w:val="0"/>
      <w:marRight w:val="0"/>
      <w:marTop w:val="0"/>
      <w:marBottom w:val="0"/>
      <w:divBdr>
        <w:top w:val="none" w:sz="0" w:space="0" w:color="auto"/>
        <w:left w:val="none" w:sz="0" w:space="0" w:color="auto"/>
        <w:bottom w:val="none" w:sz="0" w:space="0" w:color="auto"/>
        <w:right w:val="none" w:sz="0" w:space="0" w:color="auto"/>
      </w:divBdr>
    </w:div>
    <w:div w:id="411857846">
      <w:bodyDiv w:val="1"/>
      <w:marLeft w:val="0"/>
      <w:marRight w:val="0"/>
      <w:marTop w:val="0"/>
      <w:marBottom w:val="0"/>
      <w:divBdr>
        <w:top w:val="none" w:sz="0" w:space="0" w:color="auto"/>
        <w:left w:val="none" w:sz="0" w:space="0" w:color="auto"/>
        <w:bottom w:val="none" w:sz="0" w:space="0" w:color="auto"/>
        <w:right w:val="none" w:sz="0" w:space="0" w:color="auto"/>
      </w:divBdr>
    </w:div>
    <w:div w:id="412170668">
      <w:bodyDiv w:val="1"/>
      <w:marLeft w:val="0"/>
      <w:marRight w:val="0"/>
      <w:marTop w:val="0"/>
      <w:marBottom w:val="0"/>
      <w:divBdr>
        <w:top w:val="none" w:sz="0" w:space="0" w:color="auto"/>
        <w:left w:val="none" w:sz="0" w:space="0" w:color="auto"/>
        <w:bottom w:val="none" w:sz="0" w:space="0" w:color="auto"/>
        <w:right w:val="none" w:sz="0" w:space="0" w:color="auto"/>
      </w:divBdr>
    </w:div>
    <w:div w:id="412246442">
      <w:bodyDiv w:val="1"/>
      <w:marLeft w:val="0"/>
      <w:marRight w:val="0"/>
      <w:marTop w:val="0"/>
      <w:marBottom w:val="0"/>
      <w:divBdr>
        <w:top w:val="none" w:sz="0" w:space="0" w:color="auto"/>
        <w:left w:val="none" w:sz="0" w:space="0" w:color="auto"/>
        <w:bottom w:val="none" w:sz="0" w:space="0" w:color="auto"/>
        <w:right w:val="none" w:sz="0" w:space="0" w:color="auto"/>
      </w:divBdr>
    </w:div>
    <w:div w:id="415058171">
      <w:bodyDiv w:val="1"/>
      <w:marLeft w:val="0"/>
      <w:marRight w:val="0"/>
      <w:marTop w:val="0"/>
      <w:marBottom w:val="0"/>
      <w:divBdr>
        <w:top w:val="none" w:sz="0" w:space="0" w:color="auto"/>
        <w:left w:val="none" w:sz="0" w:space="0" w:color="auto"/>
        <w:bottom w:val="none" w:sz="0" w:space="0" w:color="auto"/>
        <w:right w:val="none" w:sz="0" w:space="0" w:color="auto"/>
      </w:divBdr>
    </w:div>
    <w:div w:id="415439698">
      <w:bodyDiv w:val="1"/>
      <w:marLeft w:val="0"/>
      <w:marRight w:val="0"/>
      <w:marTop w:val="0"/>
      <w:marBottom w:val="0"/>
      <w:divBdr>
        <w:top w:val="none" w:sz="0" w:space="0" w:color="auto"/>
        <w:left w:val="none" w:sz="0" w:space="0" w:color="auto"/>
        <w:bottom w:val="none" w:sz="0" w:space="0" w:color="auto"/>
        <w:right w:val="none" w:sz="0" w:space="0" w:color="auto"/>
      </w:divBdr>
    </w:div>
    <w:div w:id="416176900">
      <w:bodyDiv w:val="1"/>
      <w:marLeft w:val="0"/>
      <w:marRight w:val="0"/>
      <w:marTop w:val="0"/>
      <w:marBottom w:val="0"/>
      <w:divBdr>
        <w:top w:val="none" w:sz="0" w:space="0" w:color="auto"/>
        <w:left w:val="none" w:sz="0" w:space="0" w:color="auto"/>
        <w:bottom w:val="none" w:sz="0" w:space="0" w:color="auto"/>
        <w:right w:val="none" w:sz="0" w:space="0" w:color="auto"/>
      </w:divBdr>
    </w:div>
    <w:div w:id="417413220">
      <w:bodyDiv w:val="1"/>
      <w:marLeft w:val="0"/>
      <w:marRight w:val="0"/>
      <w:marTop w:val="0"/>
      <w:marBottom w:val="0"/>
      <w:divBdr>
        <w:top w:val="none" w:sz="0" w:space="0" w:color="auto"/>
        <w:left w:val="none" w:sz="0" w:space="0" w:color="auto"/>
        <w:bottom w:val="none" w:sz="0" w:space="0" w:color="auto"/>
        <w:right w:val="none" w:sz="0" w:space="0" w:color="auto"/>
      </w:divBdr>
    </w:div>
    <w:div w:id="417554669">
      <w:bodyDiv w:val="1"/>
      <w:marLeft w:val="0"/>
      <w:marRight w:val="0"/>
      <w:marTop w:val="0"/>
      <w:marBottom w:val="0"/>
      <w:divBdr>
        <w:top w:val="none" w:sz="0" w:space="0" w:color="auto"/>
        <w:left w:val="none" w:sz="0" w:space="0" w:color="auto"/>
        <w:bottom w:val="none" w:sz="0" w:space="0" w:color="auto"/>
        <w:right w:val="none" w:sz="0" w:space="0" w:color="auto"/>
      </w:divBdr>
    </w:div>
    <w:div w:id="419763137">
      <w:bodyDiv w:val="1"/>
      <w:marLeft w:val="0"/>
      <w:marRight w:val="0"/>
      <w:marTop w:val="0"/>
      <w:marBottom w:val="0"/>
      <w:divBdr>
        <w:top w:val="none" w:sz="0" w:space="0" w:color="auto"/>
        <w:left w:val="none" w:sz="0" w:space="0" w:color="auto"/>
        <w:bottom w:val="none" w:sz="0" w:space="0" w:color="auto"/>
        <w:right w:val="none" w:sz="0" w:space="0" w:color="auto"/>
      </w:divBdr>
    </w:div>
    <w:div w:id="419789889">
      <w:bodyDiv w:val="1"/>
      <w:marLeft w:val="0"/>
      <w:marRight w:val="0"/>
      <w:marTop w:val="0"/>
      <w:marBottom w:val="0"/>
      <w:divBdr>
        <w:top w:val="none" w:sz="0" w:space="0" w:color="auto"/>
        <w:left w:val="none" w:sz="0" w:space="0" w:color="auto"/>
        <w:bottom w:val="none" w:sz="0" w:space="0" w:color="auto"/>
        <w:right w:val="none" w:sz="0" w:space="0" w:color="auto"/>
      </w:divBdr>
    </w:div>
    <w:div w:id="420445041">
      <w:bodyDiv w:val="1"/>
      <w:marLeft w:val="0"/>
      <w:marRight w:val="0"/>
      <w:marTop w:val="0"/>
      <w:marBottom w:val="0"/>
      <w:divBdr>
        <w:top w:val="none" w:sz="0" w:space="0" w:color="auto"/>
        <w:left w:val="none" w:sz="0" w:space="0" w:color="auto"/>
        <w:bottom w:val="none" w:sz="0" w:space="0" w:color="auto"/>
        <w:right w:val="none" w:sz="0" w:space="0" w:color="auto"/>
      </w:divBdr>
    </w:div>
    <w:div w:id="421532602">
      <w:bodyDiv w:val="1"/>
      <w:marLeft w:val="0"/>
      <w:marRight w:val="0"/>
      <w:marTop w:val="0"/>
      <w:marBottom w:val="0"/>
      <w:divBdr>
        <w:top w:val="none" w:sz="0" w:space="0" w:color="auto"/>
        <w:left w:val="none" w:sz="0" w:space="0" w:color="auto"/>
        <w:bottom w:val="none" w:sz="0" w:space="0" w:color="auto"/>
        <w:right w:val="none" w:sz="0" w:space="0" w:color="auto"/>
      </w:divBdr>
    </w:div>
    <w:div w:id="421952340">
      <w:bodyDiv w:val="1"/>
      <w:marLeft w:val="0"/>
      <w:marRight w:val="0"/>
      <w:marTop w:val="0"/>
      <w:marBottom w:val="0"/>
      <w:divBdr>
        <w:top w:val="none" w:sz="0" w:space="0" w:color="auto"/>
        <w:left w:val="none" w:sz="0" w:space="0" w:color="auto"/>
        <w:bottom w:val="none" w:sz="0" w:space="0" w:color="auto"/>
        <w:right w:val="none" w:sz="0" w:space="0" w:color="auto"/>
      </w:divBdr>
    </w:div>
    <w:div w:id="423577515">
      <w:bodyDiv w:val="1"/>
      <w:marLeft w:val="0"/>
      <w:marRight w:val="0"/>
      <w:marTop w:val="0"/>
      <w:marBottom w:val="0"/>
      <w:divBdr>
        <w:top w:val="none" w:sz="0" w:space="0" w:color="auto"/>
        <w:left w:val="none" w:sz="0" w:space="0" w:color="auto"/>
        <w:bottom w:val="none" w:sz="0" w:space="0" w:color="auto"/>
        <w:right w:val="none" w:sz="0" w:space="0" w:color="auto"/>
      </w:divBdr>
    </w:div>
    <w:div w:id="423846878">
      <w:bodyDiv w:val="1"/>
      <w:marLeft w:val="0"/>
      <w:marRight w:val="0"/>
      <w:marTop w:val="0"/>
      <w:marBottom w:val="0"/>
      <w:divBdr>
        <w:top w:val="none" w:sz="0" w:space="0" w:color="auto"/>
        <w:left w:val="none" w:sz="0" w:space="0" w:color="auto"/>
        <w:bottom w:val="none" w:sz="0" w:space="0" w:color="auto"/>
        <w:right w:val="none" w:sz="0" w:space="0" w:color="auto"/>
      </w:divBdr>
    </w:div>
    <w:div w:id="424083525">
      <w:bodyDiv w:val="1"/>
      <w:marLeft w:val="0"/>
      <w:marRight w:val="0"/>
      <w:marTop w:val="0"/>
      <w:marBottom w:val="0"/>
      <w:divBdr>
        <w:top w:val="none" w:sz="0" w:space="0" w:color="auto"/>
        <w:left w:val="none" w:sz="0" w:space="0" w:color="auto"/>
        <w:bottom w:val="none" w:sz="0" w:space="0" w:color="auto"/>
        <w:right w:val="none" w:sz="0" w:space="0" w:color="auto"/>
      </w:divBdr>
    </w:div>
    <w:div w:id="424542702">
      <w:bodyDiv w:val="1"/>
      <w:marLeft w:val="0"/>
      <w:marRight w:val="0"/>
      <w:marTop w:val="0"/>
      <w:marBottom w:val="0"/>
      <w:divBdr>
        <w:top w:val="none" w:sz="0" w:space="0" w:color="auto"/>
        <w:left w:val="none" w:sz="0" w:space="0" w:color="auto"/>
        <w:bottom w:val="none" w:sz="0" w:space="0" w:color="auto"/>
        <w:right w:val="none" w:sz="0" w:space="0" w:color="auto"/>
      </w:divBdr>
      <w:divsChild>
        <w:div w:id="1006177078">
          <w:marLeft w:val="0"/>
          <w:marRight w:val="0"/>
          <w:marTop w:val="0"/>
          <w:marBottom w:val="0"/>
          <w:divBdr>
            <w:top w:val="none" w:sz="0" w:space="0" w:color="auto"/>
            <w:left w:val="none" w:sz="0" w:space="0" w:color="auto"/>
            <w:bottom w:val="none" w:sz="0" w:space="0" w:color="auto"/>
            <w:right w:val="none" w:sz="0" w:space="0" w:color="auto"/>
          </w:divBdr>
          <w:divsChild>
            <w:div w:id="524827000">
              <w:marLeft w:val="0"/>
              <w:marRight w:val="0"/>
              <w:marTop w:val="0"/>
              <w:marBottom w:val="0"/>
              <w:divBdr>
                <w:top w:val="none" w:sz="0" w:space="0" w:color="auto"/>
                <w:left w:val="none" w:sz="0" w:space="0" w:color="auto"/>
                <w:bottom w:val="none" w:sz="0" w:space="0" w:color="auto"/>
                <w:right w:val="none" w:sz="0" w:space="0" w:color="auto"/>
              </w:divBdr>
              <w:divsChild>
                <w:div w:id="523978724">
                  <w:marLeft w:val="0"/>
                  <w:marRight w:val="0"/>
                  <w:marTop w:val="0"/>
                  <w:marBottom w:val="0"/>
                  <w:divBdr>
                    <w:top w:val="none" w:sz="0" w:space="0" w:color="auto"/>
                    <w:left w:val="none" w:sz="0" w:space="0" w:color="auto"/>
                    <w:bottom w:val="none" w:sz="0" w:space="0" w:color="auto"/>
                    <w:right w:val="none" w:sz="0" w:space="0" w:color="auto"/>
                  </w:divBdr>
                  <w:divsChild>
                    <w:div w:id="697121310">
                      <w:marLeft w:val="0"/>
                      <w:marRight w:val="0"/>
                      <w:marTop w:val="0"/>
                      <w:marBottom w:val="0"/>
                      <w:divBdr>
                        <w:top w:val="none" w:sz="0" w:space="0" w:color="auto"/>
                        <w:left w:val="none" w:sz="0" w:space="0" w:color="auto"/>
                        <w:bottom w:val="none" w:sz="0" w:space="0" w:color="auto"/>
                        <w:right w:val="none" w:sz="0" w:space="0" w:color="auto"/>
                      </w:divBdr>
                      <w:divsChild>
                        <w:div w:id="1659193280">
                          <w:marLeft w:val="0"/>
                          <w:marRight w:val="0"/>
                          <w:marTop w:val="0"/>
                          <w:marBottom w:val="0"/>
                          <w:divBdr>
                            <w:top w:val="none" w:sz="0" w:space="0" w:color="auto"/>
                            <w:left w:val="none" w:sz="0" w:space="0" w:color="auto"/>
                            <w:bottom w:val="none" w:sz="0" w:space="0" w:color="auto"/>
                            <w:right w:val="none" w:sz="0" w:space="0" w:color="auto"/>
                          </w:divBdr>
                        </w:div>
                      </w:divsChild>
                    </w:div>
                    <w:div w:id="746532543">
                      <w:marLeft w:val="0"/>
                      <w:marRight w:val="0"/>
                      <w:marTop w:val="0"/>
                      <w:marBottom w:val="0"/>
                      <w:divBdr>
                        <w:top w:val="none" w:sz="0" w:space="0" w:color="auto"/>
                        <w:left w:val="none" w:sz="0" w:space="0" w:color="auto"/>
                        <w:bottom w:val="none" w:sz="0" w:space="0" w:color="auto"/>
                        <w:right w:val="none" w:sz="0" w:space="0" w:color="auto"/>
                      </w:divBdr>
                      <w:divsChild>
                        <w:div w:id="2137406563">
                          <w:marLeft w:val="0"/>
                          <w:marRight w:val="0"/>
                          <w:marTop w:val="0"/>
                          <w:marBottom w:val="0"/>
                          <w:divBdr>
                            <w:top w:val="none" w:sz="0" w:space="0" w:color="auto"/>
                            <w:left w:val="none" w:sz="0" w:space="0" w:color="auto"/>
                            <w:bottom w:val="none" w:sz="0" w:space="0" w:color="auto"/>
                            <w:right w:val="none" w:sz="0" w:space="0" w:color="auto"/>
                          </w:divBdr>
                          <w:divsChild>
                            <w:div w:id="628241875">
                              <w:marLeft w:val="0"/>
                              <w:marRight w:val="0"/>
                              <w:marTop w:val="0"/>
                              <w:marBottom w:val="0"/>
                              <w:divBdr>
                                <w:top w:val="none" w:sz="0" w:space="0" w:color="auto"/>
                                <w:left w:val="none" w:sz="0" w:space="0" w:color="auto"/>
                                <w:bottom w:val="none" w:sz="0" w:space="0" w:color="auto"/>
                                <w:right w:val="none" w:sz="0" w:space="0" w:color="auto"/>
                              </w:divBdr>
                              <w:divsChild>
                                <w:div w:id="2037735792">
                                  <w:marLeft w:val="0"/>
                                  <w:marRight w:val="0"/>
                                  <w:marTop w:val="0"/>
                                  <w:marBottom w:val="0"/>
                                  <w:divBdr>
                                    <w:top w:val="none" w:sz="0" w:space="0" w:color="auto"/>
                                    <w:left w:val="none" w:sz="0" w:space="0" w:color="auto"/>
                                    <w:bottom w:val="none" w:sz="0" w:space="0" w:color="auto"/>
                                    <w:right w:val="none" w:sz="0" w:space="0" w:color="auto"/>
                                  </w:divBdr>
                                  <w:divsChild>
                                    <w:div w:id="175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923021">
      <w:bodyDiv w:val="1"/>
      <w:marLeft w:val="0"/>
      <w:marRight w:val="0"/>
      <w:marTop w:val="0"/>
      <w:marBottom w:val="0"/>
      <w:divBdr>
        <w:top w:val="none" w:sz="0" w:space="0" w:color="auto"/>
        <w:left w:val="none" w:sz="0" w:space="0" w:color="auto"/>
        <w:bottom w:val="none" w:sz="0" w:space="0" w:color="auto"/>
        <w:right w:val="none" w:sz="0" w:space="0" w:color="auto"/>
      </w:divBdr>
    </w:div>
    <w:div w:id="427190220">
      <w:bodyDiv w:val="1"/>
      <w:marLeft w:val="0"/>
      <w:marRight w:val="0"/>
      <w:marTop w:val="0"/>
      <w:marBottom w:val="0"/>
      <w:divBdr>
        <w:top w:val="none" w:sz="0" w:space="0" w:color="auto"/>
        <w:left w:val="none" w:sz="0" w:space="0" w:color="auto"/>
        <w:bottom w:val="none" w:sz="0" w:space="0" w:color="auto"/>
        <w:right w:val="none" w:sz="0" w:space="0" w:color="auto"/>
      </w:divBdr>
    </w:div>
    <w:div w:id="427429770">
      <w:bodyDiv w:val="1"/>
      <w:marLeft w:val="0"/>
      <w:marRight w:val="0"/>
      <w:marTop w:val="0"/>
      <w:marBottom w:val="0"/>
      <w:divBdr>
        <w:top w:val="none" w:sz="0" w:space="0" w:color="auto"/>
        <w:left w:val="none" w:sz="0" w:space="0" w:color="auto"/>
        <w:bottom w:val="none" w:sz="0" w:space="0" w:color="auto"/>
        <w:right w:val="none" w:sz="0" w:space="0" w:color="auto"/>
      </w:divBdr>
    </w:div>
    <w:div w:id="428815434">
      <w:bodyDiv w:val="1"/>
      <w:marLeft w:val="0"/>
      <w:marRight w:val="0"/>
      <w:marTop w:val="0"/>
      <w:marBottom w:val="0"/>
      <w:divBdr>
        <w:top w:val="none" w:sz="0" w:space="0" w:color="auto"/>
        <w:left w:val="none" w:sz="0" w:space="0" w:color="auto"/>
        <w:bottom w:val="none" w:sz="0" w:space="0" w:color="auto"/>
        <w:right w:val="none" w:sz="0" w:space="0" w:color="auto"/>
      </w:divBdr>
    </w:div>
    <w:div w:id="429090116">
      <w:bodyDiv w:val="1"/>
      <w:marLeft w:val="0"/>
      <w:marRight w:val="0"/>
      <w:marTop w:val="0"/>
      <w:marBottom w:val="0"/>
      <w:divBdr>
        <w:top w:val="none" w:sz="0" w:space="0" w:color="auto"/>
        <w:left w:val="none" w:sz="0" w:space="0" w:color="auto"/>
        <w:bottom w:val="none" w:sz="0" w:space="0" w:color="auto"/>
        <w:right w:val="none" w:sz="0" w:space="0" w:color="auto"/>
      </w:divBdr>
    </w:div>
    <w:div w:id="429814911">
      <w:bodyDiv w:val="1"/>
      <w:marLeft w:val="0"/>
      <w:marRight w:val="0"/>
      <w:marTop w:val="0"/>
      <w:marBottom w:val="0"/>
      <w:divBdr>
        <w:top w:val="none" w:sz="0" w:space="0" w:color="auto"/>
        <w:left w:val="none" w:sz="0" w:space="0" w:color="auto"/>
        <w:bottom w:val="none" w:sz="0" w:space="0" w:color="auto"/>
        <w:right w:val="none" w:sz="0" w:space="0" w:color="auto"/>
      </w:divBdr>
    </w:div>
    <w:div w:id="430392044">
      <w:bodyDiv w:val="1"/>
      <w:marLeft w:val="0"/>
      <w:marRight w:val="0"/>
      <w:marTop w:val="0"/>
      <w:marBottom w:val="0"/>
      <w:divBdr>
        <w:top w:val="none" w:sz="0" w:space="0" w:color="auto"/>
        <w:left w:val="none" w:sz="0" w:space="0" w:color="auto"/>
        <w:bottom w:val="none" w:sz="0" w:space="0" w:color="auto"/>
        <w:right w:val="none" w:sz="0" w:space="0" w:color="auto"/>
      </w:divBdr>
    </w:div>
    <w:div w:id="431097480">
      <w:bodyDiv w:val="1"/>
      <w:marLeft w:val="0"/>
      <w:marRight w:val="0"/>
      <w:marTop w:val="0"/>
      <w:marBottom w:val="0"/>
      <w:divBdr>
        <w:top w:val="none" w:sz="0" w:space="0" w:color="auto"/>
        <w:left w:val="none" w:sz="0" w:space="0" w:color="auto"/>
        <w:bottom w:val="none" w:sz="0" w:space="0" w:color="auto"/>
        <w:right w:val="none" w:sz="0" w:space="0" w:color="auto"/>
      </w:divBdr>
    </w:div>
    <w:div w:id="431900971">
      <w:bodyDiv w:val="1"/>
      <w:marLeft w:val="0"/>
      <w:marRight w:val="0"/>
      <w:marTop w:val="0"/>
      <w:marBottom w:val="0"/>
      <w:divBdr>
        <w:top w:val="none" w:sz="0" w:space="0" w:color="auto"/>
        <w:left w:val="none" w:sz="0" w:space="0" w:color="auto"/>
        <w:bottom w:val="none" w:sz="0" w:space="0" w:color="auto"/>
        <w:right w:val="none" w:sz="0" w:space="0" w:color="auto"/>
      </w:divBdr>
    </w:div>
    <w:div w:id="432868644">
      <w:bodyDiv w:val="1"/>
      <w:marLeft w:val="0"/>
      <w:marRight w:val="0"/>
      <w:marTop w:val="0"/>
      <w:marBottom w:val="0"/>
      <w:divBdr>
        <w:top w:val="none" w:sz="0" w:space="0" w:color="auto"/>
        <w:left w:val="none" w:sz="0" w:space="0" w:color="auto"/>
        <w:bottom w:val="none" w:sz="0" w:space="0" w:color="auto"/>
        <w:right w:val="none" w:sz="0" w:space="0" w:color="auto"/>
      </w:divBdr>
    </w:div>
    <w:div w:id="434712729">
      <w:bodyDiv w:val="1"/>
      <w:marLeft w:val="0"/>
      <w:marRight w:val="0"/>
      <w:marTop w:val="0"/>
      <w:marBottom w:val="0"/>
      <w:divBdr>
        <w:top w:val="none" w:sz="0" w:space="0" w:color="auto"/>
        <w:left w:val="none" w:sz="0" w:space="0" w:color="auto"/>
        <w:bottom w:val="none" w:sz="0" w:space="0" w:color="auto"/>
        <w:right w:val="none" w:sz="0" w:space="0" w:color="auto"/>
      </w:divBdr>
    </w:div>
    <w:div w:id="438337318">
      <w:bodyDiv w:val="1"/>
      <w:marLeft w:val="0"/>
      <w:marRight w:val="0"/>
      <w:marTop w:val="0"/>
      <w:marBottom w:val="0"/>
      <w:divBdr>
        <w:top w:val="none" w:sz="0" w:space="0" w:color="auto"/>
        <w:left w:val="none" w:sz="0" w:space="0" w:color="auto"/>
        <w:bottom w:val="none" w:sz="0" w:space="0" w:color="auto"/>
        <w:right w:val="none" w:sz="0" w:space="0" w:color="auto"/>
      </w:divBdr>
    </w:div>
    <w:div w:id="439496034">
      <w:bodyDiv w:val="1"/>
      <w:marLeft w:val="0"/>
      <w:marRight w:val="0"/>
      <w:marTop w:val="0"/>
      <w:marBottom w:val="0"/>
      <w:divBdr>
        <w:top w:val="none" w:sz="0" w:space="0" w:color="auto"/>
        <w:left w:val="none" w:sz="0" w:space="0" w:color="auto"/>
        <w:bottom w:val="none" w:sz="0" w:space="0" w:color="auto"/>
        <w:right w:val="none" w:sz="0" w:space="0" w:color="auto"/>
      </w:divBdr>
    </w:div>
    <w:div w:id="439838704">
      <w:bodyDiv w:val="1"/>
      <w:marLeft w:val="0"/>
      <w:marRight w:val="0"/>
      <w:marTop w:val="0"/>
      <w:marBottom w:val="0"/>
      <w:divBdr>
        <w:top w:val="none" w:sz="0" w:space="0" w:color="auto"/>
        <w:left w:val="none" w:sz="0" w:space="0" w:color="auto"/>
        <w:bottom w:val="none" w:sz="0" w:space="0" w:color="auto"/>
        <w:right w:val="none" w:sz="0" w:space="0" w:color="auto"/>
      </w:divBdr>
    </w:div>
    <w:div w:id="440102229">
      <w:bodyDiv w:val="1"/>
      <w:marLeft w:val="0"/>
      <w:marRight w:val="0"/>
      <w:marTop w:val="0"/>
      <w:marBottom w:val="0"/>
      <w:divBdr>
        <w:top w:val="none" w:sz="0" w:space="0" w:color="auto"/>
        <w:left w:val="none" w:sz="0" w:space="0" w:color="auto"/>
        <w:bottom w:val="none" w:sz="0" w:space="0" w:color="auto"/>
        <w:right w:val="none" w:sz="0" w:space="0" w:color="auto"/>
      </w:divBdr>
    </w:div>
    <w:div w:id="441386081">
      <w:bodyDiv w:val="1"/>
      <w:marLeft w:val="0"/>
      <w:marRight w:val="0"/>
      <w:marTop w:val="0"/>
      <w:marBottom w:val="0"/>
      <w:divBdr>
        <w:top w:val="none" w:sz="0" w:space="0" w:color="auto"/>
        <w:left w:val="none" w:sz="0" w:space="0" w:color="auto"/>
        <w:bottom w:val="none" w:sz="0" w:space="0" w:color="auto"/>
        <w:right w:val="none" w:sz="0" w:space="0" w:color="auto"/>
      </w:divBdr>
    </w:div>
    <w:div w:id="445005939">
      <w:bodyDiv w:val="1"/>
      <w:marLeft w:val="0"/>
      <w:marRight w:val="0"/>
      <w:marTop w:val="0"/>
      <w:marBottom w:val="0"/>
      <w:divBdr>
        <w:top w:val="none" w:sz="0" w:space="0" w:color="auto"/>
        <w:left w:val="none" w:sz="0" w:space="0" w:color="auto"/>
        <w:bottom w:val="none" w:sz="0" w:space="0" w:color="auto"/>
        <w:right w:val="none" w:sz="0" w:space="0" w:color="auto"/>
      </w:divBdr>
    </w:div>
    <w:div w:id="447044432">
      <w:bodyDiv w:val="1"/>
      <w:marLeft w:val="0"/>
      <w:marRight w:val="0"/>
      <w:marTop w:val="0"/>
      <w:marBottom w:val="0"/>
      <w:divBdr>
        <w:top w:val="none" w:sz="0" w:space="0" w:color="auto"/>
        <w:left w:val="none" w:sz="0" w:space="0" w:color="auto"/>
        <w:bottom w:val="none" w:sz="0" w:space="0" w:color="auto"/>
        <w:right w:val="none" w:sz="0" w:space="0" w:color="auto"/>
      </w:divBdr>
    </w:div>
    <w:div w:id="448014809">
      <w:bodyDiv w:val="1"/>
      <w:marLeft w:val="0"/>
      <w:marRight w:val="0"/>
      <w:marTop w:val="0"/>
      <w:marBottom w:val="0"/>
      <w:divBdr>
        <w:top w:val="none" w:sz="0" w:space="0" w:color="auto"/>
        <w:left w:val="none" w:sz="0" w:space="0" w:color="auto"/>
        <w:bottom w:val="none" w:sz="0" w:space="0" w:color="auto"/>
        <w:right w:val="none" w:sz="0" w:space="0" w:color="auto"/>
      </w:divBdr>
    </w:div>
    <w:div w:id="448206664">
      <w:bodyDiv w:val="1"/>
      <w:marLeft w:val="0"/>
      <w:marRight w:val="0"/>
      <w:marTop w:val="0"/>
      <w:marBottom w:val="0"/>
      <w:divBdr>
        <w:top w:val="none" w:sz="0" w:space="0" w:color="auto"/>
        <w:left w:val="none" w:sz="0" w:space="0" w:color="auto"/>
        <w:bottom w:val="none" w:sz="0" w:space="0" w:color="auto"/>
        <w:right w:val="none" w:sz="0" w:space="0" w:color="auto"/>
      </w:divBdr>
    </w:div>
    <w:div w:id="449471692">
      <w:bodyDiv w:val="1"/>
      <w:marLeft w:val="0"/>
      <w:marRight w:val="0"/>
      <w:marTop w:val="0"/>
      <w:marBottom w:val="0"/>
      <w:divBdr>
        <w:top w:val="none" w:sz="0" w:space="0" w:color="auto"/>
        <w:left w:val="none" w:sz="0" w:space="0" w:color="auto"/>
        <w:bottom w:val="none" w:sz="0" w:space="0" w:color="auto"/>
        <w:right w:val="none" w:sz="0" w:space="0" w:color="auto"/>
      </w:divBdr>
    </w:div>
    <w:div w:id="449668017">
      <w:bodyDiv w:val="1"/>
      <w:marLeft w:val="0"/>
      <w:marRight w:val="0"/>
      <w:marTop w:val="0"/>
      <w:marBottom w:val="0"/>
      <w:divBdr>
        <w:top w:val="none" w:sz="0" w:space="0" w:color="auto"/>
        <w:left w:val="none" w:sz="0" w:space="0" w:color="auto"/>
        <w:bottom w:val="none" w:sz="0" w:space="0" w:color="auto"/>
        <w:right w:val="none" w:sz="0" w:space="0" w:color="auto"/>
      </w:divBdr>
    </w:div>
    <w:div w:id="450132477">
      <w:bodyDiv w:val="1"/>
      <w:marLeft w:val="0"/>
      <w:marRight w:val="0"/>
      <w:marTop w:val="0"/>
      <w:marBottom w:val="0"/>
      <w:divBdr>
        <w:top w:val="none" w:sz="0" w:space="0" w:color="auto"/>
        <w:left w:val="none" w:sz="0" w:space="0" w:color="auto"/>
        <w:bottom w:val="none" w:sz="0" w:space="0" w:color="auto"/>
        <w:right w:val="none" w:sz="0" w:space="0" w:color="auto"/>
      </w:divBdr>
    </w:div>
    <w:div w:id="451899786">
      <w:bodyDiv w:val="1"/>
      <w:marLeft w:val="0"/>
      <w:marRight w:val="0"/>
      <w:marTop w:val="0"/>
      <w:marBottom w:val="0"/>
      <w:divBdr>
        <w:top w:val="none" w:sz="0" w:space="0" w:color="auto"/>
        <w:left w:val="none" w:sz="0" w:space="0" w:color="auto"/>
        <w:bottom w:val="none" w:sz="0" w:space="0" w:color="auto"/>
        <w:right w:val="none" w:sz="0" w:space="0" w:color="auto"/>
      </w:divBdr>
    </w:div>
    <w:div w:id="452291435">
      <w:bodyDiv w:val="1"/>
      <w:marLeft w:val="0"/>
      <w:marRight w:val="0"/>
      <w:marTop w:val="0"/>
      <w:marBottom w:val="0"/>
      <w:divBdr>
        <w:top w:val="none" w:sz="0" w:space="0" w:color="auto"/>
        <w:left w:val="none" w:sz="0" w:space="0" w:color="auto"/>
        <w:bottom w:val="none" w:sz="0" w:space="0" w:color="auto"/>
        <w:right w:val="none" w:sz="0" w:space="0" w:color="auto"/>
      </w:divBdr>
    </w:div>
    <w:div w:id="452330051">
      <w:bodyDiv w:val="1"/>
      <w:marLeft w:val="0"/>
      <w:marRight w:val="0"/>
      <w:marTop w:val="0"/>
      <w:marBottom w:val="0"/>
      <w:divBdr>
        <w:top w:val="none" w:sz="0" w:space="0" w:color="auto"/>
        <w:left w:val="none" w:sz="0" w:space="0" w:color="auto"/>
        <w:bottom w:val="none" w:sz="0" w:space="0" w:color="auto"/>
        <w:right w:val="none" w:sz="0" w:space="0" w:color="auto"/>
      </w:divBdr>
    </w:div>
    <w:div w:id="452793011">
      <w:bodyDiv w:val="1"/>
      <w:marLeft w:val="0"/>
      <w:marRight w:val="0"/>
      <w:marTop w:val="0"/>
      <w:marBottom w:val="0"/>
      <w:divBdr>
        <w:top w:val="none" w:sz="0" w:space="0" w:color="auto"/>
        <w:left w:val="none" w:sz="0" w:space="0" w:color="auto"/>
        <w:bottom w:val="none" w:sz="0" w:space="0" w:color="auto"/>
        <w:right w:val="none" w:sz="0" w:space="0" w:color="auto"/>
      </w:divBdr>
    </w:div>
    <w:div w:id="453401238">
      <w:bodyDiv w:val="1"/>
      <w:marLeft w:val="0"/>
      <w:marRight w:val="0"/>
      <w:marTop w:val="0"/>
      <w:marBottom w:val="0"/>
      <w:divBdr>
        <w:top w:val="none" w:sz="0" w:space="0" w:color="auto"/>
        <w:left w:val="none" w:sz="0" w:space="0" w:color="auto"/>
        <w:bottom w:val="none" w:sz="0" w:space="0" w:color="auto"/>
        <w:right w:val="none" w:sz="0" w:space="0" w:color="auto"/>
      </w:divBdr>
    </w:div>
    <w:div w:id="454570080">
      <w:bodyDiv w:val="1"/>
      <w:marLeft w:val="0"/>
      <w:marRight w:val="0"/>
      <w:marTop w:val="0"/>
      <w:marBottom w:val="0"/>
      <w:divBdr>
        <w:top w:val="none" w:sz="0" w:space="0" w:color="auto"/>
        <w:left w:val="none" w:sz="0" w:space="0" w:color="auto"/>
        <w:bottom w:val="none" w:sz="0" w:space="0" w:color="auto"/>
        <w:right w:val="none" w:sz="0" w:space="0" w:color="auto"/>
      </w:divBdr>
    </w:div>
    <w:div w:id="455415000">
      <w:bodyDiv w:val="1"/>
      <w:marLeft w:val="0"/>
      <w:marRight w:val="0"/>
      <w:marTop w:val="0"/>
      <w:marBottom w:val="0"/>
      <w:divBdr>
        <w:top w:val="none" w:sz="0" w:space="0" w:color="auto"/>
        <w:left w:val="none" w:sz="0" w:space="0" w:color="auto"/>
        <w:bottom w:val="none" w:sz="0" w:space="0" w:color="auto"/>
        <w:right w:val="none" w:sz="0" w:space="0" w:color="auto"/>
      </w:divBdr>
    </w:div>
    <w:div w:id="456222487">
      <w:bodyDiv w:val="1"/>
      <w:marLeft w:val="0"/>
      <w:marRight w:val="0"/>
      <w:marTop w:val="0"/>
      <w:marBottom w:val="0"/>
      <w:divBdr>
        <w:top w:val="none" w:sz="0" w:space="0" w:color="auto"/>
        <w:left w:val="none" w:sz="0" w:space="0" w:color="auto"/>
        <w:bottom w:val="none" w:sz="0" w:space="0" w:color="auto"/>
        <w:right w:val="none" w:sz="0" w:space="0" w:color="auto"/>
      </w:divBdr>
    </w:div>
    <w:div w:id="456224076">
      <w:bodyDiv w:val="1"/>
      <w:marLeft w:val="0"/>
      <w:marRight w:val="0"/>
      <w:marTop w:val="0"/>
      <w:marBottom w:val="0"/>
      <w:divBdr>
        <w:top w:val="none" w:sz="0" w:space="0" w:color="auto"/>
        <w:left w:val="none" w:sz="0" w:space="0" w:color="auto"/>
        <w:bottom w:val="none" w:sz="0" w:space="0" w:color="auto"/>
        <w:right w:val="none" w:sz="0" w:space="0" w:color="auto"/>
      </w:divBdr>
    </w:div>
    <w:div w:id="456722127">
      <w:bodyDiv w:val="1"/>
      <w:marLeft w:val="0"/>
      <w:marRight w:val="0"/>
      <w:marTop w:val="0"/>
      <w:marBottom w:val="0"/>
      <w:divBdr>
        <w:top w:val="none" w:sz="0" w:space="0" w:color="auto"/>
        <w:left w:val="none" w:sz="0" w:space="0" w:color="auto"/>
        <w:bottom w:val="none" w:sz="0" w:space="0" w:color="auto"/>
        <w:right w:val="none" w:sz="0" w:space="0" w:color="auto"/>
      </w:divBdr>
    </w:div>
    <w:div w:id="458188077">
      <w:bodyDiv w:val="1"/>
      <w:marLeft w:val="0"/>
      <w:marRight w:val="0"/>
      <w:marTop w:val="0"/>
      <w:marBottom w:val="0"/>
      <w:divBdr>
        <w:top w:val="none" w:sz="0" w:space="0" w:color="auto"/>
        <w:left w:val="none" w:sz="0" w:space="0" w:color="auto"/>
        <w:bottom w:val="none" w:sz="0" w:space="0" w:color="auto"/>
        <w:right w:val="none" w:sz="0" w:space="0" w:color="auto"/>
      </w:divBdr>
    </w:div>
    <w:div w:id="462508703">
      <w:bodyDiv w:val="1"/>
      <w:marLeft w:val="0"/>
      <w:marRight w:val="0"/>
      <w:marTop w:val="0"/>
      <w:marBottom w:val="0"/>
      <w:divBdr>
        <w:top w:val="none" w:sz="0" w:space="0" w:color="auto"/>
        <w:left w:val="none" w:sz="0" w:space="0" w:color="auto"/>
        <w:bottom w:val="none" w:sz="0" w:space="0" w:color="auto"/>
        <w:right w:val="none" w:sz="0" w:space="0" w:color="auto"/>
      </w:divBdr>
    </w:div>
    <w:div w:id="462625256">
      <w:bodyDiv w:val="1"/>
      <w:marLeft w:val="0"/>
      <w:marRight w:val="0"/>
      <w:marTop w:val="0"/>
      <w:marBottom w:val="0"/>
      <w:divBdr>
        <w:top w:val="none" w:sz="0" w:space="0" w:color="auto"/>
        <w:left w:val="none" w:sz="0" w:space="0" w:color="auto"/>
        <w:bottom w:val="none" w:sz="0" w:space="0" w:color="auto"/>
        <w:right w:val="none" w:sz="0" w:space="0" w:color="auto"/>
      </w:divBdr>
    </w:div>
    <w:div w:id="463740071">
      <w:bodyDiv w:val="1"/>
      <w:marLeft w:val="0"/>
      <w:marRight w:val="0"/>
      <w:marTop w:val="0"/>
      <w:marBottom w:val="0"/>
      <w:divBdr>
        <w:top w:val="none" w:sz="0" w:space="0" w:color="auto"/>
        <w:left w:val="none" w:sz="0" w:space="0" w:color="auto"/>
        <w:bottom w:val="none" w:sz="0" w:space="0" w:color="auto"/>
        <w:right w:val="none" w:sz="0" w:space="0" w:color="auto"/>
      </w:divBdr>
    </w:div>
    <w:div w:id="464155302">
      <w:bodyDiv w:val="1"/>
      <w:marLeft w:val="0"/>
      <w:marRight w:val="0"/>
      <w:marTop w:val="0"/>
      <w:marBottom w:val="0"/>
      <w:divBdr>
        <w:top w:val="none" w:sz="0" w:space="0" w:color="auto"/>
        <w:left w:val="none" w:sz="0" w:space="0" w:color="auto"/>
        <w:bottom w:val="none" w:sz="0" w:space="0" w:color="auto"/>
        <w:right w:val="none" w:sz="0" w:space="0" w:color="auto"/>
      </w:divBdr>
    </w:div>
    <w:div w:id="465314249">
      <w:bodyDiv w:val="1"/>
      <w:marLeft w:val="0"/>
      <w:marRight w:val="0"/>
      <w:marTop w:val="0"/>
      <w:marBottom w:val="0"/>
      <w:divBdr>
        <w:top w:val="none" w:sz="0" w:space="0" w:color="auto"/>
        <w:left w:val="none" w:sz="0" w:space="0" w:color="auto"/>
        <w:bottom w:val="none" w:sz="0" w:space="0" w:color="auto"/>
        <w:right w:val="none" w:sz="0" w:space="0" w:color="auto"/>
      </w:divBdr>
    </w:div>
    <w:div w:id="466509795">
      <w:bodyDiv w:val="1"/>
      <w:marLeft w:val="0"/>
      <w:marRight w:val="0"/>
      <w:marTop w:val="0"/>
      <w:marBottom w:val="0"/>
      <w:divBdr>
        <w:top w:val="none" w:sz="0" w:space="0" w:color="auto"/>
        <w:left w:val="none" w:sz="0" w:space="0" w:color="auto"/>
        <w:bottom w:val="none" w:sz="0" w:space="0" w:color="auto"/>
        <w:right w:val="none" w:sz="0" w:space="0" w:color="auto"/>
      </w:divBdr>
    </w:div>
    <w:div w:id="467086184">
      <w:bodyDiv w:val="1"/>
      <w:marLeft w:val="0"/>
      <w:marRight w:val="0"/>
      <w:marTop w:val="0"/>
      <w:marBottom w:val="0"/>
      <w:divBdr>
        <w:top w:val="none" w:sz="0" w:space="0" w:color="auto"/>
        <w:left w:val="none" w:sz="0" w:space="0" w:color="auto"/>
        <w:bottom w:val="none" w:sz="0" w:space="0" w:color="auto"/>
        <w:right w:val="none" w:sz="0" w:space="0" w:color="auto"/>
      </w:divBdr>
    </w:div>
    <w:div w:id="467599584">
      <w:bodyDiv w:val="1"/>
      <w:marLeft w:val="0"/>
      <w:marRight w:val="0"/>
      <w:marTop w:val="0"/>
      <w:marBottom w:val="0"/>
      <w:divBdr>
        <w:top w:val="none" w:sz="0" w:space="0" w:color="auto"/>
        <w:left w:val="none" w:sz="0" w:space="0" w:color="auto"/>
        <w:bottom w:val="none" w:sz="0" w:space="0" w:color="auto"/>
        <w:right w:val="none" w:sz="0" w:space="0" w:color="auto"/>
      </w:divBdr>
    </w:div>
    <w:div w:id="468132645">
      <w:bodyDiv w:val="1"/>
      <w:marLeft w:val="0"/>
      <w:marRight w:val="0"/>
      <w:marTop w:val="0"/>
      <w:marBottom w:val="0"/>
      <w:divBdr>
        <w:top w:val="none" w:sz="0" w:space="0" w:color="auto"/>
        <w:left w:val="none" w:sz="0" w:space="0" w:color="auto"/>
        <w:bottom w:val="none" w:sz="0" w:space="0" w:color="auto"/>
        <w:right w:val="none" w:sz="0" w:space="0" w:color="auto"/>
      </w:divBdr>
    </w:div>
    <w:div w:id="468206888">
      <w:bodyDiv w:val="1"/>
      <w:marLeft w:val="0"/>
      <w:marRight w:val="0"/>
      <w:marTop w:val="0"/>
      <w:marBottom w:val="0"/>
      <w:divBdr>
        <w:top w:val="none" w:sz="0" w:space="0" w:color="auto"/>
        <w:left w:val="none" w:sz="0" w:space="0" w:color="auto"/>
        <w:bottom w:val="none" w:sz="0" w:space="0" w:color="auto"/>
        <w:right w:val="none" w:sz="0" w:space="0" w:color="auto"/>
      </w:divBdr>
    </w:div>
    <w:div w:id="468741544">
      <w:bodyDiv w:val="1"/>
      <w:marLeft w:val="0"/>
      <w:marRight w:val="0"/>
      <w:marTop w:val="0"/>
      <w:marBottom w:val="0"/>
      <w:divBdr>
        <w:top w:val="none" w:sz="0" w:space="0" w:color="auto"/>
        <w:left w:val="none" w:sz="0" w:space="0" w:color="auto"/>
        <w:bottom w:val="none" w:sz="0" w:space="0" w:color="auto"/>
        <w:right w:val="none" w:sz="0" w:space="0" w:color="auto"/>
      </w:divBdr>
    </w:div>
    <w:div w:id="469053085">
      <w:bodyDiv w:val="1"/>
      <w:marLeft w:val="0"/>
      <w:marRight w:val="0"/>
      <w:marTop w:val="0"/>
      <w:marBottom w:val="0"/>
      <w:divBdr>
        <w:top w:val="none" w:sz="0" w:space="0" w:color="auto"/>
        <w:left w:val="none" w:sz="0" w:space="0" w:color="auto"/>
        <w:bottom w:val="none" w:sz="0" w:space="0" w:color="auto"/>
        <w:right w:val="none" w:sz="0" w:space="0" w:color="auto"/>
      </w:divBdr>
    </w:div>
    <w:div w:id="469178191">
      <w:bodyDiv w:val="1"/>
      <w:marLeft w:val="0"/>
      <w:marRight w:val="0"/>
      <w:marTop w:val="0"/>
      <w:marBottom w:val="0"/>
      <w:divBdr>
        <w:top w:val="none" w:sz="0" w:space="0" w:color="auto"/>
        <w:left w:val="none" w:sz="0" w:space="0" w:color="auto"/>
        <w:bottom w:val="none" w:sz="0" w:space="0" w:color="auto"/>
        <w:right w:val="none" w:sz="0" w:space="0" w:color="auto"/>
      </w:divBdr>
    </w:div>
    <w:div w:id="469975782">
      <w:bodyDiv w:val="1"/>
      <w:marLeft w:val="0"/>
      <w:marRight w:val="0"/>
      <w:marTop w:val="0"/>
      <w:marBottom w:val="0"/>
      <w:divBdr>
        <w:top w:val="none" w:sz="0" w:space="0" w:color="auto"/>
        <w:left w:val="none" w:sz="0" w:space="0" w:color="auto"/>
        <w:bottom w:val="none" w:sz="0" w:space="0" w:color="auto"/>
        <w:right w:val="none" w:sz="0" w:space="0" w:color="auto"/>
      </w:divBdr>
    </w:div>
    <w:div w:id="471598155">
      <w:bodyDiv w:val="1"/>
      <w:marLeft w:val="0"/>
      <w:marRight w:val="0"/>
      <w:marTop w:val="0"/>
      <w:marBottom w:val="0"/>
      <w:divBdr>
        <w:top w:val="none" w:sz="0" w:space="0" w:color="auto"/>
        <w:left w:val="none" w:sz="0" w:space="0" w:color="auto"/>
        <w:bottom w:val="none" w:sz="0" w:space="0" w:color="auto"/>
        <w:right w:val="none" w:sz="0" w:space="0" w:color="auto"/>
      </w:divBdr>
    </w:div>
    <w:div w:id="472798058">
      <w:bodyDiv w:val="1"/>
      <w:marLeft w:val="0"/>
      <w:marRight w:val="0"/>
      <w:marTop w:val="0"/>
      <w:marBottom w:val="0"/>
      <w:divBdr>
        <w:top w:val="none" w:sz="0" w:space="0" w:color="auto"/>
        <w:left w:val="none" w:sz="0" w:space="0" w:color="auto"/>
        <w:bottom w:val="none" w:sz="0" w:space="0" w:color="auto"/>
        <w:right w:val="none" w:sz="0" w:space="0" w:color="auto"/>
      </w:divBdr>
    </w:div>
    <w:div w:id="475030795">
      <w:bodyDiv w:val="1"/>
      <w:marLeft w:val="0"/>
      <w:marRight w:val="0"/>
      <w:marTop w:val="0"/>
      <w:marBottom w:val="0"/>
      <w:divBdr>
        <w:top w:val="none" w:sz="0" w:space="0" w:color="auto"/>
        <w:left w:val="none" w:sz="0" w:space="0" w:color="auto"/>
        <w:bottom w:val="none" w:sz="0" w:space="0" w:color="auto"/>
        <w:right w:val="none" w:sz="0" w:space="0" w:color="auto"/>
      </w:divBdr>
    </w:div>
    <w:div w:id="476453254">
      <w:bodyDiv w:val="1"/>
      <w:marLeft w:val="0"/>
      <w:marRight w:val="0"/>
      <w:marTop w:val="0"/>
      <w:marBottom w:val="0"/>
      <w:divBdr>
        <w:top w:val="none" w:sz="0" w:space="0" w:color="auto"/>
        <w:left w:val="none" w:sz="0" w:space="0" w:color="auto"/>
        <w:bottom w:val="none" w:sz="0" w:space="0" w:color="auto"/>
        <w:right w:val="none" w:sz="0" w:space="0" w:color="auto"/>
      </w:divBdr>
    </w:div>
    <w:div w:id="478305677">
      <w:bodyDiv w:val="1"/>
      <w:marLeft w:val="0"/>
      <w:marRight w:val="0"/>
      <w:marTop w:val="0"/>
      <w:marBottom w:val="0"/>
      <w:divBdr>
        <w:top w:val="none" w:sz="0" w:space="0" w:color="auto"/>
        <w:left w:val="none" w:sz="0" w:space="0" w:color="auto"/>
        <w:bottom w:val="none" w:sz="0" w:space="0" w:color="auto"/>
        <w:right w:val="none" w:sz="0" w:space="0" w:color="auto"/>
      </w:divBdr>
    </w:div>
    <w:div w:id="479465338">
      <w:bodyDiv w:val="1"/>
      <w:marLeft w:val="0"/>
      <w:marRight w:val="0"/>
      <w:marTop w:val="0"/>
      <w:marBottom w:val="0"/>
      <w:divBdr>
        <w:top w:val="none" w:sz="0" w:space="0" w:color="auto"/>
        <w:left w:val="none" w:sz="0" w:space="0" w:color="auto"/>
        <w:bottom w:val="none" w:sz="0" w:space="0" w:color="auto"/>
        <w:right w:val="none" w:sz="0" w:space="0" w:color="auto"/>
      </w:divBdr>
    </w:div>
    <w:div w:id="480541530">
      <w:bodyDiv w:val="1"/>
      <w:marLeft w:val="0"/>
      <w:marRight w:val="0"/>
      <w:marTop w:val="0"/>
      <w:marBottom w:val="0"/>
      <w:divBdr>
        <w:top w:val="none" w:sz="0" w:space="0" w:color="auto"/>
        <w:left w:val="none" w:sz="0" w:space="0" w:color="auto"/>
        <w:bottom w:val="none" w:sz="0" w:space="0" w:color="auto"/>
        <w:right w:val="none" w:sz="0" w:space="0" w:color="auto"/>
      </w:divBdr>
    </w:div>
    <w:div w:id="481388685">
      <w:bodyDiv w:val="1"/>
      <w:marLeft w:val="0"/>
      <w:marRight w:val="0"/>
      <w:marTop w:val="0"/>
      <w:marBottom w:val="0"/>
      <w:divBdr>
        <w:top w:val="none" w:sz="0" w:space="0" w:color="auto"/>
        <w:left w:val="none" w:sz="0" w:space="0" w:color="auto"/>
        <w:bottom w:val="none" w:sz="0" w:space="0" w:color="auto"/>
        <w:right w:val="none" w:sz="0" w:space="0" w:color="auto"/>
      </w:divBdr>
    </w:div>
    <w:div w:id="481704728">
      <w:bodyDiv w:val="1"/>
      <w:marLeft w:val="0"/>
      <w:marRight w:val="0"/>
      <w:marTop w:val="0"/>
      <w:marBottom w:val="0"/>
      <w:divBdr>
        <w:top w:val="none" w:sz="0" w:space="0" w:color="auto"/>
        <w:left w:val="none" w:sz="0" w:space="0" w:color="auto"/>
        <w:bottom w:val="none" w:sz="0" w:space="0" w:color="auto"/>
        <w:right w:val="none" w:sz="0" w:space="0" w:color="auto"/>
      </w:divBdr>
    </w:div>
    <w:div w:id="483816290">
      <w:bodyDiv w:val="1"/>
      <w:marLeft w:val="0"/>
      <w:marRight w:val="0"/>
      <w:marTop w:val="0"/>
      <w:marBottom w:val="0"/>
      <w:divBdr>
        <w:top w:val="none" w:sz="0" w:space="0" w:color="auto"/>
        <w:left w:val="none" w:sz="0" w:space="0" w:color="auto"/>
        <w:bottom w:val="none" w:sz="0" w:space="0" w:color="auto"/>
        <w:right w:val="none" w:sz="0" w:space="0" w:color="auto"/>
      </w:divBdr>
    </w:div>
    <w:div w:id="484593782">
      <w:bodyDiv w:val="1"/>
      <w:marLeft w:val="0"/>
      <w:marRight w:val="0"/>
      <w:marTop w:val="0"/>
      <w:marBottom w:val="0"/>
      <w:divBdr>
        <w:top w:val="none" w:sz="0" w:space="0" w:color="auto"/>
        <w:left w:val="none" w:sz="0" w:space="0" w:color="auto"/>
        <w:bottom w:val="none" w:sz="0" w:space="0" w:color="auto"/>
        <w:right w:val="none" w:sz="0" w:space="0" w:color="auto"/>
      </w:divBdr>
    </w:div>
    <w:div w:id="484665080">
      <w:bodyDiv w:val="1"/>
      <w:marLeft w:val="0"/>
      <w:marRight w:val="0"/>
      <w:marTop w:val="0"/>
      <w:marBottom w:val="0"/>
      <w:divBdr>
        <w:top w:val="none" w:sz="0" w:space="0" w:color="auto"/>
        <w:left w:val="none" w:sz="0" w:space="0" w:color="auto"/>
        <w:bottom w:val="none" w:sz="0" w:space="0" w:color="auto"/>
        <w:right w:val="none" w:sz="0" w:space="0" w:color="auto"/>
      </w:divBdr>
    </w:div>
    <w:div w:id="490408032">
      <w:bodyDiv w:val="1"/>
      <w:marLeft w:val="0"/>
      <w:marRight w:val="0"/>
      <w:marTop w:val="0"/>
      <w:marBottom w:val="0"/>
      <w:divBdr>
        <w:top w:val="none" w:sz="0" w:space="0" w:color="auto"/>
        <w:left w:val="none" w:sz="0" w:space="0" w:color="auto"/>
        <w:bottom w:val="none" w:sz="0" w:space="0" w:color="auto"/>
        <w:right w:val="none" w:sz="0" w:space="0" w:color="auto"/>
      </w:divBdr>
    </w:div>
    <w:div w:id="491988605">
      <w:bodyDiv w:val="1"/>
      <w:marLeft w:val="0"/>
      <w:marRight w:val="0"/>
      <w:marTop w:val="0"/>
      <w:marBottom w:val="0"/>
      <w:divBdr>
        <w:top w:val="none" w:sz="0" w:space="0" w:color="auto"/>
        <w:left w:val="none" w:sz="0" w:space="0" w:color="auto"/>
        <w:bottom w:val="none" w:sz="0" w:space="0" w:color="auto"/>
        <w:right w:val="none" w:sz="0" w:space="0" w:color="auto"/>
      </w:divBdr>
    </w:div>
    <w:div w:id="492067870">
      <w:bodyDiv w:val="1"/>
      <w:marLeft w:val="0"/>
      <w:marRight w:val="0"/>
      <w:marTop w:val="0"/>
      <w:marBottom w:val="0"/>
      <w:divBdr>
        <w:top w:val="none" w:sz="0" w:space="0" w:color="auto"/>
        <w:left w:val="none" w:sz="0" w:space="0" w:color="auto"/>
        <w:bottom w:val="none" w:sz="0" w:space="0" w:color="auto"/>
        <w:right w:val="none" w:sz="0" w:space="0" w:color="auto"/>
      </w:divBdr>
    </w:div>
    <w:div w:id="492068584">
      <w:bodyDiv w:val="1"/>
      <w:marLeft w:val="0"/>
      <w:marRight w:val="0"/>
      <w:marTop w:val="0"/>
      <w:marBottom w:val="0"/>
      <w:divBdr>
        <w:top w:val="none" w:sz="0" w:space="0" w:color="auto"/>
        <w:left w:val="none" w:sz="0" w:space="0" w:color="auto"/>
        <w:bottom w:val="none" w:sz="0" w:space="0" w:color="auto"/>
        <w:right w:val="none" w:sz="0" w:space="0" w:color="auto"/>
      </w:divBdr>
    </w:div>
    <w:div w:id="492376704">
      <w:bodyDiv w:val="1"/>
      <w:marLeft w:val="0"/>
      <w:marRight w:val="0"/>
      <w:marTop w:val="0"/>
      <w:marBottom w:val="0"/>
      <w:divBdr>
        <w:top w:val="none" w:sz="0" w:space="0" w:color="auto"/>
        <w:left w:val="none" w:sz="0" w:space="0" w:color="auto"/>
        <w:bottom w:val="none" w:sz="0" w:space="0" w:color="auto"/>
        <w:right w:val="none" w:sz="0" w:space="0" w:color="auto"/>
      </w:divBdr>
    </w:div>
    <w:div w:id="493643258">
      <w:bodyDiv w:val="1"/>
      <w:marLeft w:val="0"/>
      <w:marRight w:val="0"/>
      <w:marTop w:val="0"/>
      <w:marBottom w:val="0"/>
      <w:divBdr>
        <w:top w:val="none" w:sz="0" w:space="0" w:color="auto"/>
        <w:left w:val="none" w:sz="0" w:space="0" w:color="auto"/>
        <w:bottom w:val="none" w:sz="0" w:space="0" w:color="auto"/>
        <w:right w:val="none" w:sz="0" w:space="0" w:color="auto"/>
      </w:divBdr>
    </w:div>
    <w:div w:id="499196284">
      <w:bodyDiv w:val="1"/>
      <w:marLeft w:val="0"/>
      <w:marRight w:val="0"/>
      <w:marTop w:val="0"/>
      <w:marBottom w:val="0"/>
      <w:divBdr>
        <w:top w:val="none" w:sz="0" w:space="0" w:color="auto"/>
        <w:left w:val="none" w:sz="0" w:space="0" w:color="auto"/>
        <w:bottom w:val="none" w:sz="0" w:space="0" w:color="auto"/>
        <w:right w:val="none" w:sz="0" w:space="0" w:color="auto"/>
      </w:divBdr>
    </w:div>
    <w:div w:id="502475998">
      <w:bodyDiv w:val="1"/>
      <w:marLeft w:val="0"/>
      <w:marRight w:val="0"/>
      <w:marTop w:val="0"/>
      <w:marBottom w:val="0"/>
      <w:divBdr>
        <w:top w:val="none" w:sz="0" w:space="0" w:color="auto"/>
        <w:left w:val="none" w:sz="0" w:space="0" w:color="auto"/>
        <w:bottom w:val="none" w:sz="0" w:space="0" w:color="auto"/>
        <w:right w:val="none" w:sz="0" w:space="0" w:color="auto"/>
      </w:divBdr>
    </w:div>
    <w:div w:id="503011118">
      <w:bodyDiv w:val="1"/>
      <w:marLeft w:val="0"/>
      <w:marRight w:val="0"/>
      <w:marTop w:val="0"/>
      <w:marBottom w:val="0"/>
      <w:divBdr>
        <w:top w:val="none" w:sz="0" w:space="0" w:color="auto"/>
        <w:left w:val="none" w:sz="0" w:space="0" w:color="auto"/>
        <w:bottom w:val="none" w:sz="0" w:space="0" w:color="auto"/>
        <w:right w:val="none" w:sz="0" w:space="0" w:color="auto"/>
      </w:divBdr>
    </w:div>
    <w:div w:id="503982544">
      <w:bodyDiv w:val="1"/>
      <w:marLeft w:val="0"/>
      <w:marRight w:val="0"/>
      <w:marTop w:val="0"/>
      <w:marBottom w:val="0"/>
      <w:divBdr>
        <w:top w:val="none" w:sz="0" w:space="0" w:color="auto"/>
        <w:left w:val="none" w:sz="0" w:space="0" w:color="auto"/>
        <w:bottom w:val="none" w:sz="0" w:space="0" w:color="auto"/>
        <w:right w:val="none" w:sz="0" w:space="0" w:color="auto"/>
      </w:divBdr>
    </w:div>
    <w:div w:id="510217963">
      <w:bodyDiv w:val="1"/>
      <w:marLeft w:val="0"/>
      <w:marRight w:val="0"/>
      <w:marTop w:val="0"/>
      <w:marBottom w:val="0"/>
      <w:divBdr>
        <w:top w:val="none" w:sz="0" w:space="0" w:color="auto"/>
        <w:left w:val="none" w:sz="0" w:space="0" w:color="auto"/>
        <w:bottom w:val="none" w:sz="0" w:space="0" w:color="auto"/>
        <w:right w:val="none" w:sz="0" w:space="0" w:color="auto"/>
      </w:divBdr>
    </w:div>
    <w:div w:id="510873122">
      <w:bodyDiv w:val="1"/>
      <w:marLeft w:val="0"/>
      <w:marRight w:val="0"/>
      <w:marTop w:val="0"/>
      <w:marBottom w:val="0"/>
      <w:divBdr>
        <w:top w:val="none" w:sz="0" w:space="0" w:color="auto"/>
        <w:left w:val="none" w:sz="0" w:space="0" w:color="auto"/>
        <w:bottom w:val="none" w:sz="0" w:space="0" w:color="auto"/>
        <w:right w:val="none" w:sz="0" w:space="0" w:color="auto"/>
      </w:divBdr>
    </w:div>
    <w:div w:id="512690648">
      <w:bodyDiv w:val="1"/>
      <w:marLeft w:val="0"/>
      <w:marRight w:val="0"/>
      <w:marTop w:val="0"/>
      <w:marBottom w:val="0"/>
      <w:divBdr>
        <w:top w:val="none" w:sz="0" w:space="0" w:color="auto"/>
        <w:left w:val="none" w:sz="0" w:space="0" w:color="auto"/>
        <w:bottom w:val="none" w:sz="0" w:space="0" w:color="auto"/>
        <w:right w:val="none" w:sz="0" w:space="0" w:color="auto"/>
      </w:divBdr>
    </w:div>
    <w:div w:id="513344382">
      <w:bodyDiv w:val="1"/>
      <w:marLeft w:val="0"/>
      <w:marRight w:val="0"/>
      <w:marTop w:val="0"/>
      <w:marBottom w:val="0"/>
      <w:divBdr>
        <w:top w:val="none" w:sz="0" w:space="0" w:color="auto"/>
        <w:left w:val="none" w:sz="0" w:space="0" w:color="auto"/>
        <w:bottom w:val="none" w:sz="0" w:space="0" w:color="auto"/>
        <w:right w:val="none" w:sz="0" w:space="0" w:color="auto"/>
      </w:divBdr>
    </w:div>
    <w:div w:id="515535672">
      <w:bodyDiv w:val="1"/>
      <w:marLeft w:val="0"/>
      <w:marRight w:val="0"/>
      <w:marTop w:val="0"/>
      <w:marBottom w:val="0"/>
      <w:divBdr>
        <w:top w:val="none" w:sz="0" w:space="0" w:color="auto"/>
        <w:left w:val="none" w:sz="0" w:space="0" w:color="auto"/>
        <w:bottom w:val="none" w:sz="0" w:space="0" w:color="auto"/>
        <w:right w:val="none" w:sz="0" w:space="0" w:color="auto"/>
      </w:divBdr>
    </w:div>
    <w:div w:id="515922760">
      <w:bodyDiv w:val="1"/>
      <w:marLeft w:val="0"/>
      <w:marRight w:val="0"/>
      <w:marTop w:val="0"/>
      <w:marBottom w:val="0"/>
      <w:divBdr>
        <w:top w:val="none" w:sz="0" w:space="0" w:color="auto"/>
        <w:left w:val="none" w:sz="0" w:space="0" w:color="auto"/>
        <w:bottom w:val="none" w:sz="0" w:space="0" w:color="auto"/>
        <w:right w:val="none" w:sz="0" w:space="0" w:color="auto"/>
      </w:divBdr>
    </w:div>
    <w:div w:id="516848041">
      <w:bodyDiv w:val="1"/>
      <w:marLeft w:val="0"/>
      <w:marRight w:val="0"/>
      <w:marTop w:val="0"/>
      <w:marBottom w:val="0"/>
      <w:divBdr>
        <w:top w:val="none" w:sz="0" w:space="0" w:color="auto"/>
        <w:left w:val="none" w:sz="0" w:space="0" w:color="auto"/>
        <w:bottom w:val="none" w:sz="0" w:space="0" w:color="auto"/>
        <w:right w:val="none" w:sz="0" w:space="0" w:color="auto"/>
      </w:divBdr>
    </w:div>
    <w:div w:id="519970819">
      <w:bodyDiv w:val="1"/>
      <w:marLeft w:val="0"/>
      <w:marRight w:val="0"/>
      <w:marTop w:val="0"/>
      <w:marBottom w:val="0"/>
      <w:divBdr>
        <w:top w:val="none" w:sz="0" w:space="0" w:color="auto"/>
        <w:left w:val="none" w:sz="0" w:space="0" w:color="auto"/>
        <w:bottom w:val="none" w:sz="0" w:space="0" w:color="auto"/>
        <w:right w:val="none" w:sz="0" w:space="0" w:color="auto"/>
      </w:divBdr>
    </w:div>
    <w:div w:id="520362500">
      <w:bodyDiv w:val="1"/>
      <w:marLeft w:val="0"/>
      <w:marRight w:val="0"/>
      <w:marTop w:val="0"/>
      <w:marBottom w:val="0"/>
      <w:divBdr>
        <w:top w:val="none" w:sz="0" w:space="0" w:color="auto"/>
        <w:left w:val="none" w:sz="0" w:space="0" w:color="auto"/>
        <w:bottom w:val="none" w:sz="0" w:space="0" w:color="auto"/>
        <w:right w:val="none" w:sz="0" w:space="0" w:color="auto"/>
      </w:divBdr>
    </w:div>
    <w:div w:id="520819580">
      <w:bodyDiv w:val="1"/>
      <w:marLeft w:val="0"/>
      <w:marRight w:val="0"/>
      <w:marTop w:val="0"/>
      <w:marBottom w:val="0"/>
      <w:divBdr>
        <w:top w:val="none" w:sz="0" w:space="0" w:color="auto"/>
        <w:left w:val="none" w:sz="0" w:space="0" w:color="auto"/>
        <w:bottom w:val="none" w:sz="0" w:space="0" w:color="auto"/>
        <w:right w:val="none" w:sz="0" w:space="0" w:color="auto"/>
      </w:divBdr>
    </w:div>
    <w:div w:id="525682768">
      <w:bodyDiv w:val="1"/>
      <w:marLeft w:val="0"/>
      <w:marRight w:val="0"/>
      <w:marTop w:val="0"/>
      <w:marBottom w:val="0"/>
      <w:divBdr>
        <w:top w:val="none" w:sz="0" w:space="0" w:color="auto"/>
        <w:left w:val="none" w:sz="0" w:space="0" w:color="auto"/>
        <w:bottom w:val="none" w:sz="0" w:space="0" w:color="auto"/>
        <w:right w:val="none" w:sz="0" w:space="0" w:color="auto"/>
      </w:divBdr>
    </w:div>
    <w:div w:id="527453889">
      <w:bodyDiv w:val="1"/>
      <w:marLeft w:val="0"/>
      <w:marRight w:val="0"/>
      <w:marTop w:val="0"/>
      <w:marBottom w:val="0"/>
      <w:divBdr>
        <w:top w:val="none" w:sz="0" w:space="0" w:color="auto"/>
        <w:left w:val="none" w:sz="0" w:space="0" w:color="auto"/>
        <w:bottom w:val="none" w:sz="0" w:space="0" w:color="auto"/>
        <w:right w:val="none" w:sz="0" w:space="0" w:color="auto"/>
      </w:divBdr>
    </w:div>
    <w:div w:id="532226250">
      <w:bodyDiv w:val="1"/>
      <w:marLeft w:val="0"/>
      <w:marRight w:val="0"/>
      <w:marTop w:val="0"/>
      <w:marBottom w:val="0"/>
      <w:divBdr>
        <w:top w:val="none" w:sz="0" w:space="0" w:color="auto"/>
        <w:left w:val="none" w:sz="0" w:space="0" w:color="auto"/>
        <w:bottom w:val="none" w:sz="0" w:space="0" w:color="auto"/>
        <w:right w:val="none" w:sz="0" w:space="0" w:color="auto"/>
      </w:divBdr>
    </w:div>
    <w:div w:id="532887079">
      <w:bodyDiv w:val="1"/>
      <w:marLeft w:val="0"/>
      <w:marRight w:val="0"/>
      <w:marTop w:val="0"/>
      <w:marBottom w:val="0"/>
      <w:divBdr>
        <w:top w:val="none" w:sz="0" w:space="0" w:color="auto"/>
        <w:left w:val="none" w:sz="0" w:space="0" w:color="auto"/>
        <w:bottom w:val="none" w:sz="0" w:space="0" w:color="auto"/>
        <w:right w:val="none" w:sz="0" w:space="0" w:color="auto"/>
      </w:divBdr>
    </w:div>
    <w:div w:id="533923704">
      <w:bodyDiv w:val="1"/>
      <w:marLeft w:val="0"/>
      <w:marRight w:val="0"/>
      <w:marTop w:val="0"/>
      <w:marBottom w:val="0"/>
      <w:divBdr>
        <w:top w:val="none" w:sz="0" w:space="0" w:color="auto"/>
        <w:left w:val="none" w:sz="0" w:space="0" w:color="auto"/>
        <w:bottom w:val="none" w:sz="0" w:space="0" w:color="auto"/>
        <w:right w:val="none" w:sz="0" w:space="0" w:color="auto"/>
      </w:divBdr>
    </w:div>
    <w:div w:id="534970990">
      <w:bodyDiv w:val="1"/>
      <w:marLeft w:val="0"/>
      <w:marRight w:val="0"/>
      <w:marTop w:val="0"/>
      <w:marBottom w:val="0"/>
      <w:divBdr>
        <w:top w:val="none" w:sz="0" w:space="0" w:color="auto"/>
        <w:left w:val="none" w:sz="0" w:space="0" w:color="auto"/>
        <w:bottom w:val="none" w:sz="0" w:space="0" w:color="auto"/>
        <w:right w:val="none" w:sz="0" w:space="0" w:color="auto"/>
      </w:divBdr>
    </w:div>
    <w:div w:id="537202006">
      <w:bodyDiv w:val="1"/>
      <w:marLeft w:val="0"/>
      <w:marRight w:val="0"/>
      <w:marTop w:val="0"/>
      <w:marBottom w:val="0"/>
      <w:divBdr>
        <w:top w:val="none" w:sz="0" w:space="0" w:color="auto"/>
        <w:left w:val="none" w:sz="0" w:space="0" w:color="auto"/>
        <w:bottom w:val="none" w:sz="0" w:space="0" w:color="auto"/>
        <w:right w:val="none" w:sz="0" w:space="0" w:color="auto"/>
      </w:divBdr>
    </w:div>
    <w:div w:id="540748042">
      <w:bodyDiv w:val="1"/>
      <w:marLeft w:val="0"/>
      <w:marRight w:val="0"/>
      <w:marTop w:val="0"/>
      <w:marBottom w:val="0"/>
      <w:divBdr>
        <w:top w:val="none" w:sz="0" w:space="0" w:color="auto"/>
        <w:left w:val="none" w:sz="0" w:space="0" w:color="auto"/>
        <w:bottom w:val="none" w:sz="0" w:space="0" w:color="auto"/>
        <w:right w:val="none" w:sz="0" w:space="0" w:color="auto"/>
      </w:divBdr>
    </w:div>
    <w:div w:id="542794197">
      <w:bodyDiv w:val="1"/>
      <w:marLeft w:val="0"/>
      <w:marRight w:val="0"/>
      <w:marTop w:val="0"/>
      <w:marBottom w:val="0"/>
      <w:divBdr>
        <w:top w:val="none" w:sz="0" w:space="0" w:color="auto"/>
        <w:left w:val="none" w:sz="0" w:space="0" w:color="auto"/>
        <w:bottom w:val="none" w:sz="0" w:space="0" w:color="auto"/>
        <w:right w:val="none" w:sz="0" w:space="0" w:color="auto"/>
      </w:divBdr>
    </w:div>
    <w:div w:id="547642868">
      <w:bodyDiv w:val="1"/>
      <w:marLeft w:val="0"/>
      <w:marRight w:val="0"/>
      <w:marTop w:val="0"/>
      <w:marBottom w:val="0"/>
      <w:divBdr>
        <w:top w:val="none" w:sz="0" w:space="0" w:color="auto"/>
        <w:left w:val="none" w:sz="0" w:space="0" w:color="auto"/>
        <w:bottom w:val="none" w:sz="0" w:space="0" w:color="auto"/>
        <w:right w:val="none" w:sz="0" w:space="0" w:color="auto"/>
      </w:divBdr>
    </w:div>
    <w:div w:id="547765346">
      <w:bodyDiv w:val="1"/>
      <w:marLeft w:val="0"/>
      <w:marRight w:val="0"/>
      <w:marTop w:val="0"/>
      <w:marBottom w:val="0"/>
      <w:divBdr>
        <w:top w:val="none" w:sz="0" w:space="0" w:color="auto"/>
        <w:left w:val="none" w:sz="0" w:space="0" w:color="auto"/>
        <w:bottom w:val="none" w:sz="0" w:space="0" w:color="auto"/>
        <w:right w:val="none" w:sz="0" w:space="0" w:color="auto"/>
      </w:divBdr>
    </w:div>
    <w:div w:id="547911305">
      <w:bodyDiv w:val="1"/>
      <w:marLeft w:val="0"/>
      <w:marRight w:val="0"/>
      <w:marTop w:val="0"/>
      <w:marBottom w:val="0"/>
      <w:divBdr>
        <w:top w:val="none" w:sz="0" w:space="0" w:color="auto"/>
        <w:left w:val="none" w:sz="0" w:space="0" w:color="auto"/>
        <w:bottom w:val="none" w:sz="0" w:space="0" w:color="auto"/>
        <w:right w:val="none" w:sz="0" w:space="0" w:color="auto"/>
      </w:divBdr>
    </w:div>
    <w:div w:id="549613685">
      <w:bodyDiv w:val="1"/>
      <w:marLeft w:val="0"/>
      <w:marRight w:val="0"/>
      <w:marTop w:val="0"/>
      <w:marBottom w:val="0"/>
      <w:divBdr>
        <w:top w:val="none" w:sz="0" w:space="0" w:color="auto"/>
        <w:left w:val="none" w:sz="0" w:space="0" w:color="auto"/>
        <w:bottom w:val="none" w:sz="0" w:space="0" w:color="auto"/>
        <w:right w:val="none" w:sz="0" w:space="0" w:color="auto"/>
      </w:divBdr>
    </w:div>
    <w:div w:id="551114948">
      <w:bodyDiv w:val="1"/>
      <w:marLeft w:val="0"/>
      <w:marRight w:val="0"/>
      <w:marTop w:val="0"/>
      <w:marBottom w:val="0"/>
      <w:divBdr>
        <w:top w:val="none" w:sz="0" w:space="0" w:color="auto"/>
        <w:left w:val="none" w:sz="0" w:space="0" w:color="auto"/>
        <w:bottom w:val="none" w:sz="0" w:space="0" w:color="auto"/>
        <w:right w:val="none" w:sz="0" w:space="0" w:color="auto"/>
      </w:divBdr>
    </w:div>
    <w:div w:id="551624392">
      <w:bodyDiv w:val="1"/>
      <w:marLeft w:val="0"/>
      <w:marRight w:val="0"/>
      <w:marTop w:val="0"/>
      <w:marBottom w:val="0"/>
      <w:divBdr>
        <w:top w:val="none" w:sz="0" w:space="0" w:color="auto"/>
        <w:left w:val="none" w:sz="0" w:space="0" w:color="auto"/>
        <w:bottom w:val="none" w:sz="0" w:space="0" w:color="auto"/>
        <w:right w:val="none" w:sz="0" w:space="0" w:color="auto"/>
      </w:divBdr>
    </w:div>
    <w:div w:id="552547952">
      <w:bodyDiv w:val="1"/>
      <w:marLeft w:val="0"/>
      <w:marRight w:val="0"/>
      <w:marTop w:val="0"/>
      <w:marBottom w:val="0"/>
      <w:divBdr>
        <w:top w:val="none" w:sz="0" w:space="0" w:color="auto"/>
        <w:left w:val="none" w:sz="0" w:space="0" w:color="auto"/>
        <w:bottom w:val="none" w:sz="0" w:space="0" w:color="auto"/>
        <w:right w:val="none" w:sz="0" w:space="0" w:color="auto"/>
      </w:divBdr>
    </w:div>
    <w:div w:id="553929354">
      <w:bodyDiv w:val="1"/>
      <w:marLeft w:val="0"/>
      <w:marRight w:val="0"/>
      <w:marTop w:val="0"/>
      <w:marBottom w:val="0"/>
      <w:divBdr>
        <w:top w:val="none" w:sz="0" w:space="0" w:color="auto"/>
        <w:left w:val="none" w:sz="0" w:space="0" w:color="auto"/>
        <w:bottom w:val="none" w:sz="0" w:space="0" w:color="auto"/>
        <w:right w:val="none" w:sz="0" w:space="0" w:color="auto"/>
      </w:divBdr>
    </w:div>
    <w:div w:id="553930403">
      <w:bodyDiv w:val="1"/>
      <w:marLeft w:val="0"/>
      <w:marRight w:val="0"/>
      <w:marTop w:val="0"/>
      <w:marBottom w:val="0"/>
      <w:divBdr>
        <w:top w:val="none" w:sz="0" w:space="0" w:color="auto"/>
        <w:left w:val="none" w:sz="0" w:space="0" w:color="auto"/>
        <w:bottom w:val="none" w:sz="0" w:space="0" w:color="auto"/>
        <w:right w:val="none" w:sz="0" w:space="0" w:color="auto"/>
      </w:divBdr>
    </w:div>
    <w:div w:id="554895727">
      <w:bodyDiv w:val="1"/>
      <w:marLeft w:val="0"/>
      <w:marRight w:val="0"/>
      <w:marTop w:val="0"/>
      <w:marBottom w:val="0"/>
      <w:divBdr>
        <w:top w:val="none" w:sz="0" w:space="0" w:color="auto"/>
        <w:left w:val="none" w:sz="0" w:space="0" w:color="auto"/>
        <w:bottom w:val="none" w:sz="0" w:space="0" w:color="auto"/>
        <w:right w:val="none" w:sz="0" w:space="0" w:color="auto"/>
      </w:divBdr>
    </w:div>
    <w:div w:id="557208790">
      <w:bodyDiv w:val="1"/>
      <w:marLeft w:val="0"/>
      <w:marRight w:val="0"/>
      <w:marTop w:val="0"/>
      <w:marBottom w:val="0"/>
      <w:divBdr>
        <w:top w:val="none" w:sz="0" w:space="0" w:color="auto"/>
        <w:left w:val="none" w:sz="0" w:space="0" w:color="auto"/>
        <w:bottom w:val="none" w:sz="0" w:space="0" w:color="auto"/>
        <w:right w:val="none" w:sz="0" w:space="0" w:color="auto"/>
      </w:divBdr>
    </w:div>
    <w:div w:id="559168084">
      <w:bodyDiv w:val="1"/>
      <w:marLeft w:val="0"/>
      <w:marRight w:val="0"/>
      <w:marTop w:val="0"/>
      <w:marBottom w:val="0"/>
      <w:divBdr>
        <w:top w:val="none" w:sz="0" w:space="0" w:color="auto"/>
        <w:left w:val="none" w:sz="0" w:space="0" w:color="auto"/>
        <w:bottom w:val="none" w:sz="0" w:space="0" w:color="auto"/>
        <w:right w:val="none" w:sz="0" w:space="0" w:color="auto"/>
      </w:divBdr>
    </w:div>
    <w:div w:id="559679493">
      <w:bodyDiv w:val="1"/>
      <w:marLeft w:val="0"/>
      <w:marRight w:val="0"/>
      <w:marTop w:val="0"/>
      <w:marBottom w:val="0"/>
      <w:divBdr>
        <w:top w:val="none" w:sz="0" w:space="0" w:color="auto"/>
        <w:left w:val="none" w:sz="0" w:space="0" w:color="auto"/>
        <w:bottom w:val="none" w:sz="0" w:space="0" w:color="auto"/>
        <w:right w:val="none" w:sz="0" w:space="0" w:color="auto"/>
      </w:divBdr>
    </w:div>
    <w:div w:id="559940890">
      <w:bodyDiv w:val="1"/>
      <w:marLeft w:val="0"/>
      <w:marRight w:val="0"/>
      <w:marTop w:val="0"/>
      <w:marBottom w:val="0"/>
      <w:divBdr>
        <w:top w:val="none" w:sz="0" w:space="0" w:color="auto"/>
        <w:left w:val="none" w:sz="0" w:space="0" w:color="auto"/>
        <w:bottom w:val="none" w:sz="0" w:space="0" w:color="auto"/>
        <w:right w:val="none" w:sz="0" w:space="0" w:color="auto"/>
      </w:divBdr>
    </w:div>
    <w:div w:id="560871578">
      <w:bodyDiv w:val="1"/>
      <w:marLeft w:val="0"/>
      <w:marRight w:val="0"/>
      <w:marTop w:val="0"/>
      <w:marBottom w:val="0"/>
      <w:divBdr>
        <w:top w:val="none" w:sz="0" w:space="0" w:color="auto"/>
        <w:left w:val="none" w:sz="0" w:space="0" w:color="auto"/>
        <w:bottom w:val="none" w:sz="0" w:space="0" w:color="auto"/>
        <w:right w:val="none" w:sz="0" w:space="0" w:color="auto"/>
      </w:divBdr>
    </w:div>
    <w:div w:id="561529018">
      <w:bodyDiv w:val="1"/>
      <w:marLeft w:val="0"/>
      <w:marRight w:val="0"/>
      <w:marTop w:val="0"/>
      <w:marBottom w:val="0"/>
      <w:divBdr>
        <w:top w:val="none" w:sz="0" w:space="0" w:color="auto"/>
        <w:left w:val="none" w:sz="0" w:space="0" w:color="auto"/>
        <w:bottom w:val="none" w:sz="0" w:space="0" w:color="auto"/>
        <w:right w:val="none" w:sz="0" w:space="0" w:color="auto"/>
      </w:divBdr>
    </w:div>
    <w:div w:id="561715744">
      <w:bodyDiv w:val="1"/>
      <w:marLeft w:val="0"/>
      <w:marRight w:val="0"/>
      <w:marTop w:val="0"/>
      <w:marBottom w:val="0"/>
      <w:divBdr>
        <w:top w:val="none" w:sz="0" w:space="0" w:color="auto"/>
        <w:left w:val="none" w:sz="0" w:space="0" w:color="auto"/>
        <w:bottom w:val="none" w:sz="0" w:space="0" w:color="auto"/>
        <w:right w:val="none" w:sz="0" w:space="0" w:color="auto"/>
      </w:divBdr>
    </w:div>
    <w:div w:id="564336804">
      <w:bodyDiv w:val="1"/>
      <w:marLeft w:val="0"/>
      <w:marRight w:val="0"/>
      <w:marTop w:val="0"/>
      <w:marBottom w:val="0"/>
      <w:divBdr>
        <w:top w:val="none" w:sz="0" w:space="0" w:color="auto"/>
        <w:left w:val="none" w:sz="0" w:space="0" w:color="auto"/>
        <w:bottom w:val="none" w:sz="0" w:space="0" w:color="auto"/>
        <w:right w:val="none" w:sz="0" w:space="0" w:color="auto"/>
      </w:divBdr>
    </w:div>
    <w:div w:id="564461673">
      <w:bodyDiv w:val="1"/>
      <w:marLeft w:val="0"/>
      <w:marRight w:val="0"/>
      <w:marTop w:val="0"/>
      <w:marBottom w:val="0"/>
      <w:divBdr>
        <w:top w:val="none" w:sz="0" w:space="0" w:color="auto"/>
        <w:left w:val="none" w:sz="0" w:space="0" w:color="auto"/>
        <w:bottom w:val="none" w:sz="0" w:space="0" w:color="auto"/>
        <w:right w:val="none" w:sz="0" w:space="0" w:color="auto"/>
      </w:divBdr>
    </w:div>
    <w:div w:id="568463911">
      <w:bodyDiv w:val="1"/>
      <w:marLeft w:val="0"/>
      <w:marRight w:val="0"/>
      <w:marTop w:val="0"/>
      <w:marBottom w:val="0"/>
      <w:divBdr>
        <w:top w:val="none" w:sz="0" w:space="0" w:color="auto"/>
        <w:left w:val="none" w:sz="0" w:space="0" w:color="auto"/>
        <w:bottom w:val="none" w:sz="0" w:space="0" w:color="auto"/>
        <w:right w:val="none" w:sz="0" w:space="0" w:color="auto"/>
      </w:divBdr>
    </w:div>
    <w:div w:id="570382932">
      <w:bodyDiv w:val="1"/>
      <w:marLeft w:val="0"/>
      <w:marRight w:val="0"/>
      <w:marTop w:val="0"/>
      <w:marBottom w:val="0"/>
      <w:divBdr>
        <w:top w:val="none" w:sz="0" w:space="0" w:color="auto"/>
        <w:left w:val="none" w:sz="0" w:space="0" w:color="auto"/>
        <w:bottom w:val="none" w:sz="0" w:space="0" w:color="auto"/>
        <w:right w:val="none" w:sz="0" w:space="0" w:color="auto"/>
      </w:divBdr>
    </w:div>
    <w:div w:id="571165149">
      <w:bodyDiv w:val="1"/>
      <w:marLeft w:val="0"/>
      <w:marRight w:val="0"/>
      <w:marTop w:val="0"/>
      <w:marBottom w:val="0"/>
      <w:divBdr>
        <w:top w:val="none" w:sz="0" w:space="0" w:color="auto"/>
        <w:left w:val="none" w:sz="0" w:space="0" w:color="auto"/>
        <w:bottom w:val="none" w:sz="0" w:space="0" w:color="auto"/>
        <w:right w:val="none" w:sz="0" w:space="0" w:color="auto"/>
      </w:divBdr>
    </w:div>
    <w:div w:id="571503745">
      <w:bodyDiv w:val="1"/>
      <w:marLeft w:val="0"/>
      <w:marRight w:val="0"/>
      <w:marTop w:val="0"/>
      <w:marBottom w:val="0"/>
      <w:divBdr>
        <w:top w:val="none" w:sz="0" w:space="0" w:color="auto"/>
        <w:left w:val="none" w:sz="0" w:space="0" w:color="auto"/>
        <w:bottom w:val="none" w:sz="0" w:space="0" w:color="auto"/>
        <w:right w:val="none" w:sz="0" w:space="0" w:color="auto"/>
      </w:divBdr>
    </w:div>
    <w:div w:id="571890566">
      <w:bodyDiv w:val="1"/>
      <w:marLeft w:val="0"/>
      <w:marRight w:val="0"/>
      <w:marTop w:val="0"/>
      <w:marBottom w:val="0"/>
      <w:divBdr>
        <w:top w:val="none" w:sz="0" w:space="0" w:color="auto"/>
        <w:left w:val="none" w:sz="0" w:space="0" w:color="auto"/>
        <w:bottom w:val="none" w:sz="0" w:space="0" w:color="auto"/>
        <w:right w:val="none" w:sz="0" w:space="0" w:color="auto"/>
      </w:divBdr>
    </w:div>
    <w:div w:id="572469755">
      <w:bodyDiv w:val="1"/>
      <w:marLeft w:val="0"/>
      <w:marRight w:val="0"/>
      <w:marTop w:val="0"/>
      <w:marBottom w:val="0"/>
      <w:divBdr>
        <w:top w:val="none" w:sz="0" w:space="0" w:color="auto"/>
        <w:left w:val="none" w:sz="0" w:space="0" w:color="auto"/>
        <w:bottom w:val="none" w:sz="0" w:space="0" w:color="auto"/>
        <w:right w:val="none" w:sz="0" w:space="0" w:color="auto"/>
      </w:divBdr>
    </w:div>
    <w:div w:id="572738863">
      <w:bodyDiv w:val="1"/>
      <w:marLeft w:val="0"/>
      <w:marRight w:val="0"/>
      <w:marTop w:val="0"/>
      <w:marBottom w:val="0"/>
      <w:divBdr>
        <w:top w:val="none" w:sz="0" w:space="0" w:color="auto"/>
        <w:left w:val="none" w:sz="0" w:space="0" w:color="auto"/>
        <w:bottom w:val="none" w:sz="0" w:space="0" w:color="auto"/>
        <w:right w:val="none" w:sz="0" w:space="0" w:color="auto"/>
      </w:divBdr>
    </w:div>
    <w:div w:id="573399492">
      <w:bodyDiv w:val="1"/>
      <w:marLeft w:val="0"/>
      <w:marRight w:val="0"/>
      <w:marTop w:val="0"/>
      <w:marBottom w:val="0"/>
      <w:divBdr>
        <w:top w:val="none" w:sz="0" w:space="0" w:color="auto"/>
        <w:left w:val="none" w:sz="0" w:space="0" w:color="auto"/>
        <w:bottom w:val="none" w:sz="0" w:space="0" w:color="auto"/>
        <w:right w:val="none" w:sz="0" w:space="0" w:color="auto"/>
      </w:divBdr>
    </w:div>
    <w:div w:id="573930007">
      <w:bodyDiv w:val="1"/>
      <w:marLeft w:val="0"/>
      <w:marRight w:val="0"/>
      <w:marTop w:val="0"/>
      <w:marBottom w:val="0"/>
      <w:divBdr>
        <w:top w:val="none" w:sz="0" w:space="0" w:color="auto"/>
        <w:left w:val="none" w:sz="0" w:space="0" w:color="auto"/>
        <w:bottom w:val="none" w:sz="0" w:space="0" w:color="auto"/>
        <w:right w:val="none" w:sz="0" w:space="0" w:color="auto"/>
      </w:divBdr>
    </w:div>
    <w:div w:id="574783215">
      <w:bodyDiv w:val="1"/>
      <w:marLeft w:val="0"/>
      <w:marRight w:val="0"/>
      <w:marTop w:val="0"/>
      <w:marBottom w:val="0"/>
      <w:divBdr>
        <w:top w:val="none" w:sz="0" w:space="0" w:color="auto"/>
        <w:left w:val="none" w:sz="0" w:space="0" w:color="auto"/>
        <w:bottom w:val="none" w:sz="0" w:space="0" w:color="auto"/>
        <w:right w:val="none" w:sz="0" w:space="0" w:color="auto"/>
      </w:divBdr>
    </w:div>
    <w:div w:id="575743035">
      <w:bodyDiv w:val="1"/>
      <w:marLeft w:val="0"/>
      <w:marRight w:val="0"/>
      <w:marTop w:val="0"/>
      <w:marBottom w:val="0"/>
      <w:divBdr>
        <w:top w:val="none" w:sz="0" w:space="0" w:color="auto"/>
        <w:left w:val="none" w:sz="0" w:space="0" w:color="auto"/>
        <w:bottom w:val="none" w:sz="0" w:space="0" w:color="auto"/>
        <w:right w:val="none" w:sz="0" w:space="0" w:color="auto"/>
      </w:divBdr>
    </w:div>
    <w:div w:id="576015728">
      <w:bodyDiv w:val="1"/>
      <w:marLeft w:val="0"/>
      <w:marRight w:val="0"/>
      <w:marTop w:val="0"/>
      <w:marBottom w:val="0"/>
      <w:divBdr>
        <w:top w:val="none" w:sz="0" w:space="0" w:color="auto"/>
        <w:left w:val="none" w:sz="0" w:space="0" w:color="auto"/>
        <w:bottom w:val="none" w:sz="0" w:space="0" w:color="auto"/>
        <w:right w:val="none" w:sz="0" w:space="0" w:color="auto"/>
      </w:divBdr>
    </w:div>
    <w:div w:id="576331077">
      <w:bodyDiv w:val="1"/>
      <w:marLeft w:val="0"/>
      <w:marRight w:val="0"/>
      <w:marTop w:val="0"/>
      <w:marBottom w:val="0"/>
      <w:divBdr>
        <w:top w:val="none" w:sz="0" w:space="0" w:color="auto"/>
        <w:left w:val="none" w:sz="0" w:space="0" w:color="auto"/>
        <w:bottom w:val="none" w:sz="0" w:space="0" w:color="auto"/>
        <w:right w:val="none" w:sz="0" w:space="0" w:color="auto"/>
      </w:divBdr>
    </w:div>
    <w:div w:id="578758552">
      <w:bodyDiv w:val="1"/>
      <w:marLeft w:val="0"/>
      <w:marRight w:val="0"/>
      <w:marTop w:val="0"/>
      <w:marBottom w:val="0"/>
      <w:divBdr>
        <w:top w:val="none" w:sz="0" w:space="0" w:color="auto"/>
        <w:left w:val="none" w:sz="0" w:space="0" w:color="auto"/>
        <w:bottom w:val="none" w:sz="0" w:space="0" w:color="auto"/>
        <w:right w:val="none" w:sz="0" w:space="0" w:color="auto"/>
      </w:divBdr>
    </w:div>
    <w:div w:id="578951426">
      <w:bodyDiv w:val="1"/>
      <w:marLeft w:val="0"/>
      <w:marRight w:val="0"/>
      <w:marTop w:val="0"/>
      <w:marBottom w:val="0"/>
      <w:divBdr>
        <w:top w:val="none" w:sz="0" w:space="0" w:color="auto"/>
        <w:left w:val="none" w:sz="0" w:space="0" w:color="auto"/>
        <w:bottom w:val="none" w:sz="0" w:space="0" w:color="auto"/>
        <w:right w:val="none" w:sz="0" w:space="0" w:color="auto"/>
      </w:divBdr>
    </w:div>
    <w:div w:id="580263258">
      <w:bodyDiv w:val="1"/>
      <w:marLeft w:val="0"/>
      <w:marRight w:val="0"/>
      <w:marTop w:val="0"/>
      <w:marBottom w:val="0"/>
      <w:divBdr>
        <w:top w:val="none" w:sz="0" w:space="0" w:color="auto"/>
        <w:left w:val="none" w:sz="0" w:space="0" w:color="auto"/>
        <w:bottom w:val="none" w:sz="0" w:space="0" w:color="auto"/>
        <w:right w:val="none" w:sz="0" w:space="0" w:color="auto"/>
      </w:divBdr>
    </w:div>
    <w:div w:id="580532494">
      <w:bodyDiv w:val="1"/>
      <w:marLeft w:val="0"/>
      <w:marRight w:val="0"/>
      <w:marTop w:val="0"/>
      <w:marBottom w:val="0"/>
      <w:divBdr>
        <w:top w:val="none" w:sz="0" w:space="0" w:color="auto"/>
        <w:left w:val="none" w:sz="0" w:space="0" w:color="auto"/>
        <w:bottom w:val="none" w:sz="0" w:space="0" w:color="auto"/>
        <w:right w:val="none" w:sz="0" w:space="0" w:color="auto"/>
      </w:divBdr>
    </w:div>
    <w:div w:id="581525526">
      <w:bodyDiv w:val="1"/>
      <w:marLeft w:val="0"/>
      <w:marRight w:val="0"/>
      <w:marTop w:val="0"/>
      <w:marBottom w:val="0"/>
      <w:divBdr>
        <w:top w:val="none" w:sz="0" w:space="0" w:color="auto"/>
        <w:left w:val="none" w:sz="0" w:space="0" w:color="auto"/>
        <w:bottom w:val="none" w:sz="0" w:space="0" w:color="auto"/>
        <w:right w:val="none" w:sz="0" w:space="0" w:color="auto"/>
      </w:divBdr>
    </w:div>
    <w:div w:id="582180871">
      <w:bodyDiv w:val="1"/>
      <w:marLeft w:val="0"/>
      <w:marRight w:val="0"/>
      <w:marTop w:val="0"/>
      <w:marBottom w:val="0"/>
      <w:divBdr>
        <w:top w:val="none" w:sz="0" w:space="0" w:color="auto"/>
        <w:left w:val="none" w:sz="0" w:space="0" w:color="auto"/>
        <w:bottom w:val="none" w:sz="0" w:space="0" w:color="auto"/>
        <w:right w:val="none" w:sz="0" w:space="0" w:color="auto"/>
      </w:divBdr>
    </w:div>
    <w:div w:id="582643320">
      <w:bodyDiv w:val="1"/>
      <w:marLeft w:val="0"/>
      <w:marRight w:val="0"/>
      <w:marTop w:val="0"/>
      <w:marBottom w:val="0"/>
      <w:divBdr>
        <w:top w:val="none" w:sz="0" w:space="0" w:color="auto"/>
        <w:left w:val="none" w:sz="0" w:space="0" w:color="auto"/>
        <w:bottom w:val="none" w:sz="0" w:space="0" w:color="auto"/>
        <w:right w:val="none" w:sz="0" w:space="0" w:color="auto"/>
      </w:divBdr>
    </w:div>
    <w:div w:id="582690238">
      <w:bodyDiv w:val="1"/>
      <w:marLeft w:val="0"/>
      <w:marRight w:val="0"/>
      <w:marTop w:val="0"/>
      <w:marBottom w:val="0"/>
      <w:divBdr>
        <w:top w:val="none" w:sz="0" w:space="0" w:color="auto"/>
        <w:left w:val="none" w:sz="0" w:space="0" w:color="auto"/>
        <w:bottom w:val="none" w:sz="0" w:space="0" w:color="auto"/>
        <w:right w:val="none" w:sz="0" w:space="0" w:color="auto"/>
      </w:divBdr>
    </w:div>
    <w:div w:id="583228635">
      <w:bodyDiv w:val="1"/>
      <w:marLeft w:val="0"/>
      <w:marRight w:val="0"/>
      <w:marTop w:val="0"/>
      <w:marBottom w:val="0"/>
      <w:divBdr>
        <w:top w:val="none" w:sz="0" w:space="0" w:color="auto"/>
        <w:left w:val="none" w:sz="0" w:space="0" w:color="auto"/>
        <w:bottom w:val="none" w:sz="0" w:space="0" w:color="auto"/>
        <w:right w:val="none" w:sz="0" w:space="0" w:color="auto"/>
      </w:divBdr>
    </w:div>
    <w:div w:id="583876321">
      <w:bodyDiv w:val="1"/>
      <w:marLeft w:val="0"/>
      <w:marRight w:val="0"/>
      <w:marTop w:val="0"/>
      <w:marBottom w:val="0"/>
      <w:divBdr>
        <w:top w:val="none" w:sz="0" w:space="0" w:color="auto"/>
        <w:left w:val="none" w:sz="0" w:space="0" w:color="auto"/>
        <w:bottom w:val="none" w:sz="0" w:space="0" w:color="auto"/>
        <w:right w:val="none" w:sz="0" w:space="0" w:color="auto"/>
      </w:divBdr>
    </w:div>
    <w:div w:id="586309415">
      <w:bodyDiv w:val="1"/>
      <w:marLeft w:val="0"/>
      <w:marRight w:val="0"/>
      <w:marTop w:val="0"/>
      <w:marBottom w:val="0"/>
      <w:divBdr>
        <w:top w:val="none" w:sz="0" w:space="0" w:color="auto"/>
        <w:left w:val="none" w:sz="0" w:space="0" w:color="auto"/>
        <w:bottom w:val="none" w:sz="0" w:space="0" w:color="auto"/>
        <w:right w:val="none" w:sz="0" w:space="0" w:color="auto"/>
      </w:divBdr>
    </w:div>
    <w:div w:id="587075777">
      <w:bodyDiv w:val="1"/>
      <w:marLeft w:val="0"/>
      <w:marRight w:val="0"/>
      <w:marTop w:val="0"/>
      <w:marBottom w:val="0"/>
      <w:divBdr>
        <w:top w:val="none" w:sz="0" w:space="0" w:color="auto"/>
        <w:left w:val="none" w:sz="0" w:space="0" w:color="auto"/>
        <w:bottom w:val="none" w:sz="0" w:space="0" w:color="auto"/>
        <w:right w:val="none" w:sz="0" w:space="0" w:color="auto"/>
      </w:divBdr>
    </w:div>
    <w:div w:id="587470880">
      <w:bodyDiv w:val="1"/>
      <w:marLeft w:val="0"/>
      <w:marRight w:val="0"/>
      <w:marTop w:val="0"/>
      <w:marBottom w:val="0"/>
      <w:divBdr>
        <w:top w:val="none" w:sz="0" w:space="0" w:color="auto"/>
        <w:left w:val="none" w:sz="0" w:space="0" w:color="auto"/>
        <w:bottom w:val="none" w:sz="0" w:space="0" w:color="auto"/>
        <w:right w:val="none" w:sz="0" w:space="0" w:color="auto"/>
      </w:divBdr>
    </w:div>
    <w:div w:id="589895796">
      <w:bodyDiv w:val="1"/>
      <w:marLeft w:val="0"/>
      <w:marRight w:val="0"/>
      <w:marTop w:val="0"/>
      <w:marBottom w:val="0"/>
      <w:divBdr>
        <w:top w:val="none" w:sz="0" w:space="0" w:color="auto"/>
        <w:left w:val="none" w:sz="0" w:space="0" w:color="auto"/>
        <w:bottom w:val="none" w:sz="0" w:space="0" w:color="auto"/>
        <w:right w:val="none" w:sz="0" w:space="0" w:color="auto"/>
      </w:divBdr>
    </w:div>
    <w:div w:id="593174993">
      <w:bodyDiv w:val="1"/>
      <w:marLeft w:val="0"/>
      <w:marRight w:val="0"/>
      <w:marTop w:val="0"/>
      <w:marBottom w:val="0"/>
      <w:divBdr>
        <w:top w:val="none" w:sz="0" w:space="0" w:color="auto"/>
        <w:left w:val="none" w:sz="0" w:space="0" w:color="auto"/>
        <w:bottom w:val="none" w:sz="0" w:space="0" w:color="auto"/>
        <w:right w:val="none" w:sz="0" w:space="0" w:color="auto"/>
      </w:divBdr>
    </w:div>
    <w:div w:id="596718019">
      <w:bodyDiv w:val="1"/>
      <w:marLeft w:val="0"/>
      <w:marRight w:val="0"/>
      <w:marTop w:val="0"/>
      <w:marBottom w:val="0"/>
      <w:divBdr>
        <w:top w:val="none" w:sz="0" w:space="0" w:color="auto"/>
        <w:left w:val="none" w:sz="0" w:space="0" w:color="auto"/>
        <w:bottom w:val="none" w:sz="0" w:space="0" w:color="auto"/>
        <w:right w:val="none" w:sz="0" w:space="0" w:color="auto"/>
      </w:divBdr>
    </w:div>
    <w:div w:id="598022417">
      <w:bodyDiv w:val="1"/>
      <w:marLeft w:val="0"/>
      <w:marRight w:val="0"/>
      <w:marTop w:val="0"/>
      <w:marBottom w:val="0"/>
      <w:divBdr>
        <w:top w:val="none" w:sz="0" w:space="0" w:color="auto"/>
        <w:left w:val="none" w:sz="0" w:space="0" w:color="auto"/>
        <w:bottom w:val="none" w:sz="0" w:space="0" w:color="auto"/>
        <w:right w:val="none" w:sz="0" w:space="0" w:color="auto"/>
      </w:divBdr>
    </w:div>
    <w:div w:id="598099447">
      <w:bodyDiv w:val="1"/>
      <w:marLeft w:val="0"/>
      <w:marRight w:val="0"/>
      <w:marTop w:val="0"/>
      <w:marBottom w:val="0"/>
      <w:divBdr>
        <w:top w:val="none" w:sz="0" w:space="0" w:color="auto"/>
        <w:left w:val="none" w:sz="0" w:space="0" w:color="auto"/>
        <w:bottom w:val="none" w:sz="0" w:space="0" w:color="auto"/>
        <w:right w:val="none" w:sz="0" w:space="0" w:color="auto"/>
      </w:divBdr>
    </w:div>
    <w:div w:id="599727055">
      <w:bodyDiv w:val="1"/>
      <w:marLeft w:val="0"/>
      <w:marRight w:val="0"/>
      <w:marTop w:val="0"/>
      <w:marBottom w:val="0"/>
      <w:divBdr>
        <w:top w:val="none" w:sz="0" w:space="0" w:color="auto"/>
        <w:left w:val="none" w:sz="0" w:space="0" w:color="auto"/>
        <w:bottom w:val="none" w:sz="0" w:space="0" w:color="auto"/>
        <w:right w:val="none" w:sz="0" w:space="0" w:color="auto"/>
      </w:divBdr>
    </w:div>
    <w:div w:id="605423496">
      <w:bodyDiv w:val="1"/>
      <w:marLeft w:val="0"/>
      <w:marRight w:val="0"/>
      <w:marTop w:val="0"/>
      <w:marBottom w:val="0"/>
      <w:divBdr>
        <w:top w:val="none" w:sz="0" w:space="0" w:color="auto"/>
        <w:left w:val="none" w:sz="0" w:space="0" w:color="auto"/>
        <w:bottom w:val="none" w:sz="0" w:space="0" w:color="auto"/>
        <w:right w:val="none" w:sz="0" w:space="0" w:color="auto"/>
      </w:divBdr>
    </w:div>
    <w:div w:id="605773900">
      <w:bodyDiv w:val="1"/>
      <w:marLeft w:val="0"/>
      <w:marRight w:val="0"/>
      <w:marTop w:val="0"/>
      <w:marBottom w:val="0"/>
      <w:divBdr>
        <w:top w:val="none" w:sz="0" w:space="0" w:color="auto"/>
        <w:left w:val="none" w:sz="0" w:space="0" w:color="auto"/>
        <w:bottom w:val="none" w:sz="0" w:space="0" w:color="auto"/>
        <w:right w:val="none" w:sz="0" w:space="0" w:color="auto"/>
      </w:divBdr>
    </w:div>
    <w:div w:id="606935170">
      <w:bodyDiv w:val="1"/>
      <w:marLeft w:val="0"/>
      <w:marRight w:val="0"/>
      <w:marTop w:val="0"/>
      <w:marBottom w:val="0"/>
      <w:divBdr>
        <w:top w:val="none" w:sz="0" w:space="0" w:color="auto"/>
        <w:left w:val="none" w:sz="0" w:space="0" w:color="auto"/>
        <w:bottom w:val="none" w:sz="0" w:space="0" w:color="auto"/>
        <w:right w:val="none" w:sz="0" w:space="0" w:color="auto"/>
      </w:divBdr>
    </w:div>
    <w:div w:id="607739370">
      <w:bodyDiv w:val="1"/>
      <w:marLeft w:val="0"/>
      <w:marRight w:val="0"/>
      <w:marTop w:val="0"/>
      <w:marBottom w:val="0"/>
      <w:divBdr>
        <w:top w:val="none" w:sz="0" w:space="0" w:color="auto"/>
        <w:left w:val="none" w:sz="0" w:space="0" w:color="auto"/>
        <w:bottom w:val="none" w:sz="0" w:space="0" w:color="auto"/>
        <w:right w:val="none" w:sz="0" w:space="0" w:color="auto"/>
      </w:divBdr>
      <w:divsChild>
        <w:div w:id="1808817039">
          <w:marLeft w:val="0"/>
          <w:marRight w:val="0"/>
          <w:marTop w:val="0"/>
          <w:marBottom w:val="0"/>
          <w:divBdr>
            <w:top w:val="none" w:sz="0" w:space="0" w:color="auto"/>
            <w:left w:val="none" w:sz="0" w:space="0" w:color="auto"/>
            <w:bottom w:val="none" w:sz="0" w:space="0" w:color="auto"/>
            <w:right w:val="none" w:sz="0" w:space="0" w:color="auto"/>
          </w:divBdr>
          <w:divsChild>
            <w:div w:id="1536037955">
              <w:marLeft w:val="0"/>
              <w:marRight w:val="0"/>
              <w:marTop w:val="0"/>
              <w:marBottom w:val="0"/>
              <w:divBdr>
                <w:top w:val="none" w:sz="0" w:space="0" w:color="auto"/>
                <w:left w:val="none" w:sz="0" w:space="0" w:color="auto"/>
                <w:bottom w:val="none" w:sz="0" w:space="0" w:color="auto"/>
                <w:right w:val="none" w:sz="0" w:space="0" w:color="auto"/>
              </w:divBdr>
              <w:divsChild>
                <w:div w:id="471406593">
                  <w:marLeft w:val="0"/>
                  <w:marRight w:val="0"/>
                  <w:marTop w:val="0"/>
                  <w:marBottom w:val="0"/>
                  <w:divBdr>
                    <w:top w:val="none" w:sz="0" w:space="0" w:color="auto"/>
                    <w:left w:val="none" w:sz="0" w:space="0" w:color="auto"/>
                    <w:bottom w:val="none" w:sz="0" w:space="0" w:color="auto"/>
                    <w:right w:val="none" w:sz="0" w:space="0" w:color="auto"/>
                  </w:divBdr>
                  <w:divsChild>
                    <w:div w:id="1378704631">
                      <w:marLeft w:val="0"/>
                      <w:marRight w:val="0"/>
                      <w:marTop w:val="0"/>
                      <w:marBottom w:val="0"/>
                      <w:divBdr>
                        <w:top w:val="none" w:sz="0" w:space="0" w:color="auto"/>
                        <w:left w:val="none" w:sz="0" w:space="0" w:color="auto"/>
                        <w:bottom w:val="none" w:sz="0" w:space="0" w:color="auto"/>
                        <w:right w:val="none" w:sz="0" w:space="0" w:color="auto"/>
                      </w:divBdr>
                      <w:divsChild>
                        <w:div w:id="965350734">
                          <w:marLeft w:val="0"/>
                          <w:marRight w:val="0"/>
                          <w:marTop w:val="0"/>
                          <w:marBottom w:val="0"/>
                          <w:divBdr>
                            <w:top w:val="none" w:sz="0" w:space="0" w:color="auto"/>
                            <w:left w:val="none" w:sz="0" w:space="0" w:color="auto"/>
                            <w:bottom w:val="none" w:sz="0" w:space="0" w:color="auto"/>
                            <w:right w:val="none" w:sz="0" w:space="0" w:color="auto"/>
                          </w:divBdr>
                        </w:div>
                      </w:divsChild>
                    </w:div>
                    <w:div w:id="1625112855">
                      <w:marLeft w:val="0"/>
                      <w:marRight w:val="0"/>
                      <w:marTop w:val="0"/>
                      <w:marBottom w:val="0"/>
                      <w:divBdr>
                        <w:top w:val="none" w:sz="0" w:space="0" w:color="auto"/>
                        <w:left w:val="none" w:sz="0" w:space="0" w:color="auto"/>
                        <w:bottom w:val="none" w:sz="0" w:space="0" w:color="auto"/>
                        <w:right w:val="none" w:sz="0" w:space="0" w:color="auto"/>
                      </w:divBdr>
                      <w:divsChild>
                        <w:div w:id="1620642169">
                          <w:marLeft w:val="0"/>
                          <w:marRight w:val="0"/>
                          <w:marTop w:val="0"/>
                          <w:marBottom w:val="0"/>
                          <w:divBdr>
                            <w:top w:val="none" w:sz="0" w:space="0" w:color="auto"/>
                            <w:left w:val="none" w:sz="0" w:space="0" w:color="auto"/>
                            <w:bottom w:val="none" w:sz="0" w:space="0" w:color="auto"/>
                            <w:right w:val="none" w:sz="0" w:space="0" w:color="auto"/>
                          </w:divBdr>
                          <w:divsChild>
                            <w:div w:id="248006547">
                              <w:marLeft w:val="0"/>
                              <w:marRight w:val="0"/>
                              <w:marTop w:val="0"/>
                              <w:marBottom w:val="0"/>
                              <w:divBdr>
                                <w:top w:val="none" w:sz="0" w:space="0" w:color="auto"/>
                                <w:left w:val="none" w:sz="0" w:space="0" w:color="auto"/>
                                <w:bottom w:val="none" w:sz="0" w:space="0" w:color="auto"/>
                                <w:right w:val="none" w:sz="0" w:space="0" w:color="auto"/>
                              </w:divBdr>
                              <w:divsChild>
                                <w:div w:id="803933549">
                                  <w:marLeft w:val="0"/>
                                  <w:marRight w:val="0"/>
                                  <w:marTop w:val="0"/>
                                  <w:marBottom w:val="0"/>
                                  <w:divBdr>
                                    <w:top w:val="none" w:sz="0" w:space="0" w:color="auto"/>
                                    <w:left w:val="none" w:sz="0" w:space="0" w:color="auto"/>
                                    <w:bottom w:val="none" w:sz="0" w:space="0" w:color="auto"/>
                                    <w:right w:val="none" w:sz="0" w:space="0" w:color="auto"/>
                                  </w:divBdr>
                                  <w:divsChild>
                                    <w:div w:id="27683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825593">
      <w:bodyDiv w:val="1"/>
      <w:marLeft w:val="0"/>
      <w:marRight w:val="0"/>
      <w:marTop w:val="0"/>
      <w:marBottom w:val="0"/>
      <w:divBdr>
        <w:top w:val="none" w:sz="0" w:space="0" w:color="auto"/>
        <w:left w:val="none" w:sz="0" w:space="0" w:color="auto"/>
        <w:bottom w:val="none" w:sz="0" w:space="0" w:color="auto"/>
        <w:right w:val="none" w:sz="0" w:space="0" w:color="auto"/>
      </w:divBdr>
    </w:div>
    <w:div w:id="614336087">
      <w:bodyDiv w:val="1"/>
      <w:marLeft w:val="0"/>
      <w:marRight w:val="0"/>
      <w:marTop w:val="0"/>
      <w:marBottom w:val="0"/>
      <w:divBdr>
        <w:top w:val="none" w:sz="0" w:space="0" w:color="auto"/>
        <w:left w:val="none" w:sz="0" w:space="0" w:color="auto"/>
        <w:bottom w:val="none" w:sz="0" w:space="0" w:color="auto"/>
        <w:right w:val="none" w:sz="0" w:space="0" w:color="auto"/>
      </w:divBdr>
    </w:div>
    <w:div w:id="615600788">
      <w:bodyDiv w:val="1"/>
      <w:marLeft w:val="0"/>
      <w:marRight w:val="0"/>
      <w:marTop w:val="0"/>
      <w:marBottom w:val="0"/>
      <w:divBdr>
        <w:top w:val="none" w:sz="0" w:space="0" w:color="auto"/>
        <w:left w:val="none" w:sz="0" w:space="0" w:color="auto"/>
        <w:bottom w:val="none" w:sz="0" w:space="0" w:color="auto"/>
        <w:right w:val="none" w:sz="0" w:space="0" w:color="auto"/>
      </w:divBdr>
    </w:div>
    <w:div w:id="617880649">
      <w:bodyDiv w:val="1"/>
      <w:marLeft w:val="0"/>
      <w:marRight w:val="0"/>
      <w:marTop w:val="0"/>
      <w:marBottom w:val="0"/>
      <w:divBdr>
        <w:top w:val="none" w:sz="0" w:space="0" w:color="auto"/>
        <w:left w:val="none" w:sz="0" w:space="0" w:color="auto"/>
        <w:bottom w:val="none" w:sz="0" w:space="0" w:color="auto"/>
        <w:right w:val="none" w:sz="0" w:space="0" w:color="auto"/>
      </w:divBdr>
    </w:div>
    <w:div w:id="618803359">
      <w:bodyDiv w:val="1"/>
      <w:marLeft w:val="0"/>
      <w:marRight w:val="0"/>
      <w:marTop w:val="0"/>
      <w:marBottom w:val="0"/>
      <w:divBdr>
        <w:top w:val="none" w:sz="0" w:space="0" w:color="auto"/>
        <w:left w:val="none" w:sz="0" w:space="0" w:color="auto"/>
        <w:bottom w:val="none" w:sz="0" w:space="0" w:color="auto"/>
        <w:right w:val="none" w:sz="0" w:space="0" w:color="auto"/>
      </w:divBdr>
    </w:div>
    <w:div w:id="620258709">
      <w:bodyDiv w:val="1"/>
      <w:marLeft w:val="0"/>
      <w:marRight w:val="0"/>
      <w:marTop w:val="0"/>
      <w:marBottom w:val="0"/>
      <w:divBdr>
        <w:top w:val="none" w:sz="0" w:space="0" w:color="auto"/>
        <w:left w:val="none" w:sz="0" w:space="0" w:color="auto"/>
        <w:bottom w:val="none" w:sz="0" w:space="0" w:color="auto"/>
        <w:right w:val="none" w:sz="0" w:space="0" w:color="auto"/>
      </w:divBdr>
    </w:div>
    <w:div w:id="621111246">
      <w:bodyDiv w:val="1"/>
      <w:marLeft w:val="0"/>
      <w:marRight w:val="0"/>
      <w:marTop w:val="0"/>
      <w:marBottom w:val="0"/>
      <w:divBdr>
        <w:top w:val="none" w:sz="0" w:space="0" w:color="auto"/>
        <w:left w:val="none" w:sz="0" w:space="0" w:color="auto"/>
        <w:bottom w:val="none" w:sz="0" w:space="0" w:color="auto"/>
        <w:right w:val="none" w:sz="0" w:space="0" w:color="auto"/>
      </w:divBdr>
    </w:div>
    <w:div w:id="621571702">
      <w:bodyDiv w:val="1"/>
      <w:marLeft w:val="0"/>
      <w:marRight w:val="0"/>
      <w:marTop w:val="0"/>
      <w:marBottom w:val="0"/>
      <w:divBdr>
        <w:top w:val="none" w:sz="0" w:space="0" w:color="auto"/>
        <w:left w:val="none" w:sz="0" w:space="0" w:color="auto"/>
        <w:bottom w:val="none" w:sz="0" w:space="0" w:color="auto"/>
        <w:right w:val="none" w:sz="0" w:space="0" w:color="auto"/>
      </w:divBdr>
    </w:div>
    <w:div w:id="623343695">
      <w:bodyDiv w:val="1"/>
      <w:marLeft w:val="0"/>
      <w:marRight w:val="0"/>
      <w:marTop w:val="0"/>
      <w:marBottom w:val="0"/>
      <w:divBdr>
        <w:top w:val="none" w:sz="0" w:space="0" w:color="auto"/>
        <w:left w:val="none" w:sz="0" w:space="0" w:color="auto"/>
        <w:bottom w:val="none" w:sz="0" w:space="0" w:color="auto"/>
        <w:right w:val="none" w:sz="0" w:space="0" w:color="auto"/>
      </w:divBdr>
    </w:div>
    <w:div w:id="624626284">
      <w:bodyDiv w:val="1"/>
      <w:marLeft w:val="0"/>
      <w:marRight w:val="0"/>
      <w:marTop w:val="0"/>
      <w:marBottom w:val="0"/>
      <w:divBdr>
        <w:top w:val="none" w:sz="0" w:space="0" w:color="auto"/>
        <w:left w:val="none" w:sz="0" w:space="0" w:color="auto"/>
        <w:bottom w:val="none" w:sz="0" w:space="0" w:color="auto"/>
        <w:right w:val="none" w:sz="0" w:space="0" w:color="auto"/>
      </w:divBdr>
    </w:div>
    <w:div w:id="625354121">
      <w:bodyDiv w:val="1"/>
      <w:marLeft w:val="0"/>
      <w:marRight w:val="0"/>
      <w:marTop w:val="0"/>
      <w:marBottom w:val="0"/>
      <w:divBdr>
        <w:top w:val="none" w:sz="0" w:space="0" w:color="auto"/>
        <w:left w:val="none" w:sz="0" w:space="0" w:color="auto"/>
        <w:bottom w:val="none" w:sz="0" w:space="0" w:color="auto"/>
        <w:right w:val="none" w:sz="0" w:space="0" w:color="auto"/>
      </w:divBdr>
    </w:div>
    <w:div w:id="625427594">
      <w:bodyDiv w:val="1"/>
      <w:marLeft w:val="0"/>
      <w:marRight w:val="0"/>
      <w:marTop w:val="0"/>
      <w:marBottom w:val="0"/>
      <w:divBdr>
        <w:top w:val="none" w:sz="0" w:space="0" w:color="auto"/>
        <w:left w:val="none" w:sz="0" w:space="0" w:color="auto"/>
        <w:bottom w:val="none" w:sz="0" w:space="0" w:color="auto"/>
        <w:right w:val="none" w:sz="0" w:space="0" w:color="auto"/>
      </w:divBdr>
    </w:div>
    <w:div w:id="626082067">
      <w:bodyDiv w:val="1"/>
      <w:marLeft w:val="0"/>
      <w:marRight w:val="0"/>
      <w:marTop w:val="0"/>
      <w:marBottom w:val="0"/>
      <w:divBdr>
        <w:top w:val="none" w:sz="0" w:space="0" w:color="auto"/>
        <w:left w:val="none" w:sz="0" w:space="0" w:color="auto"/>
        <w:bottom w:val="none" w:sz="0" w:space="0" w:color="auto"/>
        <w:right w:val="none" w:sz="0" w:space="0" w:color="auto"/>
      </w:divBdr>
    </w:div>
    <w:div w:id="626744667">
      <w:bodyDiv w:val="1"/>
      <w:marLeft w:val="0"/>
      <w:marRight w:val="0"/>
      <w:marTop w:val="0"/>
      <w:marBottom w:val="0"/>
      <w:divBdr>
        <w:top w:val="none" w:sz="0" w:space="0" w:color="auto"/>
        <w:left w:val="none" w:sz="0" w:space="0" w:color="auto"/>
        <w:bottom w:val="none" w:sz="0" w:space="0" w:color="auto"/>
        <w:right w:val="none" w:sz="0" w:space="0" w:color="auto"/>
      </w:divBdr>
    </w:div>
    <w:div w:id="627586830">
      <w:bodyDiv w:val="1"/>
      <w:marLeft w:val="0"/>
      <w:marRight w:val="0"/>
      <w:marTop w:val="0"/>
      <w:marBottom w:val="0"/>
      <w:divBdr>
        <w:top w:val="none" w:sz="0" w:space="0" w:color="auto"/>
        <w:left w:val="none" w:sz="0" w:space="0" w:color="auto"/>
        <w:bottom w:val="none" w:sz="0" w:space="0" w:color="auto"/>
        <w:right w:val="none" w:sz="0" w:space="0" w:color="auto"/>
      </w:divBdr>
    </w:div>
    <w:div w:id="628438952">
      <w:bodyDiv w:val="1"/>
      <w:marLeft w:val="0"/>
      <w:marRight w:val="0"/>
      <w:marTop w:val="0"/>
      <w:marBottom w:val="0"/>
      <w:divBdr>
        <w:top w:val="none" w:sz="0" w:space="0" w:color="auto"/>
        <w:left w:val="none" w:sz="0" w:space="0" w:color="auto"/>
        <w:bottom w:val="none" w:sz="0" w:space="0" w:color="auto"/>
        <w:right w:val="none" w:sz="0" w:space="0" w:color="auto"/>
      </w:divBdr>
    </w:div>
    <w:div w:id="630786364">
      <w:bodyDiv w:val="1"/>
      <w:marLeft w:val="0"/>
      <w:marRight w:val="0"/>
      <w:marTop w:val="0"/>
      <w:marBottom w:val="0"/>
      <w:divBdr>
        <w:top w:val="none" w:sz="0" w:space="0" w:color="auto"/>
        <w:left w:val="none" w:sz="0" w:space="0" w:color="auto"/>
        <w:bottom w:val="none" w:sz="0" w:space="0" w:color="auto"/>
        <w:right w:val="none" w:sz="0" w:space="0" w:color="auto"/>
      </w:divBdr>
    </w:div>
    <w:div w:id="633368085">
      <w:bodyDiv w:val="1"/>
      <w:marLeft w:val="0"/>
      <w:marRight w:val="0"/>
      <w:marTop w:val="0"/>
      <w:marBottom w:val="0"/>
      <w:divBdr>
        <w:top w:val="none" w:sz="0" w:space="0" w:color="auto"/>
        <w:left w:val="none" w:sz="0" w:space="0" w:color="auto"/>
        <w:bottom w:val="none" w:sz="0" w:space="0" w:color="auto"/>
        <w:right w:val="none" w:sz="0" w:space="0" w:color="auto"/>
      </w:divBdr>
    </w:div>
    <w:div w:id="634221994">
      <w:bodyDiv w:val="1"/>
      <w:marLeft w:val="0"/>
      <w:marRight w:val="0"/>
      <w:marTop w:val="0"/>
      <w:marBottom w:val="0"/>
      <w:divBdr>
        <w:top w:val="none" w:sz="0" w:space="0" w:color="auto"/>
        <w:left w:val="none" w:sz="0" w:space="0" w:color="auto"/>
        <w:bottom w:val="none" w:sz="0" w:space="0" w:color="auto"/>
        <w:right w:val="none" w:sz="0" w:space="0" w:color="auto"/>
      </w:divBdr>
    </w:div>
    <w:div w:id="637535303">
      <w:bodyDiv w:val="1"/>
      <w:marLeft w:val="0"/>
      <w:marRight w:val="0"/>
      <w:marTop w:val="0"/>
      <w:marBottom w:val="0"/>
      <w:divBdr>
        <w:top w:val="none" w:sz="0" w:space="0" w:color="auto"/>
        <w:left w:val="none" w:sz="0" w:space="0" w:color="auto"/>
        <w:bottom w:val="none" w:sz="0" w:space="0" w:color="auto"/>
        <w:right w:val="none" w:sz="0" w:space="0" w:color="auto"/>
      </w:divBdr>
    </w:div>
    <w:div w:id="638848318">
      <w:bodyDiv w:val="1"/>
      <w:marLeft w:val="0"/>
      <w:marRight w:val="0"/>
      <w:marTop w:val="0"/>
      <w:marBottom w:val="0"/>
      <w:divBdr>
        <w:top w:val="none" w:sz="0" w:space="0" w:color="auto"/>
        <w:left w:val="none" w:sz="0" w:space="0" w:color="auto"/>
        <w:bottom w:val="none" w:sz="0" w:space="0" w:color="auto"/>
        <w:right w:val="none" w:sz="0" w:space="0" w:color="auto"/>
      </w:divBdr>
    </w:div>
    <w:div w:id="639456698">
      <w:bodyDiv w:val="1"/>
      <w:marLeft w:val="0"/>
      <w:marRight w:val="0"/>
      <w:marTop w:val="0"/>
      <w:marBottom w:val="0"/>
      <w:divBdr>
        <w:top w:val="none" w:sz="0" w:space="0" w:color="auto"/>
        <w:left w:val="none" w:sz="0" w:space="0" w:color="auto"/>
        <w:bottom w:val="none" w:sz="0" w:space="0" w:color="auto"/>
        <w:right w:val="none" w:sz="0" w:space="0" w:color="auto"/>
      </w:divBdr>
    </w:div>
    <w:div w:id="639698302">
      <w:bodyDiv w:val="1"/>
      <w:marLeft w:val="0"/>
      <w:marRight w:val="0"/>
      <w:marTop w:val="0"/>
      <w:marBottom w:val="0"/>
      <w:divBdr>
        <w:top w:val="none" w:sz="0" w:space="0" w:color="auto"/>
        <w:left w:val="none" w:sz="0" w:space="0" w:color="auto"/>
        <w:bottom w:val="none" w:sz="0" w:space="0" w:color="auto"/>
        <w:right w:val="none" w:sz="0" w:space="0" w:color="auto"/>
      </w:divBdr>
    </w:div>
    <w:div w:id="640619126">
      <w:bodyDiv w:val="1"/>
      <w:marLeft w:val="0"/>
      <w:marRight w:val="0"/>
      <w:marTop w:val="0"/>
      <w:marBottom w:val="0"/>
      <w:divBdr>
        <w:top w:val="none" w:sz="0" w:space="0" w:color="auto"/>
        <w:left w:val="none" w:sz="0" w:space="0" w:color="auto"/>
        <w:bottom w:val="none" w:sz="0" w:space="0" w:color="auto"/>
        <w:right w:val="none" w:sz="0" w:space="0" w:color="auto"/>
      </w:divBdr>
    </w:div>
    <w:div w:id="640814319">
      <w:bodyDiv w:val="1"/>
      <w:marLeft w:val="0"/>
      <w:marRight w:val="0"/>
      <w:marTop w:val="0"/>
      <w:marBottom w:val="0"/>
      <w:divBdr>
        <w:top w:val="none" w:sz="0" w:space="0" w:color="auto"/>
        <w:left w:val="none" w:sz="0" w:space="0" w:color="auto"/>
        <w:bottom w:val="none" w:sz="0" w:space="0" w:color="auto"/>
        <w:right w:val="none" w:sz="0" w:space="0" w:color="auto"/>
      </w:divBdr>
    </w:div>
    <w:div w:id="643318147">
      <w:bodyDiv w:val="1"/>
      <w:marLeft w:val="0"/>
      <w:marRight w:val="0"/>
      <w:marTop w:val="0"/>
      <w:marBottom w:val="0"/>
      <w:divBdr>
        <w:top w:val="none" w:sz="0" w:space="0" w:color="auto"/>
        <w:left w:val="none" w:sz="0" w:space="0" w:color="auto"/>
        <w:bottom w:val="none" w:sz="0" w:space="0" w:color="auto"/>
        <w:right w:val="none" w:sz="0" w:space="0" w:color="auto"/>
      </w:divBdr>
    </w:div>
    <w:div w:id="643320086">
      <w:bodyDiv w:val="1"/>
      <w:marLeft w:val="0"/>
      <w:marRight w:val="0"/>
      <w:marTop w:val="0"/>
      <w:marBottom w:val="0"/>
      <w:divBdr>
        <w:top w:val="none" w:sz="0" w:space="0" w:color="auto"/>
        <w:left w:val="none" w:sz="0" w:space="0" w:color="auto"/>
        <w:bottom w:val="none" w:sz="0" w:space="0" w:color="auto"/>
        <w:right w:val="none" w:sz="0" w:space="0" w:color="auto"/>
      </w:divBdr>
    </w:div>
    <w:div w:id="643658180">
      <w:bodyDiv w:val="1"/>
      <w:marLeft w:val="0"/>
      <w:marRight w:val="0"/>
      <w:marTop w:val="0"/>
      <w:marBottom w:val="0"/>
      <w:divBdr>
        <w:top w:val="none" w:sz="0" w:space="0" w:color="auto"/>
        <w:left w:val="none" w:sz="0" w:space="0" w:color="auto"/>
        <w:bottom w:val="none" w:sz="0" w:space="0" w:color="auto"/>
        <w:right w:val="none" w:sz="0" w:space="0" w:color="auto"/>
      </w:divBdr>
    </w:div>
    <w:div w:id="644505439">
      <w:bodyDiv w:val="1"/>
      <w:marLeft w:val="0"/>
      <w:marRight w:val="0"/>
      <w:marTop w:val="0"/>
      <w:marBottom w:val="0"/>
      <w:divBdr>
        <w:top w:val="none" w:sz="0" w:space="0" w:color="auto"/>
        <w:left w:val="none" w:sz="0" w:space="0" w:color="auto"/>
        <w:bottom w:val="none" w:sz="0" w:space="0" w:color="auto"/>
        <w:right w:val="none" w:sz="0" w:space="0" w:color="auto"/>
      </w:divBdr>
    </w:div>
    <w:div w:id="644506616">
      <w:bodyDiv w:val="1"/>
      <w:marLeft w:val="0"/>
      <w:marRight w:val="0"/>
      <w:marTop w:val="0"/>
      <w:marBottom w:val="0"/>
      <w:divBdr>
        <w:top w:val="none" w:sz="0" w:space="0" w:color="auto"/>
        <w:left w:val="none" w:sz="0" w:space="0" w:color="auto"/>
        <w:bottom w:val="none" w:sz="0" w:space="0" w:color="auto"/>
        <w:right w:val="none" w:sz="0" w:space="0" w:color="auto"/>
      </w:divBdr>
    </w:div>
    <w:div w:id="645747972">
      <w:bodyDiv w:val="1"/>
      <w:marLeft w:val="0"/>
      <w:marRight w:val="0"/>
      <w:marTop w:val="0"/>
      <w:marBottom w:val="0"/>
      <w:divBdr>
        <w:top w:val="none" w:sz="0" w:space="0" w:color="auto"/>
        <w:left w:val="none" w:sz="0" w:space="0" w:color="auto"/>
        <w:bottom w:val="none" w:sz="0" w:space="0" w:color="auto"/>
        <w:right w:val="none" w:sz="0" w:space="0" w:color="auto"/>
      </w:divBdr>
    </w:div>
    <w:div w:id="646055237">
      <w:bodyDiv w:val="1"/>
      <w:marLeft w:val="0"/>
      <w:marRight w:val="0"/>
      <w:marTop w:val="0"/>
      <w:marBottom w:val="0"/>
      <w:divBdr>
        <w:top w:val="none" w:sz="0" w:space="0" w:color="auto"/>
        <w:left w:val="none" w:sz="0" w:space="0" w:color="auto"/>
        <w:bottom w:val="none" w:sz="0" w:space="0" w:color="auto"/>
        <w:right w:val="none" w:sz="0" w:space="0" w:color="auto"/>
      </w:divBdr>
    </w:div>
    <w:div w:id="648291827">
      <w:bodyDiv w:val="1"/>
      <w:marLeft w:val="0"/>
      <w:marRight w:val="0"/>
      <w:marTop w:val="0"/>
      <w:marBottom w:val="0"/>
      <w:divBdr>
        <w:top w:val="none" w:sz="0" w:space="0" w:color="auto"/>
        <w:left w:val="none" w:sz="0" w:space="0" w:color="auto"/>
        <w:bottom w:val="none" w:sz="0" w:space="0" w:color="auto"/>
        <w:right w:val="none" w:sz="0" w:space="0" w:color="auto"/>
      </w:divBdr>
    </w:div>
    <w:div w:id="650211929">
      <w:bodyDiv w:val="1"/>
      <w:marLeft w:val="0"/>
      <w:marRight w:val="0"/>
      <w:marTop w:val="0"/>
      <w:marBottom w:val="0"/>
      <w:divBdr>
        <w:top w:val="none" w:sz="0" w:space="0" w:color="auto"/>
        <w:left w:val="none" w:sz="0" w:space="0" w:color="auto"/>
        <w:bottom w:val="none" w:sz="0" w:space="0" w:color="auto"/>
        <w:right w:val="none" w:sz="0" w:space="0" w:color="auto"/>
      </w:divBdr>
    </w:div>
    <w:div w:id="652563080">
      <w:bodyDiv w:val="1"/>
      <w:marLeft w:val="0"/>
      <w:marRight w:val="0"/>
      <w:marTop w:val="0"/>
      <w:marBottom w:val="0"/>
      <w:divBdr>
        <w:top w:val="none" w:sz="0" w:space="0" w:color="auto"/>
        <w:left w:val="none" w:sz="0" w:space="0" w:color="auto"/>
        <w:bottom w:val="none" w:sz="0" w:space="0" w:color="auto"/>
        <w:right w:val="none" w:sz="0" w:space="0" w:color="auto"/>
      </w:divBdr>
    </w:div>
    <w:div w:id="654145389">
      <w:bodyDiv w:val="1"/>
      <w:marLeft w:val="0"/>
      <w:marRight w:val="0"/>
      <w:marTop w:val="0"/>
      <w:marBottom w:val="0"/>
      <w:divBdr>
        <w:top w:val="none" w:sz="0" w:space="0" w:color="auto"/>
        <w:left w:val="none" w:sz="0" w:space="0" w:color="auto"/>
        <w:bottom w:val="none" w:sz="0" w:space="0" w:color="auto"/>
        <w:right w:val="none" w:sz="0" w:space="0" w:color="auto"/>
      </w:divBdr>
    </w:div>
    <w:div w:id="655769086">
      <w:bodyDiv w:val="1"/>
      <w:marLeft w:val="0"/>
      <w:marRight w:val="0"/>
      <w:marTop w:val="0"/>
      <w:marBottom w:val="0"/>
      <w:divBdr>
        <w:top w:val="none" w:sz="0" w:space="0" w:color="auto"/>
        <w:left w:val="none" w:sz="0" w:space="0" w:color="auto"/>
        <w:bottom w:val="none" w:sz="0" w:space="0" w:color="auto"/>
        <w:right w:val="none" w:sz="0" w:space="0" w:color="auto"/>
      </w:divBdr>
    </w:div>
    <w:div w:id="658266041">
      <w:bodyDiv w:val="1"/>
      <w:marLeft w:val="0"/>
      <w:marRight w:val="0"/>
      <w:marTop w:val="0"/>
      <w:marBottom w:val="0"/>
      <w:divBdr>
        <w:top w:val="none" w:sz="0" w:space="0" w:color="auto"/>
        <w:left w:val="none" w:sz="0" w:space="0" w:color="auto"/>
        <w:bottom w:val="none" w:sz="0" w:space="0" w:color="auto"/>
        <w:right w:val="none" w:sz="0" w:space="0" w:color="auto"/>
      </w:divBdr>
    </w:div>
    <w:div w:id="658457575">
      <w:bodyDiv w:val="1"/>
      <w:marLeft w:val="0"/>
      <w:marRight w:val="0"/>
      <w:marTop w:val="0"/>
      <w:marBottom w:val="0"/>
      <w:divBdr>
        <w:top w:val="none" w:sz="0" w:space="0" w:color="auto"/>
        <w:left w:val="none" w:sz="0" w:space="0" w:color="auto"/>
        <w:bottom w:val="none" w:sz="0" w:space="0" w:color="auto"/>
        <w:right w:val="none" w:sz="0" w:space="0" w:color="auto"/>
      </w:divBdr>
    </w:div>
    <w:div w:id="658577419">
      <w:bodyDiv w:val="1"/>
      <w:marLeft w:val="0"/>
      <w:marRight w:val="0"/>
      <w:marTop w:val="0"/>
      <w:marBottom w:val="0"/>
      <w:divBdr>
        <w:top w:val="none" w:sz="0" w:space="0" w:color="auto"/>
        <w:left w:val="none" w:sz="0" w:space="0" w:color="auto"/>
        <w:bottom w:val="none" w:sz="0" w:space="0" w:color="auto"/>
        <w:right w:val="none" w:sz="0" w:space="0" w:color="auto"/>
      </w:divBdr>
    </w:div>
    <w:div w:id="658584898">
      <w:bodyDiv w:val="1"/>
      <w:marLeft w:val="0"/>
      <w:marRight w:val="0"/>
      <w:marTop w:val="0"/>
      <w:marBottom w:val="0"/>
      <w:divBdr>
        <w:top w:val="none" w:sz="0" w:space="0" w:color="auto"/>
        <w:left w:val="none" w:sz="0" w:space="0" w:color="auto"/>
        <w:bottom w:val="none" w:sz="0" w:space="0" w:color="auto"/>
        <w:right w:val="none" w:sz="0" w:space="0" w:color="auto"/>
      </w:divBdr>
    </w:div>
    <w:div w:id="661128144">
      <w:bodyDiv w:val="1"/>
      <w:marLeft w:val="0"/>
      <w:marRight w:val="0"/>
      <w:marTop w:val="0"/>
      <w:marBottom w:val="0"/>
      <w:divBdr>
        <w:top w:val="none" w:sz="0" w:space="0" w:color="auto"/>
        <w:left w:val="none" w:sz="0" w:space="0" w:color="auto"/>
        <w:bottom w:val="none" w:sz="0" w:space="0" w:color="auto"/>
        <w:right w:val="none" w:sz="0" w:space="0" w:color="auto"/>
      </w:divBdr>
    </w:div>
    <w:div w:id="661666756">
      <w:bodyDiv w:val="1"/>
      <w:marLeft w:val="0"/>
      <w:marRight w:val="0"/>
      <w:marTop w:val="0"/>
      <w:marBottom w:val="0"/>
      <w:divBdr>
        <w:top w:val="none" w:sz="0" w:space="0" w:color="auto"/>
        <w:left w:val="none" w:sz="0" w:space="0" w:color="auto"/>
        <w:bottom w:val="none" w:sz="0" w:space="0" w:color="auto"/>
        <w:right w:val="none" w:sz="0" w:space="0" w:color="auto"/>
      </w:divBdr>
    </w:div>
    <w:div w:id="663701270">
      <w:bodyDiv w:val="1"/>
      <w:marLeft w:val="0"/>
      <w:marRight w:val="0"/>
      <w:marTop w:val="0"/>
      <w:marBottom w:val="0"/>
      <w:divBdr>
        <w:top w:val="none" w:sz="0" w:space="0" w:color="auto"/>
        <w:left w:val="none" w:sz="0" w:space="0" w:color="auto"/>
        <w:bottom w:val="none" w:sz="0" w:space="0" w:color="auto"/>
        <w:right w:val="none" w:sz="0" w:space="0" w:color="auto"/>
      </w:divBdr>
    </w:div>
    <w:div w:id="665477623">
      <w:bodyDiv w:val="1"/>
      <w:marLeft w:val="0"/>
      <w:marRight w:val="0"/>
      <w:marTop w:val="0"/>
      <w:marBottom w:val="0"/>
      <w:divBdr>
        <w:top w:val="none" w:sz="0" w:space="0" w:color="auto"/>
        <w:left w:val="none" w:sz="0" w:space="0" w:color="auto"/>
        <w:bottom w:val="none" w:sz="0" w:space="0" w:color="auto"/>
        <w:right w:val="none" w:sz="0" w:space="0" w:color="auto"/>
      </w:divBdr>
    </w:div>
    <w:div w:id="665523867">
      <w:bodyDiv w:val="1"/>
      <w:marLeft w:val="0"/>
      <w:marRight w:val="0"/>
      <w:marTop w:val="0"/>
      <w:marBottom w:val="0"/>
      <w:divBdr>
        <w:top w:val="none" w:sz="0" w:space="0" w:color="auto"/>
        <w:left w:val="none" w:sz="0" w:space="0" w:color="auto"/>
        <w:bottom w:val="none" w:sz="0" w:space="0" w:color="auto"/>
        <w:right w:val="none" w:sz="0" w:space="0" w:color="auto"/>
      </w:divBdr>
    </w:div>
    <w:div w:id="665599686">
      <w:bodyDiv w:val="1"/>
      <w:marLeft w:val="0"/>
      <w:marRight w:val="0"/>
      <w:marTop w:val="0"/>
      <w:marBottom w:val="0"/>
      <w:divBdr>
        <w:top w:val="none" w:sz="0" w:space="0" w:color="auto"/>
        <w:left w:val="none" w:sz="0" w:space="0" w:color="auto"/>
        <w:bottom w:val="none" w:sz="0" w:space="0" w:color="auto"/>
        <w:right w:val="none" w:sz="0" w:space="0" w:color="auto"/>
      </w:divBdr>
    </w:div>
    <w:div w:id="665984772">
      <w:bodyDiv w:val="1"/>
      <w:marLeft w:val="0"/>
      <w:marRight w:val="0"/>
      <w:marTop w:val="0"/>
      <w:marBottom w:val="0"/>
      <w:divBdr>
        <w:top w:val="none" w:sz="0" w:space="0" w:color="auto"/>
        <w:left w:val="none" w:sz="0" w:space="0" w:color="auto"/>
        <w:bottom w:val="none" w:sz="0" w:space="0" w:color="auto"/>
        <w:right w:val="none" w:sz="0" w:space="0" w:color="auto"/>
      </w:divBdr>
    </w:div>
    <w:div w:id="666056884">
      <w:bodyDiv w:val="1"/>
      <w:marLeft w:val="0"/>
      <w:marRight w:val="0"/>
      <w:marTop w:val="0"/>
      <w:marBottom w:val="0"/>
      <w:divBdr>
        <w:top w:val="none" w:sz="0" w:space="0" w:color="auto"/>
        <w:left w:val="none" w:sz="0" w:space="0" w:color="auto"/>
        <w:bottom w:val="none" w:sz="0" w:space="0" w:color="auto"/>
        <w:right w:val="none" w:sz="0" w:space="0" w:color="auto"/>
      </w:divBdr>
    </w:div>
    <w:div w:id="666714158">
      <w:bodyDiv w:val="1"/>
      <w:marLeft w:val="0"/>
      <w:marRight w:val="0"/>
      <w:marTop w:val="0"/>
      <w:marBottom w:val="0"/>
      <w:divBdr>
        <w:top w:val="none" w:sz="0" w:space="0" w:color="auto"/>
        <w:left w:val="none" w:sz="0" w:space="0" w:color="auto"/>
        <w:bottom w:val="none" w:sz="0" w:space="0" w:color="auto"/>
        <w:right w:val="none" w:sz="0" w:space="0" w:color="auto"/>
      </w:divBdr>
    </w:div>
    <w:div w:id="667094686">
      <w:bodyDiv w:val="1"/>
      <w:marLeft w:val="0"/>
      <w:marRight w:val="0"/>
      <w:marTop w:val="0"/>
      <w:marBottom w:val="0"/>
      <w:divBdr>
        <w:top w:val="none" w:sz="0" w:space="0" w:color="auto"/>
        <w:left w:val="none" w:sz="0" w:space="0" w:color="auto"/>
        <w:bottom w:val="none" w:sz="0" w:space="0" w:color="auto"/>
        <w:right w:val="none" w:sz="0" w:space="0" w:color="auto"/>
      </w:divBdr>
    </w:div>
    <w:div w:id="668027159">
      <w:bodyDiv w:val="1"/>
      <w:marLeft w:val="0"/>
      <w:marRight w:val="0"/>
      <w:marTop w:val="0"/>
      <w:marBottom w:val="0"/>
      <w:divBdr>
        <w:top w:val="none" w:sz="0" w:space="0" w:color="auto"/>
        <w:left w:val="none" w:sz="0" w:space="0" w:color="auto"/>
        <w:bottom w:val="none" w:sz="0" w:space="0" w:color="auto"/>
        <w:right w:val="none" w:sz="0" w:space="0" w:color="auto"/>
      </w:divBdr>
    </w:div>
    <w:div w:id="670059273">
      <w:bodyDiv w:val="1"/>
      <w:marLeft w:val="0"/>
      <w:marRight w:val="0"/>
      <w:marTop w:val="0"/>
      <w:marBottom w:val="0"/>
      <w:divBdr>
        <w:top w:val="none" w:sz="0" w:space="0" w:color="auto"/>
        <w:left w:val="none" w:sz="0" w:space="0" w:color="auto"/>
        <w:bottom w:val="none" w:sz="0" w:space="0" w:color="auto"/>
        <w:right w:val="none" w:sz="0" w:space="0" w:color="auto"/>
      </w:divBdr>
    </w:div>
    <w:div w:id="670527136">
      <w:bodyDiv w:val="1"/>
      <w:marLeft w:val="0"/>
      <w:marRight w:val="0"/>
      <w:marTop w:val="0"/>
      <w:marBottom w:val="0"/>
      <w:divBdr>
        <w:top w:val="none" w:sz="0" w:space="0" w:color="auto"/>
        <w:left w:val="none" w:sz="0" w:space="0" w:color="auto"/>
        <w:bottom w:val="none" w:sz="0" w:space="0" w:color="auto"/>
        <w:right w:val="none" w:sz="0" w:space="0" w:color="auto"/>
      </w:divBdr>
    </w:div>
    <w:div w:id="671224213">
      <w:bodyDiv w:val="1"/>
      <w:marLeft w:val="0"/>
      <w:marRight w:val="0"/>
      <w:marTop w:val="0"/>
      <w:marBottom w:val="0"/>
      <w:divBdr>
        <w:top w:val="none" w:sz="0" w:space="0" w:color="auto"/>
        <w:left w:val="none" w:sz="0" w:space="0" w:color="auto"/>
        <w:bottom w:val="none" w:sz="0" w:space="0" w:color="auto"/>
        <w:right w:val="none" w:sz="0" w:space="0" w:color="auto"/>
      </w:divBdr>
    </w:div>
    <w:div w:id="673262765">
      <w:bodyDiv w:val="1"/>
      <w:marLeft w:val="0"/>
      <w:marRight w:val="0"/>
      <w:marTop w:val="0"/>
      <w:marBottom w:val="0"/>
      <w:divBdr>
        <w:top w:val="none" w:sz="0" w:space="0" w:color="auto"/>
        <w:left w:val="none" w:sz="0" w:space="0" w:color="auto"/>
        <w:bottom w:val="none" w:sz="0" w:space="0" w:color="auto"/>
        <w:right w:val="none" w:sz="0" w:space="0" w:color="auto"/>
      </w:divBdr>
    </w:div>
    <w:div w:id="673267492">
      <w:bodyDiv w:val="1"/>
      <w:marLeft w:val="0"/>
      <w:marRight w:val="0"/>
      <w:marTop w:val="0"/>
      <w:marBottom w:val="0"/>
      <w:divBdr>
        <w:top w:val="none" w:sz="0" w:space="0" w:color="auto"/>
        <w:left w:val="none" w:sz="0" w:space="0" w:color="auto"/>
        <w:bottom w:val="none" w:sz="0" w:space="0" w:color="auto"/>
        <w:right w:val="none" w:sz="0" w:space="0" w:color="auto"/>
      </w:divBdr>
    </w:div>
    <w:div w:id="676074227">
      <w:bodyDiv w:val="1"/>
      <w:marLeft w:val="0"/>
      <w:marRight w:val="0"/>
      <w:marTop w:val="0"/>
      <w:marBottom w:val="0"/>
      <w:divBdr>
        <w:top w:val="none" w:sz="0" w:space="0" w:color="auto"/>
        <w:left w:val="none" w:sz="0" w:space="0" w:color="auto"/>
        <w:bottom w:val="none" w:sz="0" w:space="0" w:color="auto"/>
        <w:right w:val="none" w:sz="0" w:space="0" w:color="auto"/>
      </w:divBdr>
    </w:div>
    <w:div w:id="677537761">
      <w:bodyDiv w:val="1"/>
      <w:marLeft w:val="0"/>
      <w:marRight w:val="0"/>
      <w:marTop w:val="0"/>
      <w:marBottom w:val="0"/>
      <w:divBdr>
        <w:top w:val="none" w:sz="0" w:space="0" w:color="auto"/>
        <w:left w:val="none" w:sz="0" w:space="0" w:color="auto"/>
        <w:bottom w:val="none" w:sz="0" w:space="0" w:color="auto"/>
        <w:right w:val="none" w:sz="0" w:space="0" w:color="auto"/>
      </w:divBdr>
    </w:div>
    <w:div w:id="680473645">
      <w:bodyDiv w:val="1"/>
      <w:marLeft w:val="0"/>
      <w:marRight w:val="0"/>
      <w:marTop w:val="0"/>
      <w:marBottom w:val="0"/>
      <w:divBdr>
        <w:top w:val="none" w:sz="0" w:space="0" w:color="auto"/>
        <w:left w:val="none" w:sz="0" w:space="0" w:color="auto"/>
        <w:bottom w:val="none" w:sz="0" w:space="0" w:color="auto"/>
        <w:right w:val="none" w:sz="0" w:space="0" w:color="auto"/>
      </w:divBdr>
    </w:div>
    <w:div w:id="680740211">
      <w:bodyDiv w:val="1"/>
      <w:marLeft w:val="0"/>
      <w:marRight w:val="0"/>
      <w:marTop w:val="0"/>
      <w:marBottom w:val="0"/>
      <w:divBdr>
        <w:top w:val="none" w:sz="0" w:space="0" w:color="auto"/>
        <w:left w:val="none" w:sz="0" w:space="0" w:color="auto"/>
        <w:bottom w:val="none" w:sz="0" w:space="0" w:color="auto"/>
        <w:right w:val="none" w:sz="0" w:space="0" w:color="auto"/>
      </w:divBdr>
    </w:div>
    <w:div w:id="683021496">
      <w:bodyDiv w:val="1"/>
      <w:marLeft w:val="0"/>
      <w:marRight w:val="0"/>
      <w:marTop w:val="0"/>
      <w:marBottom w:val="0"/>
      <w:divBdr>
        <w:top w:val="none" w:sz="0" w:space="0" w:color="auto"/>
        <w:left w:val="none" w:sz="0" w:space="0" w:color="auto"/>
        <w:bottom w:val="none" w:sz="0" w:space="0" w:color="auto"/>
        <w:right w:val="none" w:sz="0" w:space="0" w:color="auto"/>
      </w:divBdr>
    </w:div>
    <w:div w:id="683946129">
      <w:bodyDiv w:val="1"/>
      <w:marLeft w:val="0"/>
      <w:marRight w:val="0"/>
      <w:marTop w:val="0"/>
      <w:marBottom w:val="0"/>
      <w:divBdr>
        <w:top w:val="none" w:sz="0" w:space="0" w:color="auto"/>
        <w:left w:val="none" w:sz="0" w:space="0" w:color="auto"/>
        <w:bottom w:val="none" w:sz="0" w:space="0" w:color="auto"/>
        <w:right w:val="none" w:sz="0" w:space="0" w:color="auto"/>
      </w:divBdr>
      <w:divsChild>
        <w:div w:id="1710957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490">
      <w:bodyDiv w:val="1"/>
      <w:marLeft w:val="0"/>
      <w:marRight w:val="0"/>
      <w:marTop w:val="0"/>
      <w:marBottom w:val="0"/>
      <w:divBdr>
        <w:top w:val="none" w:sz="0" w:space="0" w:color="auto"/>
        <w:left w:val="none" w:sz="0" w:space="0" w:color="auto"/>
        <w:bottom w:val="none" w:sz="0" w:space="0" w:color="auto"/>
        <w:right w:val="none" w:sz="0" w:space="0" w:color="auto"/>
      </w:divBdr>
    </w:div>
    <w:div w:id="685670385">
      <w:bodyDiv w:val="1"/>
      <w:marLeft w:val="0"/>
      <w:marRight w:val="0"/>
      <w:marTop w:val="0"/>
      <w:marBottom w:val="0"/>
      <w:divBdr>
        <w:top w:val="none" w:sz="0" w:space="0" w:color="auto"/>
        <w:left w:val="none" w:sz="0" w:space="0" w:color="auto"/>
        <w:bottom w:val="none" w:sz="0" w:space="0" w:color="auto"/>
        <w:right w:val="none" w:sz="0" w:space="0" w:color="auto"/>
      </w:divBdr>
    </w:div>
    <w:div w:id="686173847">
      <w:bodyDiv w:val="1"/>
      <w:marLeft w:val="0"/>
      <w:marRight w:val="0"/>
      <w:marTop w:val="0"/>
      <w:marBottom w:val="0"/>
      <w:divBdr>
        <w:top w:val="none" w:sz="0" w:space="0" w:color="auto"/>
        <w:left w:val="none" w:sz="0" w:space="0" w:color="auto"/>
        <w:bottom w:val="none" w:sz="0" w:space="0" w:color="auto"/>
        <w:right w:val="none" w:sz="0" w:space="0" w:color="auto"/>
      </w:divBdr>
    </w:div>
    <w:div w:id="692072690">
      <w:bodyDiv w:val="1"/>
      <w:marLeft w:val="0"/>
      <w:marRight w:val="0"/>
      <w:marTop w:val="0"/>
      <w:marBottom w:val="0"/>
      <w:divBdr>
        <w:top w:val="none" w:sz="0" w:space="0" w:color="auto"/>
        <w:left w:val="none" w:sz="0" w:space="0" w:color="auto"/>
        <w:bottom w:val="none" w:sz="0" w:space="0" w:color="auto"/>
        <w:right w:val="none" w:sz="0" w:space="0" w:color="auto"/>
      </w:divBdr>
    </w:div>
    <w:div w:id="692220081">
      <w:bodyDiv w:val="1"/>
      <w:marLeft w:val="0"/>
      <w:marRight w:val="0"/>
      <w:marTop w:val="0"/>
      <w:marBottom w:val="0"/>
      <w:divBdr>
        <w:top w:val="none" w:sz="0" w:space="0" w:color="auto"/>
        <w:left w:val="none" w:sz="0" w:space="0" w:color="auto"/>
        <w:bottom w:val="none" w:sz="0" w:space="0" w:color="auto"/>
        <w:right w:val="none" w:sz="0" w:space="0" w:color="auto"/>
      </w:divBdr>
    </w:div>
    <w:div w:id="692341572">
      <w:bodyDiv w:val="1"/>
      <w:marLeft w:val="0"/>
      <w:marRight w:val="0"/>
      <w:marTop w:val="0"/>
      <w:marBottom w:val="0"/>
      <w:divBdr>
        <w:top w:val="none" w:sz="0" w:space="0" w:color="auto"/>
        <w:left w:val="none" w:sz="0" w:space="0" w:color="auto"/>
        <w:bottom w:val="none" w:sz="0" w:space="0" w:color="auto"/>
        <w:right w:val="none" w:sz="0" w:space="0" w:color="auto"/>
      </w:divBdr>
    </w:div>
    <w:div w:id="692925196">
      <w:bodyDiv w:val="1"/>
      <w:marLeft w:val="0"/>
      <w:marRight w:val="0"/>
      <w:marTop w:val="0"/>
      <w:marBottom w:val="0"/>
      <w:divBdr>
        <w:top w:val="none" w:sz="0" w:space="0" w:color="auto"/>
        <w:left w:val="none" w:sz="0" w:space="0" w:color="auto"/>
        <w:bottom w:val="none" w:sz="0" w:space="0" w:color="auto"/>
        <w:right w:val="none" w:sz="0" w:space="0" w:color="auto"/>
      </w:divBdr>
    </w:div>
    <w:div w:id="693463658">
      <w:bodyDiv w:val="1"/>
      <w:marLeft w:val="0"/>
      <w:marRight w:val="0"/>
      <w:marTop w:val="0"/>
      <w:marBottom w:val="0"/>
      <w:divBdr>
        <w:top w:val="none" w:sz="0" w:space="0" w:color="auto"/>
        <w:left w:val="none" w:sz="0" w:space="0" w:color="auto"/>
        <w:bottom w:val="none" w:sz="0" w:space="0" w:color="auto"/>
        <w:right w:val="none" w:sz="0" w:space="0" w:color="auto"/>
      </w:divBdr>
    </w:div>
    <w:div w:id="693651714">
      <w:bodyDiv w:val="1"/>
      <w:marLeft w:val="0"/>
      <w:marRight w:val="0"/>
      <w:marTop w:val="0"/>
      <w:marBottom w:val="0"/>
      <w:divBdr>
        <w:top w:val="none" w:sz="0" w:space="0" w:color="auto"/>
        <w:left w:val="none" w:sz="0" w:space="0" w:color="auto"/>
        <w:bottom w:val="none" w:sz="0" w:space="0" w:color="auto"/>
        <w:right w:val="none" w:sz="0" w:space="0" w:color="auto"/>
      </w:divBdr>
    </w:div>
    <w:div w:id="696196658">
      <w:bodyDiv w:val="1"/>
      <w:marLeft w:val="0"/>
      <w:marRight w:val="0"/>
      <w:marTop w:val="0"/>
      <w:marBottom w:val="0"/>
      <w:divBdr>
        <w:top w:val="none" w:sz="0" w:space="0" w:color="auto"/>
        <w:left w:val="none" w:sz="0" w:space="0" w:color="auto"/>
        <w:bottom w:val="none" w:sz="0" w:space="0" w:color="auto"/>
        <w:right w:val="none" w:sz="0" w:space="0" w:color="auto"/>
      </w:divBdr>
    </w:div>
    <w:div w:id="697893761">
      <w:bodyDiv w:val="1"/>
      <w:marLeft w:val="0"/>
      <w:marRight w:val="0"/>
      <w:marTop w:val="0"/>
      <w:marBottom w:val="0"/>
      <w:divBdr>
        <w:top w:val="none" w:sz="0" w:space="0" w:color="auto"/>
        <w:left w:val="none" w:sz="0" w:space="0" w:color="auto"/>
        <w:bottom w:val="none" w:sz="0" w:space="0" w:color="auto"/>
        <w:right w:val="none" w:sz="0" w:space="0" w:color="auto"/>
      </w:divBdr>
    </w:div>
    <w:div w:id="698120801">
      <w:bodyDiv w:val="1"/>
      <w:marLeft w:val="0"/>
      <w:marRight w:val="0"/>
      <w:marTop w:val="0"/>
      <w:marBottom w:val="0"/>
      <w:divBdr>
        <w:top w:val="none" w:sz="0" w:space="0" w:color="auto"/>
        <w:left w:val="none" w:sz="0" w:space="0" w:color="auto"/>
        <w:bottom w:val="none" w:sz="0" w:space="0" w:color="auto"/>
        <w:right w:val="none" w:sz="0" w:space="0" w:color="auto"/>
      </w:divBdr>
    </w:div>
    <w:div w:id="700202538">
      <w:bodyDiv w:val="1"/>
      <w:marLeft w:val="0"/>
      <w:marRight w:val="0"/>
      <w:marTop w:val="0"/>
      <w:marBottom w:val="0"/>
      <w:divBdr>
        <w:top w:val="none" w:sz="0" w:space="0" w:color="auto"/>
        <w:left w:val="none" w:sz="0" w:space="0" w:color="auto"/>
        <w:bottom w:val="none" w:sz="0" w:space="0" w:color="auto"/>
        <w:right w:val="none" w:sz="0" w:space="0" w:color="auto"/>
      </w:divBdr>
    </w:div>
    <w:div w:id="700320955">
      <w:bodyDiv w:val="1"/>
      <w:marLeft w:val="0"/>
      <w:marRight w:val="0"/>
      <w:marTop w:val="0"/>
      <w:marBottom w:val="0"/>
      <w:divBdr>
        <w:top w:val="none" w:sz="0" w:space="0" w:color="auto"/>
        <w:left w:val="none" w:sz="0" w:space="0" w:color="auto"/>
        <w:bottom w:val="none" w:sz="0" w:space="0" w:color="auto"/>
        <w:right w:val="none" w:sz="0" w:space="0" w:color="auto"/>
      </w:divBdr>
    </w:div>
    <w:div w:id="701898523">
      <w:bodyDiv w:val="1"/>
      <w:marLeft w:val="0"/>
      <w:marRight w:val="0"/>
      <w:marTop w:val="0"/>
      <w:marBottom w:val="0"/>
      <w:divBdr>
        <w:top w:val="none" w:sz="0" w:space="0" w:color="auto"/>
        <w:left w:val="none" w:sz="0" w:space="0" w:color="auto"/>
        <w:bottom w:val="none" w:sz="0" w:space="0" w:color="auto"/>
        <w:right w:val="none" w:sz="0" w:space="0" w:color="auto"/>
      </w:divBdr>
    </w:div>
    <w:div w:id="706566138">
      <w:bodyDiv w:val="1"/>
      <w:marLeft w:val="0"/>
      <w:marRight w:val="0"/>
      <w:marTop w:val="0"/>
      <w:marBottom w:val="0"/>
      <w:divBdr>
        <w:top w:val="none" w:sz="0" w:space="0" w:color="auto"/>
        <w:left w:val="none" w:sz="0" w:space="0" w:color="auto"/>
        <w:bottom w:val="none" w:sz="0" w:space="0" w:color="auto"/>
        <w:right w:val="none" w:sz="0" w:space="0" w:color="auto"/>
      </w:divBdr>
    </w:div>
    <w:div w:id="707030664">
      <w:bodyDiv w:val="1"/>
      <w:marLeft w:val="0"/>
      <w:marRight w:val="0"/>
      <w:marTop w:val="0"/>
      <w:marBottom w:val="0"/>
      <w:divBdr>
        <w:top w:val="none" w:sz="0" w:space="0" w:color="auto"/>
        <w:left w:val="none" w:sz="0" w:space="0" w:color="auto"/>
        <w:bottom w:val="none" w:sz="0" w:space="0" w:color="auto"/>
        <w:right w:val="none" w:sz="0" w:space="0" w:color="auto"/>
      </w:divBdr>
    </w:div>
    <w:div w:id="708646190">
      <w:bodyDiv w:val="1"/>
      <w:marLeft w:val="0"/>
      <w:marRight w:val="0"/>
      <w:marTop w:val="0"/>
      <w:marBottom w:val="0"/>
      <w:divBdr>
        <w:top w:val="none" w:sz="0" w:space="0" w:color="auto"/>
        <w:left w:val="none" w:sz="0" w:space="0" w:color="auto"/>
        <w:bottom w:val="none" w:sz="0" w:space="0" w:color="auto"/>
        <w:right w:val="none" w:sz="0" w:space="0" w:color="auto"/>
      </w:divBdr>
    </w:div>
    <w:div w:id="709115136">
      <w:bodyDiv w:val="1"/>
      <w:marLeft w:val="0"/>
      <w:marRight w:val="0"/>
      <w:marTop w:val="0"/>
      <w:marBottom w:val="0"/>
      <w:divBdr>
        <w:top w:val="none" w:sz="0" w:space="0" w:color="auto"/>
        <w:left w:val="none" w:sz="0" w:space="0" w:color="auto"/>
        <w:bottom w:val="none" w:sz="0" w:space="0" w:color="auto"/>
        <w:right w:val="none" w:sz="0" w:space="0" w:color="auto"/>
      </w:divBdr>
    </w:div>
    <w:div w:id="711154481">
      <w:bodyDiv w:val="1"/>
      <w:marLeft w:val="0"/>
      <w:marRight w:val="0"/>
      <w:marTop w:val="0"/>
      <w:marBottom w:val="0"/>
      <w:divBdr>
        <w:top w:val="none" w:sz="0" w:space="0" w:color="auto"/>
        <w:left w:val="none" w:sz="0" w:space="0" w:color="auto"/>
        <w:bottom w:val="none" w:sz="0" w:space="0" w:color="auto"/>
        <w:right w:val="none" w:sz="0" w:space="0" w:color="auto"/>
      </w:divBdr>
    </w:div>
    <w:div w:id="712508459">
      <w:bodyDiv w:val="1"/>
      <w:marLeft w:val="0"/>
      <w:marRight w:val="0"/>
      <w:marTop w:val="0"/>
      <w:marBottom w:val="0"/>
      <w:divBdr>
        <w:top w:val="none" w:sz="0" w:space="0" w:color="auto"/>
        <w:left w:val="none" w:sz="0" w:space="0" w:color="auto"/>
        <w:bottom w:val="none" w:sz="0" w:space="0" w:color="auto"/>
        <w:right w:val="none" w:sz="0" w:space="0" w:color="auto"/>
      </w:divBdr>
    </w:div>
    <w:div w:id="712771159">
      <w:bodyDiv w:val="1"/>
      <w:marLeft w:val="0"/>
      <w:marRight w:val="0"/>
      <w:marTop w:val="0"/>
      <w:marBottom w:val="0"/>
      <w:divBdr>
        <w:top w:val="none" w:sz="0" w:space="0" w:color="auto"/>
        <w:left w:val="none" w:sz="0" w:space="0" w:color="auto"/>
        <w:bottom w:val="none" w:sz="0" w:space="0" w:color="auto"/>
        <w:right w:val="none" w:sz="0" w:space="0" w:color="auto"/>
      </w:divBdr>
    </w:div>
    <w:div w:id="713886855">
      <w:bodyDiv w:val="1"/>
      <w:marLeft w:val="0"/>
      <w:marRight w:val="0"/>
      <w:marTop w:val="0"/>
      <w:marBottom w:val="0"/>
      <w:divBdr>
        <w:top w:val="none" w:sz="0" w:space="0" w:color="auto"/>
        <w:left w:val="none" w:sz="0" w:space="0" w:color="auto"/>
        <w:bottom w:val="none" w:sz="0" w:space="0" w:color="auto"/>
        <w:right w:val="none" w:sz="0" w:space="0" w:color="auto"/>
      </w:divBdr>
    </w:div>
    <w:div w:id="714232271">
      <w:bodyDiv w:val="1"/>
      <w:marLeft w:val="0"/>
      <w:marRight w:val="0"/>
      <w:marTop w:val="0"/>
      <w:marBottom w:val="0"/>
      <w:divBdr>
        <w:top w:val="none" w:sz="0" w:space="0" w:color="auto"/>
        <w:left w:val="none" w:sz="0" w:space="0" w:color="auto"/>
        <w:bottom w:val="none" w:sz="0" w:space="0" w:color="auto"/>
        <w:right w:val="none" w:sz="0" w:space="0" w:color="auto"/>
      </w:divBdr>
    </w:div>
    <w:div w:id="714281812">
      <w:bodyDiv w:val="1"/>
      <w:marLeft w:val="0"/>
      <w:marRight w:val="0"/>
      <w:marTop w:val="0"/>
      <w:marBottom w:val="0"/>
      <w:divBdr>
        <w:top w:val="none" w:sz="0" w:space="0" w:color="auto"/>
        <w:left w:val="none" w:sz="0" w:space="0" w:color="auto"/>
        <w:bottom w:val="none" w:sz="0" w:space="0" w:color="auto"/>
        <w:right w:val="none" w:sz="0" w:space="0" w:color="auto"/>
      </w:divBdr>
    </w:div>
    <w:div w:id="715205080">
      <w:bodyDiv w:val="1"/>
      <w:marLeft w:val="0"/>
      <w:marRight w:val="0"/>
      <w:marTop w:val="0"/>
      <w:marBottom w:val="0"/>
      <w:divBdr>
        <w:top w:val="none" w:sz="0" w:space="0" w:color="auto"/>
        <w:left w:val="none" w:sz="0" w:space="0" w:color="auto"/>
        <w:bottom w:val="none" w:sz="0" w:space="0" w:color="auto"/>
        <w:right w:val="none" w:sz="0" w:space="0" w:color="auto"/>
      </w:divBdr>
    </w:div>
    <w:div w:id="718087938">
      <w:bodyDiv w:val="1"/>
      <w:marLeft w:val="0"/>
      <w:marRight w:val="0"/>
      <w:marTop w:val="0"/>
      <w:marBottom w:val="0"/>
      <w:divBdr>
        <w:top w:val="none" w:sz="0" w:space="0" w:color="auto"/>
        <w:left w:val="none" w:sz="0" w:space="0" w:color="auto"/>
        <w:bottom w:val="none" w:sz="0" w:space="0" w:color="auto"/>
        <w:right w:val="none" w:sz="0" w:space="0" w:color="auto"/>
      </w:divBdr>
    </w:div>
    <w:div w:id="719284472">
      <w:bodyDiv w:val="1"/>
      <w:marLeft w:val="0"/>
      <w:marRight w:val="0"/>
      <w:marTop w:val="0"/>
      <w:marBottom w:val="0"/>
      <w:divBdr>
        <w:top w:val="none" w:sz="0" w:space="0" w:color="auto"/>
        <w:left w:val="none" w:sz="0" w:space="0" w:color="auto"/>
        <w:bottom w:val="none" w:sz="0" w:space="0" w:color="auto"/>
        <w:right w:val="none" w:sz="0" w:space="0" w:color="auto"/>
      </w:divBdr>
    </w:div>
    <w:div w:id="719548161">
      <w:bodyDiv w:val="1"/>
      <w:marLeft w:val="0"/>
      <w:marRight w:val="0"/>
      <w:marTop w:val="0"/>
      <w:marBottom w:val="0"/>
      <w:divBdr>
        <w:top w:val="none" w:sz="0" w:space="0" w:color="auto"/>
        <w:left w:val="none" w:sz="0" w:space="0" w:color="auto"/>
        <w:bottom w:val="none" w:sz="0" w:space="0" w:color="auto"/>
        <w:right w:val="none" w:sz="0" w:space="0" w:color="auto"/>
      </w:divBdr>
    </w:div>
    <w:div w:id="721637800">
      <w:bodyDiv w:val="1"/>
      <w:marLeft w:val="0"/>
      <w:marRight w:val="0"/>
      <w:marTop w:val="0"/>
      <w:marBottom w:val="0"/>
      <w:divBdr>
        <w:top w:val="none" w:sz="0" w:space="0" w:color="auto"/>
        <w:left w:val="none" w:sz="0" w:space="0" w:color="auto"/>
        <w:bottom w:val="none" w:sz="0" w:space="0" w:color="auto"/>
        <w:right w:val="none" w:sz="0" w:space="0" w:color="auto"/>
      </w:divBdr>
    </w:div>
    <w:div w:id="722173017">
      <w:bodyDiv w:val="1"/>
      <w:marLeft w:val="0"/>
      <w:marRight w:val="0"/>
      <w:marTop w:val="0"/>
      <w:marBottom w:val="0"/>
      <w:divBdr>
        <w:top w:val="none" w:sz="0" w:space="0" w:color="auto"/>
        <w:left w:val="none" w:sz="0" w:space="0" w:color="auto"/>
        <w:bottom w:val="none" w:sz="0" w:space="0" w:color="auto"/>
        <w:right w:val="none" w:sz="0" w:space="0" w:color="auto"/>
      </w:divBdr>
    </w:div>
    <w:div w:id="722749008">
      <w:bodyDiv w:val="1"/>
      <w:marLeft w:val="0"/>
      <w:marRight w:val="0"/>
      <w:marTop w:val="0"/>
      <w:marBottom w:val="0"/>
      <w:divBdr>
        <w:top w:val="none" w:sz="0" w:space="0" w:color="auto"/>
        <w:left w:val="none" w:sz="0" w:space="0" w:color="auto"/>
        <w:bottom w:val="none" w:sz="0" w:space="0" w:color="auto"/>
        <w:right w:val="none" w:sz="0" w:space="0" w:color="auto"/>
      </w:divBdr>
    </w:div>
    <w:div w:id="722824942">
      <w:bodyDiv w:val="1"/>
      <w:marLeft w:val="0"/>
      <w:marRight w:val="0"/>
      <w:marTop w:val="0"/>
      <w:marBottom w:val="0"/>
      <w:divBdr>
        <w:top w:val="none" w:sz="0" w:space="0" w:color="auto"/>
        <w:left w:val="none" w:sz="0" w:space="0" w:color="auto"/>
        <w:bottom w:val="none" w:sz="0" w:space="0" w:color="auto"/>
        <w:right w:val="none" w:sz="0" w:space="0" w:color="auto"/>
      </w:divBdr>
    </w:div>
    <w:div w:id="725841708">
      <w:bodyDiv w:val="1"/>
      <w:marLeft w:val="0"/>
      <w:marRight w:val="0"/>
      <w:marTop w:val="0"/>
      <w:marBottom w:val="0"/>
      <w:divBdr>
        <w:top w:val="none" w:sz="0" w:space="0" w:color="auto"/>
        <w:left w:val="none" w:sz="0" w:space="0" w:color="auto"/>
        <w:bottom w:val="none" w:sz="0" w:space="0" w:color="auto"/>
        <w:right w:val="none" w:sz="0" w:space="0" w:color="auto"/>
      </w:divBdr>
    </w:div>
    <w:div w:id="726032978">
      <w:bodyDiv w:val="1"/>
      <w:marLeft w:val="0"/>
      <w:marRight w:val="0"/>
      <w:marTop w:val="0"/>
      <w:marBottom w:val="0"/>
      <w:divBdr>
        <w:top w:val="none" w:sz="0" w:space="0" w:color="auto"/>
        <w:left w:val="none" w:sz="0" w:space="0" w:color="auto"/>
        <w:bottom w:val="none" w:sz="0" w:space="0" w:color="auto"/>
        <w:right w:val="none" w:sz="0" w:space="0" w:color="auto"/>
      </w:divBdr>
    </w:div>
    <w:div w:id="726152672">
      <w:bodyDiv w:val="1"/>
      <w:marLeft w:val="0"/>
      <w:marRight w:val="0"/>
      <w:marTop w:val="0"/>
      <w:marBottom w:val="0"/>
      <w:divBdr>
        <w:top w:val="none" w:sz="0" w:space="0" w:color="auto"/>
        <w:left w:val="none" w:sz="0" w:space="0" w:color="auto"/>
        <w:bottom w:val="none" w:sz="0" w:space="0" w:color="auto"/>
        <w:right w:val="none" w:sz="0" w:space="0" w:color="auto"/>
      </w:divBdr>
    </w:div>
    <w:div w:id="726607245">
      <w:bodyDiv w:val="1"/>
      <w:marLeft w:val="0"/>
      <w:marRight w:val="0"/>
      <w:marTop w:val="0"/>
      <w:marBottom w:val="0"/>
      <w:divBdr>
        <w:top w:val="none" w:sz="0" w:space="0" w:color="auto"/>
        <w:left w:val="none" w:sz="0" w:space="0" w:color="auto"/>
        <w:bottom w:val="none" w:sz="0" w:space="0" w:color="auto"/>
        <w:right w:val="none" w:sz="0" w:space="0" w:color="auto"/>
      </w:divBdr>
    </w:div>
    <w:div w:id="727607416">
      <w:bodyDiv w:val="1"/>
      <w:marLeft w:val="0"/>
      <w:marRight w:val="0"/>
      <w:marTop w:val="0"/>
      <w:marBottom w:val="0"/>
      <w:divBdr>
        <w:top w:val="none" w:sz="0" w:space="0" w:color="auto"/>
        <w:left w:val="none" w:sz="0" w:space="0" w:color="auto"/>
        <w:bottom w:val="none" w:sz="0" w:space="0" w:color="auto"/>
        <w:right w:val="none" w:sz="0" w:space="0" w:color="auto"/>
      </w:divBdr>
    </w:div>
    <w:div w:id="729420922">
      <w:bodyDiv w:val="1"/>
      <w:marLeft w:val="0"/>
      <w:marRight w:val="0"/>
      <w:marTop w:val="0"/>
      <w:marBottom w:val="0"/>
      <w:divBdr>
        <w:top w:val="none" w:sz="0" w:space="0" w:color="auto"/>
        <w:left w:val="none" w:sz="0" w:space="0" w:color="auto"/>
        <w:bottom w:val="none" w:sz="0" w:space="0" w:color="auto"/>
        <w:right w:val="none" w:sz="0" w:space="0" w:color="auto"/>
      </w:divBdr>
    </w:div>
    <w:div w:id="731007981">
      <w:bodyDiv w:val="1"/>
      <w:marLeft w:val="0"/>
      <w:marRight w:val="0"/>
      <w:marTop w:val="0"/>
      <w:marBottom w:val="0"/>
      <w:divBdr>
        <w:top w:val="none" w:sz="0" w:space="0" w:color="auto"/>
        <w:left w:val="none" w:sz="0" w:space="0" w:color="auto"/>
        <w:bottom w:val="none" w:sz="0" w:space="0" w:color="auto"/>
        <w:right w:val="none" w:sz="0" w:space="0" w:color="auto"/>
      </w:divBdr>
    </w:div>
    <w:div w:id="732041967">
      <w:bodyDiv w:val="1"/>
      <w:marLeft w:val="0"/>
      <w:marRight w:val="0"/>
      <w:marTop w:val="0"/>
      <w:marBottom w:val="0"/>
      <w:divBdr>
        <w:top w:val="none" w:sz="0" w:space="0" w:color="auto"/>
        <w:left w:val="none" w:sz="0" w:space="0" w:color="auto"/>
        <w:bottom w:val="none" w:sz="0" w:space="0" w:color="auto"/>
        <w:right w:val="none" w:sz="0" w:space="0" w:color="auto"/>
      </w:divBdr>
    </w:div>
    <w:div w:id="732461894">
      <w:bodyDiv w:val="1"/>
      <w:marLeft w:val="0"/>
      <w:marRight w:val="0"/>
      <w:marTop w:val="0"/>
      <w:marBottom w:val="0"/>
      <w:divBdr>
        <w:top w:val="none" w:sz="0" w:space="0" w:color="auto"/>
        <w:left w:val="none" w:sz="0" w:space="0" w:color="auto"/>
        <w:bottom w:val="none" w:sz="0" w:space="0" w:color="auto"/>
        <w:right w:val="none" w:sz="0" w:space="0" w:color="auto"/>
      </w:divBdr>
    </w:div>
    <w:div w:id="733940604">
      <w:bodyDiv w:val="1"/>
      <w:marLeft w:val="0"/>
      <w:marRight w:val="0"/>
      <w:marTop w:val="0"/>
      <w:marBottom w:val="0"/>
      <w:divBdr>
        <w:top w:val="none" w:sz="0" w:space="0" w:color="auto"/>
        <w:left w:val="none" w:sz="0" w:space="0" w:color="auto"/>
        <w:bottom w:val="none" w:sz="0" w:space="0" w:color="auto"/>
        <w:right w:val="none" w:sz="0" w:space="0" w:color="auto"/>
      </w:divBdr>
    </w:div>
    <w:div w:id="740518345">
      <w:bodyDiv w:val="1"/>
      <w:marLeft w:val="0"/>
      <w:marRight w:val="0"/>
      <w:marTop w:val="0"/>
      <w:marBottom w:val="0"/>
      <w:divBdr>
        <w:top w:val="none" w:sz="0" w:space="0" w:color="auto"/>
        <w:left w:val="none" w:sz="0" w:space="0" w:color="auto"/>
        <w:bottom w:val="none" w:sz="0" w:space="0" w:color="auto"/>
        <w:right w:val="none" w:sz="0" w:space="0" w:color="auto"/>
      </w:divBdr>
    </w:div>
    <w:div w:id="740716506">
      <w:bodyDiv w:val="1"/>
      <w:marLeft w:val="0"/>
      <w:marRight w:val="0"/>
      <w:marTop w:val="0"/>
      <w:marBottom w:val="0"/>
      <w:divBdr>
        <w:top w:val="none" w:sz="0" w:space="0" w:color="auto"/>
        <w:left w:val="none" w:sz="0" w:space="0" w:color="auto"/>
        <w:bottom w:val="none" w:sz="0" w:space="0" w:color="auto"/>
        <w:right w:val="none" w:sz="0" w:space="0" w:color="auto"/>
      </w:divBdr>
    </w:div>
    <w:div w:id="742336336">
      <w:bodyDiv w:val="1"/>
      <w:marLeft w:val="0"/>
      <w:marRight w:val="0"/>
      <w:marTop w:val="0"/>
      <w:marBottom w:val="0"/>
      <w:divBdr>
        <w:top w:val="none" w:sz="0" w:space="0" w:color="auto"/>
        <w:left w:val="none" w:sz="0" w:space="0" w:color="auto"/>
        <w:bottom w:val="none" w:sz="0" w:space="0" w:color="auto"/>
        <w:right w:val="none" w:sz="0" w:space="0" w:color="auto"/>
      </w:divBdr>
    </w:div>
    <w:div w:id="743376198">
      <w:bodyDiv w:val="1"/>
      <w:marLeft w:val="0"/>
      <w:marRight w:val="0"/>
      <w:marTop w:val="0"/>
      <w:marBottom w:val="0"/>
      <w:divBdr>
        <w:top w:val="none" w:sz="0" w:space="0" w:color="auto"/>
        <w:left w:val="none" w:sz="0" w:space="0" w:color="auto"/>
        <w:bottom w:val="none" w:sz="0" w:space="0" w:color="auto"/>
        <w:right w:val="none" w:sz="0" w:space="0" w:color="auto"/>
      </w:divBdr>
    </w:div>
    <w:div w:id="744566473">
      <w:bodyDiv w:val="1"/>
      <w:marLeft w:val="0"/>
      <w:marRight w:val="0"/>
      <w:marTop w:val="0"/>
      <w:marBottom w:val="0"/>
      <w:divBdr>
        <w:top w:val="none" w:sz="0" w:space="0" w:color="auto"/>
        <w:left w:val="none" w:sz="0" w:space="0" w:color="auto"/>
        <w:bottom w:val="none" w:sz="0" w:space="0" w:color="auto"/>
        <w:right w:val="none" w:sz="0" w:space="0" w:color="auto"/>
      </w:divBdr>
    </w:div>
    <w:div w:id="745306312">
      <w:bodyDiv w:val="1"/>
      <w:marLeft w:val="0"/>
      <w:marRight w:val="0"/>
      <w:marTop w:val="0"/>
      <w:marBottom w:val="0"/>
      <w:divBdr>
        <w:top w:val="none" w:sz="0" w:space="0" w:color="auto"/>
        <w:left w:val="none" w:sz="0" w:space="0" w:color="auto"/>
        <w:bottom w:val="none" w:sz="0" w:space="0" w:color="auto"/>
        <w:right w:val="none" w:sz="0" w:space="0" w:color="auto"/>
      </w:divBdr>
      <w:divsChild>
        <w:div w:id="354577651">
          <w:marLeft w:val="0"/>
          <w:marRight w:val="0"/>
          <w:marTop w:val="0"/>
          <w:marBottom w:val="0"/>
          <w:divBdr>
            <w:top w:val="none" w:sz="0" w:space="0" w:color="auto"/>
            <w:left w:val="none" w:sz="0" w:space="0" w:color="auto"/>
            <w:bottom w:val="none" w:sz="0" w:space="0" w:color="auto"/>
            <w:right w:val="none" w:sz="0" w:space="0" w:color="auto"/>
          </w:divBdr>
        </w:div>
        <w:div w:id="1336568780">
          <w:marLeft w:val="0"/>
          <w:marRight w:val="0"/>
          <w:marTop w:val="0"/>
          <w:marBottom w:val="0"/>
          <w:divBdr>
            <w:top w:val="none" w:sz="0" w:space="0" w:color="auto"/>
            <w:left w:val="none" w:sz="0" w:space="0" w:color="auto"/>
            <w:bottom w:val="none" w:sz="0" w:space="0" w:color="auto"/>
            <w:right w:val="none" w:sz="0" w:space="0" w:color="auto"/>
          </w:divBdr>
        </w:div>
        <w:div w:id="1893535765">
          <w:marLeft w:val="0"/>
          <w:marRight w:val="0"/>
          <w:marTop w:val="0"/>
          <w:marBottom w:val="0"/>
          <w:divBdr>
            <w:top w:val="none" w:sz="0" w:space="0" w:color="auto"/>
            <w:left w:val="none" w:sz="0" w:space="0" w:color="auto"/>
            <w:bottom w:val="none" w:sz="0" w:space="0" w:color="auto"/>
            <w:right w:val="none" w:sz="0" w:space="0" w:color="auto"/>
          </w:divBdr>
        </w:div>
      </w:divsChild>
    </w:div>
    <w:div w:id="746537643">
      <w:bodyDiv w:val="1"/>
      <w:marLeft w:val="0"/>
      <w:marRight w:val="0"/>
      <w:marTop w:val="0"/>
      <w:marBottom w:val="0"/>
      <w:divBdr>
        <w:top w:val="none" w:sz="0" w:space="0" w:color="auto"/>
        <w:left w:val="none" w:sz="0" w:space="0" w:color="auto"/>
        <w:bottom w:val="none" w:sz="0" w:space="0" w:color="auto"/>
        <w:right w:val="none" w:sz="0" w:space="0" w:color="auto"/>
      </w:divBdr>
    </w:div>
    <w:div w:id="746727680">
      <w:bodyDiv w:val="1"/>
      <w:marLeft w:val="0"/>
      <w:marRight w:val="0"/>
      <w:marTop w:val="0"/>
      <w:marBottom w:val="0"/>
      <w:divBdr>
        <w:top w:val="none" w:sz="0" w:space="0" w:color="auto"/>
        <w:left w:val="none" w:sz="0" w:space="0" w:color="auto"/>
        <w:bottom w:val="none" w:sz="0" w:space="0" w:color="auto"/>
        <w:right w:val="none" w:sz="0" w:space="0" w:color="auto"/>
      </w:divBdr>
    </w:div>
    <w:div w:id="747267473">
      <w:bodyDiv w:val="1"/>
      <w:marLeft w:val="0"/>
      <w:marRight w:val="0"/>
      <w:marTop w:val="0"/>
      <w:marBottom w:val="0"/>
      <w:divBdr>
        <w:top w:val="none" w:sz="0" w:space="0" w:color="auto"/>
        <w:left w:val="none" w:sz="0" w:space="0" w:color="auto"/>
        <w:bottom w:val="none" w:sz="0" w:space="0" w:color="auto"/>
        <w:right w:val="none" w:sz="0" w:space="0" w:color="auto"/>
      </w:divBdr>
    </w:div>
    <w:div w:id="747507615">
      <w:bodyDiv w:val="1"/>
      <w:marLeft w:val="0"/>
      <w:marRight w:val="0"/>
      <w:marTop w:val="0"/>
      <w:marBottom w:val="0"/>
      <w:divBdr>
        <w:top w:val="none" w:sz="0" w:space="0" w:color="auto"/>
        <w:left w:val="none" w:sz="0" w:space="0" w:color="auto"/>
        <w:bottom w:val="none" w:sz="0" w:space="0" w:color="auto"/>
        <w:right w:val="none" w:sz="0" w:space="0" w:color="auto"/>
      </w:divBdr>
    </w:div>
    <w:div w:id="749697360">
      <w:bodyDiv w:val="1"/>
      <w:marLeft w:val="0"/>
      <w:marRight w:val="0"/>
      <w:marTop w:val="0"/>
      <w:marBottom w:val="0"/>
      <w:divBdr>
        <w:top w:val="none" w:sz="0" w:space="0" w:color="auto"/>
        <w:left w:val="none" w:sz="0" w:space="0" w:color="auto"/>
        <w:bottom w:val="none" w:sz="0" w:space="0" w:color="auto"/>
        <w:right w:val="none" w:sz="0" w:space="0" w:color="auto"/>
      </w:divBdr>
    </w:div>
    <w:div w:id="752092584">
      <w:bodyDiv w:val="1"/>
      <w:marLeft w:val="0"/>
      <w:marRight w:val="0"/>
      <w:marTop w:val="0"/>
      <w:marBottom w:val="0"/>
      <w:divBdr>
        <w:top w:val="none" w:sz="0" w:space="0" w:color="auto"/>
        <w:left w:val="none" w:sz="0" w:space="0" w:color="auto"/>
        <w:bottom w:val="none" w:sz="0" w:space="0" w:color="auto"/>
        <w:right w:val="none" w:sz="0" w:space="0" w:color="auto"/>
      </w:divBdr>
    </w:div>
    <w:div w:id="752629187">
      <w:bodyDiv w:val="1"/>
      <w:marLeft w:val="0"/>
      <w:marRight w:val="0"/>
      <w:marTop w:val="0"/>
      <w:marBottom w:val="0"/>
      <w:divBdr>
        <w:top w:val="none" w:sz="0" w:space="0" w:color="auto"/>
        <w:left w:val="none" w:sz="0" w:space="0" w:color="auto"/>
        <w:bottom w:val="none" w:sz="0" w:space="0" w:color="auto"/>
        <w:right w:val="none" w:sz="0" w:space="0" w:color="auto"/>
      </w:divBdr>
    </w:div>
    <w:div w:id="753211172">
      <w:bodyDiv w:val="1"/>
      <w:marLeft w:val="0"/>
      <w:marRight w:val="0"/>
      <w:marTop w:val="0"/>
      <w:marBottom w:val="0"/>
      <w:divBdr>
        <w:top w:val="none" w:sz="0" w:space="0" w:color="auto"/>
        <w:left w:val="none" w:sz="0" w:space="0" w:color="auto"/>
        <w:bottom w:val="none" w:sz="0" w:space="0" w:color="auto"/>
        <w:right w:val="none" w:sz="0" w:space="0" w:color="auto"/>
      </w:divBdr>
    </w:div>
    <w:div w:id="755439864">
      <w:bodyDiv w:val="1"/>
      <w:marLeft w:val="0"/>
      <w:marRight w:val="0"/>
      <w:marTop w:val="0"/>
      <w:marBottom w:val="0"/>
      <w:divBdr>
        <w:top w:val="none" w:sz="0" w:space="0" w:color="auto"/>
        <w:left w:val="none" w:sz="0" w:space="0" w:color="auto"/>
        <w:bottom w:val="none" w:sz="0" w:space="0" w:color="auto"/>
        <w:right w:val="none" w:sz="0" w:space="0" w:color="auto"/>
      </w:divBdr>
    </w:div>
    <w:div w:id="757363544">
      <w:bodyDiv w:val="1"/>
      <w:marLeft w:val="0"/>
      <w:marRight w:val="0"/>
      <w:marTop w:val="0"/>
      <w:marBottom w:val="0"/>
      <w:divBdr>
        <w:top w:val="none" w:sz="0" w:space="0" w:color="auto"/>
        <w:left w:val="none" w:sz="0" w:space="0" w:color="auto"/>
        <w:bottom w:val="none" w:sz="0" w:space="0" w:color="auto"/>
        <w:right w:val="none" w:sz="0" w:space="0" w:color="auto"/>
      </w:divBdr>
    </w:div>
    <w:div w:id="757366500">
      <w:bodyDiv w:val="1"/>
      <w:marLeft w:val="0"/>
      <w:marRight w:val="0"/>
      <w:marTop w:val="0"/>
      <w:marBottom w:val="0"/>
      <w:divBdr>
        <w:top w:val="none" w:sz="0" w:space="0" w:color="auto"/>
        <w:left w:val="none" w:sz="0" w:space="0" w:color="auto"/>
        <w:bottom w:val="none" w:sz="0" w:space="0" w:color="auto"/>
        <w:right w:val="none" w:sz="0" w:space="0" w:color="auto"/>
      </w:divBdr>
    </w:div>
    <w:div w:id="758409199">
      <w:bodyDiv w:val="1"/>
      <w:marLeft w:val="0"/>
      <w:marRight w:val="0"/>
      <w:marTop w:val="0"/>
      <w:marBottom w:val="0"/>
      <w:divBdr>
        <w:top w:val="none" w:sz="0" w:space="0" w:color="auto"/>
        <w:left w:val="none" w:sz="0" w:space="0" w:color="auto"/>
        <w:bottom w:val="none" w:sz="0" w:space="0" w:color="auto"/>
        <w:right w:val="none" w:sz="0" w:space="0" w:color="auto"/>
      </w:divBdr>
    </w:div>
    <w:div w:id="759713984">
      <w:bodyDiv w:val="1"/>
      <w:marLeft w:val="0"/>
      <w:marRight w:val="0"/>
      <w:marTop w:val="0"/>
      <w:marBottom w:val="0"/>
      <w:divBdr>
        <w:top w:val="none" w:sz="0" w:space="0" w:color="auto"/>
        <w:left w:val="none" w:sz="0" w:space="0" w:color="auto"/>
        <w:bottom w:val="none" w:sz="0" w:space="0" w:color="auto"/>
        <w:right w:val="none" w:sz="0" w:space="0" w:color="auto"/>
      </w:divBdr>
    </w:div>
    <w:div w:id="759906393">
      <w:bodyDiv w:val="1"/>
      <w:marLeft w:val="0"/>
      <w:marRight w:val="0"/>
      <w:marTop w:val="0"/>
      <w:marBottom w:val="0"/>
      <w:divBdr>
        <w:top w:val="none" w:sz="0" w:space="0" w:color="auto"/>
        <w:left w:val="none" w:sz="0" w:space="0" w:color="auto"/>
        <w:bottom w:val="none" w:sz="0" w:space="0" w:color="auto"/>
        <w:right w:val="none" w:sz="0" w:space="0" w:color="auto"/>
      </w:divBdr>
    </w:div>
    <w:div w:id="759981544">
      <w:bodyDiv w:val="1"/>
      <w:marLeft w:val="0"/>
      <w:marRight w:val="0"/>
      <w:marTop w:val="0"/>
      <w:marBottom w:val="0"/>
      <w:divBdr>
        <w:top w:val="none" w:sz="0" w:space="0" w:color="auto"/>
        <w:left w:val="none" w:sz="0" w:space="0" w:color="auto"/>
        <w:bottom w:val="none" w:sz="0" w:space="0" w:color="auto"/>
        <w:right w:val="none" w:sz="0" w:space="0" w:color="auto"/>
      </w:divBdr>
    </w:div>
    <w:div w:id="762727962">
      <w:bodyDiv w:val="1"/>
      <w:marLeft w:val="0"/>
      <w:marRight w:val="0"/>
      <w:marTop w:val="0"/>
      <w:marBottom w:val="0"/>
      <w:divBdr>
        <w:top w:val="none" w:sz="0" w:space="0" w:color="auto"/>
        <w:left w:val="none" w:sz="0" w:space="0" w:color="auto"/>
        <w:bottom w:val="none" w:sz="0" w:space="0" w:color="auto"/>
        <w:right w:val="none" w:sz="0" w:space="0" w:color="auto"/>
      </w:divBdr>
    </w:div>
    <w:div w:id="764766133">
      <w:bodyDiv w:val="1"/>
      <w:marLeft w:val="0"/>
      <w:marRight w:val="0"/>
      <w:marTop w:val="0"/>
      <w:marBottom w:val="0"/>
      <w:divBdr>
        <w:top w:val="none" w:sz="0" w:space="0" w:color="auto"/>
        <w:left w:val="none" w:sz="0" w:space="0" w:color="auto"/>
        <w:bottom w:val="none" w:sz="0" w:space="0" w:color="auto"/>
        <w:right w:val="none" w:sz="0" w:space="0" w:color="auto"/>
      </w:divBdr>
    </w:div>
    <w:div w:id="766657171">
      <w:bodyDiv w:val="1"/>
      <w:marLeft w:val="0"/>
      <w:marRight w:val="0"/>
      <w:marTop w:val="0"/>
      <w:marBottom w:val="0"/>
      <w:divBdr>
        <w:top w:val="none" w:sz="0" w:space="0" w:color="auto"/>
        <w:left w:val="none" w:sz="0" w:space="0" w:color="auto"/>
        <w:bottom w:val="none" w:sz="0" w:space="0" w:color="auto"/>
        <w:right w:val="none" w:sz="0" w:space="0" w:color="auto"/>
      </w:divBdr>
    </w:div>
    <w:div w:id="769663731">
      <w:bodyDiv w:val="1"/>
      <w:marLeft w:val="0"/>
      <w:marRight w:val="0"/>
      <w:marTop w:val="0"/>
      <w:marBottom w:val="0"/>
      <w:divBdr>
        <w:top w:val="none" w:sz="0" w:space="0" w:color="auto"/>
        <w:left w:val="none" w:sz="0" w:space="0" w:color="auto"/>
        <w:bottom w:val="none" w:sz="0" w:space="0" w:color="auto"/>
        <w:right w:val="none" w:sz="0" w:space="0" w:color="auto"/>
      </w:divBdr>
    </w:div>
    <w:div w:id="770273403">
      <w:bodyDiv w:val="1"/>
      <w:marLeft w:val="0"/>
      <w:marRight w:val="0"/>
      <w:marTop w:val="0"/>
      <w:marBottom w:val="0"/>
      <w:divBdr>
        <w:top w:val="none" w:sz="0" w:space="0" w:color="auto"/>
        <w:left w:val="none" w:sz="0" w:space="0" w:color="auto"/>
        <w:bottom w:val="none" w:sz="0" w:space="0" w:color="auto"/>
        <w:right w:val="none" w:sz="0" w:space="0" w:color="auto"/>
      </w:divBdr>
    </w:div>
    <w:div w:id="770324012">
      <w:bodyDiv w:val="1"/>
      <w:marLeft w:val="0"/>
      <w:marRight w:val="0"/>
      <w:marTop w:val="0"/>
      <w:marBottom w:val="0"/>
      <w:divBdr>
        <w:top w:val="none" w:sz="0" w:space="0" w:color="auto"/>
        <w:left w:val="none" w:sz="0" w:space="0" w:color="auto"/>
        <w:bottom w:val="none" w:sz="0" w:space="0" w:color="auto"/>
        <w:right w:val="none" w:sz="0" w:space="0" w:color="auto"/>
      </w:divBdr>
    </w:div>
    <w:div w:id="773357196">
      <w:bodyDiv w:val="1"/>
      <w:marLeft w:val="0"/>
      <w:marRight w:val="0"/>
      <w:marTop w:val="0"/>
      <w:marBottom w:val="0"/>
      <w:divBdr>
        <w:top w:val="none" w:sz="0" w:space="0" w:color="auto"/>
        <w:left w:val="none" w:sz="0" w:space="0" w:color="auto"/>
        <w:bottom w:val="none" w:sz="0" w:space="0" w:color="auto"/>
        <w:right w:val="none" w:sz="0" w:space="0" w:color="auto"/>
      </w:divBdr>
    </w:div>
    <w:div w:id="773474027">
      <w:bodyDiv w:val="1"/>
      <w:marLeft w:val="0"/>
      <w:marRight w:val="0"/>
      <w:marTop w:val="0"/>
      <w:marBottom w:val="0"/>
      <w:divBdr>
        <w:top w:val="none" w:sz="0" w:space="0" w:color="auto"/>
        <w:left w:val="none" w:sz="0" w:space="0" w:color="auto"/>
        <w:bottom w:val="none" w:sz="0" w:space="0" w:color="auto"/>
        <w:right w:val="none" w:sz="0" w:space="0" w:color="auto"/>
      </w:divBdr>
    </w:div>
    <w:div w:id="775372078">
      <w:bodyDiv w:val="1"/>
      <w:marLeft w:val="0"/>
      <w:marRight w:val="0"/>
      <w:marTop w:val="0"/>
      <w:marBottom w:val="0"/>
      <w:divBdr>
        <w:top w:val="none" w:sz="0" w:space="0" w:color="auto"/>
        <w:left w:val="none" w:sz="0" w:space="0" w:color="auto"/>
        <w:bottom w:val="none" w:sz="0" w:space="0" w:color="auto"/>
        <w:right w:val="none" w:sz="0" w:space="0" w:color="auto"/>
      </w:divBdr>
    </w:div>
    <w:div w:id="776484961">
      <w:bodyDiv w:val="1"/>
      <w:marLeft w:val="0"/>
      <w:marRight w:val="0"/>
      <w:marTop w:val="0"/>
      <w:marBottom w:val="0"/>
      <w:divBdr>
        <w:top w:val="none" w:sz="0" w:space="0" w:color="auto"/>
        <w:left w:val="none" w:sz="0" w:space="0" w:color="auto"/>
        <w:bottom w:val="none" w:sz="0" w:space="0" w:color="auto"/>
        <w:right w:val="none" w:sz="0" w:space="0" w:color="auto"/>
      </w:divBdr>
    </w:div>
    <w:div w:id="777485229">
      <w:bodyDiv w:val="1"/>
      <w:marLeft w:val="0"/>
      <w:marRight w:val="0"/>
      <w:marTop w:val="0"/>
      <w:marBottom w:val="0"/>
      <w:divBdr>
        <w:top w:val="none" w:sz="0" w:space="0" w:color="auto"/>
        <w:left w:val="none" w:sz="0" w:space="0" w:color="auto"/>
        <w:bottom w:val="none" w:sz="0" w:space="0" w:color="auto"/>
        <w:right w:val="none" w:sz="0" w:space="0" w:color="auto"/>
      </w:divBdr>
    </w:div>
    <w:div w:id="778723931">
      <w:bodyDiv w:val="1"/>
      <w:marLeft w:val="0"/>
      <w:marRight w:val="0"/>
      <w:marTop w:val="0"/>
      <w:marBottom w:val="0"/>
      <w:divBdr>
        <w:top w:val="none" w:sz="0" w:space="0" w:color="auto"/>
        <w:left w:val="none" w:sz="0" w:space="0" w:color="auto"/>
        <w:bottom w:val="none" w:sz="0" w:space="0" w:color="auto"/>
        <w:right w:val="none" w:sz="0" w:space="0" w:color="auto"/>
      </w:divBdr>
    </w:div>
    <w:div w:id="778794487">
      <w:bodyDiv w:val="1"/>
      <w:marLeft w:val="0"/>
      <w:marRight w:val="0"/>
      <w:marTop w:val="0"/>
      <w:marBottom w:val="0"/>
      <w:divBdr>
        <w:top w:val="none" w:sz="0" w:space="0" w:color="auto"/>
        <w:left w:val="none" w:sz="0" w:space="0" w:color="auto"/>
        <w:bottom w:val="none" w:sz="0" w:space="0" w:color="auto"/>
        <w:right w:val="none" w:sz="0" w:space="0" w:color="auto"/>
      </w:divBdr>
    </w:div>
    <w:div w:id="778914903">
      <w:bodyDiv w:val="1"/>
      <w:marLeft w:val="0"/>
      <w:marRight w:val="0"/>
      <w:marTop w:val="0"/>
      <w:marBottom w:val="0"/>
      <w:divBdr>
        <w:top w:val="none" w:sz="0" w:space="0" w:color="auto"/>
        <w:left w:val="none" w:sz="0" w:space="0" w:color="auto"/>
        <w:bottom w:val="none" w:sz="0" w:space="0" w:color="auto"/>
        <w:right w:val="none" w:sz="0" w:space="0" w:color="auto"/>
      </w:divBdr>
    </w:div>
    <w:div w:id="781608412">
      <w:bodyDiv w:val="1"/>
      <w:marLeft w:val="0"/>
      <w:marRight w:val="0"/>
      <w:marTop w:val="0"/>
      <w:marBottom w:val="0"/>
      <w:divBdr>
        <w:top w:val="none" w:sz="0" w:space="0" w:color="auto"/>
        <w:left w:val="none" w:sz="0" w:space="0" w:color="auto"/>
        <w:bottom w:val="none" w:sz="0" w:space="0" w:color="auto"/>
        <w:right w:val="none" w:sz="0" w:space="0" w:color="auto"/>
      </w:divBdr>
    </w:div>
    <w:div w:id="783380560">
      <w:bodyDiv w:val="1"/>
      <w:marLeft w:val="0"/>
      <w:marRight w:val="0"/>
      <w:marTop w:val="0"/>
      <w:marBottom w:val="0"/>
      <w:divBdr>
        <w:top w:val="none" w:sz="0" w:space="0" w:color="auto"/>
        <w:left w:val="none" w:sz="0" w:space="0" w:color="auto"/>
        <w:bottom w:val="none" w:sz="0" w:space="0" w:color="auto"/>
        <w:right w:val="none" w:sz="0" w:space="0" w:color="auto"/>
      </w:divBdr>
    </w:div>
    <w:div w:id="784273416">
      <w:bodyDiv w:val="1"/>
      <w:marLeft w:val="0"/>
      <w:marRight w:val="0"/>
      <w:marTop w:val="0"/>
      <w:marBottom w:val="0"/>
      <w:divBdr>
        <w:top w:val="none" w:sz="0" w:space="0" w:color="auto"/>
        <w:left w:val="none" w:sz="0" w:space="0" w:color="auto"/>
        <w:bottom w:val="none" w:sz="0" w:space="0" w:color="auto"/>
        <w:right w:val="none" w:sz="0" w:space="0" w:color="auto"/>
      </w:divBdr>
    </w:div>
    <w:div w:id="785194575">
      <w:bodyDiv w:val="1"/>
      <w:marLeft w:val="0"/>
      <w:marRight w:val="0"/>
      <w:marTop w:val="0"/>
      <w:marBottom w:val="0"/>
      <w:divBdr>
        <w:top w:val="none" w:sz="0" w:space="0" w:color="auto"/>
        <w:left w:val="none" w:sz="0" w:space="0" w:color="auto"/>
        <w:bottom w:val="none" w:sz="0" w:space="0" w:color="auto"/>
        <w:right w:val="none" w:sz="0" w:space="0" w:color="auto"/>
      </w:divBdr>
    </w:div>
    <w:div w:id="785999146">
      <w:bodyDiv w:val="1"/>
      <w:marLeft w:val="0"/>
      <w:marRight w:val="0"/>
      <w:marTop w:val="0"/>
      <w:marBottom w:val="0"/>
      <w:divBdr>
        <w:top w:val="none" w:sz="0" w:space="0" w:color="auto"/>
        <w:left w:val="none" w:sz="0" w:space="0" w:color="auto"/>
        <w:bottom w:val="none" w:sz="0" w:space="0" w:color="auto"/>
        <w:right w:val="none" w:sz="0" w:space="0" w:color="auto"/>
      </w:divBdr>
    </w:div>
    <w:div w:id="790055542">
      <w:bodyDiv w:val="1"/>
      <w:marLeft w:val="0"/>
      <w:marRight w:val="0"/>
      <w:marTop w:val="0"/>
      <w:marBottom w:val="0"/>
      <w:divBdr>
        <w:top w:val="none" w:sz="0" w:space="0" w:color="auto"/>
        <w:left w:val="none" w:sz="0" w:space="0" w:color="auto"/>
        <w:bottom w:val="none" w:sz="0" w:space="0" w:color="auto"/>
        <w:right w:val="none" w:sz="0" w:space="0" w:color="auto"/>
      </w:divBdr>
    </w:div>
    <w:div w:id="790324597">
      <w:bodyDiv w:val="1"/>
      <w:marLeft w:val="0"/>
      <w:marRight w:val="0"/>
      <w:marTop w:val="0"/>
      <w:marBottom w:val="0"/>
      <w:divBdr>
        <w:top w:val="none" w:sz="0" w:space="0" w:color="auto"/>
        <w:left w:val="none" w:sz="0" w:space="0" w:color="auto"/>
        <w:bottom w:val="none" w:sz="0" w:space="0" w:color="auto"/>
        <w:right w:val="none" w:sz="0" w:space="0" w:color="auto"/>
      </w:divBdr>
    </w:div>
    <w:div w:id="791943686">
      <w:bodyDiv w:val="1"/>
      <w:marLeft w:val="0"/>
      <w:marRight w:val="0"/>
      <w:marTop w:val="0"/>
      <w:marBottom w:val="0"/>
      <w:divBdr>
        <w:top w:val="none" w:sz="0" w:space="0" w:color="auto"/>
        <w:left w:val="none" w:sz="0" w:space="0" w:color="auto"/>
        <w:bottom w:val="none" w:sz="0" w:space="0" w:color="auto"/>
        <w:right w:val="none" w:sz="0" w:space="0" w:color="auto"/>
      </w:divBdr>
    </w:div>
    <w:div w:id="792285168">
      <w:bodyDiv w:val="1"/>
      <w:marLeft w:val="0"/>
      <w:marRight w:val="0"/>
      <w:marTop w:val="0"/>
      <w:marBottom w:val="0"/>
      <w:divBdr>
        <w:top w:val="none" w:sz="0" w:space="0" w:color="auto"/>
        <w:left w:val="none" w:sz="0" w:space="0" w:color="auto"/>
        <w:bottom w:val="none" w:sz="0" w:space="0" w:color="auto"/>
        <w:right w:val="none" w:sz="0" w:space="0" w:color="auto"/>
      </w:divBdr>
    </w:div>
    <w:div w:id="795221224">
      <w:bodyDiv w:val="1"/>
      <w:marLeft w:val="0"/>
      <w:marRight w:val="0"/>
      <w:marTop w:val="0"/>
      <w:marBottom w:val="0"/>
      <w:divBdr>
        <w:top w:val="none" w:sz="0" w:space="0" w:color="auto"/>
        <w:left w:val="none" w:sz="0" w:space="0" w:color="auto"/>
        <w:bottom w:val="none" w:sz="0" w:space="0" w:color="auto"/>
        <w:right w:val="none" w:sz="0" w:space="0" w:color="auto"/>
      </w:divBdr>
    </w:div>
    <w:div w:id="796722714">
      <w:bodyDiv w:val="1"/>
      <w:marLeft w:val="0"/>
      <w:marRight w:val="0"/>
      <w:marTop w:val="0"/>
      <w:marBottom w:val="0"/>
      <w:divBdr>
        <w:top w:val="none" w:sz="0" w:space="0" w:color="auto"/>
        <w:left w:val="none" w:sz="0" w:space="0" w:color="auto"/>
        <w:bottom w:val="none" w:sz="0" w:space="0" w:color="auto"/>
        <w:right w:val="none" w:sz="0" w:space="0" w:color="auto"/>
      </w:divBdr>
    </w:div>
    <w:div w:id="796878541">
      <w:bodyDiv w:val="1"/>
      <w:marLeft w:val="0"/>
      <w:marRight w:val="0"/>
      <w:marTop w:val="0"/>
      <w:marBottom w:val="0"/>
      <w:divBdr>
        <w:top w:val="none" w:sz="0" w:space="0" w:color="auto"/>
        <w:left w:val="none" w:sz="0" w:space="0" w:color="auto"/>
        <w:bottom w:val="none" w:sz="0" w:space="0" w:color="auto"/>
        <w:right w:val="none" w:sz="0" w:space="0" w:color="auto"/>
      </w:divBdr>
    </w:div>
    <w:div w:id="796920065">
      <w:bodyDiv w:val="1"/>
      <w:marLeft w:val="0"/>
      <w:marRight w:val="0"/>
      <w:marTop w:val="0"/>
      <w:marBottom w:val="0"/>
      <w:divBdr>
        <w:top w:val="none" w:sz="0" w:space="0" w:color="auto"/>
        <w:left w:val="none" w:sz="0" w:space="0" w:color="auto"/>
        <w:bottom w:val="none" w:sz="0" w:space="0" w:color="auto"/>
        <w:right w:val="none" w:sz="0" w:space="0" w:color="auto"/>
      </w:divBdr>
    </w:div>
    <w:div w:id="798567790">
      <w:bodyDiv w:val="1"/>
      <w:marLeft w:val="0"/>
      <w:marRight w:val="0"/>
      <w:marTop w:val="0"/>
      <w:marBottom w:val="0"/>
      <w:divBdr>
        <w:top w:val="none" w:sz="0" w:space="0" w:color="auto"/>
        <w:left w:val="none" w:sz="0" w:space="0" w:color="auto"/>
        <w:bottom w:val="none" w:sz="0" w:space="0" w:color="auto"/>
        <w:right w:val="none" w:sz="0" w:space="0" w:color="auto"/>
      </w:divBdr>
    </w:div>
    <w:div w:id="798840067">
      <w:bodyDiv w:val="1"/>
      <w:marLeft w:val="0"/>
      <w:marRight w:val="0"/>
      <w:marTop w:val="0"/>
      <w:marBottom w:val="0"/>
      <w:divBdr>
        <w:top w:val="none" w:sz="0" w:space="0" w:color="auto"/>
        <w:left w:val="none" w:sz="0" w:space="0" w:color="auto"/>
        <w:bottom w:val="none" w:sz="0" w:space="0" w:color="auto"/>
        <w:right w:val="none" w:sz="0" w:space="0" w:color="auto"/>
      </w:divBdr>
    </w:div>
    <w:div w:id="806511882">
      <w:bodyDiv w:val="1"/>
      <w:marLeft w:val="0"/>
      <w:marRight w:val="0"/>
      <w:marTop w:val="0"/>
      <w:marBottom w:val="0"/>
      <w:divBdr>
        <w:top w:val="none" w:sz="0" w:space="0" w:color="auto"/>
        <w:left w:val="none" w:sz="0" w:space="0" w:color="auto"/>
        <w:bottom w:val="none" w:sz="0" w:space="0" w:color="auto"/>
        <w:right w:val="none" w:sz="0" w:space="0" w:color="auto"/>
      </w:divBdr>
    </w:div>
    <w:div w:id="807743954">
      <w:bodyDiv w:val="1"/>
      <w:marLeft w:val="0"/>
      <w:marRight w:val="0"/>
      <w:marTop w:val="0"/>
      <w:marBottom w:val="0"/>
      <w:divBdr>
        <w:top w:val="none" w:sz="0" w:space="0" w:color="auto"/>
        <w:left w:val="none" w:sz="0" w:space="0" w:color="auto"/>
        <w:bottom w:val="none" w:sz="0" w:space="0" w:color="auto"/>
        <w:right w:val="none" w:sz="0" w:space="0" w:color="auto"/>
      </w:divBdr>
    </w:div>
    <w:div w:id="808549612">
      <w:bodyDiv w:val="1"/>
      <w:marLeft w:val="0"/>
      <w:marRight w:val="0"/>
      <w:marTop w:val="0"/>
      <w:marBottom w:val="0"/>
      <w:divBdr>
        <w:top w:val="none" w:sz="0" w:space="0" w:color="auto"/>
        <w:left w:val="none" w:sz="0" w:space="0" w:color="auto"/>
        <w:bottom w:val="none" w:sz="0" w:space="0" w:color="auto"/>
        <w:right w:val="none" w:sz="0" w:space="0" w:color="auto"/>
      </w:divBdr>
    </w:div>
    <w:div w:id="808862288">
      <w:bodyDiv w:val="1"/>
      <w:marLeft w:val="0"/>
      <w:marRight w:val="0"/>
      <w:marTop w:val="0"/>
      <w:marBottom w:val="0"/>
      <w:divBdr>
        <w:top w:val="none" w:sz="0" w:space="0" w:color="auto"/>
        <w:left w:val="none" w:sz="0" w:space="0" w:color="auto"/>
        <w:bottom w:val="none" w:sz="0" w:space="0" w:color="auto"/>
        <w:right w:val="none" w:sz="0" w:space="0" w:color="auto"/>
      </w:divBdr>
    </w:div>
    <w:div w:id="809395738">
      <w:bodyDiv w:val="1"/>
      <w:marLeft w:val="0"/>
      <w:marRight w:val="0"/>
      <w:marTop w:val="0"/>
      <w:marBottom w:val="0"/>
      <w:divBdr>
        <w:top w:val="none" w:sz="0" w:space="0" w:color="auto"/>
        <w:left w:val="none" w:sz="0" w:space="0" w:color="auto"/>
        <w:bottom w:val="none" w:sz="0" w:space="0" w:color="auto"/>
        <w:right w:val="none" w:sz="0" w:space="0" w:color="auto"/>
      </w:divBdr>
    </w:div>
    <w:div w:id="809828500">
      <w:bodyDiv w:val="1"/>
      <w:marLeft w:val="0"/>
      <w:marRight w:val="0"/>
      <w:marTop w:val="0"/>
      <w:marBottom w:val="0"/>
      <w:divBdr>
        <w:top w:val="none" w:sz="0" w:space="0" w:color="auto"/>
        <w:left w:val="none" w:sz="0" w:space="0" w:color="auto"/>
        <w:bottom w:val="none" w:sz="0" w:space="0" w:color="auto"/>
        <w:right w:val="none" w:sz="0" w:space="0" w:color="auto"/>
      </w:divBdr>
    </w:div>
    <w:div w:id="814954597">
      <w:bodyDiv w:val="1"/>
      <w:marLeft w:val="0"/>
      <w:marRight w:val="0"/>
      <w:marTop w:val="0"/>
      <w:marBottom w:val="0"/>
      <w:divBdr>
        <w:top w:val="none" w:sz="0" w:space="0" w:color="auto"/>
        <w:left w:val="none" w:sz="0" w:space="0" w:color="auto"/>
        <w:bottom w:val="none" w:sz="0" w:space="0" w:color="auto"/>
        <w:right w:val="none" w:sz="0" w:space="0" w:color="auto"/>
      </w:divBdr>
    </w:div>
    <w:div w:id="815879983">
      <w:bodyDiv w:val="1"/>
      <w:marLeft w:val="0"/>
      <w:marRight w:val="0"/>
      <w:marTop w:val="0"/>
      <w:marBottom w:val="0"/>
      <w:divBdr>
        <w:top w:val="none" w:sz="0" w:space="0" w:color="auto"/>
        <w:left w:val="none" w:sz="0" w:space="0" w:color="auto"/>
        <w:bottom w:val="none" w:sz="0" w:space="0" w:color="auto"/>
        <w:right w:val="none" w:sz="0" w:space="0" w:color="auto"/>
      </w:divBdr>
    </w:div>
    <w:div w:id="815999380">
      <w:bodyDiv w:val="1"/>
      <w:marLeft w:val="0"/>
      <w:marRight w:val="0"/>
      <w:marTop w:val="0"/>
      <w:marBottom w:val="0"/>
      <w:divBdr>
        <w:top w:val="none" w:sz="0" w:space="0" w:color="auto"/>
        <w:left w:val="none" w:sz="0" w:space="0" w:color="auto"/>
        <w:bottom w:val="none" w:sz="0" w:space="0" w:color="auto"/>
        <w:right w:val="none" w:sz="0" w:space="0" w:color="auto"/>
      </w:divBdr>
    </w:div>
    <w:div w:id="817110835">
      <w:bodyDiv w:val="1"/>
      <w:marLeft w:val="0"/>
      <w:marRight w:val="0"/>
      <w:marTop w:val="0"/>
      <w:marBottom w:val="0"/>
      <w:divBdr>
        <w:top w:val="none" w:sz="0" w:space="0" w:color="auto"/>
        <w:left w:val="none" w:sz="0" w:space="0" w:color="auto"/>
        <w:bottom w:val="none" w:sz="0" w:space="0" w:color="auto"/>
        <w:right w:val="none" w:sz="0" w:space="0" w:color="auto"/>
      </w:divBdr>
    </w:div>
    <w:div w:id="818232775">
      <w:bodyDiv w:val="1"/>
      <w:marLeft w:val="0"/>
      <w:marRight w:val="0"/>
      <w:marTop w:val="0"/>
      <w:marBottom w:val="0"/>
      <w:divBdr>
        <w:top w:val="none" w:sz="0" w:space="0" w:color="auto"/>
        <w:left w:val="none" w:sz="0" w:space="0" w:color="auto"/>
        <w:bottom w:val="none" w:sz="0" w:space="0" w:color="auto"/>
        <w:right w:val="none" w:sz="0" w:space="0" w:color="auto"/>
      </w:divBdr>
    </w:div>
    <w:div w:id="818813059">
      <w:bodyDiv w:val="1"/>
      <w:marLeft w:val="0"/>
      <w:marRight w:val="0"/>
      <w:marTop w:val="0"/>
      <w:marBottom w:val="0"/>
      <w:divBdr>
        <w:top w:val="none" w:sz="0" w:space="0" w:color="auto"/>
        <w:left w:val="none" w:sz="0" w:space="0" w:color="auto"/>
        <w:bottom w:val="none" w:sz="0" w:space="0" w:color="auto"/>
        <w:right w:val="none" w:sz="0" w:space="0" w:color="auto"/>
      </w:divBdr>
    </w:div>
    <w:div w:id="820007191">
      <w:bodyDiv w:val="1"/>
      <w:marLeft w:val="0"/>
      <w:marRight w:val="0"/>
      <w:marTop w:val="0"/>
      <w:marBottom w:val="0"/>
      <w:divBdr>
        <w:top w:val="none" w:sz="0" w:space="0" w:color="auto"/>
        <w:left w:val="none" w:sz="0" w:space="0" w:color="auto"/>
        <w:bottom w:val="none" w:sz="0" w:space="0" w:color="auto"/>
        <w:right w:val="none" w:sz="0" w:space="0" w:color="auto"/>
      </w:divBdr>
    </w:div>
    <w:div w:id="820388253">
      <w:bodyDiv w:val="1"/>
      <w:marLeft w:val="0"/>
      <w:marRight w:val="0"/>
      <w:marTop w:val="0"/>
      <w:marBottom w:val="0"/>
      <w:divBdr>
        <w:top w:val="none" w:sz="0" w:space="0" w:color="auto"/>
        <w:left w:val="none" w:sz="0" w:space="0" w:color="auto"/>
        <w:bottom w:val="none" w:sz="0" w:space="0" w:color="auto"/>
        <w:right w:val="none" w:sz="0" w:space="0" w:color="auto"/>
      </w:divBdr>
    </w:div>
    <w:div w:id="822433104">
      <w:bodyDiv w:val="1"/>
      <w:marLeft w:val="0"/>
      <w:marRight w:val="0"/>
      <w:marTop w:val="0"/>
      <w:marBottom w:val="0"/>
      <w:divBdr>
        <w:top w:val="none" w:sz="0" w:space="0" w:color="auto"/>
        <w:left w:val="none" w:sz="0" w:space="0" w:color="auto"/>
        <w:bottom w:val="none" w:sz="0" w:space="0" w:color="auto"/>
        <w:right w:val="none" w:sz="0" w:space="0" w:color="auto"/>
      </w:divBdr>
    </w:div>
    <w:div w:id="822620325">
      <w:bodyDiv w:val="1"/>
      <w:marLeft w:val="0"/>
      <w:marRight w:val="0"/>
      <w:marTop w:val="0"/>
      <w:marBottom w:val="0"/>
      <w:divBdr>
        <w:top w:val="none" w:sz="0" w:space="0" w:color="auto"/>
        <w:left w:val="none" w:sz="0" w:space="0" w:color="auto"/>
        <w:bottom w:val="none" w:sz="0" w:space="0" w:color="auto"/>
        <w:right w:val="none" w:sz="0" w:space="0" w:color="auto"/>
      </w:divBdr>
    </w:div>
    <w:div w:id="823200638">
      <w:bodyDiv w:val="1"/>
      <w:marLeft w:val="0"/>
      <w:marRight w:val="0"/>
      <w:marTop w:val="0"/>
      <w:marBottom w:val="0"/>
      <w:divBdr>
        <w:top w:val="none" w:sz="0" w:space="0" w:color="auto"/>
        <w:left w:val="none" w:sz="0" w:space="0" w:color="auto"/>
        <w:bottom w:val="none" w:sz="0" w:space="0" w:color="auto"/>
        <w:right w:val="none" w:sz="0" w:space="0" w:color="auto"/>
      </w:divBdr>
    </w:div>
    <w:div w:id="823811710">
      <w:bodyDiv w:val="1"/>
      <w:marLeft w:val="0"/>
      <w:marRight w:val="0"/>
      <w:marTop w:val="0"/>
      <w:marBottom w:val="0"/>
      <w:divBdr>
        <w:top w:val="none" w:sz="0" w:space="0" w:color="auto"/>
        <w:left w:val="none" w:sz="0" w:space="0" w:color="auto"/>
        <w:bottom w:val="none" w:sz="0" w:space="0" w:color="auto"/>
        <w:right w:val="none" w:sz="0" w:space="0" w:color="auto"/>
      </w:divBdr>
    </w:div>
    <w:div w:id="824246965">
      <w:bodyDiv w:val="1"/>
      <w:marLeft w:val="0"/>
      <w:marRight w:val="0"/>
      <w:marTop w:val="0"/>
      <w:marBottom w:val="0"/>
      <w:divBdr>
        <w:top w:val="none" w:sz="0" w:space="0" w:color="auto"/>
        <w:left w:val="none" w:sz="0" w:space="0" w:color="auto"/>
        <w:bottom w:val="none" w:sz="0" w:space="0" w:color="auto"/>
        <w:right w:val="none" w:sz="0" w:space="0" w:color="auto"/>
      </w:divBdr>
    </w:div>
    <w:div w:id="824513520">
      <w:bodyDiv w:val="1"/>
      <w:marLeft w:val="0"/>
      <w:marRight w:val="0"/>
      <w:marTop w:val="0"/>
      <w:marBottom w:val="0"/>
      <w:divBdr>
        <w:top w:val="none" w:sz="0" w:space="0" w:color="auto"/>
        <w:left w:val="none" w:sz="0" w:space="0" w:color="auto"/>
        <w:bottom w:val="none" w:sz="0" w:space="0" w:color="auto"/>
        <w:right w:val="none" w:sz="0" w:space="0" w:color="auto"/>
      </w:divBdr>
    </w:div>
    <w:div w:id="825171625">
      <w:bodyDiv w:val="1"/>
      <w:marLeft w:val="0"/>
      <w:marRight w:val="0"/>
      <w:marTop w:val="0"/>
      <w:marBottom w:val="0"/>
      <w:divBdr>
        <w:top w:val="none" w:sz="0" w:space="0" w:color="auto"/>
        <w:left w:val="none" w:sz="0" w:space="0" w:color="auto"/>
        <w:bottom w:val="none" w:sz="0" w:space="0" w:color="auto"/>
        <w:right w:val="none" w:sz="0" w:space="0" w:color="auto"/>
      </w:divBdr>
    </w:div>
    <w:div w:id="826674334">
      <w:bodyDiv w:val="1"/>
      <w:marLeft w:val="0"/>
      <w:marRight w:val="0"/>
      <w:marTop w:val="0"/>
      <w:marBottom w:val="0"/>
      <w:divBdr>
        <w:top w:val="none" w:sz="0" w:space="0" w:color="auto"/>
        <w:left w:val="none" w:sz="0" w:space="0" w:color="auto"/>
        <w:bottom w:val="none" w:sz="0" w:space="0" w:color="auto"/>
        <w:right w:val="none" w:sz="0" w:space="0" w:color="auto"/>
      </w:divBdr>
    </w:div>
    <w:div w:id="827743843">
      <w:bodyDiv w:val="1"/>
      <w:marLeft w:val="0"/>
      <w:marRight w:val="0"/>
      <w:marTop w:val="0"/>
      <w:marBottom w:val="0"/>
      <w:divBdr>
        <w:top w:val="none" w:sz="0" w:space="0" w:color="auto"/>
        <w:left w:val="none" w:sz="0" w:space="0" w:color="auto"/>
        <w:bottom w:val="none" w:sz="0" w:space="0" w:color="auto"/>
        <w:right w:val="none" w:sz="0" w:space="0" w:color="auto"/>
      </w:divBdr>
    </w:div>
    <w:div w:id="828401973">
      <w:bodyDiv w:val="1"/>
      <w:marLeft w:val="0"/>
      <w:marRight w:val="0"/>
      <w:marTop w:val="0"/>
      <w:marBottom w:val="0"/>
      <w:divBdr>
        <w:top w:val="none" w:sz="0" w:space="0" w:color="auto"/>
        <w:left w:val="none" w:sz="0" w:space="0" w:color="auto"/>
        <w:bottom w:val="none" w:sz="0" w:space="0" w:color="auto"/>
        <w:right w:val="none" w:sz="0" w:space="0" w:color="auto"/>
      </w:divBdr>
    </w:div>
    <w:div w:id="830295259">
      <w:bodyDiv w:val="1"/>
      <w:marLeft w:val="0"/>
      <w:marRight w:val="0"/>
      <w:marTop w:val="0"/>
      <w:marBottom w:val="0"/>
      <w:divBdr>
        <w:top w:val="none" w:sz="0" w:space="0" w:color="auto"/>
        <w:left w:val="none" w:sz="0" w:space="0" w:color="auto"/>
        <w:bottom w:val="none" w:sz="0" w:space="0" w:color="auto"/>
        <w:right w:val="none" w:sz="0" w:space="0" w:color="auto"/>
      </w:divBdr>
    </w:div>
    <w:div w:id="830557619">
      <w:bodyDiv w:val="1"/>
      <w:marLeft w:val="0"/>
      <w:marRight w:val="0"/>
      <w:marTop w:val="0"/>
      <w:marBottom w:val="0"/>
      <w:divBdr>
        <w:top w:val="none" w:sz="0" w:space="0" w:color="auto"/>
        <w:left w:val="none" w:sz="0" w:space="0" w:color="auto"/>
        <w:bottom w:val="none" w:sz="0" w:space="0" w:color="auto"/>
        <w:right w:val="none" w:sz="0" w:space="0" w:color="auto"/>
      </w:divBdr>
    </w:div>
    <w:div w:id="830875049">
      <w:bodyDiv w:val="1"/>
      <w:marLeft w:val="0"/>
      <w:marRight w:val="0"/>
      <w:marTop w:val="0"/>
      <w:marBottom w:val="0"/>
      <w:divBdr>
        <w:top w:val="none" w:sz="0" w:space="0" w:color="auto"/>
        <w:left w:val="none" w:sz="0" w:space="0" w:color="auto"/>
        <w:bottom w:val="none" w:sz="0" w:space="0" w:color="auto"/>
        <w:right w:val="none" w:sz="0" w:space="0" w:color="auto"/>
      </w:divBdr>
    </w:div>
    <w:div w:id="830947629">
      <w:bodyDiv w:val="1"/>
      <w:marLeft w:val="0"/>
      <w:marRight w:val="0"/>
      <w:marTop w:val="0"/>
      <w:marBottom w:val="0"/>
      <w:divBdr>
        <w:top w:val="none" w:sz="0" w:space="0" w:color="auto"/>
        <w:left w:val="none" w:sz="0" w:space="0" w:color="auto"/>
        <w:bottom w:val="none" w:sz="0" w:space="0" w:color="auto"/>
        <w:right w:val="none" w:sz="0" w:space="0" w:color="auto"/>
      </w:divBdr>
    </w:div>
    <w:div w:id="832381013">
      <w:bodyDiv w:val="1"/>
      <w:marLeft w:val="0"/>
      <w:marRight w:val="0"/>
      <w:marTop w:val="0"/>
      <w:marBottom w:val="0"/>
      <w:divBdr>
        <w:top w:val="none" w:sz="0" w:space="0" w:color="auto"/>
        <w:left w:val="none" w:sz="0" w:space="0" w:color="auto"/>
        <w:bottom w:val="none" w:sz="0" w:space="0" w:color="auto"/>
        <w:right w:val="none" w:sz="0" w:space="0" w:color="auto"/>
      </w:divBdr>
    </w:div>
    <w:div w:id="833255883">
      <w:bodyDiv w:val="1"/>
      <w:marLeft w:val="0"/>
      <w:marRight w:val="0"/>
      <w:marTop w:val="0"/>
      <w:marBottom w:val="0"/>
      <w:divBdr>
        <w:top w:val="none" w:sz="0" w:space="0" w:color="auto"/>
        <w:left w:val="none" w:sz="0" w:space="0" w:color="auto"/>
        <w:bottom w:val="none" w:sz="0" w:space="0" w:color="auto"/>
        <w:right w:val="none" w:sz="0" w:space="0" w:color="auto"/>
      </w:divBdr>
    </w:div>
    <w:div w:id="833882691">
      <w:bodyDiv w:val="1"/>
      <w:marLeft w:val="0"/>
      <w:marRight w:val="0"/>
      <w:marTop w:val="0"/>
      <w:marBottom w:val="0"/>
      <w:divBdr>
        <w:top w:val="none" w:sz="0" w:space="0" w:color="auto"/>
        <w:left w:val="none" w:sz="0" w:space="0" w:color="auto"/>
        <w:bottom w:val="none" w:sz="0" w:space="0" w:color="auto"/>
        <w:right w:val="none" w:sz="0" w:space="0" w:color="auto"/>
      </w:divBdr>
    </w:div>
    <w:div w:id="838618833">
      <w:bodyDiv w:val="1"/>
      <w:marLeft w:val="0"/>
      <w:marRight w:val="0"/>
      <w:marTop w:val="0"/>
      <w:marBottom w:val="0"/>
      <w:divBdr>
        <w:top w:val="none" w:sz="0" w:space="0" w:color="auto"/>
        <w:left w:val="none" w:sz="0" w:space="0" w:color="auto"/>
        <w:bottom w:val="none" w:sz="0" w:space="0" w:color="auto"/>
        <w:right w:val="none" w:sz="0" w:space="0" w:color="auto"/>
      </w:divBdr>
    </w:div>
    <w:div w:id="839006922">
      <w:bodyDiv w:val="1"/>
      <w:marLeft w:val="0"/>
      <w:marRight w:val="0"/>
      <w:marTop w:val="0"/>
      <w:marBottom w:val="0"/>
      <w:divBdr>
        <w:top w:val="none" w:sz="0" w:space="0" w:color="auto"/>
        <w:left w:val="none" w:sz="0" w:space="0" w:color="auto"/>
        <w:bottom w:val="none" w:sz="0" w:space="0" w:color="auto"/>
        <w:right w:val="none" w:sz="0" w:space="0" w:color="auto"/>
      </w:divBdr>
    </w:div>
    <w:div w:id="839585893">
      <w:bodyDiv w:val="1"/>
      <w:marLeft w:val="0"/>
      <w:marRight w:val="0"/>
      <w:marTop w:val="0"/>
      <w:marBottom w:val="0"/>
      <w:divBdr>
        <w:top w:val="none" w:sz="0" w:space="0" w:color="auto"/>
        <w:left w:val="none" w:sz="0" w:space="0" w:color="auto"/>
        <w:bottom w:val="none" w:sz="0" w:space="0" w:color="auto"/>
        <w:right w:val="none" w:sz="0" w:space="0" w:color="auto"/>
      </w:divBdr>
    </w:div>
    <w:div w:id="839851785">
      <w:bodyDiv w:val="1"/>
      <w:marLeft w:val="0"/>
      <w:marRight w:val="0"/>
      <w:marTop w:val="0"/>
      <w:marBottom w:val="0"/>
      <w:divBdr>
        <w:top w:val="none" w:sz="0" w:space="0" w:color="auto"/>
        <w:left w:val="none" w:sz="0" w:space="0" w:color="auto"/>
        <w:bottom w:val="none" w:sz="0" w:space="0" w:color="auto"/>
        <w:right w:val="none" w:sz="0" w:space="0" w:color="auto"/>
      </w:divBdr>
    </w:div>
    <w:div w:id="839858269">
      <w:bodyDiv w:val="1"/>
      <w:marLeft w:val="0"/>
      <w:marRight w:val="0"/>
      <w:marTop w:val="0"/>
      <w:marBottom w:val="0"/>
      <w:divBdr>
        <w:top w:val="none" w:sz="0" w:space="0" w:color="auto"/>
        <w:left w:val="none" w:sz="0" w:space="0" w:color="auto"/>
        <w:bottom w:val="none" w:sz="0" w:space="0" w:color="auto"/>
        <w:right w:val="none" w:sz="0" w:space="0" w:color="auto"/>
      </w:divBdr>
    </w:div>
    <w:div w:id="840195999">
      <w:bodyDiv w:val="1"/>
      <w:marLeft w:val="0"/>
      <w:marRight w:val="0"/>
      <w:marTop w:val="0"/>
      <w:marBottom w:val="0"/>
      <w:divBdr>
        <w:top w:val="none" w:sz="0" w:space="0" w:color="auto"/>
        <w:left w:val="none" w:sz="0" w:space="0" w:color="auto"/>
        <w:bottom w:val="none" w:sz="0" w:space="0" w:color="auto"/>
        <w:right w:val="none" w:sz="0" w:space="0" w:color="auto"/>
      </w:divBdr>
    </w:div>
    <w:div w:id="840242602">
      <w:bodyDiv w:val="1"/>
      <w:marLeft w:val="0"/>
      <w:marRight w:val="0"/>
      <w:marTop w:val="0"/>
      <w:marBottom w:val="0"/>
      <w:divBdr>
        <w:top w:val="none" w:sz="0" w:space="0" w:color="auto"/>
        <w:left w:val="none" w:sz="0" w:space="0" w:color="auto"/>
        <w:bottom w:val="none" w:sz="0" w:space="0" w:color="auto"/>
        <w:right w:val="none" w:sz="0" w:space="0" w:color="auto"/>
      </w:divBdr>
    </w:div>
    <w:div w:id="840586575">
      <w:bodyDiv w:val="1"/>
      <w:marLeft w:val="0"/>
      <w:marRight w:val="0"/>
      <w:marTop w:val="0"/>
      <w:marBottom w:val="0"/>
      <w:divBdr>
        <w:top w:val="none" w:sz="0" w:space="0" w:color="auto"/>
        <w:left w:val="none" w:sz="0" w:space="0" w:color="auto"/>
        <w:bottom w:val="none" w:sz="0" w:space="0" w:color="auto"/>
        <w:right w:val="none" w:sz="0" w:space="0" w:color="auto"/>
      </w:divBdr>
    </w:div>
    <w:div w:id="841043179">
      <w:bodyDiv w:val="1"/>
      <w:marLeft w:val="0"/>
      <w:marRight w:val="0"/>
      <w:marTop w:val="0"/>
      <w:marBottom w:val="0"/>
      <w:divBdr>
        <w:top w:val="none" w:sz="0" w:space="0" w:color="auto"/>
        <w:left w:val="none" w:sz="0" w:space="0" w:color="auto"/>
        <w:bottom w:val="none" w:sz="0" w:space="0" w:color="auto"/>
        <w:right w:val="none" w:sz="0" w:space="0" w:color="auto"/>
      </w:divBdr>
    </w:div>
    <w:div w:id="842596649">
      <w:bodyDiv w:val="1"/>
      <w:marLeft w:val="0"/>
      <w:marRight w:val="0"/>
      <w:marTop w:val="0"/>
      <w:marBottom w:val="0"/>
      <w:divBdr>
        <w:top w:val="none" w:sz="0" w:space="0" w:color="auto"/>
        <w:left w:val="none" w:sz="0" w:space="0" w:color="auto"/>
        <w:bottom w:val="none" w:sz="0" w:space="0" w:color="auto"/>
        <w:right w:val="none" w:sz="0" w:space="0" w:color="auto"/>
      </w:divBdr>
    </w:div>
    <w:div w:id="842861271">
      <w:bodyDiv w:val="1"/>
      <w:marLeft w:val="0"/>
      <w:marRight w:val="0"/>
      <w:marTop w:val="0"/>
      <w:marBottom w:val="0"/>
      <w:divBdr>
        <w:top w:val="none" w:sz="0" w:space="0" w:color="auto"/>
        <w:left w:val="none" w:sz="0" w:space="0" w:color="auto"/>
        <w:bottom w:val="none" w:sz="0" w:space="0" w:color="auto"/>
        <w:right w:val="none" w:sz="0" w:space="0" w:color="auto"/>
      </w:divBdr>
    </w:div>
    <w:div w:id="843280433">
      <w:bodyDiv w:val="1"/>
      <w:marLeft w:val="0"/>
      <w:marRight w:val="0"/>
      <w:marTop w:val="0"/>
      <w:marBottom w:val="0"/>
      <w:divBdr>
        <w:top w:val="none" w:sz="0" w:space="0" w:color="auto"/>
        <w:left w:val="none" w:sz="0" w:space="0" w:color="auto"/>
        <w:bottom w:val="none" w:sz="0" w:space="0" w:color="auto"/>
        <w:right w:val="none" w:sz="0" w:space="0" w:color="auto"/>
      </w:divBdr>
    </w:div>
    <w:div w:id="844594049">
      <w:bodyDiv w:val="1"/>
      <w:marLeft w:val="0"/>
      <w:marRight w:val="0"/>
      <w:marTop w:val="0"/>
      <w:marBottom w:val="0"/>
      <w:divBdr>
        <w:top w:val="none" w:sz="0" w:space="0" w:color="auto"/>
        <w:left w:val="none" w:sz="0" w:space="0" w:color="auto"/>
        <w:bottom w:val="none" w:sz="0" w:space="0" w:color="auto"/>
        <w:right w:val="none" w:sz="0" w:space="0" w:color="auto"/>
      </w:divBdr>
    </w:div>
    <w:div w:id="845703741">
      <w:bodyDiv w:val="1"/>
      <w:marLeft w:val="0"/>
      <w:marRight w:val="0"/>
      <w:marTop w:val="0"/>
      <w:marBottom w:val="0"/>
      <w:divBdr>
        <w:top w:val="none" w:sz="0" w:space="0" w:color="auto"/>
        <w:left w:val="none" w:sz="0" w:space="0" w:color="auto"/>
        <w:bottom w:val="none" w:sz="0" w:space="0" w:color="auto"/>
        <w:right w:val="none" w:sz="0" w:space="0" w:color="auto"/>
      </w:divBdr>
    </w:div>
    <w:div w:id="847135754">
      <w:bodyDiv w:val="1"/>
      <w:marLeft w:val="0"/>
      <w:marRight w:val="0"/>
      <w:marTop w:val="0"/>
      <w:marBottom w:val="0"/>
      <w:divBdr>
        <w:top w:val="none" w:sz="0" w:space="0" w:color="auto"/>
        <w:left w:val="none" w:sz="0" w:space="0" w:color="auto"/>
        <w:bottom w:val="none" w:sz="0" w:space="0" w:color="auto"/>
        <w:right w:val="none" w:sz="0" w:space="0" w:color="auto"/>
      </w:divBdr>
    </w:div>
    <w:div w:id="847211424">
      <w:bodyDiv w:val="1"/>
      <w:marLeft w:val="0"/>
      <w:marRight w:val="0"/>
      <w:marTop w:val="0"/>
      <w:marBottom w:val="0"/>
      <w:divBdr>
        <w:top w:val="none" w:sz="0" w:space="0" w:color="auto"/>
        <w:left w:val="none" w:sz="0" w:space="0" w:color="auto"/>
        <w:bottom w:val="none" w:sz="0" w:space="0" w:color="auto"/>
        <w:right w:val="none" w:sz="0" w:space="0" w:color="auto"/>
      </w:divBdr>
    </w:div>
    <w:div w:id="848178821">
      <w:bodyDiv w:val="1"/>
      <w:marLeft w:val="0"/>
      <w:marRight w:val="0"/>
      <w:marTop w:val="0"/>
      <w:marBottom w:val="0"/>
      <w:divBdr>
        <w:top w:val="none" w:sz="0" w:space="0" w:color="auto"/>
        <w:left w:val="none" w:sz="0" w:space="0" w:color="auto"/>
        <w:bottom w:val="none" w:sz="0" w:space="0" w:color="auto"/>
        <w:right w:val="none" w:sz="0" w:space="0" w:color="auto"/>
      </w:divBdr>
    </w:div>
    <w:div w:id="848371500">
      <w:bodyDiv w:val="1"/>
      <w:marLeft w:val="0"/>
      <w:marRight w:val="0"/>
      <w:marTop w:val="0"/>
      <w:marBottom w:val="0"/>
      <w:divBdr>
        <w:top w:val="none" w:sz="0" w:space="0" w:color="auto"/>
        <w:left w:val="none" w:sz="0" w:space="0" w:color="auto"/>
        <w:bottom w:val="none" w:sz="0" w:space="0" w:color="auto"/>
        <w:right w:val="none" w:sz="0" w:space="0" w:color="auto"/>
      </w:divBdr>
    </w:div>
    <w:div w:id="850144213">
      <w:bodyDiv w:val="1"/>
      <w:marLeft w:val="0"/>
      <w:marRight w:val="0"/>
      <w:marTop w:val="0"/>
      <w:marBottom w:val="0"/>
      <w:divBdr>
        <w:top w:val="none" w:sz="0" w:space="0" w:color="auto"/>
        <w:left w:val="none" w:sz="0" w:space="0" w:color="auto"/>
        <w:bottom w:val="none" w:sz="0" w:space="0" w:color="auto"/>
        <w:right w:val="none" w:sz="0" w:space="0" w:color="auto"/>
      </w:divBdr>
    </w:div>
    <w:div w:id="850799817">
      <w:bodyDiv w:val="1"/>
      <w:marLeft w:val="0"/>
      <w:marRight w:val="0"/>
      <w:marTop w:val="0"/>
      <w:marBottom w:val="0"/>
      <w:divBdr>
        <w:top w:val="none" w:sz="0" w:space="0" w:color="auto"/>
        <w:left w:val="none" w:sz="0" w:space="0" w:color="auto"/>
        <w:bottom w:val="none" w:sz="0" w:space="0" w:color="auto"/>
        <w:right w:val="none" w:sz="0" w:space="0" w:color="auto"/>
      </w:divBdr>
    </w:div>
    <w:div w:id="851146293">
      <w:bodyDiv w:val="1"/>
      <w:marLeft w:val="0"/>
      <w:marRight w:val="0"/>
      <w:marTop w:val="0"/>
      <w:marBottom w:val="0"/>
      <w:divBdr>
        <w:top w:val="none" w:sz="0" w:space="0" w:color="auto"/>
        <w:left w:val="none" w:sz="0" w:space="0" w:color="auto"/>
        <w:bottom w:val="none" w:sz="0" w:space="0" w:color="auto"/>
        <w:right w:val="none" w:sz="0" w:space="0" w:color="auto"/>
      </w:divBdr>
    </w:div>
    <w:div w:id="854224000">
      <w:bodyDiv w:val="1"/>
      <w:marLeft w:val="0"/>
      <w:marRight w:val="0"/>
      <w:marTop w:val="0"/>
      <w:marBottom w:val="0"/>
      <w:divBdr>
        <w:top w:val="none" w:sz="0" w:space="0" w:color="auto"/>
        <w:left w:val="none" w:sz="0" w:space="0" w:color="auto"/>
        <w:bottom w:val="none" w:sz="0" w:space="0" w:color="auto"/>
        <w:right w:val="none" w:sz="0" w:space="0" w:color="auto"/>
      </w:divBdr>
    </w:div>
    <w:div w:id="855266782">
      <w:bodyDiv w:val="1"/>
      <w:marLeft w:val="0"/>
      <w:marRight w:val="0"/>
      <w:marTop w:val="0"/>
      <w:marBottom w:val="0"/>
      <w:divBdr>
        <w:top w:val="none" w:sz="0" w:space="0" w:color="auto"/>
        <w:left w:val="none" w:sz="0" w:space="0" w:color="auto"/>
        <w:bottom w:val="none" w:sz="0" w:space="0" w:color="auto"/>
        <w:right w:val="none" w:sz="0" w:space="0" w:color="auto"/>
      </w:divBdr>
    </w:div>
    <w:div w:id="856651503">
      <w:bodyDiv w:val="1"/>
      <w:marLeft w:val="0"/>
      <w:marRight w:val="0"/>
      <w:marTop w:val="0"/>
      <w:marBottom w:val="0"/>
      <w:divBdr>
        <w:top w:val="none" w:sz="0" w:space="0" w:color="auto"/>
        <w:left w:val="none" w:sz="0" w:space="0" w:color="auto"/>
        <w:bottom w:val="none" w:sz="0" w:space="0" w:color="auto"/>
        <w:right w:val="none" w:sz="0" w:space="0" w:color="auto"/>
      </w:divBdr>
    </w:div>
    <w:div w:id="857081836">
      <w:bodyDiv w:val="1"/>
      <w:marLeft w:val="0"/>
      <w:marRight w:val="0"/>
      <w:marTop w:val="0"/>
      <w:marBottom w:val="0"/>
      <w:divBdr>
        <w:top w:val="none" w:sz="0" w:space="0" w:color="auto"/>
        <w:left w:val="none" w:sz="0" w:space="0" w:color="auto"/>
        <w:bottom w:val="none" w:sz="0" w:space="0" w:color="auto"/>
        <w:right w:val="none" w:sz="0" w:space="0" w:color="auto"/>
      </w:divBdr>
    </w:div>
    <w:div w:id="857306545">
      <w:bodyDiv w:val="1"/>
      <w:marLeft w:val="0"/>
      <w:marRight w:val="0"/>
      <w:marTop w:val="0"/>
      <w:marBottom w:val="0"/>
      <w:divBdr>
        <w:top w:val="none" w:sz="0" w:space="0" w:color="auto"/>
        <w:left w:val="none" w:sz="0" w:space="0" w:color="auto"/>
        <w:bottom w:val="none" w:sz="0" w:space="0" w:color="auto"/>
        <w:right w:val="none" w:sz="0" w:space="0" w:color="auto"/>
      </w:divBdr>
    </w:div>
    <w:div w:id="857619681">
      <w:bodyDiv w:val="1"/>
      <w:marLeft w:val="0"/>
      <w:marRight w:val="0"/>
      <w:marTop w:val="0"/>
      <w:marBottom w:val="0"/>
      <w:divBdr>
        <w:top w:val="none" w:sz="0" w:space="0" w:color="auto"/>
        <w:left w:val="none" w:sz="0" w:space="0" w:color="auto"/>
        <w:bottom w:val="none" w:sz="0" w:space="0" w:color="auto"/>
        <w:right w:val="none" w:sz="0" w:space="0" w:color="auto"/>
      </w:divBdr>
    </w:div>
    <w:div w:id="858809920">
      <w:bodyDiv w:val="1"/>
      <w:marLeft w:val="0"/>
      <w:marRight w:val="0"/>
      <w:marTop w:val="0"/>
      <w:marBottom w:val="0"/>
      <w:divBdr>
        <w:top w:val="none" w:sz="0" w:space="0" w:color="auto"/>
        <w:left w:val="none" w:sz="0" w:space="0" w:color="auto"/>
        <w:bottom w:val="none" w:sz="0" w:space="0" w:color="auto"/>
        <w:right w:val="none" w:sz="0" w:space="0" w:color="auto"/>
      </w:divBdr>
    </w:div>
    <w:div w:id="860633656">
      <w:bodyDiv w:val="1"/>
      <w:marLeft w:val="0"/>
      <w:marRight w:val="0"/>
      <w:marTop w:val="0"/>
      <w:marBottom w:val="0"/>
      <w:divBdr>
        <w:top w:val="none" w:sz="0" w:space="0" w:color="auto"/>
        <w:left w:val="none" w:sz="0" w:space="0" w:color="auto"/>
        <w:bottom w:val="none" w:sz="0" w:space="0" w:color="auto"/>
        <w:right w:val="none" w:sz="0" w:space="0" w:color="auto"/>
      </w:divBdr>
    </w:div>
    <w:div w:id="860780452">
      <w:bodyDiv w:val="1"/>
      <w:marLeft w:val="0"/>
      <w:marRight w:val="0"/>
      <w:marTop w:val="0"/>
      <w:marBottom w:val="0"/>
      <w:divBdr>
        <w:top w:val="none" w:sz="0" w:space="0" w:color="auto"/>
        <w:left w:val="none" w:sz="0" w:space="0" w:color="auto"/>
        <w:bottom w:val="none" w:sz="0" w:space="0" w:color="auto"/>
        <w:right w:val="none" w:sz="0" w:space="0" w:color="auto"/>
      </w:divBdr>
    </w:div>
    <w:div w:id="860898142">
      <w:bodyDiv w:val="1"/>
      <w:marLeft w:val="0"/>
      <w:marRight w:val="0"/>
      <w:marTop w:val="0"/>
      <w:marBottom w:val="0"/>
      <w:divBdr>
        <w:top w:val="none" w:sz="0" w:space="0" w:color="auto"/>
        <w:left w:val="none" w:sz="0" w:space="0" w:color="auto"/>
        <w:bottom w:val="none" w:sz="0" w:space="0" w:color="auto"/>
        <w:right w:val="none" w:sz="0" w:space="0" w:color="auto"/>
      </w:divBdr>
    </w:div>
    <w:div w:id="862590472">
      <w:bodyDiv w:val="1"/>
      <w:marLeft w:val="0"/>
      <w:marRight w:val="0"/>
      <w:marTop w:val="0"/>
      <w:marBottom w:val="0"/>
      <w:divBdr>
        <w:top w:val="none" w:sz="0" w:space="0" w:color="auto"/>
        <w:left w:val="none" w:sz="0" w:space="0" w:color="auto"/>
        <w:bottom w:val="none" w:sz="0" w:space="0" w:color="auto"/>
        <w:right w:val="none" w:sz="0" w:space="0" w:color="auto"/>
      </w:divBdr>
    </w:div>
    <w:div w:id="863443339">
      <w:bodyDiv w:val="1"/>
      <w:marLeft w:val="0"/>
      <w:marRight w:val="0"/>
      <w:marTop w:val="0"/>
      <w:marBottom w:val="0"/>
      <w:divBdr>
        <w:top w:val="none" w:sz="0" w:space="0" w:color="auto"/>
        <w:left w:val="none" w:sz="0" w:space="0" w:color="auto"/>
        <w:bottom w:val="none" w:sz="0" w:space="0" w:color="auto"/>
        <w:right w:val="none" w:sz="0" w:space="0" w:color="auto"/>
      </w:divBdr>
    </w:div>
    <w:div w:id="864101116">
      <w:bodyDiv w:val="1"/>
      <w:marLeft w:val="0"/>
      <w:marRight w:val="0"/>
      <w:marTop w:val="0"/>
      <w:marBottom w:val="0"/>
      <w:divBdr>
        <w:top w:val="none" w:sz="0" w:space="0" w:color="auto"/>
        <w:left w:val="none" w:sz="0" w:space="0" w:color="auto"/>
        <w:bottom w:val="none" w:sz="0" w:space="0" w:color="auto"/>
        <w:right w:val="none" w:sz="0" w:space="0" w:color="auto"/>
      </w:divBdr>
    </w:div>
    <w:div w:id="867452595">
      <w:bodyDiv w:val="1"/>
      <w:marLeft w:val="0"/>
      <w:marRight w:val="0"/>
      <w:marTop w:val="0"/>
      <w:marBottom w:val="0"/>
      <w:divBdr>
        <w:top w:val="none" w:sz="0" w:space="0" w:color="auto"/>
        <w:left w:val="none" w:sz="0" w:space="0" w:color="auto"/>
        <w:bottom w:val="none" w:sz="0" w:space="0" w:color="auto"/>
        <w:right w:val="none" w:sz="0" w:space="0" w:color="auto"/>
      </w:divBdr>
    </w:div>
    <w:div w:id="867834401">
      <w:bodyDiv w:val="1"/>
      <w:marLeft w:val="0"/>
      <w:marRight w:val="0"/>
      <w:marTop w:val="0"/>
      <w:marBottom w:val="0"/>
      <w:divBdr>
        <w:top w:val="none" w:sz="0" w:space="0" w:color="auto"/>
        <w:left w:val="none" w:sz="0" w:space="0" w:color="auto"/>
        <w:bottom w:val="none" w:sz="0" w:space="0" w:color="auto"/>
        <w:right w:val="none" w:sz="0" w:space="0" w:color="auto"/>
      </w:divBdr>
    </w:div>
    <w:div w:id="869344118">
      <w:bodyDiv w:val="1"/>
      <w:marLeft w:val="0"/>
      <w:marRight w:val="0"/>
      <w:marTop w:val="0"/>
      <w:marBottom w:val="0"/>
      <w:divBdr>
        <w:top w:val="none" w:sz="0" w:space="0" w:color="auto"/>
        <w:left w:val="none" w:sz="0" w:space="0" w:color="auto"/>
        <w:bottom w:val="none" w:sz="0" w:space="0" w:color="auto"/>
        <w:right w:val="none" w:sz="0" w:space="0" w:color="auto"/>
      </w:divBdr>
    </w:div>
    <w:div w:id="870529235">
      <w:bodyDiv w:val="1"/>
      <w:marLeft w:val="0"/>
      <w:marRight w:val="0"/>
      <w:marTop w:val="0"/>
      <w:marBottom w:val="0"/>
      <w:divBdr>
        <w:top w:val="none" w:sz="0" w:space="0" w:color="auto"/>
        <w:left w:val="none" w:sz="0" w:space="0" w:color="auto"/>
        <w:bottom w:val="none" w:sz="0" w:space="0" w:color="auto"/>
        <w:right w:val="none" w:sz="0" w:space="0" w:color="auto"/>
      </w:divBdr>
    </w:div>
    <w:div w:id="871919235">
      <w:bodyDiv w:val="1"/>
      <w:marLeft w:val="0"/>
      <w:marRight w:val="0"/>
      <w:marTop w:val="0"/>
      <w:marBottom w:val="0"/>
      <w:divBdr>
        <w:top w:val="none" w:sz="0" w:space="0" w:color="auto"/>
        <w:left w:val="none" w:sz="0" w:space="0" w:color="auto"/>
        <w:bottom w:val="none" w:sz="0" w:space="0" w:color="auto"/>
        <w:right w:val="none" w:sz="0" w:space="0" w:color="auto"/>
      </w:divBdr>
    </w:div>
    <w:div w:id="872889192">
      <w:bodyDiv w:val="1"/>
      <w:marLeft w:val="0"/>
      <w:marRight w:val="0"/>
      <w:marTop w:val="0"/>
      <w:marBottom w:val="0"/>
      <w:divBdr>
        <w:top w:val="none" w:sz="0" w:space="0" w:color="auto"/>
        <w:left w:val="none" w:sz="0" w:space="0" w:color="auto"/>
        <w:bottom w:val="none" w:sz="0" w:space="0" w:color="auto"/>
        <w:right w:val="none" w:sz="0" w:space="0" w:color="auto"/>
      </w:divBdr>
    </w:div>
    <w:div w:id="876895508">
      <w:bodyDiv w:val="1"/>
      <w:marLeft w:val="0"/>
      <w:marRight w:val="0"/>
      <w:marTop w:val="0"/>
      <w:marBottom w:val="0"/>
      <w:divBdr>
        <w:top w:val="none" w:sz="0" w:space="0" w:color="auto"/>
        <w:left w:val="none" w:sz="0" w:space="0" w:color="auto"/>
        <w:bottom w:val="none" w:sz="0" w:space="0" w:color="auto"/>
        <w:right w:val="none" w:sz="0" w:space="0" w:color="auto"/>
      </w:divBdr>
    </w:div>
    <w:div w:id="877620434">
      <w:bodyDiv w:val="1"/>
      <w:marLeft w:val="0"/>
      <w:marRight w:val="0"/>
      <w:marTop w:val="0"/>
      <w:marBottom w:val="0"/>
      <w:divBdr>
        <w:top w:val="none" w:sz="0" w:space="0" w:color="auto"/>
        <w:left w:val="none" w:sz="0" w:space="0" w:color="auto"/>
        <w:bottom w:val="none" w:sz="0" w:space="0" w:color="auto"/>
        <w:right w:val="none" w:sz="0" w:space="0" w:color="auto"/>
      </w:divBdr>
    </w:div>
    <w:div w:id="877623976">
      <w:bodyDiv w:val="1"/>
      <w:marLeft w:val="0"/>
      <w:marRight w:val="0"/>
      <w:marTop w:val="0"/>
      <w:marBottom w:val="0"/>
      <w:divBdr>
        <w:top w:val="none" w:sz="0" w:space="0" w:color="auto"/>
        <w:left w:val="none" w:sz="0" w:space="0" w:color="auto"/>
        <w:bottom w:val="none" w:sz="0" w:space="0" w:color="auto"/>
        <w:right w:val="none" w:sz="0" w:space="0" w:color="auto"/>
      </w:divBdr>
    </w:div>
    <w:div w:id="877931310">
      <w:bodyDiv w:val="1"/>
      <w:marLeft w:val="0"/>
      <w:marRight w:val="0"/>
      <w:marTop w:val="0"/>
      <w:marBottom w:val="0"/>
      <w:divBdr>
        <w:top w:val="none" w:sz="0" w:space="0" w:color="auto"/>
        <w:left w:val="none" w:sz="0" w:space="0" w:color="auto"/>
        <w:bottom w:val="none" w:sz="0" w:space="0" w:color="auto"/>
        <w:right w:val="none" w:sz="0" w:space="0" w:color="auto"/>
      </w:divBdr>
    </w:div>
    <w:div w:id="878470934">
      <w:bodyDiv w:val="1"/>
      <w:marLeft w:val="0"/>
      <w:marRight w:val="0"/>
      <w:marTop w:val="0"/>
      <w:marBottom w:val="0"/>
      <w:divBdr>
        <w:top w:val="none" w:sz="0" w:space="0" w:color="auto"/>
        <w:left w:val="none" w:sz="0" w:space="0" w:color="auto"/>
        <w:bottom w:val="none" w:sz="0" w:space="0" w:color="auto"/>
        <w:right w:val="none" w:sz="0" w:space="0" w:color="auto"/>
      </w:divBdr>
    </w:div>
    <w:div w:id="879436524">
      <w:bodyDiv w:val="1"/>
      <w:marLeft w:val="0"/>
      <w:marRight w:val="0"/>
      <w:marTop w:val="0"/>
      <w:marBottom w:val="0"/>
      <w:divBdr>
        <w:top w:val="none" w:sz="0" w:space="0" w:color="auto"/>
        <w:left w:val="none" w:sz="0" w:space="0" w:color="auto"/>
        <w:bottom w:val="none" w:sz="0" w:space="0" w:color="auto"/>
        <w:right w:val="none" w:sz="0" w:space="0" w:color="auto"/>
      </w:divBdr>
    </w:div>
    <w:div w:id="881288078">
      <w:bodyDiv w:val="1"/>
      <w:marLeft w:val="0"/>
      <w:marRight w:val="0"/>
      <w:marTop w:val="0"/>
      <w:marBottom w:val="0"/>
      <w:divBdr>
        <w:top w:val="none" w:sz="0" w:space="0" w:color="auto"/>
        <w:left w:val="none" w:sz="0" w:space="0" w:color="auto"/>
        <w:bottom w:val="none" w:sz="0" w:space="0" w:color="auto"/>
        <w:right w:val="none" w:sz="0" w:space="0" w:color="auto"/>
      </w:divBdr>
    </w:div>
    <w:div w:id="881673492">
      <w:bodyDiv w:val="1"/>
      <w:marLeft w:val="0"/>
      <w:marRight w:val="0"/>
      <w:marTop w:val="0"/>
      <w:marBottom w:val="0"/>
      <w:divBdr>
        <w:top w:val="none" w:sz="0" w:space="0" w:color="auto"/>
        <w:left w:val="none" w:sz="0" w:space="0" w:color="auto"/>
        <w:bottom w:val="none" w:sz="0" w:space="0" w:color="auto"/>
        <w:right w:val="none" w:sz="0" w:space="0" w:color="auto"/>
      </w:divBdr>
    </w:div>
    <w:div w:id="882400041">
      <w:bodyDiv w:val="1"/>
      <w:marLeft w:val="0"/>
      <w:marRight w:val="0"/>
      <w:marTop w:val="0"/>
      <w:marBottom w:val="0"/>
      <w:divBdr>
        <w:top w:val="none" w:sz="0" w:space="0" w:color="auto"/>
        <w:left w:val="none" w:sz="0" w:space="0" w:color="auto"/>
        <w:bottom w:val="none" w:sz="0" w:space="0" w:color="auto"/>
        <w:right w:val="none" w:sz="0" w:space="0" w:color="auto"/>
      </w:divBdr>
    </w:div>
    <w:div w:id="884173976">
      <w:bodyDiv w:val="1"/>
      <w:marLeft w:val="0"/>
      <w:marRight w:val="0"/>
      <w:marTop w:val="0"/>
      <w:marBottom w:val="0"/>
      <w:divBdr>
        <w:top w:val="none" w:sz="0" w:space="0" w:color="auto"/>
        <w:left w:val="none" w:sz="0" w:space="0" w:color="auto"/>
        <w:bottom w:val="none" w:sz="0" w:space="0" w:color="auto"/>
        <w:right w:val="none" w:sz="0" w:space="0" w:color="auto"/>
      </w:divBdr>
    </w:div>
    <w:div w:id="884869153">
      <w:bodyDiv w:val="1"/>
      <w:marLeft w:val="0"/>
      <w:marRight w:val="0"/>
      <w:marTop w:val="0"/>
      <w:marBottom w:val="0"/>
      <w:divBdr>
        <w:top w:val="none" w:sz="0" w:space="0" w:color="auto"/>
        <w:left w:val="none" w:sz="0" w:space="0" w:color="auto"/>
        <w:bottom w:val="none" w:sz="0" w:space="0" w:color="auto"/>
        <w:right w:val="none" w:sz="0" w:space="0" w:color="auto"/>
      </w:divBdr>
    </w:div>
    <w:div w:id="885989686">
      <w:bodyDiv w:val="1"/>
      <w:marLeft w:val="0"/>
      <w:marRight w:val="0"/>
      <w:marTop w:val="0"/>
      <w:marBottom w:val="0"/>
      <w:divBdr>
        <w:top w:val="none" w:sz="0" w:space="0" w:color="auto"/>
        <w:left w:val="none" w:sz="0" w:space="0" w:color="auto"/>
        <w:bottom w:val="none" w:sz="0" w:space="0" w:color="auto"/>
        <w:right w:val="none" w:sz="0" w:space="0" w:color="auto"/>
      </w:divBdr>
    </w:div>
    <w:div w:id="889075824">
      <w:bodyDiv w:val="1"/>
      <w:marLeft w:val="0"/>
      <w:marRight w:val="0"/>
      <w:marTop w:val="0"/>
      <w:marBottom w:val="0"/>
      <w:divBdr>
        <w:top w:val="none" w:sz="0" w:space="0" w:color="auto"/>
        <w:left w:val="none" w:sz="0" w:space="0" w:color="auto"/>
        <w:bottom w:val="none" w:sz="0" w:space="0" w:color="auto"/>
        <w:right w:val="none" w:sz="0" w:space="0" w:color="auto"/>
      </w:divBdr>
    </w:div>
    <w:div w:id="890194789">
      <w:bodyDiv w:val="1"/>
      <w:marLeft w:val="0"/>
      <w:marRight w:val="0"/>
      <w:marTop w:val="0"/>
      <w:marBottom w:val="0"/>
      <w:divBdr>
        <w:top w:val="none" w:sz="0" w:space="0" w:color="auto"/>
        <w:left w:val="none" w:sz="0" w:space="0" w:color="auto"/>
        <w:bottom w:val="none" w:sz="0" w:space="0" w:color="auto"/>
        <w:right w:val="none" w:sz="0" w:space="0" w:color="auto"/>
      </w:divBdr>
    </w:div>
    <w:div w:id="890651717">
      <w:bodyDiv w:val="1"/>
      <w:marLeft w:val="0"/>
      <w:marRight w:val="0"/>
      <w:marTop w:val="0"/>
      <w:marBottom w:val="0"/>
      <w:divBdr>
        <w:top w:val="none" w:sz="0" w:space="0" w:color="auto"/>
        <w:left w:val="none" w:sz="0" w:space="0" w:color="auto"/>
        <w:bottom w:val="none" w:sz="0" w:space="0" w:color="auto"/>
        <w:right w:val="none" w:sz="0" w:space="0" w:color="auto"/>
      </w:divBdr>
    </w:div>
    <w:div w:id="892037948">
      <w:bodyDiv w:val="1"/>
      <w:marLeft w:val="0"/>
      <w:marRight w:val="0"/>
      <w:marTop w:val="0"/>
      <w:marBottom w:val="0"/>
      <w:divBdr>
        <w:top w:val="none" w:sz="0" w:space="0" w:color="auto"/>
        <w:left w:val="none" w:sz="0" w:space="0" w:color="auto"/>
        <w:bottom w:val="none" w:sz="0" w:space="0" w:color="auto"/>
        <w:right w:val="none" w:sz="0" w:space="0" w:color="auto"/>
      </w:divBdr>
    </w:div>
    <w:div w:id="892886164">
      <w:bodyDiv w:val="1"/>
      <w:marLeft w:val="0"/>
      <w:marRight w:val="0"/>
      <w:marTop w:val="0"/>
      <w:marBottom w:val="0"/>
      <w:divBdr>
        <w:top w:val="none" w:sz="0" w:space="0" w:color="auto"/>
        <w:left w:val="none" w:sz="0" w:space="0" w:color="auto"/>
        <w:bottom w:val="none" w:sz="0" w:space="0" w:color="auto"/>
        <w:right w:val="none" w:sz="0" w:space="0" w:color="auto"/>
      </w:divBdr>
    </w:div>
    <w:div w:id="893740763">
      <w:bodyDiv w:val="1"/>
      <w:marLeft w:val="0"/>
      <w:marRight w:val="0"/>
      <w:marTop w:val="0"/>
      <w:marBottom w:val="0"/>
      <w:divBdr>
        <w:top w:val="none" w:sz="0" w:space="0" w:color="auto"/>
        <w:left w:val="none" w:sz="0" w:space="0" w:color="auto"/>
        <w:bottom w:val="none" w:sz="0" w:space="0" w:color="auto"/>
        <w:right w:val="none" w:sz="0" w:space="0" w:color="auto"/>
      </w:divBdr>
    </w:div>
    <w:div w:id="893925651">
      <w:bodyDiv w:val="1"/>
      <w:marLeft w:val="0"/>
      <w:marRight w:val="0"/>
      <w:marTop w:val="0"/>
      <w:marBottom w:val="0"/>
      <w:divBdr>
        <w:top w:val="none" w:sz="0" w:space="0" w:color="auto"/>
        <w:left w:val="none" w:sz="0" w:space="0" w:color="auto"/>
        <w:bottom w:val="none" w:sz="0" w:space="0" w:color="auto"/>
        <w:right w:val="none" w:sz="0" w:space="0" w:color="auto"/>
      </w:divBdr>
    </w:div>
    <w:div w:id="894896721">
      <w:bodyDiv w:val="1"/>
      <w:marLeft w:val="0"/>
      <w:marRight w:val="0"/>
      <w:marTop w:val="0"/>
      <w:marBottom w:val="0"/>
      <w:divBdr>
        <w:top w:val="none" w:sz="0" w:space="0" w:color="auto"/>
        <w:left w:val="none" w:sz="0" w:space="0" w:color="auto"/>
        <w:bottom w:val="none" w:sz="0" w:space="0" w:color="auto"/>
        <w:right w:val="none" w:sz="0" w:space="0" w:color="auto"/>
      </w:divBdr>
    </w:div>
    <w:div w:id="895235610">
      <w:bodyDiv w:val="1"/>
      <w:marLeft w:val="0"/>
      <w:marRight w:val="0"/>
      <w:marTop w:val="0"/>
      <w:marBottom w:val="0"/>
      <w:divBdr>
        <w:top w:val="none" w:sz="0" w:space="0" w:color="auto"/>
        <w:left w:val="none" w:sz="0" w:space="0" w:color="auto"/>
        <w:bottom w:val="none" w:sz="0" w:space="0" w:color="auto"/>
        <w:right w:val="none" w:sz="0" w:space="0" w:color="auto"/>
      </w:divBdr>
    </w:div>
    <w:div w:id="895316101">
      <w:bodyDiv w:val="1"/>
      <w:marLeft w:val="0"/>
      <w:marRight w:val="0"/>
      <w:marTop w:val="0"/>
      <w:marBottom w:val="0"/>
      <w:divBdr>
        <w:top w:val="none" w:sz="0" w:space="0" w:color="auto"/>
        <w:left w:val="none" w:sz="0" w:space="0" w:color="auto"/>
        <w:bottom w:val="none" w:sz="0" w:space="0" w:color="auto"/>
        <w:right w:val="none" w:sz="0" w:space="0" w:color="auto"/>
      </w:divBdr>
    </w:div>
    <w:div w:id="896551288">
      <w:bodyDiv w:val="1"/>
      <w:marLeft w:val="0"/>
      <w:marRight w:val="0"/>
      <w:marTop w:val="0"/>
      <w:marBottom w:val="0"/>
      <w:divBdr>
        <w:top w:val="none" w:sz="0" w:space="0" w:color="auto"/>
        <w:left w:val="none" w:sz="0" w:space="0" w:color="auto"/>
        <w:bottom w:val="none" w:sz="0" w:space="0" w:color="auto"/>
        <w:right w:val="none" w:sz="0" w:space="0" w:color="auto"/>
      </w:divBdr>
    </w:div>
    <w:div w:id="897665226">
      <w:bodyDiv w:val="1"/>
      <w:marLeft w:val="0"/>
      <w:marRight w:val="0"/>
      <w:marTop w:val="0"/>
      <w:marBottom w:val="0"/>
      <w:divBdr>
        <w:top w:val="none" w:sz="0" w:space="0" w:color="auto"/>
        <w:left w:val="none" w:sz="0" w:space="0" w:color="auto"/>
        <w:bottom w:val="none" w:sz="0" w:space="0" w:color="auto"/>
        <w:right w:val="none" w:sz="0" w:space="0" w:color="auto"/>
      </w:divBdr>
    </w:div>
    <w:div w:id="898829475">
      <w:bodyDiv w:val="1"/>
      <w:marLeft w:val="0"/>
      <w:marRight w:val="0"/>
      <w:marTop w:val="0"/>
      <w:marBottom w:val="0"/>
      <w:divBdr>
        <w:top w:val="none" w:sz="0" w:space="0" w:color="auto"/>
        <w:left w:val="none" w:sz="0" w:space="0" w:color="auto"/>
        <w:bottom w:val="none" w:sz="0" w:space="0" w:color="auto"/>
        <w:right w:val="none" w:sz="0" w:space="0" w:color="auto"/>
      </w:divBdr>
    </w:div>
    <w:div w:id="899176042">
      <w:bodyDiv w:val="1"/>
      <w:marLeft w:val="0"/>
      <w:marRight w:val="0"/>
      <w:marTop w:val="0"/>
      <w:marBottom w:val="0"/>
      <w:divBdr>
        <w:top w:val="none" w:sz="0" w:space="0" w:color="auto"/>
        <w:left w:val="none" w:sz="0" w:space="0" w:color="auto"/>
        <w:bottom w:val="none" w:sz="0" w:space="0" w:color="auto"/>
        <w:right w:val="none" w:sz="0" w:space="0" w:color="auto"/>
      </w:divBdr>
    </w:div>
    <w:div w:id="899948562">
      <w:bodyDiv w:val="1"/>
      <w:marLeft w:val="0"/>
      <w:marRight w:val="0"/>
      <w:marTop w:val="0"/>
      <w:marBottom w:val="0"/>
      <w:divBdr>
        <w:top w:val="none" w:sz="0" w:space="0" w:color="auto"/>
        <w:left w:val="none" w:sz="0" w:space="0" w:color="auto"/>
        <w:bottom w:val="none" w:sz="0" w:space="0" w:color="auto"/>
        <w:right w:val="none" w:sz="0" w:space="0" w:color="auto"/>
      </w:divBdr>
    </w:div>
    <w:div w:id="900404620">
      <w:bodyDiv w:val="1"/>
      <w:marLeft w:val="0"/>
      <w:marRight w:val="0"/>
      <w:marTop w:val="0"/>
      <w:marBottom w:val="0"/>
      <w:divBdr>
        <w:top w:val="none" w:sz="0" w:space="0" w:color="auto"/>
        <w:left w:val="none" w:sz="0" w:space="0" w:color="auto"/>
        <w:bottom w:val="none" w:sz="0" w:space="0" w:color="auto"/>
        <w:right w:val="none" w:sz="0" w:space="0" w:color="auto"/>
      </w:divBdr>
    </w:div>
    <w:div w:id="900408489">
      <w:bodyDiv w:val="1"/>
      <w:marLeft w:val="0"/>
      <w:marRight w:val="0"/>
      <w:marTop w:val="0"/>
      <w:marBottom w:val="0"/>
      <w:divBdr>
        <w:top w:val="none" w:sz="0" w:space="0" w:color="auto"/>
        <w:left w:val="none" w:sz="0" w:space="0" w:color="auto"/>
        <w:bottom w:val="none" w:sz="0" w:space="0" w:color="auto"/>
        <w:right w:val="none" w:sz="0" w:space="0" w:color="auto"/>
      </w:divBdr>
    </w:div>
    <w:div w:id="901065266">
      <w:bodyDiv w:val="1"/>
      <w:marLeft w:val="0"/>
      <w:marRight w:val="0"/>
      <w:marTop w:val="0"/>
      <w:marBottom w:val="0"/>
      <w:divBdr>
        <w:top w:val="none" w:sz="0" w:space="0" w:color="auto"/>
        <w:left w:val="none" w:sz="0" w:space="0" w:color="auto"/>
        <w:bottom w:val="none" w:sz="0" w:space="0" w:color="auto"/>
        <w:right w:val="none" w:sz="0" w:space="0" w:color="auto"/>
      </w:divBdr>
    </w:div>
    <w:div w:id="902528572">
      <w:bodyDiv w:val="1"/>
      <w:marLeft w:val="0"/>
      <w:marRight w:val="0"/>
      <w:marTop w:val="0"/>
      <w:marBottom w:val="0"/>
      <w:divBdr>
        <w:top w:val="none" w:sz="0" w:space="0" w:color="auto"/>
        <w:left w:val="none" w:sz="0" w:space="0" w:color="auto"/>
        <w:bottom w:val="none" w:sz="0" w:space="0" w:color="auto"/>
        <w:right w:val="none" w:sz="0" w:space="0" w:color="auto"/>
      </w:divBdr>
    </w:div>
    <w:div w:id="903028149">
      <w:bodyDiv w:val="1"/>
      <w:marLeft w:val="0"/>
      <w:marRight w:val="0"/>
      <w:marTop w:val="0"/>
      <w:marBottom w:val="0"/>
      <w:divBdr>
        <w:top w:val="none" w:sz="0" w:space="0" w:color="auto"/>
        <w:left w:val="none" w:sz="0" w:space="0" w:color="auto"/>
        <w:bottom w:val="none" w:sz="0" w:space="0" w:color="auto"/>
        <w:right w:val="none" w:sz="0" w:space="0" w:color="auto"/>
      </w:divBdr>
    </w:div>
    <w:div w:id="904410082">
      <w:bodyDiv w:val="1"/>
      <w:marLeft w:val="0"/>
      <w:marRight w:val="0"/>
      <w:marTop w:val="0"/>
      <w:marBottom w:val="0"/>
      <w:divBdr>
        <w:top w:val="none" w:sz="0" w:space="0" w:color="auto"/>
        <w:left w:val="none" w:sz="0" w:space="0" w:color="auto"/>
        <w:bottom w:val="none" w:sz="0" w:space="0" w:color="auto"/>
        <w:right w:val="none" w:sz="0" w:space="0" w:color="auto"/>
      </w:divBdr>
    </w:div>
    <w:div w:id="906455857">
      <w:bodyDiv w:val="1"/>
      <w:marLeft w:val="0"/>
      <w:marRight w:val="0"/>
      <w:marTop w:val="0"/>
      <w:marBottom w:val="0"/>
      <w:divBdr>
        <w:top w:val="none" w:sz="0" w:space="0" w:color="auto"/>
        <w:left w:val="none" w:sz="0" w:space="0" w:color="auto"/>
        <w:bottom w:val="none" w:sz="0" w:space="0" w:color="auto"/>
        <w:right w:val="none" w:sz="0" w:space="0" w:color="auto"/>
      </w:divBdr>
    </w:div>
    <w:div w:id="908660973">
      <w:bodyDiv w:val="1"/>
      <w:marLeft w:val="0"/>
      <w:marRight w:val="0"/>
      <w:marTop w:val="0"/>
      <w:marBottom w:val="0"/>
      <w:divBdr>
        <w:top w:val="none" w:sz="0" w:space="0" w:color="auto"/>
        <w:left w:val="none" w:sz="0" w:space="0" w:color="auto"/>
        <w:bottom w:val="none" w:sz="0" w:space="0" w:color="auto"/>
        <w:right w:val="none" w:sz="0" w:space="0" w:color="auto"/>
      </w:divBdr>
    </w:div>
    <w:div w:id="911741102">
      <w:bodyDiv w:val="1"/>
      <w:marLeft w:val="0"/>
      <w:marRight w:val="0"/>
      <w:marTop w:val="0"/>
      <w:marBottom w:val="0"/>
      <w:divBdr>
        <w:top w:val="none" w:sz="0" w:space="0" w:color="auto"/>
        <w:left w:val="none" w:sz="0" w:space="0" w:color="auto"/>
        <w:bottom w:val="none" w:sz="0" w:space="0" w:color="auto"/>
        <w:right w:val="none" w:sz="0" w:space="0" w:color="auto"/>
      </w:divBdr>
    </w:div>
    <w:div w:id="913007875">
      <w:bodyDiv w:val="1"/>
      <w:marLeft w:val="0"/>
      <w:marRight w:val="0"/>
      <w:marTop w:val="0"/>
      <w:marBottom w:val="0"/>
      <w:divBdr>
        <w:top w:val="none" w:sz="0" w:space="0" w:color="auto"/>
        <w:left w:val="none" w:sz="0" w:space="0" w:color="auto"/>
        <w:bottom w:val="none" w:sz="0" w:space="0" w:color="auto"/>
        <w:right w:val="none" w:sz="0" w:space="0" w:color="auto"/>
      </w:divBdr>
    </w:div>
    <w:div w:id="916863176">
      <w:bodyDiv w:val="1"/>
      <w:marLeft w:val="0"/>
      <w:marRight w:val="0"/>
      <w:marTop w:val="0"/>
      <w:marBottom w:val="0"/>
      <w:divBdr>
        <w:top w:val="none" w:sz="0" w:space="0" w:color="auto"/>
        <w:left w:val="none" w:sz="0" w:space="0" w:color="auto"/>
        <w:bottom w:val="none" w:sz="0" w:space="0" w:color="auto"/>
        <w:right w:val="none" w:sz="0" w:space="0" w:color="auto"/>
      </w:divBdr>
    </w:div>
    <w:div w:id="917859731">
      <w:bodyDiv w:val="1"/>
      <w:marLeft w:val="0"/>
      <w:marRight w:val="0"/>
      <w:marTop w:val="0"/>
      <w:marBottom w:val="0"/>
      <w:divBdr>
        <w:top w:val="none" w:sz="0" w:space="0" w:color="auto"/>
        <w:left w:val="none" w:sz="0" w:space="0" w:color="auto"/>
        <w:bottom w:val="none" w:sz="0" w:space="0" w:color="auto"/>
        <w:right w:val="none" w:sz="0" w:space="0" w:color="auto"/>
      </w:divBdr>
    </w:div>
    <w:div w:id="918291645">
      <w:bodyDiv w:val="1"/>
      <w:marLeft w:val="0"/>
      <w:marRight w:val="0"/>
      <w:marTop w:val="0"/>
      <w:marBottom w:val="0"/>
      <w:divBdr>
        <w:top w:val="none" w:sz="0" w:space="0" w:color="auto"/>
        <w:left w:val="none" w:sz="0" w:space="0" w:color="auto"/>
        <w:bottom w:val="none" w:sz="0" w:space="0" w:color="auto"/>
        <w:right w:val="none" w:sz="0" w:space="0" w:color="auto"/>
      </w:divBdr>
    </w:div>
    <w:div w:id="918948947">
      <w:bodyDiv w:val="1"/>
      <w:marLeft w:val="0"/>
      <w:marRight w:val="0"/>
      <w:marTop w:val="0"/>
      <w:marBottom w:val="0"/>
      <w:divBdr>
        <w:top w:val="none" w:sz="0" w:space="0" w:color="auto"/>
        <w:left w:val="none" w:sz="0" w:space="0" w:color="auto"/>
        <w:bottom w:val="none" w:sz="0" w:space="0" w:color="auto"/>
        <w:right w:val="none" w:sz="0" w:space="0" w:color="auto"/>
      </w:divBdr>
    </w:div>
    <w:div w:id="920870470">
      <w:bodyDiv w:val="1"/>
      <w:marLeft w:val="0"/>
      <w:marRight w:val="0"/>
      <w:marTop w:val="0"/>
      <w:marBottom w:val="0"/>
      <w:divBdr>
        <w:top w:val="none" w:sz="0" w:space="0" w:color="auto"/>
        <w:left w:val="none" w:sz="0" w:space="0" w:color="auto"/>
        <w:bottom w:val="none" w:sz="0" w:space="0" w:color="auto"/>
        <w:right w:val="none" w:sz="0" w:space="0" w:color="auto"/>
      </w:divBdr>
    </w:div>
    <w:div w:id="922648002">
      <w:bodyDiv w:val="1"/>
      <w:marLeft w:val="0"/>
      <w:marRight w:val="0"/>
      <w:marTop w:val="0"/>
      <w:marBottom w:val="0"/>
      <w:divBdr>
        <w:top w:val="none" w:sz="0" w:space="0" w:color="auto"/>
        <w:left w:val="none" w:sz="0" w:space="0" w:color="auto"/>
        <w:bottom w:val="none" w:sz="0" w:space="0" w:color="auto"/>
        <w:right w:val="none" w:sz="0" w:space="0" w:color="auto"/>
      </w:divBdr>
    </w:div>
    <w:div w:id="924651429">
      <w:bodyDiv w:val="1"/>
      <w:marLeft w:val="0"/>
      <w:marRight w:val="0"/>
      <w:marTop w:val="0"/>
      <w:marBottom w:val="0"/>
      <w:divBdr>
        <w:top w:val="none" w:sz="0" w:space="0" w:color="auto"/>
        <w:left w:val="none" w:sz="0" w:space="0" w:color="auto"/>
        <w:bottom w:val="none" w:sz="0" w:space="0" w:color="auto"/>
        <w:right w:val="none" w:sz="0" w:space="0" w:color="auto"/>
      </w:divBdr>
    </w:div>
    <w:div w:id="925843900">
      <w:bodyDiv w:val="1"/>
      <w:marLeft w:val="0"/>
      <w:marRight w:val="0"/>
      <w:marTop w:val="0"/>
      <w:marBottom w:val="0"/>
      <w:divBdr>
        <w:top w:val="none" w:sz="0" w:space="0" w:color="auto"/>
        <w:left w:val="none" w:sz="0" w:space="0" w:color="auto"/>
        <w:bottom w:val="none" w:sz="0" w:space="0" w:color="auto"/>
        <w:right w:val="none" w:sz="0" w:space="0" w:color="auto"/>
      </w:divBdr>
    </w:div>
    <w:div w:id="926574574">
      <w:bodyDiv w:val="1"/>
      <w:marLeft w:val="0"/>
      <w:marRight w:val="0"/>
      <w:marTop w:val="0"/>
      <w:marBottom w:val="0"/>
      <w:divBdr>
        <w:top w:val="none" w:sz="0" w:space="0" w:color="auto"/>
        <w:left w:val="none" w:sz="0" w:space="0" w:color="auto"/>
        <w:bottom w:val="none" w:sz="0" w:space="0" w:color="auto"/>
        <w:right w:val="none" w:sz="0" w:space="0" w:color="auto"/>
      </w:divBdr>
    </w:div>
    <w:div w:id="927272004">
      <w:bodyDiv w:val="1"/>
      <w:marLeft w:val="0"/>
      <w:marRight w:val="0"/>
      <w:marTop w:val="0"/>
      <w:marBottom w:val="0"/>
      <w:divBdr>
        <w:top w:val="none" w:sz="0" w:space="0" w:color="auto"/>
        <w:left w:val="none" w:sz="0" w:space="0" w:color="auto"/>
        <w:bottom w:val="none" w:sz="0" w:space="0" w:color="auto"/>
        <w:right w:val="none" w:sz="0" w:space="0" w:color="auto"/>
      </w:divBdr>
    </w:div>
    <w:div w:id="928542252">
      <w:bodyDiv w:val="1"/>
      <w:marLeft w:val="0"/>
      <w:marRight w:val="0"/>
      <w:marTop w:val="0"/>
      <w:marBottom w:val="0"/>
      <w:divBdr>
        <w:top w:val="none" w:sz="0" w:space="0" w:color="auto"/>
        <w:left w:val="none" w:sz="0" w:space="0" w:color="auto"/>
        <w:bottom w:val="none" w:sz="0" w:space="0" w:color="auto"/>
        <w:right w:val="none" w:sz="0" w:space="0" w:color="auto"/>
      </w:divBdr>
    </w:div>
    <w:div w:id="929192454">
      <w:bodyDiv w:val="1"/>
      <w:marLeft w:val="0"/>
      <w:marRight w:val="0"/>
      <w:marTop w:val="0"/>
      <w:marBottom w:val="0"/>
      <w:divBdr>
        <w:top w:val="none" w:sz="0" w:space="0" w:color="auto"/>
        <w:left w:val="none" w:sz="0" w:space="0" w:color="auto"/>
        <w:bottom w:val="none" w:sz="0" w:space="0" w:color="auto"/>
        <w:right w:val="none" w:sz="0" w:space="0" w:color="auto"/>
      </w:divBdr>
    </w:div>
    <w:div w:id="932512175">
      <w:bodyDiv w:val="1"/>
      <w:marLeft w:val="0"/>
      <w:marRight w:val="0"/>
      <w:marTop w:val="0"/>
      <w:marBottom w:val="0"/>
      <w:divBdr>
        <w:top w:val="none" w:sz="0" w:space="0" w:color="auto"/>
        <w:left w:val="none" w:sz="0" w:space="0" w:color="auto"/>
        <w:bottom w:val="none" w:sz="0" w:space="0" w:color="auto"/>
        <w:right w:val="none" w:sz="0" w:space="0" w:color="auto"/>
      </w:divBdr>
    </w:div>
    <w:div w:id="933905395">
      <w:bodyDiv w:val="1"/>
      <w:marLeft w:val="0"/>
      <w:marRight w:val="0"/>
      <w:marTop w:val="0"/>
      <w:marBottom w:val="0"/>
      <w:divBdr>
        <w:top w:val="none" w:sz="0" w:space="0" w:color="auto"/>
        <w:left w:val="none" w:sz="0" w:space="0" w:color="auto"/>
        <w:bottom w:val="none" w:sz="0" w:space="0" w:color="auto"/>
        <w:right w:val="none" w:sz="0" w:space="0" w:color="auto"/>
      </w:divBdr>
    </w:div>
    <w:div w:id="935556521">
      <w:bodyDiv w:val="1"/>
      <w:marLeft w:val="0"/>
      <w:marRight w:val="0"/>
      <w:marTop w:val="0"/>
      <w:marBottom w:val="0"/>
      <w:divBdr>
        <w:top w:val="none" w:sz="0" w:space="0" w:color="auto"/>
        <w:left w:val="none" w:sz="0" w:space="0" w:color="auto"/>
        <w:bottom w:val="none" w:sz="0" w:space="0" w:color="auto"/>
        <w:right w:val="none" w:sz="0" w:space="0" w:color="auto"/>
      </w:divBdr>
    </w:div>
    <w:div w:id="936209911">
      <w:bodyDiv w:val="1"/>
      <w:marLeft w:val="0"/>
      <w:marRight w:val="0"/>
      <w:marTop w:val="0"/>
      <w:marBottom w:val="0"/>
      <w:divBdr>
        <w:top w:val="none" w:sz="0" w:space="0" w:color="auto"/>
        <w:left w:val="none" w:sz="0" w:space="0" w:color="auto"/>
        <w:bottom w:val="none" w:sz="0" w:space="0" w:color="auto"/>
        <w:right w:val="none" w:sz="0" w:space="0" w:color="auto"/>
      </w:divBdr>
    </w:div>
    <w:div w:id="936719368">
      <w:bodyDiv w:val="1"/>
      <w:marLeft w:val="0"/>
      <w:marRight w:val="0"/>
      <w:marTop w:val="0"/>
      <w:marBottom w:val="0"/>
      <w:divBdr>
        <w:top w:val="none" w:sz="0" w:space="0" w:color="auto"/>
        <w:left w:val="none" w:sz="0" w:space="0" w:color="auto"/>
        <w:bottom w:val="none" w:sz="0" w:space="0" w:color="auto"/>
        <w:right w:val="none" w:sz="0" w:space="0" w:color="auto"/>
      </w:divBdr>
    </w:div>
    <w:div w:id="937909424">
      <w:bodyDiv w:val="1"/>
      <w:marLeft w:val="0"/>
      <w:marRight w:val="0"/>
      <w:marTop w:val="0"/>
      <w:marBottom w:val="0"/>
      <w:divBdr>
        <w:top w:val="none" w:sz="0" w:space="0" w:color="auto"/>
        <w:left w:val="none" w:sz="0" w:space="0" w:color="auto"/>
        <w:bottom w:val="none" w:sz="0" w:space="0" w:color="auto"/>
        <w:right w:val="none" w:sz="0" w:space="0" w:color="auto"/>
      </w:divBdr>
    </w:div>
    <w:div w:id="938440880">
      <w:bodyDiv w:val="1"/>
      <w:marLeft w:val="0"/>
      <w:marRight w:val="0"/>
      <w:marTop w:val="0"/>
      <w:marBottom w:val="0"/>
      <w:divBdr>
        <w:top w:val="none" w:sz="0" w:space="0" w:color="auto"/>
        <w:left w:val="none" w:sz="0" w:space="0" w:color="auto"/>
        <w:bottom w:val="none" w:sz="0" w:space="0" w:color="auto"/>
        <w:right w:val="none" w:sz="0" w:space="0" w:color="auto"/>
      </w:divBdr>
    </w:div>
    <w:div w:id="938564036">
      <w:bodyDiv w:val="1"/>
      <w:marLeft w:val="0"/>
      <w:marRight w:val="0"/>
      <w:marTop w:val="0"/>
      <w:marBottom w:val="0"/>
      <w:divBdr>
        <w:top w:val="none" w:sz="0" w:space="0" w:color="auto"/>
        <w:left w:val="none" w:sz="0" w:space="0" w:color="auto"/>
        <w:bottom w:val="none" w:sz="0" w:space="0" w:color="auto"/>
        <w:right w:val="none" w:sz="0" w:space="0" w:color="auto"/>
      </w:divBdr>
    </w:div>
    <w:div w:id="938835527">
      <w:bodyDiv w:val="1"/>
      <w:marLeft w:val="0"/>
      <w:marRight w:val="0"/>
      <w:marTop w:val="0"/>
      <w:marBottom w:val="0"/>
      <w:divBdr>
        <w:top w:val="none" w:sz="0" w:space="0" w:color="auto"/>
        <w:left w:val="none" w:sz="0" w:space="0" w:color="auto"/>
        <w:bottom w:val="none" w:sz="0" w:space="0" w:color="auto"/>
        <w:right w:val="none" w:sz="0" w:space="0" w:color="auto"/>
      </w:divBdr>
    </w:div>
    <w:div w:id="939458587">
      <w:bodyDiv w:val="1"/>
      <w:marLeft w:val="0"/>
      <w:marRight w:val="0"/>
      <w:marTop w:val="0"/>
      <w:marBottom w:val="0"/>
      <w:divBdr>
        <w:top w:val="none" w:sz="0" w:space="0" w:color="auto"/>
        <w:left w:val="none" w:sz="0" w:space="0" w:color="auto"/>
        <w:bottom w:val="none" w:sz="0" w:space="0" w:color="auto"/>
        <w:right w:val="none" w:sz="0" w:space="0" w:color="auto"/>
      </w:divBdr>
    </w:div>
    <w:div w:id="939530122">
      <w:bodyDiv w:val="1"/>
      <w:marLeft w:val="0"/>
      <w:marRight w:val="0"/>
      <w:marTop w:val="0"/>
      <w:marBottom w:val="0"/>
      <w:divBdr>
        <w:top w:val="none" w:sz="0" w:space="0" w:color="auto"/>
        <w:left w:val="none" w:sz="0" w:space="0" w:color="auto"/>
        <w:bottom w:val="none" w:sz="0" w:space="0" w:color="auto"/>
        <w:right w:val="none" w:sz="0" w:space="0" w:color="auto"/>
      </w:divBdr>
    </w:div>
    <w:div w:id="939606350">
      <w:bodyDiv w:val="1"/>
      <w:marLeft w:val="0"/>
      <w:marRight w:val="0"/>
      <w:marTop w:val="0"/>
      <w:marBottom w:val="0"/>
      <w:divBdr>
        <w:top w:val="none" w:sz="0" w:space="0" w:color="auto"/>
        <w:left w:val="none" w:sz="0" w:space="0" w:color="auto"/>
        <w:bottom w:val="none" w:sz="0" w:space="0" w:color="auto"/>
        <w:right w:val="none" w:sz="0" w:space="0" w:color="auto"/>
      </w:divBdr>
    </w:div>
    <w:div w:id="941257382">
      <w:bodyDiv w:val="1"/>
      <w:marLeft w:val="0"/>
      <w:marRight w:val="0"/>
      <w:marTop w:val="0"/>
      <w:marBottom w:val="0"/>
      <w:divBdr>
        <w:top w:val="none" w:sz="0" w:space="0" w:color="auto"/>
        <w:left w:val="none" w:sz="0" w:space="0" w:color="auto"/>
        <w:bottom w:val="none" w:sz="0" w:space="0" w:color="auto"/>
        <w:right w:val="none" w:sz="0" w:space="0" w:color="auto"/>
      </w:divBdr>
    </w:div>
    <w:div w:id="944070099">
      <w:bodyDiv w:val="1"/>
      <w:marLeft w:val="0"/>
      <w:marRight w:val="0"/>
      <w:marTop w:val="0"/>
      <w:marBottom w:val="0"/>
      <w:divBdr>
        <w:top w:val="none" w:sz="0" w:space="0" w:color="auto"/>
        <w:left w:val="none" w:sz="0" w:space="0" w:color="auto"/>
        <w:bottom w:val="none" w:sz="0" w:space="0" w:color="auto"/>
        <w:right w:val="none" w:sz="0" w:space="0" w:color="auto"/>
      </w:divBdr>
    </w:div>
    <w:div w:id="944651666">
      <w:bodyDiv w:val="1"/>
      <w:marLeft w:val="0"/>
      <w:marRight w:val="0"/>
      <w:marTop w:val="0"/>
      <w:marBottom w:val="0"/>
      <w:divBdr>
        <w:top w:val="none" w:sz="0" w:space="0" w:color="auto"/>
        <w:left w:val="none" w:sz="0" w:space="0" w:color="auto"/>
        <w:bottom w:val="none" w:sz="0" w:space="0" w:color="auto"/>
        <w:right w:val="none" w:sz="0" w:space="0" w:color="auto"/>
      </w:divBdr>
    </w:div>
    <w:div w:id="947859650">
      <w:bodyDiv w:val="1"/>
      <w:marLeft w:val="0"/>
      <w:marRight w:val="0"/>
      <w:marTop w:val="0"/>
      <w:marBottom w:val="0"/>
      <w:divBdr>
        <w:top w:val="none" w:sz="0" w:space="0" w:color="auto"/>
        <w:left w:val="none" w:sz="0" w:space="0" w:color="auto"/>
        <w:bottom w:val="none" w:sz="0" w:space="0" w:color="auto"/>
        <w:right w:val="none" w:sz="0" w:space="0" w:color="auto"/>
      </w:divBdr>
    </w:div>
    <w:div w:id="947931994">
      <w:bodyDiv w:val="1"/>
      <w:marLeft w:val="0"/>
      <w:marRight w:val="0"/>
      <w:marTop w:val="0"/>
      <w:marBottom w:val="0"/>
      <w:divBdr>
        <w:top w:val="none" w:sz="0" w:space="0" w:color="auto"/>
        <w:left w:val="none" w:sz="0" w:space="0" w:color="auto"/>
        <w:bottom w:val="none" w:sz="0" w:space="0" w:color="auto"/>
        <w:right w:val="none" w:sz="0" w:space="0" w:color="auto"/>
      </w:divBdr>
    </w:div>
    <w:div w:id="949627726">
      <w:bodyDiv w:val="1"/>
      <w:marLeft w:val="0"/>
      <w:marRight w:val="0"/>
      <w:marTop w:val="0"/>
      <w:marBottom w:val="0"/>
      <w:divBdr>
        <w:top w:val="none" w:sz="0" w:space="0" w:color="auto"/>
        <w:left w:val="none" w:sz="0" w:space="0" w:color="auto"/>
        <w:bottom w:val="none" w:sz="0" w:space="0" w:color="auto"/>
        <w:right w:val="none" w:sz="0" w:space="0" w:color="auto"/>
      </w:divBdr>
    </w:div>
    <w:div w:id="949700011">
      <w:bodyDiv w:val="1"/>
      <w:marLeft w:val="0"/>
      <w:marRight w:val="0"/>
      <w:marTop w:val="0"/>
      <w:marBottom w:val="0"/>
      <w:divBdr>
        <w:top w:val="none" w:sz="0" w:space="0" w:color="auto"/>
        <w:left w:val="none" w:sz="0" w:space="0" w:color="auto"/>
        <w:bottom w:val="none" w:sz="0" w:space="0" w:color="auto"/>
        <w:right w:val="none" w:sz="0" w:space="0" w:color="auto"/>
      </w:divBdr>
    </w:div>
    <w:div w:id="952596868">
      <w:bodyDiv w:val="1"/>
      <w:marLeft w:val="0"/>
      <w:marRight w:val="0"/>
      <w:marTop w:val="0"/>
      <w:marBottom w:val="0"/>
      <w:divBdr>
        <w:top w:val="none" w:sz="0" w:space="0" w:color="auto"/>
        <w:left w:val="none" w:sz="0" w:space="0" w:color="auto"/>
        <w:bottom w:val="none" w:sz="0" w:space="0" w:color="auto"/>
        <w:right w:val="none" w:sz="0" w:space="0" w:color="auto"/>
      </w:divBdr>
    </w:div>
    <w:div w:id="953748963">
      <w:bodyDiv w:val="1"/>
      <w:marLeft w:val="0"/>
      <w:marRight w:val="0"/>
      <w:marTop w:val="0"/>
      <w:marBottom w:val="0"/>
      <w:divBdr>
        <w:top w:val="none" w:sz="0" w:space="0" w:color="auto"/>
        <w:left w:val="none" w:sz="0" w:space="0" w:color="auto"/>
        <w:bottom w:val="none" w:sz="0" w:space="0" w:color="auto"/>
        <w:right w:val="none" w:sz="0" w:space="0" w:color="auto"/>
      </w:divBdr>
    </w:div>
    <w:div w:id="953944694">
      <w:bodyDiv w:val="1"/>
      <w:marLeft w:val="0"/>
      <w:marRight w:val="0"/>
      <w:marTop w:val="0"/>
      <w:marBottom w:val="0"/>
      <w:divBdr>
        <w:top w:val="none" w:sz="0" w:space="0" w:color="auto"/>
        <w:left w:val="none" w:sz="0" w:space="0" w:color="auto"/>
        <w:bottom w:val="none" w:sz="0" w:space="0" w:color="auto"/>
        <w:right w:val="none" w:sz="0" w:space="0" w:color="auto"/>
      </w:divBdr>
    </w:div>
    <w:div w:id="954292348">
      <w:bodyDiv w:val="1"/>
      <w:marLeft w:val="0"/>
      <w:marRight w:val="0"/>
      <w:marTop w:val="0"/>
      <w:marBottom w:val="0"/>
      <w:divBdr>
        <w:top w:val="none" w:sz="0" w:space="0" w:color="auto"/>
        <w:left w:val="none" w:sz="0" w:space="0" w:color="auto"/>
        <w:bottom w:val="none" w:sz="0" w:space="0" w:color="auto"/>
        <w:right w:val="none" w:sz="0" w:space="0" w:color="auto"/>
      </w:divBdr>
    </w:div>
    <w:div w:id="956910823">
      <w:bodyDiv w:val="1"/>
      <w:marLeft w:val="0"/>
      <w:marRight w:val="0"/>
      <w:marTop w:val="0"/>
      <w:marBottom w:val="0"/>
      <w:divBdr>
        <w:top w:val="none" w:sz="0" w:space="0" w:color="auto"/>
        <w:left w:val="none" w:sz="0" w:space="0" w:color="auto"/>
        <w:bottom w:val="none" w:sz="0" w:space="0" w:color="auto"/>
        <w:right w:val="none" w:sz="0" w:space="0" w:color="auto"/>
      </w:divBdr>
    </w:div>
    <w:div w:id="958796672">
      <w:bodyDiv w:val="1"/>
      <w:marLeft w:val="0"/>
      <w:marRight w:val="0"/>
      <w:marTop w:val="0"/>
      <w:marBottom w:val="0"/>
      <w:divBdr>
        <w:top w:val="none" w:sz="0" w:space="0" w:color="auto"/>
        <w:left w:val="none" w:sz="0" w:space="0" w:color="auto"/>
        <w:bottom w:val="none" w:sz="0" w:space="0" w:color="auto"/>
        <w:right w:val="none" w:sz="0" w:space="0" w:color="auto"/>
      </w:divBdr>
    </w:div>
    <w:div w:id="960570375">
      <w:bodyDiv w:val="1"/>
      <w:marLeft w:val="0"/>
      <w:marRight w:val="0"/>
      <w:marTop w:val="0"/>
      <w:marBottom w:val="0"/>
      <w:divBdr>
        <w:top w:val="none" w:sz="0" w:space="0" w:color="auto"/>
        <w:left w:val="none" w:sz="0" w:space="0" w:color="auto"/>
        <w:bottom w:val="none" w:sz="0" w:space="0" w:color="auto"/>
        <w:right w:val="none" w:sz="0" w:space="0" w:color="auto"/>
      </w:divBdr>
    </w:div>
    <w:div w:id="960578018">
      <w:bodyDiv w:val="1"/>
      <w:marLeft w:val="0"/>
      <w:marRight w:val="0"/>
      <w:marTop w:val="0"/>
      <w:marBottom w:val="0"/>
      <w:divBdr>
        <w:top w:val="none" w:sz="0" w:space="0" w:color="auto"/>
        <w:left w:val="none" w:sz="0" w:space="0" w:color="auto"/>
        <w:bottom w:val="none" w:sz="0" w:space="0" w:color="auto"/>
        <w:right w:val="none" w:sz="0" w:space="0" w:color="auto"/>
      </w:divBdr>
    </w:div>
    <w:div w:id="961107038">
      <w:bodyDiv w:val="1"/>
      <w:marLeft w:val="0"/>
      <w:marRight w:val="0"/>
      <w:marTop w:val="0"/>
      <w:marBottom w:val="0"/>
      <w:divBdr>
        <w:top w:val="none" w:sz="0" w:space="0" w:color="auto"/>
        <w:left w:val="none" w:sz="0" w:space="0" w:color="auto"/>
        <w:bottom w:val="none" w:sz="0" w:space="0" w:color="auto"/>
        <w:right w:val="none" w:sz="0" w:space="0" w:color="auto"/>
      </w:divBdr>
    </w:div>
    <w:div w:id="961887165">
      <w:bodyDiv w:val="1"/>
      <w:marLeft w:val="0"/>
      <w:marRight w:val="0"/>
      <w:marTop w:val="0"/>
      <w:marBottom w:val="0"/>
      <w:divBdr>
        <w:top w:val="none" w:sz="0" w:space="0" w:color="auto"/>
        <w:left w:val="none" w:sz="0" w:space="0" w:color="auto"/>
        <w:bottom w:val="none" w:sz="0" w:space="0" w:color="auto"/>
        <w:right w:val="none" w:sz="0" w:space="0" w:color="auto"/>
      </w:divBdr>
    </w:div>
    <w:div w:id="963467060">
      <w:bodyDiv w:val="1"/>
      <w:marLeft w:val="0"/>
      <w:marRight w:val="0"/>
      <w:marTop w:val="0"/>
      <w:marBottom w:val="0"/>
      <w:divBdr>
        <w:top w:val="none" w:sz="0" w:space="0" w:color="auto"/>
        <w:left w:val="none" w:sz="0" w:space="0" w:color="auto"/>
        <w:bottom w:val="none" w:sz="0" w:space="0" w:color="auto"/>
        <w:right w:val="none" w:sz="0" w:space="0" w:color="auto"/>
      </w:divBdr>
    </w:div>
    <w:div w:id="967205917">
      <w:bodyDiv w:val="1"/>
      <w:marLeft w:val="0"/>
      <w:marRight w:val="0"/>
      <w:marTop w:val="0"/>
      <w:marBottom w:val="0"/>
      <w:divBdr>
        <w:top w:val="none" w:sz="0" w:space="0" w:color="auto"/>
        <w:left w:val="none" w:sz="0" w:space="0" w:color="auto"/>
        <w:bottom w:val="none" w:sz="0" w:space="0" w:color="auto"/>
        <w:right w:val="none" w:sz="0" w:space="0" w:color="auto"/>
      </w:divBdr>
    </w:div>
    <w:div w:id="972248448">
      <w:bodyDiv w:val="1"/>
      <w:marLeft w:val="0"/>
      <w:marRight w:val="0"/>
      <w:marTop w:val="0"/>
      <w:marBottom w:val="0"/>
      <w:divBdr>
        <w:top w:val="none" w:sz="0" w:space="0" w:color="auto"/>
        <w:left w:val="none" w:sz="0" w:space="0" w:color="auto"/>
        <w:bottom w:val="none" w:sz="0" w:space="0" w:color="auto"/>
        <w:right w:val="none" w:sz="0" w:space="0" w:color="auto"/>
      </w:divBdr>
    </w:div>
    <w:div w:id="972828223">
      <w:bodyDiv w:val="1"/>
      <w:marLeft w:val="0"/>
      <w:marRight w:val="0"/>
      <w:marTop w:val="0"/>
      <w:marBottom w:val="0"/>
      <w:divBdr>
        <w:top w:val="none" w:sz="0" w:space="0" w:color="auto"/>
        <w:left w:val="none" w:sz="0" w:space="0" w:color="auto"/>
        <w:bottom w:val="none" w:sz="0" w:space="0" w:color="auto"/>
        <w:right w:val="none" w:sz="0" w:space="0" w:color="auto"/>
      </w:divBdr>
    </w:div>
    <w:div w:id="973213932">
      <w:bodyDiv w:val="1"/>
      <w:marLeft w:val="0"/>
      <w:marRight w:val="0"/>
      <w:marTop w:val="0"/>
      <w:marBottom w:val="0"/>
      <w:divBdr>
        <w:top w:val="none" w:sz="0" w:space="0" w:color="auto"/>
        <w:left w:val="none" w:sz="0" w:space="0" w:color="auto"/>
        <w:bottom w:val="none" w:sz="0" w:space="0" w:color="auto"/>
        <w:right w:val="none" w:sz="0" w:space="0" w:color="auto"/>
      </w:divBdr>
    </w:div>
    <w:div w:id="973564460">
      <w:bodyDiv w:val="1"/>
      <w:marLeft w:val="0"/>
      <w:marRight w:val="0"/>
      <w:marTop w:val="0"/>
      <w:marBottom w:val="0"/>
      <w:divBdr>
        <w:top w:val="none" w:sz="0" w:space="0" w:color="auto"/>
        <w:left w:val="none" w:sz="0" w:space="0" w:color="auto"/>
        <w:bottom w:val="none" w:sz="0" w:space="0" w:color="auto"/>
        <w:right w:val="none" w:sz="0" w:space="0" w:color="auto"/>
      </w:divBdr>
    </w:div>
    <w:div w:id="975720528">
      <w:bodyDiv w:val="1"/>
      <w:marLeft w:val="0"/>
      <w:marRight w:val="0"/>
      <w:marTop w:val="0"/>
      <w:marBottom w:val="0"/>
      <w:divBdr>
        <w:top w:val="none" w:sz="0" w:space="0" w:color="auto"/>
        <w:left w:val="none" w:sz="0" w:space="0" w:color="auto"/>
        <w:bottom w:val="none" w:sz="0" w:space="0" w:color="auto"/>
        <w:right w:val="none" w:sz="0" w:space="0" w:color="auto"/>
      </w:divBdr>
    </w:div>
    <w:div w:id="977682097">
      <w:bodyDiv w:val="1"/>
      <w:marLeft w:val="0"/>
      <w:marRight w:val="0"/>
      <w:marTop w:val="0"/>
      <w:marBottom w:val="0"/>
      <w:divBdr>
        <w:top w:val="none" w:sz="0" w:space="0" w:color="auto"/>
        <w:left w:val="none" w:sz="0" w:space="0" w:color="auto"/>
        <w:bottom w:val="none" w:sz="0" w:space="0" w:color="auto"/>
        <w:right w:val="none" w:sz="0" w:space="0" w:color="auto"/>
      </w:divBdr>
    </w:div>
    <w:div w:id="980378807">
      <w:bodyDiv w:val="1"/>
      <w:marLeft w:val="0"/>
      <w:marRight w:val="0"/>
      <w:marTop w:val="0"/>
      <w:marBottom w:val="0"/>
      <w:divBdr>
        <w:top w:val="none" w:sz="0" w:space="0" w:color="auto"/>
        <w:left w:val="none" w:sz="0" w:space="0" w:color="auto"/>
        <w:bottom w:val="none" w:sz="0" w:space="0" w:color="auto"/>
        <w:right w:val="none" w:sz="0" w:space="0" w:color="auto"/>
      </w:divBdr>
    </w:div>
    <w:div w:id="982545412">
      <w:bodyDiv w:val="1"/>
      <w:marLeft w:val="0"/>
      <w:marRight w:val="0"/>
      <w:marTop w:val="0"/>
      <w:marBottom w:val="0"/>
      <w:divBdr>
        <w:top w:val="none" w:sz="0" w:space="0" w:color="auto"/>
        <w:left w:val="none" w:sz="0" w:space="0" w:color="auto"/>
        <w:bottom w:val="none" w:sz="0" w:space="0" w:color="auto"/>
        <w:right w:val="none" w:sz="0" w:space="0" w:color="auto"/>
      </w:divBdr>
    </w:div>
    <w:div w:id="988097600">
      <w:bodyDiv w:val="1"/>
      <w:marLeft w:val="0"/>
      <w:marRight w:val="0"/>
      <w:marTop w:val="0"/>
      <w:marBottom w:val="0"/>
      <w:divBdr>
        <w:top w:val="none" w:sz="0" w:space="0" w:color="auto"/>
        <w:left w:val="none" w:sz="0" w:space="0" w:color="auto"/>
        <w:bottom w:val="none" w:sz="0" w:space="0" w:color="auto"/>
        <w:right w:val="none" w:sz="0" w:space="0" w:color="auto"/>
      </w:divBdr>
    </w:div>
    <w:div w:id="989476941">
      <w:bodyDiv w:val="1"/>
      <w:marLeft w:val="0"/>
      <w:marRight w:val="0"/>
      <w:marTop w:val="0"/>
      <w:marBottom w:val="0"/>
      <w:divBdr>
        <w:top w:val="none" w:sz="0" w:space="0" w:color="auto"/>
        <w:left w:val="none" w:sz="0" w:space="0" w:color="auto"/>
        <w:bottom w:val="none" w:sz="0" w:space="0" w:color="auto"/>
        <w:right w:val="none" w:sz="0" w:space="0" w:color="auto"/>
      </w:divBdr>
    </w:div>
    <w:div w:id="990523374">
      <w:bodyDiv w:val="1"/>
      <w:marLeft w:val="0"/>
      <w:marRight w:val="0"/>
      <w:marTop w:val="0"/>
      <w:marBottom w:val="0"/>
      <w:divBdr>
        <w:top w:val="none" w:sz="0" w:space="0" w:color="auto"/>
        <w:left w:val="none" w:sz="0" w:space="0" w:color="auto"/>
        <w:bottom w:val="none" w:sz="0" w:space="0" w:color="auto"/>
        <w:right w:val="none" w:sz="0" w:space="0" w:color="auto"/>
      </w:divBdr>
    </w:div>
    <w:div w:id="991103142">
      <w:bodyDiv w:val="1"/>
      <w:marLeft w:val="0"/>
      <w:marRight w:val="0"/>
      <w:marTop w:val="0"/>
      <w:marBottom w:val="0"/>
      <w:divBdr>
        <w:top w:val="none" w:sz="0" w:space="0" w:color="auto"/>
        <w:left w:val="none" w:sz="0" w:space="0" w:color="auto"/>
        <w:bottom w:val="none" w:sz="0" w:space="0" w:color="auto"/>
        <w:right w:val="none" w:sz="0" w:space="0" w:color="auto"/>
      </w:divBdr>
    </w:div>
    <w:div w:id="991713648">
      <w:bodyDiv w:val="1"/>
      <w:marLeft w:val="0"/>
      <w:marRight w:val="0"/>
      <w:marTop w:val="0"/>
      <w:marBottom w:val="0"/>
      <w:divBdr>
        <w:top w:val="none" w:sz="0" w:space="0" w:color="auto"/>
        <w:left w:val="none" w:sz="0" w:space="0" w:color="auto"/>
        <w:bottom w:val="none" w:sz="0" w:space="0" w:color="auto"/>
        <w:right w:val="none" w:sz="0" w:space="0" w:color="auto"/>
      </w:divBdr>
    </w:div>
    <w:div w:id="993606439">
      <w:bodyDiv w:val="1"/>
      <w:marLeft w:val="0"/>
      <w:marRight w:val="0"/>
      <w:marTop w:val="0"/>
      <w:marBottom w:val="0"/>
      <w:divBdr>
        <w:top w:val="none" w:sz="0" w:space="0" w:color="auto"/>
        <w:left w:val="none" w:sz="0" w:space="0" w:color="auto"/>
        <w:bottom w:val="none" w:sz="0" w:space="0" w:color="auto"/>
        <w:right w:val="none" w:sz="0" w:space="0" w:color="auto"/>
      </w:divBdr>
    </w:div>
    <w:div w:id="993997329">
      <w:bodyDiv w:val="1"/>
      <w:marLeft w:val="0"/>
      <w:marRight w:val="0"/>
      <w:marTop w:val="0"/>
      <w:marBottom w:val="0"/>
      <w:divBdr>
        <w:top w:val="none" w:sz="0" w:space="0" w:color="auto"/>
        <w:left w:val="none" w:sz="0" w:space="0" w:color="auto"/>
        <w:bottom w:val="none" w:sz="0" w:space="0" w:color="auto"/>
        <w:right w:val="none" w:sz="0" w:space="0" w:color="auto"/>
      </w:divBdr>
    </w:div>
    <w:div w:id="994262017">
      <w:bodyDiv w:val="1"/>
      <w:marLeft w:val="0"/>
      <w:marRight w:val="0"/>
      <w:marTop w:val="0"/>
      <w:marBottom w:val="0"/>
      <w:divBdr>
        <w:top w:val="none" w:sz="0" w:space="0" w:color="auto"/>
        <w:left w:val="none" w:sz="0" w:space="0" w:color="auto"/>
        <w:bottom w:val="none" w:sz="0" w:space="0" w:color="auto"/>
        <w:right w:val="none" w:sz="0" w:space="0" w:color="auto"/>
      </w:divBdr>
    </w:div>
    <w:div w:id="994916848">
      <w:bodyDiv w:val="1"/>
      <w:marLeft w:val="0"/>
      <w:marRight w:val="0"/>
      <w:marTop w:val="0"/>
      <w:marBottom w:val="0"/>
      <w:divBdr>
        <w:top w:val="none" w:sz="0" w:space="0" w:color="auto"/>
        <w:left w:val="none" w:sz="0" w:space="0" w:color="auto"/>
        <w:bottom w:val="none" w:sz="0" w:space="0" w:color="auto"/>
        <w:right w:val="none" w:sz="0" w:space="0" w:color="auto"/>
      </w:divBdr>
    </w:div>
    <w:div w:id="995575654">
      <w:bodyDiv w:val="1"/>
      <w:marLeft w:val="0"/>
      <w:marRight w:val="0"/>
      <w:marTop w:val="0"/>
      <w:marBottom w:val="0"/>
      <w:divBdr>
        <w:top w:val="none" w:sz="0" w:space="0" w:color="auto"/>
        <w:left w:val="none" w:sz="0" w:space="0" w:color="auto"/>
        <w:bottom w:val="none" w:sz="0" w:space="0" w:color="auto"/>
        <w:right w:val="none" w:sz="0" w:space="0" w:color="auto"/>
      </w:divBdr>
    </w:div>
    <w:div w:id="996113070">
      <w:bodyDiv w:val="1"/>
      <w:marLeft w:val="0"/>
      <w:marRight w:val="0"/>
      <w:marTop w:val="0"/>
      <w:marBottom w:val="0"/>
      <w:divBdr>
        <w:top w:val="none" w:sz="0" w:space="0" w:color="auto"/>
        <w:left w:val="none" w:sz="0" w:space="0" w:color="auto"/>
        <w:bottom w:val="none" w:sz="0" w:space="0" w:color="auto"/>
        <w:right w:val="none" w:sz="0" w:space="0" w:color="auto"/>
      </w:divBdr>
    </w:div>
    <w:div w:id="999692786">
      <w:bodyDiv w:val="1"/>
      <w:marLeft w:val="0"/>
      <w:marRight w:val="0"/>
      <w:marTop w:val="0"/>
      <w:marBottom w:val="0"/>
      <w:divBdr>
        <w:top w:val="none" w:sz="0" w:space="0" w:color="auto"/>
        <w:left w:val="none" w:sz="0" w:space="0" w:color="auto"/>
        <w:bottom w:val="none" w:sz="0" w:space="0" w:color="auto"/>
        <w:right w:val="none" w:sz="0" w:space="0" w:color="auto"/>
      </w:divBdr>
    </w:div>
    <w:div w:id="1000431417">
      <w:bodyDiv w:val="1"/>
      <w:marLeft w:val="0"/>
      <w:marRight w:val="0"/>
      <w:marTop w:val="0"/>
      <w:marBottom w:val="0"/>
      <w:divBdr>
        <w:top w:val="none" w:sz="0" w:space="0" w:color="auto"/>
        <w:left w:val="none" w:sz="0" w:space="0" w:color="auto"/>
        <w:bottom w:val="none" w:sz="0" w:space="0" w:color="auto"/>
        <w:right w:val="none" w:sz="0" w:space="0" w:color="auto"/>
      </w:divBdr>
    </w:div>
    <w:div w:id="1000544097">
      <w:bodyDiv w:val="1"/>
      <w:marLeft w:val="0"/>
      <w:marRight w:val="0"/>
      <w:marTop w:val="0"/>
      <w:marBottom w:val="0"/>
      <w:divBdr>
        <w:top w:val="none" w:sz="0" w:space="0" w:color="auto"/>
        <w:left w:val="none" w:sz="0" w:space="0" w:color="auto"/>
        <w:bottom w:val="none" w:sz="0" w:space="0" w:color="auto"/>
        <w:right w:val="none" w:sz="0" w:space="0" w:color="auto"/>
      </w:divBdr>
    </w:div>
    <w:div w:id="1001155003">
      <w:bodyDiv w:val="1"/>
      <w:marLeft w:val="0"/>
      <w:marRight w:val="0"/>
      <w:marTop w:val="0"/>
      <w:marBottom w:val="0"/>
      <w:divBdr>
        <w:top w:val="none" w:sz="0" w:space="0" w:color="auto"/>
        <w:left w:val="none" w:sz="0" w:space="0" w:color="auto"/>
        <w:bottom w:val="none" w:sz="0" w:space="0" w:color="auto"/>
        <w:right w:val="none" w:sz="0" w:space="0" w:color="auto"/>
      </w:divBdr>
    </w:div>
    <w:div w:id="1001658555">
      <w:bodyDiv w:val="1"/>
      <w:marLeft w:val="0"/>
      <w:marRight w:val="0"/>
      <w:marTop w:val="0"/>
      <w:marBottom w:val="0"/>
      <w:divBdr>
        <w:top w:val="none" w:sz="0" w:space="0" w:color="auto"/>
        <w:left w:val="none" w:sz="0" w:space="0" w:color="auto"/>
        <w:bottom w:val="none" w:sz="0" w:space="0" w:color="auto"/>
        <w:right w:val="none" w:sz="0" w:space="0" w:color="auto"/>
      </w:divBdr>
    </w:div>
    <w:div w:id="1002439719">
      <w:bodyDiv w:val="1"/>
      <w:marLeft w:val="0"/>
      <w:marRight w:val="0"/>
      <w:marTop w:val="0"/>
      <w:marBottom w:val="0"/>
      <w:divBdr>
        <w:top w:val="none" w:sz="0" w:space="0" w:color="auto"/>
        <w:left w:val="none" w:sz="0" w:space="0" w:color="auto"/>
        <w:bottom w:val="none" w:sz="0" w:space="0" w:color="auto"/>
        <w:right w:val="none" w:sz="0" w:space="0" w:color="auto"/>
      </w:divBdr>
    </w:div>
    <w:div w:id="1002970521">
      <w:bodyDiv w:val="1"/>
      <w:marLeft w:val="0"/>
      <w:marRight w:val="0"/>
      <w:marTop w:val="0"/>
      <w:marBottom w:val="0"/>
      <w:divBdr>
        <w:top w:val="none" w:sz="0" w:space="0" w:color="auto"/>
        <w:left w:val="none" w:sz="0" w:space="0" w:color="auto"/>
        <w:bottom w:val="none" w:sz="0" w:space="0" w:color="auto"/>
        <w:right w:val="none" w:sz="0" w:space="0" w:color="auto"/>
      </w:divBdr>
    </w:div>
    <w:div w:id="1003582181">
      <w:bodyDiv w:val="1"/>
      <w:marLeft w:val="0"/>
      <w:marRight w:val="0"/>
      <w:marTop w:val="0"/>
      <w:marBottom w:val="0"/>
      <w:divBdr>
        <w:top w:val="none" w:sz="0" w:space="0" w:color="auto"/>
        <w:left w:val="none" w:sz="0" w:space="0" w:color="auto"/>
        <w:bottom w:val="none" w:sz="0" w:space="0" w:color="auto"/>
        <w:right w:val="none" w:sz="0" w:space="0" w:color="auto"/>
      </w:divBdr>
    </w:div>
    <w:div w:id="1003778868">
      <w:bodyDiv w:val="1"/>
      <w:marLeft w:val="0"/>
      <w:marRight w:val="0"/>
      <w:marTop w:val="0"/>
      <w:marBottom w:val="0"/>
      <w:divBdr>
        <w:top w:val="none" w:sz="0" w:space="0" w:color="auto"/>
        <w:left w:val="none" w:sz="0" w:space="0" w:color="auto"/>
        <w:bottom w:val="none" w:sz="0" w:space="0" w:color="auto"/>
        <w:right w:val="none" w:sz="0" w:space="0" w:color="auto"/>
      </w:divBdr>
    </w:div>
    <w:div w:id="1004163123">
      <w:bodyDiv w:val="1"/>
      <w:marLeft w:val="0"/>
      <w:marRight w:val="0"/>
      <w:marTop w:val="0"/>
      <w:marBottom w:val="0"/>
      <w:divBdr>
        <w:top w:val="none" w:sz="0" w:space="0" w:color="auto"/>
        <w:left w:val="none" w:sz="0" w:space="0" w:color="auto"/>
        <w:bottom w:val="none" w:sz="0" w:space="0" w:color="auto"/>
        <w:right w:val="none" w:sz="0" w:space="0" w:color="auto"/>
      </w:divBdr>
    </w:div>
    <w:div w:id="1004624219">
      <w:bodyDiv w:val="1"/>
      <w:marLeft w:val="0"/>
      <w:marRight w:val="0"/>
      <w:marTop w:val="0"/>
      <w:marBottom w:val="0"/>
      <w:divBdr>
        <w:top w:val="none" w:sz="0" w:space="0" w:color="auto"/>
        <w:left w:val="none" w:sz="0" w:space="0" w:color="auto"/>
        <w:bottom w:val="none" w:sz="0" w:space="0" w:color="auto"/>
        <w:right w:val="none" w:sz="0" w:space="0" w:color="auto"/>
      </w:divBdr>
    </w:div>
    <w:div w:id="1005323022">
      <w:bodyDiv w:val="1"/>
      <w:marLeft w:val="0"/>
      <w:marRight w:val="0"/>
      <w:marTop w:val="0"/>
      <w:marBottom w:val="0"/>
      <w:divBdr>
        <w:top w:val="none" w:sz="0" w:space="0" w:color="auto"/>
        <w:left w:val="none" w:sz="0" w:space="0" w:color="auto"/>
        <w:bottom w:val="none" w:sz="0" w:space="0" w:color="auto"/>
        <w:right w:val="none" w:sz="0" w:space="0" w:color="auto"/>
      </w:divBdr>
    </w:div>
    <w:div w:id="1005865153">
      <w:bodyDiv w:val="1"/>
      <w:marLeft w:val="0"/>
      <w:marRight w:val="0"/>
      <w:marTop w:val="0"/>
      <w:marBottom w:val="0"/>
      <w:divBdr>
        <w:top w:val="none" w:sz="0" w:space="0" w:color="auto"/>
        <w:left w:val="none" w:sz="0" w:space="0" w:color="auto"/>
        <w:bottom w:val="none" w:sz="0" w:space="0" w:color="auto"/>
        <w:right w:val="none" w:sz="0" w:space="0" w:color="auto"/>
      </w:divBdr>
    </w:div>
    <w:div w:id="1005983741">
      <w:bodyDiv w:val="1"/>
      <w:marLeft w:val="0"/>
      <w:marRight w:val="0"/>
      <w:marTop w:val="0"/>
      <w:marBottom w:val="0"/>
      <w:divBdr>
        <w:top w:val="none" w:sz="0" w:space="0" w:color="auto"/>
        <w:left w:val="none" w:sz="0" w:space="0" w:color="auto"/>
        <w:bottom w:val="none" w:sz="0" w:space="0" w:color="auto"/>
        <w:right w:val="none" w:sz="0" w:space="0" w:color="auto"/>
      </w:divBdr>
    </w:div>
    <w:div w:id="1007099174">
      <w:bodyDiv w:val="1"/>
      <w:marLeft w:val="0"/>
      <w:marRight w:val="0"/>
      <w:marTop w:val="0"/>
      <w:marBottom w:val="0"/>
      <w:divBdr>
        <w:top w:val="none" w:sz="0" w:space="0" w:color="auto"/>
        <w:left w:val="none" w:sz="0" w:space="0" w:color="auto"/>
        <w:bottom w:val="none" w:sz="0" w:space="0" w:color="auto"/>
        <w:right w:val="none" w:sz="0" w:space="0" w:color="auto"/>
      </w:divBdr>
    </w:div>
    <w:div w:id="1007825921">
      <w:bodyDiv w:val="1"/>
      <w:marLeft w:val="0"/>
      <w:marRight w:val="0"/>
      <w:marTop w:val="0"/>
      <w:marBottom w:val="0"/>
      <w:divBdr>
        <w:top w:val="none" w:sz="0" w:space="0" w:color="auto"/>
        <w:left w:val="none" w:sz="0" w:space="0" w:color="auto"/>
        <w:bottom w:val="none" w:sz="0" w:space="0" w:color="auto"/>
        <w:right w:val="none" w:sz="0" w:space="0" w:color="auto"/>
      </w:divBdr>
    </w:div>
    <w:div w:id="1008866943">
      <w:bodyDiv w:val="1"/>
      <w:marLeft w:val="0"/>
      <w:marRight w:val="0"/>
      <w:marTop w:val="0"/>
      <w:marBottom w:val="0"/>
      <w:divBdr>
        <w:top w:val="none" w:sz="0" w:space="0" w:color="auto"/>
        <w:left w:val="none" w:sz="0" w:space="0" w:color="auto"/>
        <w:bottom w:val="none" w:sz="0" w:space="0" w:color="auto"/>
        <w:right w:val="none" w:sz="0" w:space="0" w:color="auto"/>
      </w:divBdr>
    </w:div>
    <w:div w:id="1008874373">
      <w:bodyDiv w:val="1"/>
      <w:marLeft w:val="0"/>
      <w:marRight w:val="0"/>
      <w:marTop w:val="0"/>
      <w:marBottom w:val="0"/>
      <w:divBdr>
        <w:top w:val="none" w:sz="0" w:space="0" w:color="auto"/>
        <w:left w:val="none" w:sz="0" w:space="0" w:color="auto"/>
        <w:bottom w:val="none" w:sz="0" w:space="0" w:color="auto"/>
        <w:right w:val="none" w:sz="0" w:space="0" w:color="auto"/>
      </w:divBdr>
    </w:div>
    <w:div w:id="1014771766">
      <w:bodyDiv w:val="1"/>
      <w:marLeft w:val="0"/>
      <w:marRight w:val="0"/>
      <w:marTop w:val="0"/>
      <w:marBottom w:val="0"/>
      <w:divBdr>
        <w:top w:val="none" w:sz="0" w:space="0" w:color="auto"/>
        <w:left w:val="none" w:sz="0" w:space="0" w:color="auto"/>
        <w:bottom w:val="none" w:sz="0" w:space="0" w:color="auto"/>
        <w:right w:val="none" w:sz="0" w:space="0" w:color="auto"/>
      </w:divBdr>
    </w:div>
    <w:div w:id="1015380312">
      <w:bodyDiv w:val="1"/>
      <w:marLeft w:val="0"/>
      <w:marRight w:val="0"/>
      <w:marTop w:val="0"/>
      <w:marBottom w:val="0"/>
      <w:divBdr>
        <w:top w:val="none" w:sz="0" w:space="0" w:color="auto"/>
        <w:left w:val="none" w:sz="0" w:space="0" w:color="auto"/>
        <w:bottom w:val="none" w:sz="0" w:space="0" w:color="auto"/>
        <w:right w:val="none" w:sz="0" w:space="0" w:color="auto"/>
      </w:divBdr>
    </w:div>
    <w:div w:id="1015425732">
      <w:bodyDiv w:val="1"/>
      <w:marLeft w:val="0"/>
      <w:marRight w:val="0"/>
      <w:marTop w:val="0"/>
      <w:marBottom w:val="0"/>
      <w:divBdr>
        <w:top w:val="none" w:sz="0" w:space="0" w:color="auto"/>
        <w:left w:val="none" w:sz="0" w:space="0" w:color="auto"/>
        <w:bottom w:val="none" w:sz="0" w:space="0" w:color="auto"/>
        <w:right w:val="none" w:sz="0" w:space="0" w:color="auto"/>
      </w:divBdr>
    </w:div>
    <w:div w:id="1017728330">
      <w:bodyDiv w:val="1"/>
      <w:marLeft w:val="0"/>
      <w:marRight w:val="0"/>
      <w:marTop w:val="0"/>
      <w:marBottom w:val="0"/>
      <w:divBdr>
        <w:top w:val="none" w:sz="0" w:space="0" w:color="auto"/>
        <w:left w:val="none" w:sz="0" w:space="0" w:color="auto"/>
        <w:bottom w:val="none" w:sz="0" w:space="0" w:color="auto"/>
        <w:right w:val="none" w:sz="0" w:space="0" w:color="auto"/>
      </w:divBdr>
    </w:div>
    <w:div w:id="1018510371">
      <w:bodyDiv w:val="1"/>
      <w:marLeft w:val="0"/>
      <w:marRight w:val="0"/>
      <w:marTop w:val="0"/>
      <w:marBottom w:val="0"/>
      <w:divBdr>
        <w:top w:val="none" w:sz="0" w:space="0" w:color="auto"/>
        <w:left w:val="none" w:sz="0" w:space="0" w:color="auto"/>
        <w:bottom w:val="none" w:sz="0" w:space="0" w:color="auto"/>
        <w:right w:val="none" w:sz="0" w:space="0" w:color="auto"/>
      </w:divBdr>
    </w:div>
    <w:div w:id="1020622876">
      <w:bodyDiv w:val="1"/>
      <w:marLeft w:val="0"/>
      <w:marRight w:val="0"/>
      <w:marTop w:val="0"/>
      <w:marBottom w:val="0"/>
      <w:divBdr>
        <w:top w:val="none" w:sz="0" w:space="0" w:color="auto"/>
        <w:left w:val="none" w:sz="0" w:space="0" w:color="auto"/>
        <w:bottom w:val="none" w:sz="0" w:space="0" w:color="auto"/>
        <w:right w:val="none" w:sz="0" w:space="0" w:color="auto"/>
      </w:divBdr>
    </w:div>
    <w:div w:id="1020663709">
      <w:bodyDiv w:val="1"/>
      <w:marLeft w:val="0"/>
      <w:marRight w:val="0"/>
      <w:marTop w:val="0"/>
      <w:marBottom w:val="0"/>
      <w:divBdr>
        <w:top w:val="none" w:sz="0" w:space="0" w:color="auto"/>
        <w:left w:val="none" w:sz="0" w:space="0" w:color="auto"/>
        <w:bottom w:val="none" w:sz="0" w:space="0" w:color="auto"/>
        <w:right w:val="none" w:sz="0" w:space="0" w:color="auto"/>
      </w:divBdr>
    </w:div>
    <w:div w:id="1020930023">
      <w:bodyDiv w:val="1"/>
      <w:marLeft w:val="0"/>
      <w:marRight w:val="0"/>
      <w:marTop w:val="0"/>
      <w:marBottom w:val="0"/>
      <w:divBdr>
        <w:top w:val="none" w:sz="0" w:space="0" w:color="auto"/>
        <w:left w:val="none" w:sz="0" w:space="0" w:color="auto"/>
        <w:bottom w:val="none" w:sz="0" w:space="0" w:color="auto"/>
        <w:right w:val="none" w:sz="0" w:space="0" w:color="auto"/>
      </w:divBdr>
    </w:div>
    <w:div w:id="1021317139">
      <w:bodyDiv w:val="1"/>
      <w:marLeft w:val="0"/>
      <w:marRight w:val="0"/>
      <w:marTop w:val="0"/>
      <w:marBottom w:val="0"/>
      <w:divBdr>
        <w:top w:val="none" w:sz="0" w:space="0" w:color="auto"/>
        <w:left w:val="none" w:sz="0" w:space="0" w:color="auto"/>
        <w:bottom w:val="none" w:sz="0" w:space="0" w:color="auto"/>
        <w:right w:val="none" w:sz="0" w:space="0" w:color="auto"/>
      </w:divBdr>
    </w:div>
    <w:div w:id="1021399647">
      <w:bodyDiv w:val="1"/>
      <w:marLeft w:val="0"/>
      <w:marRight w:val="0"/>
      <w:marTop w:val="0"/>
      <w:marBottom w:val="0"/>
      <w:divBdr>
        <w:top w:val="none" w:sz="0" w:space="0" w:color="auto"/>
        <w:left w:val="none" w:sz="0" w:space="0" w:color="auto"/>
        <w:bottom w:val="none" w:sz="0" w:space="0" w:color="auto"/>
        <w:right w:val="none" w:sz="0" w:space="0" w:color="auto"/>
      </w:divBdr>
    </w:div>
    <w:div w:id="1021660398">
      <w:bodyDiv w:val="1"/>
      <w:marLeft w:val="0"/>
      <w:marRight w:val="0"/>
      <w:marTop w:val="0"/>
      <w:marBottom w:val="0"/>
      <w:divBdr>
        <w:top w:val="none" w:sz="0" w:space="0" w:color="auto"/>
        <w:left w:val="none" w:sz="0" w:space="0" w:color="auto"/>
        <w:bottom w:val="none" w:sz="0" w:space="0" w:color="auto"/>
        <w:right w:val="none" w:sz="0" w:space="0" w:color="auto"/>
      </w:divBdr>
    </w:div>
    <w:div w:id="1022898310">
      <w:bodyDiv w:val="1"/>
      <w:marLeft w:val="0"/>
      <w:marRight w:val="0"/>
      <w:marTop w:val="0"/>
      <w:marBottom w:val="0"/>
      <w:divBdr>
        <w:top w:val="none" w:sz="0" w:space="0" w:color="auto"/>
        <w:left w:val="none" w:sz="0" w:space="0" w:color="auto"/>
        <w:bottom w:val="none" w:sz="0" w:space="0" w:color="auto"/>
        <w:right w:val="none" w:sz="0" w:space="0" w:color="auto"/>
      </w:divBdr>
    </w:div>
    <w:div w:id="1023478033">
      <w:bodyDiv w:val="1"/>
      <w:marLeft w:val="0"/>
      <w:marRight w:val="0"/>
      <w:marTop w:val="0"/>
      <w:marBottom w:val="0"/>
      <w:divBdr>
        <w:top w:val="none" w:sz="0" w:space="0" w:color="auto"/>
        <w:left w:val="none" w:sz="0" w:space="0" w:color="auto"/>
        <w:bottom w:val="none" w:sz="0" w:space="0" w:color="auto"/>
        <w:right w:val="none" w:sz="0" w:space="0" w:color="auto"/>
      </w:divBdr>
    </w:div>
    <w:div w:id="1023895239">
      <w:bodyDiv w:val="1"/>
      <w:marLeft w:val="0"/>
      <w:marRight w:val="0"/>
      <w:marTop w:val="0"/>
      <w:marBottom w:val="0"/>
      <w:divBdr>
        <w:top w:val="none" w:sz="0" w:space="0" w:color="auto"/>
        <w:left w:val="none" w:sz="0" w:space="0" w:color="auto"/>
        <w:bottom w:val="none" w:sz="0" w:space="0" w:color="auto"/>
        <w:right w:val="none" w:sz="0" w:space="0" w:color="auto"/>
      </w:divBdr>
    </w:div>
    <w:div w:id="1027292315">
      <w:bodyDiv w:val="1"/>
      <w:marLeft w:val="0"/>
      <w:marRight w:val="0"/>
      <w:marTop w:val="0"/>
      <w:marBottom w:val="0"/>
      <w:divBdr>
        <w:top w:val="none" w:sz="0" w:space="0" w:color="auto"/>
        <w:left w:val="none" w:sz="0" w:space="0" w:color="auto"/>
        <w:bottom w:val="none" w:sz="0" w:space="0" w:color="auto"/>
        <w:right w:val="none" w:sz="0" w:space="0" w:color="auto"/>
      </w:divBdr>
    </w:div>
    <w:div w:id="1027412350">
      <w:bodyDiv w:val="1"/>
      <w:marLeft w:val="0"/>
      <w:marRight w:val="0"/>
      <w:marTop w:val="0"/>
      <w:marBottom w:val="0"/>
      <w:divBdr>
        <w:top w:val="none" w:sz="0" w:space="0" w:color="auto"/>
        <w:left w:val="none" w:sz="0" w:space="0" w:color="auto"/>
        <w:bottom w:val="none" w:sz="0" w:space="0" w:color="auto"/>
        <w:right w:val="none" w:sz="0" w:space="0" w:color="auto"/>
      </w:divBdr>
    </w:div>
    <w:div w:id="1027826302">
      <w:bodyDiv w:val="1"/>
      <w:marLeft w:val="0"/>
      <w:marRight w:val="0"/>
      <w:marTop w:val="0"/>
      <w:marBottom w:val="0"/>
      <w:divBdr>
        <w:top w:val="none" w:sz="0" w:space="0" w:color="auto"/>
        <w:left w:val="none" w:sz="0" w:space="0" w:color="auto"/>
        <w:bottom w:val="none" w:sz="0" w:space="0" w:color="auto"/>
        <w:right w:val="none" w:sz="0" w:space="0" w:color="auto"/>
      </w:divBdr>
    </w:div>
    <w:div w:id="1028604583">
      <w:bodyDiv w:val="1"/>
      <w:marLeft w:val="0"/>
      <w:marRight w:val="0"/>
      <w:marTop w:val="0"/>
      <w:marBottom w:val="0"/>
      <w:divBdr>
        <w:top w:val="none" w:sz="0" w:space="0" w:color="auto"/>
        <w:left w:val="none" w:sz="0" w:space="0" w:color="auto"/>
        <w:bottom w:val="none" w:sz="0" w:space="0" w:color="auto"/>
        <w:right w:val="none" w:sz="0" w:space="0" w:color="auto"/>
      </w:divBdr>
    </w:div>
    <w:div w:id="1028682566">
      <w:bodyDiv w:val="1"/>
      <w:marLeft w:val="0"/>
      <w:marRight w:val="0"/>
      <w:marTop w:val="0"/>
      <w:marBottom w:val="0"/>
      <w:divBdr>
        <w:top w:val="none" w:sz="0" w:space="0" w:color="auto"/>
        <w:left w:val="none" w:sz="0" w:space="0" w:color="auto"/>
        <w:bottom w:val="none" w:sz="0" w:space="0" w:color="auto"/>
        <w:right w:val="none" w:sz="0" w:space="0" w:color="auto"/>
      </w:divBdr>
    </w:div>
    <w:div w:id="1029065515">
      <w:bodyDiv w:val="1"/>
      <w:marLeft w:val="0"/>
      <w:marRight w:val="0"/>
      <w:marTop w:val="0"/>
      <w:marBottom w:val="0"/>
      <w:divBdr>
        <w:top w:val="none" w:sz="0" w:space="0" w:color="auto"/>
        <w:left w:val="none" w:sz="0" w:space="0" w:color="auto"/>
        <w:bottom w:val="none" w:sz="0" w:space="0" w:color="auto"/>
        <w:right w:val="none" w:sz="0" w:space="0" w:color="auto"/>
      </w:divBdr>
    </w:div>
    <w:div w:id="1029721956">
      <w:bodyDiv w:val="1"/>
      <w:marLeft w:val="0"/>
      <w:marRight w:val="0"/>
      <w:marTop w:val="0"/>
      <w:marBottom w:val="0"/>
      <w:divBdr>
        <w:top w:val="none" w:sz="0" w:space="0" w:color="auto"/>
        <w:left w:val="none" w:sz="0" w:space="0" w:color="auto"/>
        <w:bottom w:val="none" w:sz="0" w:space="0" w:color="auto"/>
        <w:right w:val="none" w:sz="0" w:space="0" w:color="auto"/>
      </w:divBdr>
    </w:div>
    <w:div w:id="1030495937">
      <w:bodyDiv w:val="1"/>
      <w:marLeft w:val="0"/>
      <w:marRight w:val="0"/>
      <w:marTop w:val="0"/>
      <w:marBottom w:val="0"/>
      <w:divBdr>
        <w:top w:val="none" w:sz="0" w:space="0" w:color="auto"/>
        <w:left w:val="none" w:sz="0" w:space="0" w:color="auto"/>
        <w:bottom w:val="none" w:sz="0" w:space="0" w:color="auto"/>
        <w:right w:val="none" w:sz="0" w:space="0" w:color="auto"/>
      </w:divBdr>
    </w:div>
    <w:div w:id="1032460884">
      <w:bodyDiv w:val="1"/>
      <w:marLeft w:val="0"/>
      <w:marRight w:val="0"/>
      <w:marTop w:val="0"/>
      <w:marBottom w:val="0"/>
      <w:divBdr>
        <w:top w:val="none" w:sz="0" w:space="0" w:color="auto"/>
        <w:left w:val="none" w:sz="0" w:space="0" w:color="auto"/>
        <w:bottom w:val="none" w:sz="0" w:space="0" w:color="auto"/>
        <w:right w:val="none" w:sz="0" w:space="0" w:color="auto"/>
      </w:divBdr>
    </w:div>
    <w:div w:id="1032724508">
      <w:bodyDiv w:val="1"/>
      <w:marLeft w:val="0"/>
      <w:marRight w:val="0"/>
      <w:marTop w:val="0"/>
      <w:marBottom w:val="0"/>
      <w:divBdr>
        <w:top w:val="none" w:sz="0" w:space="0" w:color="auto"/>
        <w:left w:val="none" w:sz="0" w:space="0" w:color="auto"/>
        <w:bottom w:val="none" w:sz="0" w:space="0" w:color="auto"/>
        <w:right w:val="none" w:sz="0" w:space="0" w:color="auto"/>
      </w:divBdr>
    </w:div>
    <w:div w:id="1032847818">
      <w:bodyDiv w:val="1"/>
      <w:marLeft w:val="0"/>
      <w:marRight w:val="0"/>
      <w:marTop w:val="0"/>
      <w:marBottom w:val="0"/>
      <w:divBdr>
        <w:top w:val="none" w:sz="0" w:space="0" w:color="auto"/>
        <w:left w:val="none" w:sz="0" w:space="0" w:color="auto"/>
        <w:bottom w:val="none" w:sz="0" w:space="0" w:color="auto"/>
        <w:right w:val="none" w:sz="0" w:space="0" w:color="auto"/>
      </w:divBdr>
    </w:div>
    <w:div w:id="1033266875">
      <w:bodyDiv w:val="1"/>
      <w:marLeft w:val="0"/>
      <w:marRight w:val="0"/>
      <w:marTop w:val="0"/>
      <w:marBottom w:val="0"/>
      <w:divBdr>
        <w:top w:val="none" w:sz="0" w:space="0" w:color="auto"/>
        <w:left w:val="none" w:sz="0" w:space="0" w:color="auto"/>
        <w:bottom w:val="none" w:sz="0" w:space="0" w:color="auto"/>
        <w:right w:val="none" w:sz="0" w:space="0" w:color="auto"/>
      </w:divBdr>
    </w:div>
    <w:div w:id="1033968746">
      <w:bodyDiv w:val="1"/>
      <w:marLeft w:val="0"/>
      <w:marRight w:val="0"/>
      <w:marTop w:val="0"/>
      <w:marBottom w:val="0"/>
      <w:divBdr>
        <w:top w:val="none" w:sz="0" w:space="0" w:color="auto"/>
        <w:left w:val="none" w:sz="0" w:space="0" w:color="auto"/>
        <w:bottom w:val="none" w:sz="0" w:space="0" w:color="auto"/>
        <w:right w:val="none" w:sz="0" w:space="0" w:color="auto"/>
      </w:divBdr>
    </w:div>
    <w:div w:id="1034503007">
      <w:bodyDiv w:val="1"/>
      <w:marLeft w:val="0"/>
      <w:marRight w:val="0"/>
      <w:marTop w:val="0"/>
      <w:marBottom w:val="0"/>
      <w:divBdr>
        <w:top w:val="none" w:sz="0" w:space="0" w:color="auto"/>
        <w:left w:val="none" w:sz="0" w:space="0" w:color="auto"/>
        <w:bottom w:val="none" w:sz="0" w:space="0" w:color="auto"/>
        <w:right w:val="none" w:sz="0" w:space="0" w:color="auto"/>
      </w:divBdr>
    </w:div>
    <w:div w:id="1035739932">
      <w:bodyDiv w:val="1"/>
      <w:marLeft w:val="0"/>
      <w:marRight w:val="0"/>
      <w:marTop w:val="0"/>
      <w:marBottom w:val="0"/>
      <w:divBdr>
        <w:top w:val="none" w:sz="0" w:space="0" w:color="auto"/>
        <w:left w:val="none" w:sz="0" w:space="0" w:color="auto"/>
        <w:bottom w:val="none" w:sz="0" w:space="0" w:color="auto"/>
        <w:right w:val="none" w:sz="0" w:space="0" w:color="auto"/>
      </w:divBdr>
    </w:div>
    <w:div w:id="1036154302">
      <w:bodyDiv w:val="1"/>
      <w:marLeft w:val="0"/>
      <w:marRight w:val="0"/>
      <w:marTop w:val="0"/>
      <w:marBottom w:val="0"/>
      <w:divBdr>
        <w:top w:val="none" w:sz="0" w:space="0" w:color="auto"/>
        <w:left w:val="none" w:sz="0" w:space="0" w:color="auto"/>
        <w:bottom w:val="none" w:sz="0" w:space="0" w:color="auto"/>
        <w:right w:val="none" w:sz="0" w:space="0" w:color="auto"/>
      </w:divBdr>
    </w:div>
    <w:div w:id="1036347206">
      <w:bodyDiv w:val="1"/>
      <w:marLeft w:val="0"/>
      <w:marRight w:val="0"/>
      <w:marTop w:val="0"/>
      <w:marBottom w:val="0"/>
      <w:divBdr>
        <w:top w:val="none" w:sz="0" w:space="0" w:color="auto"/>
        <w:left w:val="none" w:sz="0" w:space="0" w:color="auto"/>
        <w:bottom w:val="none" w:sz="0" w:space="0" w:color="auto"/>
        <w:right w:val="none" w:sz="0" w:space="0" w:color="auto"/>
      </w:divBdr>
    </w:div>
    <w:div w:id="1036470039">
      <w:bodyDiv w:val="1"/>
      <w:marLeft w:val="0"/>
      <w:marRight w:val="0"/>
      <w:marTop w:val="0"/>
      <w:marBottom w:val="0"/>
      <w:divBdr>
        <w:top w:val="none" w:sz="0" w:space="0" w:color="auto"/>
        <w:left w:val="none" w:sz="0" w:space="0" w:color="auto"/>
        <w:bottom w:val="none" w:sz="0" w:space="0" w:color="auto"/>
        <w:right w:val="none" w:sz="0" w:space="0" w:color="auto"/>
      </w:divBdr>
    </w:div>
    <w:div w:id="1041396735">
      <w:bodyDiv w:val="1"/>
      <w:marLeft w:val="0"/>
      <w:marRight w:val="0"/>
      <w:marTop w:val="0"/>
      <w:marBottom w:val="0"/>
      <w:divBdr>
        <w:top w:val="none" w:sz="0" w:space="0" w:color="auto"/>
        <w:left w:val="none" w:sz="0" w:space="0" w:color="auto"/>
        <w:bottom w:val="none" w:sz="0" w:space="0" w:color="auto"/>
        <w:right w:val="none" w:sz="0" w:space="0" w:color="auto"/>
      </w:divBdr>
      <w:divsChild>
        <w:div w:id="423191187">
          <w:marLeft w:val="0"/>
          <w:marRight w:val="0"/>
          <w:marTop w:val="0"/>
          <w:marBottom w:val="0"/>
          <w:divBdr>
            <w:top w:val="none" w:sz="0" w:space="0" w:color="auto"/>
            <w:left w:val="none" w:sz="0" w:space="0" w:color="auto"/>
            <w:bottom w:val="none" w:sz="0" w:space="0" w:color="auto"/>
            <w:right w:val="none" w:sz="0" w:space="0" w:color="auto"/>
          </w:divBdr>
        </w:div>
        <w:div w:id="440229461">
          <w:marLeft w:val="0"/>
          <w:marRight w:val="0"/>
          <w:marTop w:val="0"/>
          <w:marBottom w:val="0"/>
          <w:divBdr>
            <w:top w:val="none" w:sz="0" w:space="0" w:color="auto"/>
            <w:left w:val="none" w:sz="0" w:space="0" w:color="auto"/>
            <w:bottom w:val="none" w:sz="0" w:space="0" w:color="auto"/>
            <w:right w:val="none" w:sz="0" w:space="0" w:color="auto"/>
          </w:divBdr>
        </w:div>
      </w:divsChild>
    </w:div>
    <w:div w:id="1043401958">
      <w:bodyDiv w:val="1"/>
      <w:marLeft w:val="0"/>
      <w:marRight w:val="0"/>
      <w:marTop w:val="0"/>
      <w:marBottom w:val="0"/>
      <w:divBdr>
        <w:top w:val="none" w:sz="0" w:space="0" w:color="auto"/>
        <w:left w:val="none" w:sz="0" w:space="0" w:color="auto"/>
        <w:bottom w:val="none" w:sz="0" w:space="0" w:color="auto"/>
        <w:right w:val="none" w:sz="0" w:space="0" w:color="auto"/>
      </w:divBdr>
    </w:div>
    <w:div w:id="1043405706">
      <w:bodyDiv w:val="1"/>
      <w:marLeft w:val="0"/>
      <w:marRight w:val="0"/>
      <w:marTop w:val="0"/>
      <w:marBottom w:val="0"/>
      <w:divBdr>
        <w:top w:val="none" w:sz="0" w:space="0" w:color="auto"/>
        <w:left w:val="none" w:sz="0" w:space="0" w:color="auto"/>
        <w:bottom w:val="none" w:sz="0" w:space="0" w:color="auto"/>
        <w:right w:val="none" w:sz="0" w:space="0" w:color="auto"/>
      </w:divBdr>
    </w:div>
    <w:div w:id="1044334721">
      <w:bodyDiv w:val="1"/>
      <w:marLeft w:val="0"/>
      <w:marRight w:val="0"/>
      <w:marTop w:val="0"/>
      <w:marBottom w:val="0"/>
      <w:divBdr>
        <w:top w:val="none" w:sz="0" w:space="0" w:color="auto"/>
        <w:left w:val="none" w:sz="0" w:space="0" w:color="auto"/>
        <w:bottom w:val="none" w:sz="0" w:space="0" w:color="auto"/>
        <w:right w:val="none" w:sz="0" w:space="0" w:color="auto"/>
      </w:divBdr>
    </w:div>
    <w:div w:id="1045250094">
      <w:bodyDiv w:val="1"/>
      <w:marLeft w:val="0"/>
      <w:marRight w:val="0"/>
      <w:marTop w:val="0"/>
      <w:marBottom w:val="0"/>
      <w:divBdr>
        <w:top w:val="none" w:sz="0" w:space="0" w:color="auto"/>
        <w:left w:val="none" w:sz="0" w:space="0" w:color="auto"/>
        <w:bottom w:val="none" w:sz="0" w:space="0" w:color="auto"/>
        <w:right w:val="none" w:sz="0" w:space="0" w:color="auto"/>
      </w:divBdr>
    </w:div>
    <w:div w:id="1046879831">
      <w:bodyDiv w:val="1"/>
      <w:marLeft w:val="0"/>
      <w:marRight w:val="0"/>
      <w:marTop w:val="0"/>
      <w:marBottom w:val="0"/>
      <w:divBdr>
        <w:top w:val="none" w:sz="0" w:space="0" w:color="auto"/>
        <w:left w:val="none" w:sz="0" w:space="0" w:color="auto"/>
        <w:bottom w:val="none" w:sz="0" w:space="0" w:color="auto"/>
        <w:right w:val="none" w:sz="0" w:space="0" w:color="auto"/>
      </w:divBdr>
    </w:div>
    <w:div w:id="1047100121">
      <w:bodyDiv w:val="1"/>
      <w:marLeft w:val="0"/>
      <w:marRight w:val="0"/>
      <w:marTop w:val="0"/>
      <w:marBottom w:val="0"/>
      <w:divBdr>
        <w:top w:val="none" w:sz="0" w:space="0" w:color="auto"/>
        <w:left w:val="none" w:sz="0" w:space="0" w:color="auto"/>
        <w:bottom w:val="none" w:sz="0" w:space="0" w:color="auto"/>
        <w:right w:val="none" w:sz="0" w:space="0" w:color="auto"/>
      </w:divBdr>
    </w:div>
    <w:div w:id="1047218550">
      <w:bodyDiv w:val="1"/>
      <w:marLeft w:val="0"/>
      <w:marRight w:val="0"/>
      <w:marTop w:val="0"/>
      <w:marBottom w:val="0"/>
      <w:divBdr>
        <w:top w:val="none" w:sz="0" w:space="0" w:color="auto"/>
        <w:left w:val="none" w:sz="0" w:space="0" w:color="auto"/>
        <w:bottom w:val="none" w:sz="0" w:space="0" w:color="auto"/>
        <w:right w:val="none" w:sz="0" w:space="0" w:color="auto"/>
      </w:divBdr>
    </w:div>
    <w:div w:id="1047680354">
      <w:bodyDiv w:val="1"/>
      <w:marLeft w:val="0"/>
      <w:marRight w:val="0"/>
      <w:marTop w:val="0"/>
      <w:marBottom w:val="0"/>
      <w:divBdr>
        <w:top w:val="none" w:sz="0" w:space="0" w:color="auto"/>
        <w:left w:val="none" w:sz="0" w:space="0" w:color="auto"/>
        <w:bottom w:val="none" w:sz="0" w:space="0" w:color="auto"/>
        <w:right w:val="none" w:sz="0" w:space="0" w:color="auto"/>
      </w:divBdr>
    </w:div>
    <w:div w:id="1047876687">
      <w:bodyDiv w:val="1"/>
      <w:marLeft w:val="0"/>
      <w:marRight w:val="0"/>
      <w:marTop w:val="0"/>
      <w:marBottom w:val="0"/>
      <w:divBdr>
        <w:top w:val="none" w:sz="0" w:space="0" w:color="auto"/>
        <w:left w:val="none" w:sz="0" w:space="0" w:color="auto"/>
        <w:bottom w:val="none" w:sz="0" w:space="0" w:color="auto"/>
        <w:right w:val="none" w:sz="0" w:space="0" w:color="auto"/>
      </w:divBdr>
    </w:div>
    <w:div w:id="1048795058">
      <w:bodyDiv w:val="1"/>
      <w:marLeft w:val="0"/>
      <w:marRight w:val="0"/>
      <w:marTop w:val="0"/>
      <w:marBottom w:val="0"/>
      <w:divBdr>
        <w:top w:val="none" w:sz="0" w:space="0" w:color="auto"/>
        <w:left w:val="none" w:sz="0" w:space="0" w:color="auto"/>
        <w:bottom w:val="none" w:sz="0" w:space="0" w:color="auto"/>
        <w:right w:val="none" w:sz="0" w:space="0" w:color="auto"/>
      </w:divBdr>
    </w:div>
    <w:div w:id="1050418852">
      <w:bodyDiv w:val="1"/>
      <w:marLeft w:val="0"/>
      <w:marRight w:val="0"/>
      <w:marTop w:val="0"/>
      <w:marBottom w:val="0"/>
      <w:divBdr>
        <w:top w:val="none" w:sz="0" w:space="0" w:color="auto"/>
        <w:left w:val="none" w:sz="0" w:space="0" w:color="auto"/>
        <w:bottom w:val="none" w:sz="0" w:space="0" w:color="auto"/>
        <w:right w:val="none" w:sz="0" w:space="0" w:color="auto"/>
      </w:divBdr>
    </w:div>
    <w:div w:id="1050883565">
      <w:bodyDiv w:val="1"/>
      <w:marLeft w:val="0"/>
      <w:marRight w:val="0"/>
      <w:marTop w:val="0"/>
      <w:marBottom w:val="0"/>
      <w:divBdr>
        <w:top w:val="none" w:sz="0" w:space="0" w:color="auto"/>
        <w:left w:val="none" w:sz="0" w:space="0" w:color="auto"/>
        <w:bottom w:val="none" w:sz="0" w:space="0" w:color="auto"/>
        <w:right w:val="none" w:sz="0" w:space="0" w:color="auto"/>
      </w:divBdr>
    </w:div>
    <w:div w:id="1052117606">
      <w:bodyDiv w:val="1"/>
      <w:marLeft w:val="0"/>
      <w:marRight w:val="0"/>
      <w:marTop w:val="0"/>
      <w:marBottom w:val="0"/>
      <w:divBdr>
        <w:top w:val="none" w:sz="0" w:space="0" w:color="auto"/>
        <w:left w:val="none" w:sz="0" w:space="0" w:color="auto"/>
        <w:bottom w:val="none" w:sz="0" w:space="0" w:color="auto"/>
        <w:right w:val="none" w:sz="0" w:space="0" w:color="auto"/>
      </w:divBdr>
    </w:div>
    <w:div w:id="1053429753">
      <w:bodyDiv w:val="1"/>
      <w:marLeft w:val="0"/>
      <w:marRight w:val="0"/>
      <w:marTop w:val="0"/>
      <w:marBottom w:val="0"/>
      <w:divBdr>
        <w:top w:val="none" w:sz="0" w:space="0" w:color="auto"/>
        <w:left w:val="none" w:sz="0" w:space="0" w:color="auto"/>
        <w:bottom w:val="none" w:sz="0" w:space="0" w:color="auto"/>
        <w:right w:val="none" w:sz="0" w:space="0" w:color="auto"/>
      </w:divBdr>
    </w:div>
    <w:div w:id="1053844330">
      <w:bodyDiv w:val="1"/>
      <w:marLeft w:val="0"/>
      <w:marRight w:val="0"/>
      <w:marTop w:val="0"/>
      <w:marBottom w:val="0"/>
      <w:divBdr>
        <w:top w:val="none" w:sz="0" w:space="0" w:color="auto"/>
        <w:left w:val="none" w:sz="0" w:space="0" w:color="auto"/>
        <w:bottom w:val="none" w:sz="0" w:space="0" w:color="auto"/>
        <w:right w:val="none" w:sz="0" w:space="0" w:color="auto"/>
      </w:divBdr>
    </w:div>
    <w:div w:id="1054697752">
      <w:bodyDiv w:val="1"/>
      <w:marLeft w:val="0"/>
      <w:marRight w:val="0"/>
      <w:marTop w:val="0"/>
      <w:marBottom w:val="0"/>
      <w:divBdr>
        <w:top w:val="none" w:sz="0" w:space="0" w:color="auto"/>
        <w:left w:val="none" w:sz="0" w:space="0" w:color="auto"/>
        <w:bottom w:val="none" w:sz="0" w:space="0" w:color="auto"/>
        <w:right w:val="none" w:sz="0" w:space="0" w:color="auto"/>
      </w:divBdr>
    </w:div>
    <w:div w:id="1058675342">
      <w:bodyDiv w:val="1"/>
      <w:marLeft w:val="0"/>
      <w:marRight w:val="0"/>
      <w:marTop w:val="0"/>
      <w:marBottom w:val="0"/>
      <w:divBdr>
        <w:top w:val="none" w:sz="0" w:space="0" w:color="auto"/>
        <w:left w:val="none" w:sz="0" w:space="0" w:color="auto"/>
        <w:bottom w:val="none" w:sz="0" w:space="0" w:color="auto"/>
        <w:right w:val="none" w:sz="0" w:space="0" w:color="auto"/>
      </w:divBdr>
    </w:div>
    <w:div w:id="1059356409">
      <w:bodyDiv w:val="1"/>
      <w:marLeft w:val="0"/>
      <w:marRight w:val="0"/>
      <w:marTop w:val="0"/>
      <w:marBottom w:val="0"/>
      <w:divBdr>
        <w:top w:val="none" w:sz="0" w:space="0" w:color="auto"/>
        <w:left w:val="none" w:sz="0" w:space="0" w:color="auto"/>
        <w:bottom w:val="none" w:sz="0" w:space="0" w:color="auto"/>
        <w:right w:val="none" w:sz="0" w:space="0" w:color="auto"/>
      </w:divBdr>
    </w:div>
    <w:div w:id="1059472253">
      <w:bodyDiv w:val="1"/>
      <w:marLeft w:val="0"/>
      <w:marRight w:val="0"/>
      <w:marTop w:val="0"/>
      <w:marBottom w:val="0"/>
      <w:divBdr>
        <w:top w:val="none" w:sz="0" w:space="0" w:color="auto"/>
        <w:left w:val="none" w:sz="0" w:space="0" w:color="auto"/>
        <w:bottom w:val="none" w:sz="0" w:space="0" w:color="auto"/>
        <w:right w:val="none" w:sz="0" w:space="0" w:color="auto"/>
      </w:divBdr>
    </w:div>
    <w:div w:id="1060128794">
      <w:bodyDiv w:val="1"/>
      <w:marLeft w:val="0"/>
      <w:marRight w:val="0"/>
      <w:marTop w:val="0"/>
      <w:marBottom w:val="0"/>
      <w:divBdr>
        <w:top w:val="none" w:sz="0" w:space="0" w:color="auto"/>
        <w:left w:val="none" w:sz="0" w:space="0" w:color="auto"/>
        <w:bottom w:val="none" w:sz="0" w:space="0" w:color="auto"/>
        <w:right w:val="none" w:sz="0" w:space="0" w:color="auto"/>
      </w:divBdr>
    </w:div>
    <w:div w:id="1065299131">
      <w:bodyDiv w:val="1"/>
      <w:marLeft w:val="0"/>
      <w:marRight w:val="0"/>
      <w:marTop w:val="0"/>
      <w:marBottom w:val="0"/>
      <w:divBdr>
        <w:top w:val="none" w:sz="0" w:space="0" w:color="auto"/>
        <w:left w:val="none" w:sz="0" w:space="0" w:color="auto"/>
        <w:bottom w:val="none" w:sz="0" w:space="0" w:color="auto"/>
        <w:right w:val="none" w:sz="0" w:space="0" w:color="auto"/>
      </w:divBdr>
    </w:div>
    <w:div w:id="1065495987">
      <w:bodyDiv w:val="1"/>
      <w:marLeft w:val="0"/>
      <w:marRight w:val="0"/>
      <w:marTop w:val="0"/>
      <w:marBottom w:val="0"/>
      <w:divBdr>
        <w:top w:val="none" w:sz="0" w:space="0" w:color="auto"/>
        <w:left w:val="none" w:sz="0" w:space="0" w:color="auto"/>
        <w:bottom w:val="none" w:sz="0" w:space="0" w:color="auto"/>
        <w:right w:val="none" w:sz="0" w:space="0" w:color="auto"/>
      </w:divBdr>
    </w:div>
    <w:div w:id="1066338733">
      <w:bodyDiv w:val="1"/>
      <w:marLeft w:val="0"/>
      <w:marRight w:val="0"/>
      <w:marTop w:val="0"/>
      <w:marBottom w:val="0"/>
      <w:divBdr>
        <w:top w:val="none" w:sz="0" w:space="0" w:color="auto"/>
        <w:left w:val="none" w:sz="0" w:space="0" w:color="auto"/>
        <w:bottom w:val="none" w:sz="0" w:space="0" w:color="auto"/>
        <w:right w:val="none" w:sz="0" w:space="0" w:color="auto"/>
      </w:divBdr>
    </w:div>
    <w:div w:id="1066345526">
      <w:bodyDiv w:val="1"/>
      <w:marLeft w:val="0"/>
      <w:marRight w:val="0"/>
      <w:marTop w:val="0"/>
      <w:marBottom w:val="0"/>
      <w:divBdr>
        <w:top w:val="none" w:sz="0" w:space="0" w:color="auto"/>
        <w:left w:val="none" w:sz="0" w:space="0" w:color="auto"/>
        <w:bottom w:val="none" w:sz="0" w:space="0" w:color="auto"/>
        <w:right w:val="none" w:sz="0" w:space="0" w:color="auto"/>
      </w:divBdr>
    </w:div>
    <w:div w:id="1069227020">
      <w:bodyDiv w:val="1"/>
      <w:marLeft w:val="0"/>
      <w:marRight w:val="0"/>
      <w:marTop w:val="0"/>
      <w:marBottom w:val="0"/>
      <w:divBdr>
        <w:top w:val="none" w:sz="0" w:space="0" w:color="auto"/>
        <w:left w:val="none" w:sz="0" w:space="0" w:color="auto"/>
        <w:bottom w:val="none" w:sz="0" w:space="0" w:color="auto"/>
        <w:right w:val="none" w:sz="0" w:space="0" w:color="auto"/>
      </w:divBdr>
    </w:div>
    <w:div w:id="1069957563">
      <w:bodyDiv w:val="1"/>
      <w:marLeft w:val="0"/>
      <w:marRight w:val="0"/>
      <w:marTop w:val="0"/>
      <w:marBottom w:val="0"/>
      <w:divBdr>
        <w:top w:val="none" w:sz="0" w:space="0" w:color="auto"/>
        <w:left w:val="none" w:sz="0" w:space="0" w:color="auto"/>
        <w:bottom w:val="none" w:sz="0" w:space="0" w:color="auto"/>
        <w:right w:val="none" w:sz="0" w:space="0" w:color="auto"/>
      </w:divBdr>
    </w:div>
    <w:div w:id="1070035783">
      <w:bodyDiv w:val="1"/>
      <w:marLeft w:val="0"/>
      <w:marRight w:val="0"/>
      <w:marTop w:val="0"/>
      <w:marBottom w:val="0"/>
      <w:divBdr>
        <w:top w:val="none" w:sz="0" w:space="0" w:color="auto"/>
        <w:left w:val="none" w:sz="0" w:space="0" w:color="auto"/>
        <w:bottom w:val="none" w:sz="0" w:space="0" w:color="auto"/>
        <w:right w:val="none" w:sz="0" w:space="0" w:color="auto"/>
      </w:divBdr>
    </w:div>
    <w:div w:id="1072044971">
      <w:bodyDiv w:val="1"/>
      <w:marLeft w:val="0"/>
      <w:marRight w:val="0"/>
      <w:marTop w:val="0"/>
      <w:marBottom w:val="0"/>
      <w:divBdr>
        <w:top w:val="none" w:sz="0" w:space="0" w:color="auto"/>
        <w:left w:val="none" w:sz="0" w:space="0" w:color="auto"/>
        <w:bottom w:val="none" w:sz="0" w:space="0" w:color="auto"/>
        <w:right w:val="none" w:sz="0" w:space="0" w:color="auto"/>
      </w:divBdr>
    </w:div>
    <w:div w:id="1073088512">
      <w:bodyDiv w:val="1"/>
      <w:marLeft w:val="0"/>
      <w:marRight w:val="0"/>
      <w:marTop w:val="0"/>
      <w:marBottom w:val="0"/>
      <w:divBdr>
        <w:top w:val="none" w:sz="0" w:space="0" w:color="auto"/>
        <w:left w:val="none" w:sz="0" w:space="0" w:color="auto"/>
        <w:bottom w:val="none" w:sz="0" w:space="0" w:color="auto"/>
        <w:right w:val="none" w:sz="0" w:space="0" w:color="auto"/>
      </w:divBdr>
    </w:div>
    <w:div w:id="1073090069">
      <w:bodyDiv w:val="1"/>
      <w:marLeft w:val="0"/>
      <w:marRight w:val="0"/>
      <w:marTop w:val="0"/>
      <w:marBottom w:val="0"/>
      <w:divBdr>
        <w:top w:val="none" w:sz="0" w:space="0" w:color="auto"/>
        <w:left w:val="none" w:sz="0" w:space="0" w:color="auto"/>
        <w:bottom w:val="none" w:sz="0" w:space="0" w:color="auto"/>
        <w:right w:val="none" w:sz="0" w:space="0" w:color="auto"/>
      </w:divBdr>
    </w:div>
    <w:div w:id="1073620717">
      <w:bodyDiv w:val="1"/>
      <w:marLeft w:val="0"/>
      <w:marRight w:val="0"/>
      <w:marTop w:val="0"/>
      <w:marBottom w:val="0"/>
      <w:divBdr>
        <w:top w:val="none" w:sz="0" w:space="0" w:color="auto"/>
        <w:left w:val="none" w:sz="0" w:space="0" w:color="auto"/>
        <w:bottom w:val="none" w:sz="0" w:space="0" w:color="auto"/>
        <w:right w:val="none" w:sz="0" w:space="0" w:color="auto"/>
      </w:divBdr>
    </w:div>
    <w:div w:id="1074547073">
      <w:bodyDiv w:val="1"/>
      <w:marLeft w:val="0"/>
      <w:marRight w:val="0"/>
      <w:marTop w:val="0"/>
      <w:marBottom w:val="0"/>
      <w:divBdr>
        <w:top w:val="none" w:sz="0" w:space="0" w:color="auto"/>
        <w:left w:val="none" w:sz="0" w:space="0" w:color="auto"/>
        <w:bottom w:val="none" w:sz="0" w:space="0" w:color="auto"/>
        <w:right w:val="none" w:sz="0" w:space="0" w:color="auto"/>
      </w:divBdr>
    </w:div>
    <w:div w:id="1075199266">
      <w:bodyDiv w:val="1"/>
      <w:marLeft w:val="0"/>
      <w:marRight w:val="0"/>
      <w:marTop w:val="0"/>
      <w:marBottom w:val="0"/>
      <w:divBdr>
        <w:top w:val="none" w:sz="0" w:space="0" w:color="auto"/>
        <w:left w:val="none" w:sz="0" w:space="0" w:color="auto"/>
        <w:bottom w:val="none" w:sz="0" w:space="0" w:color="auto"/>
        <w:right w:val="none" w:sz="0" w:space="0" w:color="auto"/>
      </w:divBdr>
    </w:div>
    <w:div w:id="1075470702">
      <w:bodyDiv w:val="1"/>
      <w:marLeft w:val="0"/>
      <w:marRight w:val="0"/>
      <w:marTop w:val="0"/>
      <w:marBottom w:val="0"/>
      <w:divBdr>
        <w:top w:val="none" w:sz="0" w:space="0" w:color="auto"/>
        <w:left w:val="none" w:sz="0" w:space="0" w:color="auto"/>
        <w:bottom w:val="none" w:sz="0" w:space="0" w:color="auto"/>
        <w:right w:val="none" w:sz="0" w:space="0" w:color="auto"/>
      </w:divBdr>
    </w:div>
    <w:div w:id="1076052446">
      <w:bodyDiv w:val="1"/>
      <w:marLeft w:val="0"/>
      <w:marRight w:val="0"/>
      <w:marTop w:val="0"/>
      <w:marBottom w:val="0"/>
      <w:divBdr>
        <w:top w:val="none" w:sz="0" w:space="0" w:color="auto"/>
        <w:left w:val="none" w:sz="0" w:space="0" w:color="auto"/>
        <w:bottom w:val="none" w:sz="0" w:space="0" w:color="auto"/>
        <w:right w:val="none" w:sz="0" w:space="0" w:color="auto"/>
      </w:divBdr>
    </w:div>
    <w:div w:id="1076437446">
      <w:bodyDiv w:val="1"/>
      <w:marLeft w:val="0"/>
      <w:marRight w:val="0"/>
      <w:marTop w:val="0"/>
      <w:marBottom w:val="0"/>
      <w:divBdr>
        <w:top w:val="none" w:sz="0" w:space="0" w:color="auto"/>
        <w:left w:val="none" w:sz="0" w:space="0" w:color="auto"/>
        <w:bottom w:val="none" w:sz="0" w:space="0" w:color="auto"/>
        <w:right w:val="none" w:sz="0" w:space="0" w:color="auto"/>
      </w:divBdr>
    </w:div>
    <w:div w:id="1077090064">
      <w:bodyDiv w:val="1"/>
      <w:marLeft w:val="0"/>
      <w:marRight w:val="0"/>
      <w:marTop w:val="0"/>
      <w:marBottom w:val="0"/>
      <w:divBdr>
        <w:top w:val="none" w:sz="0" w:space="0" w:color="auto"/>
        <w:left w:val="none" w:sz="0" w:space="0" w:color="auto"/>
        <w:bottom w:val="none" w:sz="0" w:space="0" w:color="auto"/>
        <w:right w:val="none" w:sz="0" w:space="0" w:color="auto"/>
      </w:divBdr>
    </w:div>
    <w:div w:id="1077753479">
      <w:bodyDiv w:val="1"/>
      <w:marLeft w:val="0"/>
      <w:marRight w:val="0"/>
      <w:marTop w:val="0"/>
      <w:marBottom w:val="0"/>
      <w:divBdr>
        <w:top w:val="none" w:sz="0" w:space="0" w:color="auto"/>
        <w:left w:val="none" w:sz="0" w:space="0" w:color="auto"/>
        <w:bottom w:val="none" w:sz="0" w:space="0" w:color="auto"/>
        <w:right w:val="none" w:sz="0" w:space="0" w:color="auto"/>
      </w:divBdr>
    </w:div>
    <w:div w:id="1078134497">
      <w:bodyDiv w:val="1"/>
      <w:marLeft w:val="0"/>
      <w:marRight w:val="0"/>
      <w:marTop w:val="0"/>
      <w:marBottom w:val="0"/>
      <w:divBdr>
        <w:top w:val="none" w:sz="0" w:space="0" w:color="auto"/>
        <w:left w:val="none" w:sz="0" w:space="0" w:color="auto"/>
        <w:bottom w:val="none" w:sz="0" w:space="0" w:color="auto"/>
        <w:right w:val="none" w:sz="0" w:space="0" w:color="auto"/>
      </w:divBdr>
    </w:div>
    <w:div w:id="1078558522">
      <w:bodyDiv w:val="1"/>
      <w:marLeft w:val="0"/>
      <w:marRight w:val="0"/>
      <w:marTop w:val="0"/>
      <w:marBottom w:val="0"/>
      <w:divBdr>
        <w:top w:val="none" w:sz="0" w:space="0" w:color="auto"/>
        <w:left w:val="none" w:sz="0" w:space="0" w:color="auto"/>
        <w:bottom w:val="none" w:sz="0" w:space="0" w:color="auto"/>
        <w:right w:val="none" w:sz="0" w:space="0" w:color="auto"/>
      </w:divBdr>
    </w:div>
    <w:div w:id="1078594502">
      <w:bodyDiv w:val="1"/>
      <w:marLeft w:val="0"/>
      <w:marRight w:val="0"/>
      <w:marTop w:val="0"/>
      <w:marBottom w:val="0"/>
      <w:divBdr>
        <w:top w:val="none" w:sz="0" w:space="0" w:color="auto"/>
        <w:left w:val="none" w:sz="0" w:space="0" w:color="auto"/>
        <w:bottom w:val="none" w:sz="0" w:space="0" w:color="auto"/>
        <w:right w:val="none" w:sz="0" w:space="0" w:color="auto"/>
      </w:divBdr>
    </w:div>
    <w:div w:id="1079014118">
      <w:bodyDiv w:val="1"/>
      <w:marLeft w:val="0"/>
      <w:marRight w:val="0"/>
      <w:marTop w:val="0"/>
      <w:marBottom w:val="0"/>
      <w:divBdr>
        <w:top w:val="none" w:sz="0" w:space="0" w:color="auto"/>
        <w:left w:val="none" w:sz="0" w:space="0" w:color="auto"/>
        <w:bottom w:val="none" w:sz="0" w:space="0" w:color="auto"/>
        <w:right w:val="none" w:sz="0" w:space="0" w:color="auto"/>
      </w:divBdr>
    </w:div>
    <w:div w:id="1079056446">
      <w:bodyDiv w:val="1"/>
      <w:marLeft w:val="0"/>
      <w:marRight w:val="0"/>
      <w:marTop w:val="0"/>
      <w:marBottom w:val="0"/>
      <w:divBdr>
        <w:top w:val="none" w:sz="0" w:space="0" w:color="auto"/>
        <w:left w:val="none" w:sz="0" w:space="0" w:color="auto"/>
        <w:bottom w:val="none" w:sz="0" w:space="0" w:color="auto"/>
        <w:right w:val="none" w:sz="0" w:space="0" w:color="auto"/>
      </w:divBdr>
    </w:div>
    <w:div w:id="1079788008">
      <w:bodyDiv w:val="1"/>
      <w:marLeft w:val="0"/>
      <w:marRight w:val="0"/>
      <w:marTop w:val="0"/>
      <w:marBottom w:val="0"/>
      <w:divBdr>
        <w:top w:val="none" w:sz="0" w:space="0" w:color="auto"/>
        <w:left w:val="none" w:sz="0" w:space="0" w:color="auto"/>
        <w:bottom w:val="none" w:sz="0" w:space="0" w:color="auto"/>
        <w:right w:val="none" w:sz="0" w:space="0" w:color="auto"/>
      </w:divBdr>
    </w:div>
    <w:div w:id="1080951905">
      <w:bodyDiv w:val="1"/>
      <w:marLeft w:val="0"/>
      <w:marRight w:val="0"/>
      <w:marTop w:val="0"/>
      <w:marBottom w:val="0"/>
      <w:divBdr>
        <w:top w:val="none" w:sz="0" w:space="0" w:color="auto"/>
        <w:left w:val="none" w:sz="0" w:space="0" w:color="auto"/>
        <w:bottom w:val="none" w:sz="0" w:space="0" w:color="auto"/>
        <w:right w:val="none" w:sz="0" w:space="0" w:color="auto"/>
      </w:divBdr>
    </w:div>
    <w:div w:id="1081369832">
      <w:bodyDiv w:val="1"/>
      <w:marLeft w:val="0"/>
      <w:marRight w:val="0"/>
      <w:marTop w:val="0"/>
      <w:marBottom w:val="0"/>
      <w:divBdr>
        <w:top w:val="none" w:sz="0" w:space="0" w:color="auto"/>
        <w:left w:val="none" w:sz="0" w:space="0" w:color="auto"/>
        <w:bottom w:val="none" w:sz="0" w:space="0" w:color="auto"/>
        <w:right w:val="none" w:sz="0" w:space="0" w:color="auto"/>
      </w:divBdr>
    </w:div>
    <w:div w:id="1083142857">
      <w:bodyDiv w:val="1"/>
      <w:marLeft w:val="0"/>
      <w:marRight w:val="0"/>
      <w:marTop w:val="0"/>
      <w:marBottom w:val="0"/>
      <w:divBdr>
        <w:top w:val="none" w:sz="0" w:space="0" w:color="auto"/>
        <w:left w:val="none" w:sz="0" w:space="0" w:color="auto"/>
        <w:bottom w:val="none" w:sz="0" w:space="0" w:color="auto"/>
        <w:right w:val="none" w:sz="0" w:space="0" w:color="auto"/>
      </w:divBdr>
    </w:div>
    <w:div w:id="1084305757">
      <w:bodyDiv w:val="1"/>
      <w:marLeft w:val="0"/>
      <w:marRight w:val="0"/>
      <w:marTop w:val="0"/>
      <w:marBottom w:val="0"/>
      <w:divBdr>
        <w:top w:val="none" w:sz="0" w:space="0" w:color="auto"/>
        <w:left w:val="none" w:sz="0" w:space="0" w:color="auto"/>
        <w:bottom w:val="none" w:sz="0" w:space="0" w:color="auto"/>
        <w:right w:val="none" w:sz="0" w:space="0" w:color="auto"/>
      </w:divBdr>
    </w:div>
    <w:div w:id="1084569225">
      <w:bodyDiv w:val="1"/>
      <w:marLeft w:val="0"/>
      <w:marRight w:val="0"/>
      <w:marTop w:val="0"/>
      <w:marBottom w:val="0"/>
      <w:divBdr>
        <w:top w:val="none" w:sz="0" w:space="0" w:color="auto"/>
        <w:left w:val="none" w:sz="0" w:space="0" w:color="auto"/>
        <w:bottom w:val="none" w:sz="0" w:space="0" w:color="auto"/>
        <w:right w:val="none" w:sz="0" w:space="0" w:color="auto"/>
      </w:divBdr>
    </w:div>
    <w:div w:id="1086222696">
      <w:bodyDiv w:val="1"/>
      <w:marLeft w:val="0"/>
      <w:marRight w:val="0"/>
      <w:marTop w:val="0"/>
      <w:marBottom w:val="0"/>
      <w:divBdr>
        <w:top w:val="none" w:sz="0" w:space="0" w:color="auto"/>
        <w:left w:val="none" w:sz="0" w:space="0" w:color="auto"/>
        <w:bottom w:val="none" w:sz="0" w:space="0" w:color="auto"/>
        <w:right w:val="none" w:sz="0" w:space="0" w:color="auto"/>
      </w:divBdr>
    </w:div>
    <w:div w:id="1087113433">
      <w:bodyDiv w:val="1"/>
      <w:marLeft w:val="0"/>
      <w:marRight w:val="0"/>
      <w:marTop w:val="0"/>
      <w:marBottom w:val="0"/>
      <w:divBdr>
        <w:top w:val="none" w:sz="0" w:space="0" w:color="auto"/>
        <w:left w:val="none" w:sz="0" w:space="0" w:color="auto"/>
        <w:bottom w:val="none" w:sz="0" w:space="0" w:color="auto"/>
        <w:right w:val="none" w:sz="0" w:space="0" w:color="auto"/>
      </w:divBdr>
    </w:div>
    <w:div w:id="1087724097">
      <w:bodyDiv w:val="1"/>
      <w:marLeft w:val="0"/>
      <w:marRight w:val="0"/>
      <w:marTop w:val="0"/>
      <w:marBottom w:val="0"/>
      <w:divBdr>
        <w:top w:val="none" w:sz="0" w:space="0" w:color="auto"/>
        <w:left w:val="none" w:sz="0" w:space="0" w:color="auto"/>
        <w:bottom w:val="none" w:sz="0" w:space="0" w:color="auto"/>
        <w:right w:val="none" w:sz="0" w:space="0" w:color="auto"/>
      </w:divBdr>
    </w:div>
    <w:div w:id="1088769250">
      <w:bodyDiv w:val="1"/>
      <w:marLeft w:val="0"/>
      <w:marRight w:val="0"/>
      <w:marTop w:val="0"/>
      <w:marBottom w:val="0"/>
      <w:divBdr>
        <w:top w:val="none" w:sz="0" w:space="0" w:color="auto"/>
        <w:left w:val="none" w:sz="0" w:space="0" w:color="auto"/>
        <w:bottom w:val="none" w:sz="0" w:space="0" w:color="auto"/>
        <w:right w:val="none" w:sz="0" w:space="0" w:color="auto"/>
      </w:divBdr>
    </w:div>
    <w:div w:id="1090154401">
      <w:bodyDiv w:val="1"/>
      <w:marLeft w:val="0"/>
      <w:marRight w:val="0"/>
      <w:marTop w:val="0"/>
      <w:marBottom w:val="0"/>
      <w:divBdr>
        <w:top w:val="none" w:sz="0" w:space="0" w:color="auto"/>
        <w:left w:val="none" w:sz="0" w:space="0" w:color="auto"/>
        <w:bottom w:val="none" w:sz="0" w:space="0" w:color="auto"/>
        <w:right w:val="none" w:sz="0" w:space="0" w:color="auto"/>
      </w:divBdr>
    </w:div>
    <w:div w:id="1090273639">
      <w:bodyDiv w:val="1"/>
      <w:marLeft w:val="0"/>
      <w:marRight w:val="0"/>
      <w:marTop w:val="0"/>
      <w:marBottom w:val="0"/>
      <w:divBdr>
        <w:top w:val="none" w:sz="0" w:space="0" w:color="auto"/>
        <w:left w:val="none" w:sz="0" w:space="0" w:color="auto"/>
        <w:bottom w:val="none" w:sz="0" w:space="0" w:color="auto"/>
        <w:right w:val="none" w:sz="0" w:space="0" w:color="auto"/>
      </w:divBdr>
    </w:div>
    <w:div w:id="1091119395">
      <w:bodyDiv w:val="1"/>
      <w:marLeft w:val="0"/>
      <w:marRight w:val="0"/>
      <w:marTop w:val="0"/>
      <w:marBottom w:val="0"/>
      <w:divBdr>
        <w:top w:val="none" w:sz="0" w:space="0" w:color="auto"/>
        <w:left w:val="none" w:sz="0" w:space="0" w:color="auto"/>
        <w:bottom w:val="none" w:sz="0" w:space="0" w:color="auto"/>
        <w:right w:val="none" w:sz="0" w:space="0" w:color="auto"/>
      </w:divBdr>
    </w:div>
    <w:div w:id="1092049387">
      <w:bodyDiv w:val="1"/>
      <w:marLeft w:val="0"/>
      <w:marRight w:val="0"/>
      <w:marTop w:val="0"/>
      <w:marBottom w:val="0"/>
      <w:divBdr>
        <w:top w:val="none" w:sz="0" w:space="0" w:color="auto"/>
        <w:left w:val="none" w:sz="0" w:space="0" w:color="auto"/>
        <w:bottom w:val="none" w:sz="0" w:space="0" w:color="auto"/>
        <w:right w:val="none" w:sz="0" w:space="0" w:color="auto"/>
      </w:divBdr>
    </w:div>
    <w:div w:id="1092699425">
      <w:bodyDiv w:val="1"/>
      <w:marLeft w:val="0"/>
      <w:marRight w:val="0"/>
      <w:marTop w:val="0"/>
      <w:marBottom w:val="0"/>
      <w:divBdr>
        <w:top w:val="none" w:sz="0" w:space="0" w:color="auto"/>
        <w:left w:val="none" w:sz="0" w:space="0" w:color="auto"/>
        <w:bottom w:val="none" w:sz="0" w:space="0" w:color="auto"/>
        <w:right w:val="none" w:sz="0" w:space="0" w:color="auto"/>
      </w:divBdr>
    </w:div>
    <w:div w:id="1092894066">
      <w:bodyDiv w:val="1"/>
      <w:marLeft w:val="0"/>
      <w:marRight w:val="0"/>
      <w:marTop w:val="0"/>
      <w:marBottom w:val="0"/>
      <w:divBdr>
        <w:top w:val="none" w:sz="0" w:space="0" w:color="auto"/>
        <w:left w:val="none" w:sz="0" w:space="0" w:color="auto"/>
        <w:bottom w:val="none" w:sz="0" w:space="0" w:color="auto"/>
        <w:right w:val="none" w:sz="0" w:space="0" w:color="auto"/>
      </w:divBdr>
    </w:div>
    <w:div w:id="1093819369">
      <w:bodyDiv w:val="1"/>
      <w:marLeft w:val="0"/>
      <w:marRight w:val="0"/>
      <w:marTop w:val="0"/>
      <w:marBottom w:val="0"/>
      <w:divBdr>
        <w:top w:val="none" w:sz="0" w:space="0" w:color="auto"/>
        <w:left w:val="none" w:sz="0" w:space="0" w:color="auto"/>
        <w:bottom w:val="none" w:sz="0" w:space="0" w:color="auto"/>
        <w:right w:val="none" w:sz="0" w:space="0" w:color="auto"/>
      </w:divBdr>
    </w:div>
    <w:div w:id="1094547533">
      <w:bodyDiv w:val="1"/>
      <w:marLeft w:val="0"/>
      <w:marRight w:val="0"/>
      <w:marTop w:val="0"/>
      <w:marBottom w:val="0"/>
      <w:divBdr>
        <w:top w:val="none" w:sz="0" w:space="0" w:color="auto"/>
        <w:left w:val="none" w:sz="0" w:space="0" w:color="auto"/>
        <w:bottom w:val="none" w:sz="0" w:space="0" w:color="auto"/>
        <w:right w:val="none" w:sz="0" w:space="0" w:color="auto"/>
      </w:divBdr>
    </w:div>
    <w:div w:id="1095441701">
      <w:bodyDiv w:val="1"/>
      <w:marLeft w:val="0"/>
      <w:marRight w:val="0"/>
      <w:marTop w:val="0"/>
      <w:marBottom w:val="0"/>
      <w:divBdr>
        <w:top w:val="none" w:sz="0" w:space="0" w:color="auto"/>
        <w:left w:val="none" w:sz="0" w:space="0" w:color="auto"/>
        <w:bottom w:val="none" w:sz="0" w:space="0" w:color="auto"/>
        <w:right w:val="none" w:sz="0" w:space="0" w:color="auto"/>
      </w:divBdr>
    </w:div>
    <w:div w:id="1095513545">
      <w:bodyDiv w:val="1"/>
      <w:marLeft w:val="0"/>
      <w:marRight w:val="0"/>
      <w:marTop w:val="0"/>
      <w:marBottom w:val="0"/>
      <w:divBdr>
        <w:top w:val="none" w:sz="0" w:space="0" w:color="auto"/>
        <w:left w:val="none" w:sz="0" w:space="0" w:color="auto"/>
        <w:bottom w:val="none" w:sz="0" w:space="0" w:color="auto"/>
        <w:right w:val="none" w:sz="0" w:space="0" w:color="auto"/>
      </w:divBdr>
    </w:div>
    <w:div w:id="1098988722">
      <w:bodyDiv w:val="1"/>
      <w:marLeft w:val="0"/>
      <w:marRight w:val="0"/>
      <w:marTop w:val="0"/>
      <w:marBottom w:val="0"/>
      <w:divBdr>
        <w:top w:val="none" w:sz="0" w:space="0" w:color="auto"/>
        <w:left w:val="none" w:sz="0" w:space="0" w:color="auto"/>
        <w:bottom w:val="none" w:sz="0" w:space="0" w:color="auto"/>
        <w:right w:val="none" w:sz="0" w:space="0" w:color="auto"/>
      </w:divBdr>
    </w:div>
    <w:div w:id="1099788376">
      <w:bodyDiv w:val="1"/>
      <w:marLeft w:val="0"/>
      <w:marRight w:val="0"/>
      <w:marTop w:val="0"/>
      <w:marBottom w:val="0"/>
      <w:divBdr>
        <w:top w:val="none" w:sz="0" w:space="0" w:color="auto"/>
        <w:left w:val="none" w:sz="0" w:space="0" w:color="auto"/>
        <w:bottom w:val="none" w:sz="0" w:space="0" w:color="auto"/>
        <w:right w:val="none" w:sz="0" w:space="0" w:color="auto"/>
      </w:divBdr>
    </w:div>
    <w:div w:id="1101100345">
      <w:bodyDiv w:val="1"/>
      <w:marLeft w:val="0"/>
      <w:marRight w:val="0"/>
      <w:marTop w:val="0"/>
      <w:marBottom w:val="0"/>
      <w:divBdr>
        <w:top w:val="none" w:sz="0" w:space="0" w:color="auto"/>
        <w:left w:val="none" w:sz="0" w:space="0" w:color="auto"/>
        <w:bottom w:val="none" w:sz="0" w:space="0" w:color="auto"/>
        <w:right w:val="none" w:sz="0" w:space="0" w:color="auto"/>
      </w:divBdr>
    </w:div>
    <w:div w:id="1101343529">
      <w:bodyDiv w:val="1"/>
      <w:marLeft w:val="0"/>
      <w:marRight w:val="0"/>
      <w:marTop w:val="0"/>
      <w:marBottom w:val="0"/>
      <w:divBdr>
        <w:top w:val="none" w:sz="0" w:space="0" w:color="auto"/>
        <w:left w:val="none" w:sz="0" w:space="0" w:color="auto"/>
        <w:bottom w:val="none" w:sz="0" w:space="0" w:color="auto"/>
        <w:right w:val="none" w:sz="0" w:space="0" w:color="auto"/>
      </w:divBdr>
    </w:div>
    <w:div w:id="1103063905">
      <w:bodyDiv w:val="1"/>
      <w:marLeft w:val="0"/>
      <w:marRight w:val="0"/>
      <w:marTop w:val="0"/>
      <w:marBottom w:val="0"/>
      <w:divBdr>
        <w:top w:val="none" w:sz="0" w:space="0" w:color="auto"/>
        <w:left w:val="none" w:sz="0" w:space="0" w:color="auto"/>
        <w:bottom w:val="none" w:sz="0" w:space="0" w:color="auto"/>
        <w:right w:val="none" w:sz="0" w:space="0" w:color="auto"/>
      </w:divBdr>
    </w:div>
    <w:div w:id="1104767459">
      <w:bodyDiv w:val="1"/>
      <w:marLeft w:val="0"/>
      <w:marRight w:val="0"/>
      <w:marTop w:val="0"/>
      <w:marBottom w:val="0"/>
      <w:divBdr>
        <w:top w:val="none" w:sz="0" w:space="0" w:color="auto"/>
        <w:left w:val="none" w:sz="0" w:space="0" w:color="auto"/>
        <w:bottom w:val="none" w:sz="0" w:space="0" w:color="auto"/>
        <w:right w:val="none" w:sz="0" w:space="0" w:color="auto"/>
      </w:divBdr>
    </w:div>
    <w:div w:id="1105230421">
      <w:bodyDiv w:val="1"/>
      <w:marLeft w:val="0"/>
      <w:marRight w:val="0"/>
      <w:marTop w:val="0"/>
      <w:marBottom w:val="0"/>
      <w:divBdr>
        <w:top w:val="none" w:sz="0" w:space="0" w:color="auto"/>
        <w:left w:val="none" w:sz="0" w:space="0" w:color="auto"/>
        <w:bottom w:val="none" w:sz="0" w:space="0" w:color="auto"/>
        <w:right w:val="none" w:sz="0" w:space="0" w:color="auto"/>
      </w:divBdr>
    </w:div>
    <w:div w:id="1105539328">
      <w:bodyDiv w:val="1"/>
      <w:marLeft w:val="0"/>
      <w:marRight w:val="0"/>
      <w:marTop w:val="0"/>
      <w:marBottom w:val="0"/>
      <w:divBdr>
        <w:top w:val="none" w:sz="0" w:space="0" w:color="auto"/>
        <w:left w:val="none" w:sz="0" w:space="0" w:color="auto"/>
        <w:bottom w:val="none" w:sz="0" w:space="0" w:color="auto"/>
        <w:right w:val="none" w:sz="0" w:space="0" w:color="auto"/>
      </w:divBdr>
    </w:div>
    <w:div w:id="1107191562">
      <w:bodyDiv w:val="1"/>
      <w:marLeft w:val="0"/>
      <w:marRight w:val="0"/>
      <w:marTop w:val="0"/>
      <w:marBottom w:val="0"/>
      <w:divBdr>
        <w:top w:val="none" w:sz="0" w:space="0" w:color="auto"/>
        <w:left w:val="none" w:sz="0" w:space="0" w:color="auto"/>
        <w:bottom w:val="none" w:sz="0" w:space="0" w:color="auto"/>
        <w:right w:val="none" w:sz="0" w:space="0" w:color="auto"/>
      </w:divBdr>
    </w:div>
    <w:div w:id="1108550708">
      <w:bodyDiv w:val="1"/>
      <w:marLeft w:val="0"/>
      <w:marRight w:val="0"/>
      <w:marTop w:val="0"/>
      <w:marBottom w:val="0"/>
      <w:divBdr>
        <w:top w:val="none" w:sz="0" w:space="0" w:color="auto"/>
        <w:left w:val="none" w:sz="0" w:space="0" w:color="auto"/>
        <w:bottom w:val="none" w:sz="0" w:space="0" w:color="auto"/>
        <w:right w:val="none" w:sz="0" w:space="0" w:color="auto"/>
      </w:divBdr>
    </w:div>
    <w:div w:id="1110513967">
      <w:bodyDiv w:val="1"/>
      <w:marLeft w:val="0"/>
      <w:marRight w:val="0"/>
      <w:marTop w:val="0"/>
      <w:marBottom w:val="0"/>
      <w:divBdr>
        <w:top w:val="none" w:sz="0" w:space="0" w:color="auto"/>
        <w:left w:val="none" w:sz="0" w:space="0" w:color="auto"/>
        <w:bottom w:val="none" w:sz="0" w:space="0" w:color="auto"/>
        <w:right w:val="none" w:sz="0" w:space="0" w:color="auto"/>
      </w:divBdr>
    </w:div>
    <w:div w:id="1112629214">
      <w:bodyDiv w:val="1"/>
      <w:marLeft w:val="0"/>
      <w:marRight w:val="0"/>
      <w:marTop w:val="0"/>
      <w:marBottom w:val="0"/>
      <w:divBdr>
        <w:top w:val="none" w:sz="0" w:space="0" w:color="auto"/>
        <w:left w:val="none" w:sz="0" w:space="0" w:color="auto"/>
        <w:bottom w:val="none" w:sz="0" w:space="0" w:color="auto"/>
        <w:right w:val="none" w:sz="0" w:space="0" w:color="auto"/>
      </w:divBdr>
    </w:div>
    <w:div w:id="1118569493">
      <w:bodyDiv w:val="1"/>
      <w:marLeft w:val="0"/>
      <w:marRight w:val="0"/>
      <w:marTop w:val="0"/>
      <w:marBottom w:val="0"/>
      <w:divBdr>
        <w:top w:val="none" w:sz="0" w:space="0" w:color="auto"/>
        <w:left w:val="none" w:sz="0" w:space="0" w:color="auto"/>
        <w:bottom w:val="none" w:sz="0" w:space="0" w:color="auto"/>
        <w:right w:val="none" w:sz="0" w:space="0" w:color="auto"/>
      </w:divBdr>
    </w:div>
    <w:div w:id="1120028121">
      <w:bodyDiv w:val="1"/>
      <w:marLeft w:val="0"/>
      <w:marRight w:val="0"/>
      <w:marTop w:val="0"/>
      <w:marBottom w:val="0"/>
      <w:divBdr>
        <w:top w:val="none" w:sz="0" w:space="0" w:color="auto"/>
        <w:left w:val="none" w:sz="0" w:space="0" w:color="auto"/>
        <w:bottom w:val="none" w:sz="0" w:space="0" w:color="auto"/>
        <w:right w:val="none" w:sz="0" w:space="0" w:color="auto"/>
      </w:divBdr>
    </w:div>
    <w:div w:id="1121192505">
      <w:bodyDiv w:val="1"/>
      <w:marLeft w:val="0"/>
      <w:marRight w:val="0"/>
      <w:marTop w:val="0"/>
      <w:marBottom w:val="0"/>
      <w:divBdr>
        <w:top w:val="none" w:sz="0" w:space="0" w:color="auto"/>
        <w:left w:val="none" w:sz="0" w:space="0" w:color="auto"/>
        <w:bottom w:val="none" w:sz="0" w:space="0" w:color="auto"/>
        <w:right w:val="none" w:sz="0" w:space="0" w:color="auto"/>
      </w:divBdr>
    </w:div>
    <w:div w:id="1122579587">
      <w:bodyDiv w:val="1"/>
      <w:marLeft w:val="0"/>
      <w:marRight w:val="0"/>
      <w:marTop w:val="0"/>
      <w:marBottom w:val="0"/>
      <w:divBdr>
        <w:top w:val="none" w:sz="0" w:space="0" w:color="auto"/>
        <w:left w:val="none" w:sz="0" w:space="0" w:color="auto"/>
        <w:bottom w:val="none" w:sz="0" w:space="0" w:color="auto"/>
        <w:right w:val="none" w:sz="0" w:space="0" w:color="auto"/>
      </w:divBdr>
    </w:div>
    <w:div w:id="1122764601">
      <w:bodyDiv w:val="1"/>
      <w:marLeft w:val="0"/>
      <w:marRight w:val="0"/>
      <w:marTop w:val="0"/>
      <w:marBottom w:val="0"/>
      <w:divBdr>
        <w:top w:val="none" w:sz="0" w:space="0" w:color="auto"/>
        <w:left w:val="none" w:sz="0" w:space="0" w:color="auto"/>
        <w:bottom w:val="none" w:sz="0" w:space="0" w:color="auto"/>
        <w:right w:val="none" w:sz="0" w:space="0" w:color="auto"/>
      </w:divBdr>
    </w:div>
    <w:div w:id="1123159872">
      <w:bodyDiv w:val="1"/>
      <w:marLeft w:val="0"/>
      <w:marRight w:val="0"/>
      <w:marTop w:val="0"/>
      <w:marBottom w:val="0"/>
      <w:divBdr>
        <w:top w:val="none" w:sz="0" w:space="0" w:color="auto"/>
        <w:left w:val="none" w:sz="0" w:space="0" w:color="auto"/>
        <w:bottom w:val="none" w:sz="0" w:space="0" w:color="auto"/>
        <w:right w:val="none" w:sz="0" w:space="0" w:color="auto"/>
      </w:divBdr>
    </w:div>
    <w:div w:id="1123693572">
      <w:bodyDiv w:val="1"/>
      <w:marLeft w:val="0"/>
      <w:marRight w:val="0"/>
      <w:marTop w:val="0"/>
      <w:marBottom w:val="0"/>
      <w:divBdr>
        <w:top w:val="none" w:sz="0" w:space="0" w:color="auto"/>
        <w:left w:val="none" w:sz="0" w:space="0" w:color="auto"/>
        <w:bottom w:val="none" w:sz="0" w:space="0" w:color="auto"/>
        <w:right w:val="none" w:sz="0" w:space="0" w:color="auto"/>
      </w:divBdr>
    </w:div>
    <w:div w:id="1125587704">
      <w:bodyDiv w:val="1"/>
      <w:marLeft w:val="0"/>
      <w:marRight w:val="0"/>
      <w:marTop w:val="0"/>
      <w:marBottom w:val="0"/>
      <w:divBdr>
        <w:top w:val="none" w:sz="0" w:space="0" w:color="auto"/>
        <w:left w:val="none" w:sz="0" w:space="0" w:color="auto"/>
        <w:bottom w:val="none" w:sz="0" w:space="0" w:color="auto"/>
        <w:right w:val="none" w:sz="0" w:space="0" w:color="auto"/>
      </w:divBdr>
    </w:div>
    <w:div w:id="1126464513">
      <w:bodyDiv w:val="1"/>
      <w:marLeft w:val="0"/>
      <w:marRight w:val="0"/>
      <w:marTop w:val="0"/>
      <w:marBottom w:val="0"/>
      <w:divBdr>
        <w:top w:val="none" w:sz="0" w:space="0" w:color="auto"/>
        <w:left w:val="none" w:sz="0" w:space="0" w:color="auto"/>
        <w:bottom w:val="none" w:sz="0" w:space="0" w:color="auto"/>
        <w:right w:val="none" w:sz="0" w:space="0" w:color="auto"/>
      </w:divBdr>
    </w:div>
    <w:div w:id="1126968082">
      <w:bodyDiv w:val="1"/>
      <w:marLeft w:val="0"/>
      <w:marRight w:val="0"/>
      <w:marTop w:val="0"/>
      <w:marBottom w:val="0"/>
      <w:divBdr>
        <w:top w:val="none" w:sz="0" w:space="0" w:color="auto"/>
        <w:left w:val="none" w:sz="0" w:space="0" w:color="auto"/>
        <w:bottom w:val="none" w:sz="0" w:space="0" w:color="auto"/>
        <w:right w:val="none" w:sz="0" w:space="0" w:color="auto"/>
      </w:divBdr>
    </w:div>
    <w:div w:id="1127357974">
      <w:bodyDiv w:val="1"/>
      <w:marLeft w:val="0"/>
      <w:marRight w:val="0"/>
      <w:marTop w:val="0"/>
      <w:marBottom w:val="0"/>
      <w:divBdr>
        <w:top w:val="none" w:sz="0" w:space="0" w:color="auto"/>
        <w:left w:val="none" w:sz="0" w:space="0" w:color="auto"/>
        <w:bottom w:val="none" w:sz="0" w:space="0" w:color="auto"/>
        <w:right w:val="none" w:sz="0" w:space="0" w:color="auto"/>
      </w:divBdr>
    </w:div>
    <w:div w:id="1127431096">
      <w:bodyDiv w:val="1"/>
      <w:marLeft w:val="0"/>
      <w:marRight w:val="0"/>
      <w:marTop w:val="0"/>
      <w:marBottom w:val="0"/>
      <w:divBdr>
        <w:top w:val="none" w:sz="0" w:space="0" w:color="auto"/>
        <w:left w:val="none" w:sz="0" w:space="0" w:color="auto"/>
        <w:bottom w:val="none" w:sz="0" w:space="0" w:color="auto"/>
        <w:right w:val="none" w:sz="0" w:space="0" w:color="auto"/>
      </w:divBdr>
    </w:div>
    <w:div w:id="1127703893">
      <w:bodyDiv w:val="1"/>
      <w:marLeft w:val="0"/>
      <w:marRight w:val="0"/>
      <w:marTop w:val="0"/>
      <w:marBottom w:val="0"/>
      <w:divBdr>
        <w:top w:val="none" w:sz="0" w:space="0" w:color="auto"/>
        <w:left w:val="none" w:sz="0" w:space="0" w:color="auto"/>
        <w:bottom w:val="none" w:sz="0" w:space="0" w:color="auto"/>
        <w:right w:val="none" w:sz="0" w:space="0" w:color="auto"/>
      </w:divBdr>
    </w:div>
    <w:div w:id="1129395267">
      <w:bodyDiv w:val="1"/>
      <w:marLeft w:val="0"/>
      <w:marRight w:val="0"/>
      <w:marTop w:val="0"/>
      <w:marBottom w:val="0"/>
      <w:divBdr>
        <w:top w:val="none" w:sz="0" w:space="0" w:color="auto"/>
        <w:left w:val="none" w:sz="0" w:space="0" w:color="auto"/>
        <w:bottom w:val="none" w:sz="0" w:space="0" w:color="auto"/>
        <w:right w:val="none" w:sz="0" w:space="0" w:color="auto"/>
      </w:divBdr>
    </w:div>
    <w:div w:id="1129930476">
      <w:bodyDiv w:val="1"/>
      <w:marLeft w:val="0"/>
      <w:marRight w:val="0"/>
      <w:marTop w:val="0"/>
      <w:marBottom w:val="0"/>
      <w:divBdr>
        <w:top w:val="none" w:sz="0" w:space="0" w:color="auto"/>
        <w:left w:val="none" w:sz="0" w:space="0" w:color="auto"/>
        <w:bottom w:val="none" w:sz="0" w:space="0" w:color="auto"/>
        <w:right w:val="none" w:sz="0" w:space="0" w:color="auto"/>
      </w:divBdr>
    </w:div>
    <w:div w:id="1130200975">
      <w:bodyDiv w:val="1"/>
      <w:marLeft w:val="0"/>
      <w:marRight w:val="0"/>
      <w:marTop w:val="0"/>
      <w:marBottom w:val="0"/>
      <w:divBdr>
        <w:top w:val="none" w:sz="0" w:space="0" w:color="auto"/>
        <w:left w:val="none" w:sz="0" w:space="0" w:color="auto"/>
        <w:bottom w:val="none" w:sz="0" w:space="0" w:color="auto"/>
        <w:right w:val="none" w:sz="0" w:space="0" w:color="auto"/>
      </w:divBdr>
    </w:div>
    <w:div w:id="1131635195">
      <w:bodyDiv w:val="1"/>
      <w:marLeft w:val="0"/>
      <w:marRight w:val="0"/>
      <w:marTop w:val="0"/>
      <w:marBottom w:val="0"/>
      <w:divBdr>
        <w:top w:val="none" w:sz="0" w:space="0" w:color="auto"/>
        <w:left w:val="none" w:sz="0" w:space="0" w:color="auto"/>
        <w:bottom w:val="none" w:sz="0" w:space="0" w:color="auto"/>
        <w:right w:val="none" w:sz="0" w:space="0" w:color="auto"/>
      </w:divBdr>
    </w:div>
    <w:div w:id="1133208468">
      <w:bodyDiv w:val="1"/>
      <w:marLeft w:val="0"/>
      <w:marRight w:val="0"/>
      <w:marTop w:val="0"/>
      <w:marBottom w:val="0"/>
      <w:divBdr>
        <w:top w:val="none" w:sz="0" w:space="0" w:color="auto"/>
        <w:left w:val="none" w:sz="0" w:space="0" w:color="auto"/>
        <w:bottom w:val="none" w:sz="0" w:space="0" w:color="auto"/>
        <w:right w:val="none" w:sz="0" w:space="0" w:color="auto"/>
      </w:divBdr>
    </w:div>
    <w:div w:id="1133719639">
      <w:bodyDiv w:val="1"/>
      <w:marLeft w:val="0"/>
      <w:marRight w:val="0"/>
      <w:marTop w:val="0"/>
      <w:marBottom w:val="0"/>
      <w:divBdr>
        <w:top w:val="none" w:sz="0" w:space="0" w:color="auto"/>
        <w:left w:val="none" w:sz="0" w:space="0" w:color="auto"/>
        <w:bottom w:val="none" w:sz="0" w:space="0" w:color="auto"/>
        <w:right w:val="none" w:sz="0" w:space="0" w:color="auto"/>
      </w:divBdr>
    </w:div>
    <w:div w:id="1134106255">
      <w:bodyDiv w:val="1"/>
      <w:marLeft w:val="0"/>
      <w:marRight w:val="0"/>
      <w:marTop w:val="0"/>
      <w:marBottom w:val="0"/>
      <w:divBdr>
        <w:top w:val="none" w:sz="0" w:space="0" w:color="auto"/>
        <w:left w:val="none" w:sz="0" w:space="0" w:color="auto"/>
        <w:bottom w:val="none" w:sz="0" w:space="0" w:color="auto"/>
        <w:right w:val="none" w:sz="0" w:space="0" w:color="auto"/>
      </w:divBdr>
    </w:div>
    <w:div w:id="1138257672">
      <w:bodyDiv w:val="1"/>
      <w:marLeft w:val="0"/>
      <w:marRight w:val="0"/>
      <w:marTop w:val="0"/>
      <w:marBottom w:val="0"/>
      <w:divBdr>
        <w:top w:val="none" w:sz="0" w:space="0" w:color="auto"/>
        <w:left w:val="none" w:sz="0" w:space="0" w:color="auto"/>
        <w:bottom w:val="none" w:sz="0" w:space="0" w:color="auto"/>
        <w:right w:val="none" w:sz="0" w:space="0" w:color="auto"/>
      </w:divBdr>
    </w:div>
    <w:div w:id="1141729778">
      <w:bodyDiv w:val="1"/>
      <w:marLeft w:val="0"/>
      <w:marRight w:val="0"/>
      <w:marTop w:val="0"/>
      <w:marBottom w:val="0"/>
      <w:divBdr>
        <w:top w:val="none" w:sz="0" w:space="0" w:color="auto"/>
        <w:left w:val="none" w:sz="0" w:space="0" w:color="auto"/>
        <w:bottom w:val="none" w:sz="0" w:space="0" w:color="auto"/>
        <w:right w:val="none" w:sz="0" w:space="0" w:color="auto"/>
      </w:divBdr>
    </w:div>
    <w:div w:id="1142232693">
      <w:bodyDiv w:val="1"/>
      <w:marLeft w:val="0"/>
      <w:marRight w:val="0"/>
      <w:marTop w:val="0"/>
      <w:marBottom w:val="0"/>
      <w:divBdr>
        <w:top w:val="none" w:sz="0" w:space="0" w:color="auto"/>
        <w:left w:val="none" w:sz="0" w:space="0" w:color="auto"/>
        <w:bottom w:val="none" w:sz="0" w:space="0" w:color="auto"/>
        <w:right w:val="none" w:sz="0" w:space="0" w:color="auto"/>
      </w:divBdr>
    </w:div>
    <w:div w:id="1144204624">
      <w:bodyDiv w:val="1"/>
      <w:marLeft w:val="0"/>
      <w:marRight w:val="0"/>
      <w:marTop w:val="0"/>
      <w:marBottom w:val="0"/>
      <w:divBdr>
        <w:top w:val="none" w:sz="0" w:space="0" w:color="auto"/>
        <w:left w:val="none" w:sz="0" w:space="0" w:color="auto"/>
        <w:bottom w:val="none" w:sz="0" w:space="0" w:color="auto"/>
        <w:right w:val="none" w:sz="0" w:space="0" w:color="auto"/>
      </w:divBdr>
    </w:div>
    <w:div w:id="1144354143">
      <w:bodyDiv w:val="1"/>
      <w:marLeft w:val="0"/>
      <w:marRight w:val="0"/>
      <w:marTop w:val="0"/>
      <w:marBottom w:val="0"/>
      <w:divBdr>
        <w:top w:val="none" w:sz="0" w:space="0" w:color="auto"/>
        <w:left w:val="none" w:sz="0" w:space="0" w:color="auto"/>
        <w:bottom w:val="none" w:sz="0" w:space="0" w:color="auto"/>
        <w:right w:val="none" w:sz="0" w:space="0" w:color="auto"/>
      </w:divBdr>
    </w:div>
    <w:div w:id="1145008285">
      <w:bodyDiv w:val="1"/>
      <w:marLeft w:val="0"/>
      <w:marRight w:val="0"/>
      <w:marTop w:val="0"/>
      <w:marBottom w:val="0"/>
      <w:divBdr>
        <w:top w:val="none" w:sz="0" w:space="0" w:color="auto"/>
        <w:left w:val="none" w:sz="0" w:space="0" w:color="auto"/>
        <w:bottom w:val="none" w:sz="0" w:space="0" w:color="auto"/>
        <w:right w:val="none" w:sz="0" w:space="0" w:color="auto"/>
      </w:divBdr>
    </w:div>
    <w:div w:id="1145124598">
      <w:bodyDiv w:val="1"/>
      <w:marLeft w:val="0"/>
      <w:marRight w:val="0"/>
      <w:marTop w:val="0"/>
      <w:marBottom w:val="0"/>
      <w:divBdr>
        <w:top w:val="none" w:sz="0" w:space="0" w:color="auto"/>
        <w:left w:val="none" w:sz="0" w:space="0" w:color="auto"/>
        <w:bottom w:val="none" w:sz="0" w:space="0" w:color="auto"/>
        <w:right w:val="none" w:sz="0" w:space="0" w:color="auto"/>
      </w:divBdr>
    </w:div>
    <w:div w:id="1145463046">
      <w:bodyDiv w:val="1"/>
      <w:marLeft w:val="0"/>
      <w:marRight w:val="0"/>
      <w:marTop w:val="0"/>
      <w:marBottom w:val="0"/>
      <w:divBdr>
        <w:top w:val="none" w:sz="0" w:space="0" w:color="auto"/>
        <w:left w:val="none" w:sz="0" w:space="0" w:color="auto"/>
        <w:bottom w:val="none" w:sz="0" w:space="0" w:color="auto"/>
        <w:right w:val="none" w:sz="0" w:space="0" w:color="auto"/>
      </w:divBdr>
    </w:div>
    <w:div w:id="1148091500">
      <w:bodyDiv w:val="1"/>
      <w:marLeft w:val="0"/>
      <w:marRight w:val="0"/>
      <w:marTop w:val="0"/>
      <w:marBottom w:val="0"/>
      <w:divBdr>
        <w:top w:val="none" w:sz="0" w:space="0" w:color="auto"/>
        <w:left w:val="none" w:sz="0" w:space="0" w:color="auto"/>
        <w:bottom w:val="none" w:sz="0" w:space="0" w:color="auto"/>
        <w:right w:val="none" w:sz="0" w:space="0" w:color="auto"/>
      </w:divBdr>
    </w:div>
    <w:div w:id="1149053248">
      <w:bodyDiv w:val="1"/>
      <w:marLeft w:val="0"/>
      <w:marRight w:val="0"/>
      <w:marTop w:val="0"/>
      <w:marBottom w:val="0"/>
      <w:divBdr>
        <w:top w:val="none" w:sz="0" w:space="0" w:color="auto"/>
        <w:left w:val="none" w:sz="0" w:space="0" w:color="auto"/>
        <w:bottom w:val="none" w:sz="0" w:space="0" w:color="auto"/>
        <w:right w:val="none" w:sz="0" w:space="0" w:color="auto"/>
      </w:divBdr>
    </w:div>
    <w:div w:id="1149709363">
      <w:bodyDiv w:val="1"/>
      <w:marLeft w:val="0"/>
      <w:marRight w:val="0"/>
      <w:marTop w:val="0"/>
      <w:marBottom w:val="0"/>
      <w:divBdr>
        <w:top w:val="none" w:sz="0" w:space="0" w:color="auto"/>
        <w:left w:val="none" w:sz="0" w:space="0" w:color="auto"/>
        <w:bottom w:val="none" w:sz="0" w:space="0" w:color="auto"/>
        <w:right w:val="none" w:sz="0" w:space="0" w:color="auto"/>
      </w:divBdr>
    </w:div>
    <w:div w:id="1150561175">
      <w:bodyDiv w:val="1"/>
      <w:marLeft w:val="0"/>
      <w:marRight w:val="0"/>
      <w:marTop w:val="0"/>
      <w:marBottom w:val="0"/>
      <w:divBdr>
        <w:top w:val="none" w:sz="0" w:space="0" w:color="auto"/>
        <w:left w:val="none" w:sz="0" w:space="0" w:color="auto"/>
        <w:bottom w:val="none" w:sz="0" w:space="0" w:color="auto"/>
        <w:right w:val="none" w:sz="0" w:space="0" w:color="auto"/>
      </w:divBdr>
    </w:div>
    <w:div w:id="1150756227">
      <w:bodyDiv w:val="1"/>
      <w:marLeft w:val="0"/>
      <w:marRight w:val="0"/>
      <w:marTop w:val="0"/>
      <w:marBottom w:val="0"/>
      <w:divBdr>
        <w:top w:val="none" w:sz="0" w:space="0" w:color="auto"/>
        <w:left w:val="none" w:sz="0" w:space="0" w:color="auto"/>
        <w:bottom w:val="none" w:sz="0" w:space="0" w:color="auto"/>
        <w:right w:val="none" w:sz="0" w:space="0" w:color="auto"/>
      </w:divBdr>
    </w:div>
    <w:div w:id="1150898695">
      <w:bodyDiv w:val="1"/>
      <w:marLeft w:val="0"/>
      <w:marRight w:val="0"/>
      <w:marTop w:val="0"/>
      <w:marBottom w:val="0"/>
      <w:divBdr>
        <w:top w:val="none" w:sz="0" w:space="0" w:color="auto"/>
        <w:left w:val="none" w:sz="0" w:space="0" w:color="auto"/>
        <w:bottom w:val="none" w:sz="0" w:space="0" w:color="auto"/>
        <w:right w:val="none" w:sz="0" w:space="0" w:color="auto"/>
      </w:divBdr>
    </w:div>
    <w:div w:id="1151167881">
      <w:bodyDiv w:val="1"/>
      <w:marLeft w:val="0"/>
      <w:marRight w:val="0"/>
      <w:marTop w:val="0"/>
      <w:marBottom w:val="0"/>
      <w:divBdr>
        <w:top w:val="none" w:sz="0" w:space="0" w:color="auto"/>
        <w:left w:val="none" w:sz="0" w:space="0" w:color="auto"/>
        <w:bottom w:val="none" w:sz="0" w:space="0" w:color="auto"/>
        <w:right w:val="none" w:sz="0" w:space="0" w:color="auto"/>
      </w:divBdr>
    </w:div>
    <w:div w:id="1152407132">
      <w:bodyDiv w:val="1"/>
      <w:marLeft w:val="0"/>
      <w:marRight w:val="0"/>
      <w:marTop w:val="0"/>
      <w:marBottom w:val="0"/>
      <w:divBdr>
        <w:top w:val="none" w:sz="0" w:space="0" w:color="auto"/>
        <w:left w:val="none" w:sz="0" w:space="0" w:color="auto"/>
        <w:bottom w:val="none" w:sz="0" w:space="0" w:color="auto"/>
        <w:right w:val="none" w:sz="0" w:space="0" w:color="auto"/>
      </w:divBdr>
    </w:div>
    <w:div w:id="1153326688">
      <w:bodyDiv w:val="1"/>
      <w:marLeft w:val="0"/>
      <w:marRight w:val="0"/>
      <w:marTop w:val="0"/>
      <w:marBottom w:val="0"/>
      <w:divBdr>
        <w:top w:val="none" w:sz="0" w:space="0" w:color="auto"/>
        <w:left w:val="none" w:sz="0" w:space="0" w:color="auto"/>
        <w:bottom w:val="none" w:sz="0" w:space="0" w:color="auto"/>
        <w:right w:val="none" w:sz="0" w:space="0" w:color="auto"/>
      </w:divBdr>
    </w:div>
    <w:div w:id="1153719616">
      <w:bodyDiv w:val="1"/>
      <w:marLeft w:val="0"/>
      <w:marRight w:val="0"/>
      <w:marTop w:val="0"/>
      <w:marBottom w:val="0"/>
      <w:divBdr>
        <w:top w:val="none" w:sz="0" w:space="0" w:color="auto"/>
        <w:left w:val="none" w:sz="0" w:space="0" w:color="auto"/>
        <w:bottom w:val="none" w:sz="0" w:space="0" w:color="auto"/>
        <w:right w:val="none" w:sz="0" w:space="0" w:color="auto"/>
      </w:divBdr>
    </w:div>
    <w:div w:id="1154449322">
      <w:bodyDiv w:val="1"/>
      <w:marLeft w:val="0"/>
      <w:marRight w:val="0"/>
      <w:marTop w:val="0"/>
      <w:marBottom w:val="0"/>
      <w:divBdr>
        <w:top w:val="none" w:sz="0" w:space="0" w:color="auto"/>
        <w:left w:val="none" w:sz="0" w:space="0" w:color="auto"/>
        <w:bottom w:val="none" w:sz="0" w:space="0" w:color="auto"/>
        <w:right w:val="none" w:sz="0" w:space="0" w:color="auto"/>
      </w:divBdr>
    </w:div>
    <w:div w:id="1155146362">
      <w:bodyDiv w:val="1"/>
      <w:marLeft w:val="0"/>
      <w:marRight w:val="0"/>
      <w:marTop w:val="0"/>
      <w:marBottom w:val="0"/>
      <w:divBdr>
        <w:top w:val="none" w:sz="0" w:space="0" w:color="auto"/>
        <w:left w:val="none" w:sz="0" w:space="0" w:color="auto"/>
        <w:bottom w:val="none" w:sz="0" w:space="0" w:color="auto"/>
        <w:right w:val="none" w:sz="0" w:space="0" w:color="auto"/>
      </w:divBdr>
    </w:div>
    <w:div w:id="1157653313">
      <w:bodyDiv w:val="1"/>
      <w:marLeft w:val="0"/>
      <w:marRight w:val="0"/>
      <w:marTop w:val="0"/>
      <w:marBottom w:val="0"/>
      <w:divBdr>
        <w:top w:val="none" w:sz="0" w:space="0" w:color="auto"/>
        <w:left w:val="none" w:sz="0" w:space="0" w:color="auto"/>
        <w:bottom w:val="none" w:sz="0" w:space="0" w:color="auto"/>
        <w:right w:val="none" w:sz="0" w:space="0" w:color="auto"/>
      </w:divBdr>
    </w:div>
    <w:div w:id="1157768145">
      <w:bodyDiv w:val="1"/>
      <w:marLeft w:val="0"/>
      <w:marRight w:val="0"/>
      <w:marTop w:val="0"/>
      <w:marBottom w:val="0"/>
      <w:divBdr>
        <w:top w:val="none" w:sz="0" w:space="0" w:color="auto"/>
        <w:left w:val="none" w:sz="0" w:space="0" w:color="auto"/>
        <w:bottom w:val="none" w:sz="0" w:space="0" w:color="auto"/>
        <w:right w:val="none" w:sz="0" w:space="0" w:color="auto"/>
      </w:divBdr>
    </w:div>
    <w:div w:id="1157839484">
      <w:bodyDiv w:val="1"/>
      <w:marLeft w:val="0"/>
      <w:marRight w:val="0"/>
      <w:marTop w:val="0"/>
      <w:marBottom w:val="0"/>
      <w:divBdr>
        <w:top w:val="none" w:sz="0" w:space="0" w:color="auto"/>
        <w:left w:val="none" w:sz="0" w:space="0" w:color="auto"/>
        <w:bottom w:val="none" w:sz="0" w:space="0" w:color="auto"/>
        <w:right w:val="none" w:sz="0" w:space="0" w:color="auto"/>
      </w:divBdr>
    </w:div>
    <w:div w:id="1159004746">
      <w:bodyDiv w:val="1"/>
      <w:marLeft w:val="0"/>
      <w:marRight w:val="0"/>
      <w:marTop w:val="0"/>
      <w:marBottom w:val="0"/>
      <w:divBdr>
        <w:top w:val="none" w:sz="0" w:space="0" w:color="auto"/>
        <w:left w:val="none" w:sz="0" w:space="0" w:color="auto"/>
        <w:bottom w:val="none" w:sz="0" w:space="0" w:color="auto"/>
        <w:right w:val="none" w:sz="0" w:space="0" w:color="auto"/>
      </w:divBdr>
    </w:div>
    <w:div w:id="1160534763">
      <w:bodyDiv w:val="1"/>
      <w:marLeft w:val="0"/>
      <w:marRight w:val="0"/>
      <w:marTop w:val="0"/>
      <w:marBottom w:val="0"/>
      <w:divBdr>
        <w:top w:val="none" w:sz="0" w:space="0" w:color="auto"/>
        <w:left w:val="none" w:sz="0" w:space="0" w:color="auto"/>
        <w:bottom w:val="none" w:sz="0" w:space="0" w:color="auto"/>
        <w:right w:val="none" w:sz="0" w:space="0" w:color="auto"/>
      </w:divBdr>
    </w:div>
    <w:div w:id="1162088163">
      <w:bodyDiv w:val="1"/>
      <w:marLeft w:val="0"/>
      <w:marRight w:val="0"/>
      <w:marTop w:val="0"/>
      <w:marBottom w:val="0"/>
      <w:divBdr>
        <w:top w:val="none" w:sz="0" w:space="0" w:color="auto"/>
        <w:left w:val="none" w:sz="0" w:space="0" w:color="auto"/>
        <w:bottom w:val="none" w:sz="0" w:space="0" w:color="auto"/>
        <w:right w:val="none" w:sz="0" w:space="0" w:color="auto"/>
      </w:divBdr>
      <w:divsChild>
        <w:div w:id="138425846">
          <w:marLeft w:val="0"/>
          <w:marRight w:val="0"/>
          <w:marTop w:val="0"/>
          <w:marBottom w:val="0"/>
          <w:divBdr>
            <w:top w:val="none" w:sz="0" w:space="0" w:color="auto"/>
            <w:left w:val="none" w:sz="0" w:space="0" w:color="auto"/>
            <w:bottom w:val="none" w:sz="0" w:space="0" w:color="auto"/>
            <w:right w:val="none" w:sz="0" w:space="0" w:color="auto"/>
          </w:divBdr>
        </w:div>
        <w:div w:id="187764712">
          <w:marLeft w:val="0"/>
          <w:marRight w:val="0"/>
          <w:marTop w:val="0"/>
          <w:marBottom w:val="0"/>
          <w:divBdr>
            <w:top w:val="none" w:sz="0" w:space="0" w:color="auto"/>
            <w:left w:val="none" w:sz="0" w:space="0" w:color="auto"/>
            <w:bottom w:val="none" w:sz="0" w:space="0" w:color="auto"/>
            <w:right w:val="none" w:sz="0" w:space="0" w:color="auto"/>
          </w:divBdr>
        </w:div>
        <w:div w:id="1071082330">
          <w:marLeft w:val="0"/>
          <w:marRight w:val="0"/>
          <w:marTop w:val="0"/>
          <w:marBottom w:val="0"/>
          <w:divBdr>
            <w:top w:val="none" w:sz="0" w:space="0" w:color="auto"/>
            <w:left w:val="none" w:sz="0" w:space="0" w:color="auto"/>
            <w:bottom w:val="none" w:sz="0" w:space="0" w:color="auto"/>
            <w:right w:val="none" w:sz="0" w:space="0" w:color="auto"/>
          </w:divBdr>
        </w:div>
        <w:div w:id="1292515769">
          <w:marLeft w:val="0"/>
          <w:marRight w:val="0"/>
          <w:marTop w:val="0"/>
          <w:marBottom w:val="0"/>
          <w:divBdr>
            <w:top w:val="none" w:sz="0" w:space="0" w:color="auto"/>
            <w:left w:val="none" w:sz="0" w:space="0" w:color="auto"/>
            <w:bottom w:val="none" w:sz="0" w:space="0" w:color="auto"/>
            <w:right w:val="none" w:sz="0" w:space="0" w:color="auto"/>
          </w:divBdr>
        </w:div>
      </w:divsChild>
    </w:div>
    <w:div w:id="1164904638">
      <w:bodyDiv w:val="1"/>
      <w:marLeft w:val="0"/>
      <w:marRight w:val="0"/>
      <w:marTop w:val="0"/>
      <w:marBottom w:val="0"/>
      <w:divBdr>
        <w:top w:val="none" w:sz="0" w:space="0" w:color="auto"/>
        <w:left w:val="none" w:sz="0" w:space="0" w:color="auto"/>
        <w:bottom w:val="none" w:sz="0" w:space="0" w:color="auto"/>
        <w:right w:val="none" w:sz="0" w:space="0" w:color="auto"/>
      </w:divBdr>
    </w:div>
    <w:div w:id="1168447245">
      <w:bodyDiv w:val="1"/>
      <w:marLeft w:val="0"/>
      <w:marRight w:val="0"/>
      <w:marTop w:val="0"/>
      <w:marBottom w:val="0"/>
      <w:divBdr>
        <w:top w:val="none" w:sz="0" w:space="0" w:color="auto"/>
        <w:left w:val="none" w:sz="0" w:space="0" w:color="auto"/>
        <w:bottom w:val="none" w:sz="0" w:space="0" w:color="auto"/>
        <w:right w:val="none" w:sz="0" w:space="0" w:color="auto"/>
      </w:divBdr>
    </w:div>
    <w:div w:id="1168638171">
      <w:bodyDiv w:val="1"/>
      <w:marLeft w:val="0"/>
      <w:marRight w:val="0"/>
      <w:marTop w:val="0"/>
      <w:marBottom w:val="0"/>
      <w:divBdr>
        <w:top w:val="none" w:sz="0" w:space="0" w:color="auto"/>
        <w:left w:val="none" w:sz="0" w:space="0" w:color="auto"/>
        <w:bottom w:val="none" w:sz="0" w:space="0" w:color="auto"/>
        <w:right w:val="none" w:sz="0" w:space="0" w:color="auto"/>
      </w:divBdr>
    </w:div>
    <w:div w:id="1170101298">
      <w:bodyDiv w:val="1"/>
      <w:marLeft w:val="0"/>
      <w:marRight w:val="0"/>
      <w:marTop w:val="0"/>
      <w:marBottom w:val="0"/>
      <w:divBdr>
        <w:top w:val="none" w:sz="0" w:space="0" w:color="auto"/>
        <w:left w:val="none" w:sz="0" w:space="0" w:color="auto"/>
        <w:bottom w:val="none" w:sz="0" w:space="0" w:color="auto"/>
        <w:right w:val="none" w:sz="0" w:space="0" w:color="auto"/>
      </w:divBdr>
    </w:div>
    <w:div w:id="1170873620">
      <w:bodyDiv w:val="1"/>
      <w:marLeft w:val="0"/>
      <w:marRight w:val="0"/>
      <w:marTop w:val="0"/>
      <w:marBottom w:val="0"/>
      <w:divBdr>
        <w:top w:val="none" w:sz="0" w:space="0" w:color="auto"/>
        <w:left w:val="none" w:sz="0" w:space="0" w:color="auto"/>
        <w:bottom w:val="none" w:sz="0" w:space="0" w:color="auto"/>
        <w:right w:val="none" w:sz="0" w:space="0" w:color="auto"/>
      </w:divBdr>
    </w:div>
    <w:div w:id="1171794062">
      <w:bodyDiv w:val="1"/>
      <w:marLeft w:val="0"/>
      <w:marRight w:val="0"/>
      <w:marTop w:val="0"/>
      <w:marBottom w:val="0"/>
      <w:divBdr>
        <w:top w:val="none" w:sz="0" w:space="0" w:color="auto"/>
        <w:left w:val="none" w:sz="0" w:space="0" w:color="auto"/>
        <w:bottom w:val="none" w:sz="0" w:space="0" w:color="auto"/>
        <w:right w:val="none" w:sz="0" w:space="0" w:color="auto"/>
      </w:divBdr>
    </w:div>
    <w:div w:id="1173298318">
      <w:bodyDiv w:val="1"/>
      <w:marLeft w:val="0"/>
      <w:marRight w:val="0"/>
      <w:marTop w:val="0"/>
      <w:marBottom w:val="0"/>
      <w:divBdr>
        <w:top w:val="none" w:sz="0" w:space="0" w:color="auto"/>
        <w:left w:val="none" w:sz="0" w:space="0" w:color="auto"/>
        <w:bottom w:val="none" w:sz="0" w:space="0" w:color="auto"/>
        <w:right w:val="none" w:sz="0" w:space="0" w:color="auto"/>
      </w:divBdr>
    </w:div>
    <w:div w:id="1175337798">
      <w:bodyDiv w:val="1"/>
      <w:marLeft w:val="0"/>
      <w:marRight w:val="0"/>
      <w:marTop w:val="0"/>
      <w:marBottom w:val="0"/>
      <w:divBdr>
        <w:top w:val="none" w:sz="0" w:space="0" w:color="auto"/>
        <w:left w:val="none" w:sz="0" w:space="0" w:color="auto"/>
        <w:bottom w:val="none" w:sz="0" w:space="0" w:color="auto"/>
        <w:right w:val="none" w:sz="0" w:space="0" w:color="auto"/>
      </w:divBdr>
    </w:div>
    <w:div w:id="1175415022">
      <w:bodyDiv w:val="1"/>
      <w:marLeft w:val="0"/>
      <w:marRight w:val="0"/>
      <w:marTop w:val="0"/>
      <w:marBottom w:val="0"/>
      <w:divBdr>
        <w:top w:val="none" w:sz="0" w:space="0" w:color="auto"/>
        <w:left w:val="none" w:sz="0" w:space="0" w:color="auto"/>
        <w:bottom w:val="none" w:sz="0" w:space="0" w:color="auto"/>
        <w:right w:val="none" w:sz="0" w:space="0" w:color="auto"/>
      </w:divBdr>
    </w:div>
    <w:div w:id="1184788198">
      <w:bodyDiv w:val="1"/>
      <w:marLeft w:val="0"/>
      <w:marRight w:val="0"/>
      <w:marTop w:val="0"/>
      <w:marBottom w:val="0"/>
      <w:divBdr>
        <w:top w:val="none" w:sz="0" w:space="0" w:color="auto"/>
        <w:left w:val="none" w:sz="0" w:space="0" w:color="auto"/>
        <w:bottom w:val="none" w:sz="0" w:space="0" w:color="auto"/>
        <w:right w:val="none" w:sz="0" w:space="0" w:color="auto"/>
      </w:divBdr>
    </w:div>
    <w:div w:id="1187478284">
      <w:bodyDiv w:val="1"/>
      <w:marLeft w:val="0"/>
      <w:marRight w:val="0"/>
      <w:marTop w:val="0"/>
      <w:marBottom w:val="0"/>
      <w:divBdr>
        <w:top w:val="none" w:sz="0" w:space="0" w:color="auto"/>
        <w:left w:val="none" w:sz="0" w:space="0" w:color="auto"/>
        <w:bottom w:val="none" w:sz="0" w:space="0" w:color="auto"/>
        <w:right w:val="none" w:sz="0" w:space="0" w:color="auto"/>
      </w:divBdr>
    </w:div>
    <w:div w:id="1195077506">
      <w:bodyDiv w:val="1"/>
      <w:marLeft w:val="0"/>
      <w:marRight w:val="0"/>
      <w:marTop w:val="0"/>
      <w:marBottom w:val="0"/>
      <w:divBdr>
        <w:top w:val="none" w:sz="0" w:space="0" w:color="auto"/>
        <w:left w:val="none" w:sz="0" w:space="0" w:color="auto"/>
        <w:bottom w:val="none" w:sz="0" w:space="0" w:color="auto"/>
        <w:right w:val="none" w:sz="0" w:space="0" w:color="auto"/>
      </w:divBdr>
    </w:div>
    <w:div w:id="1196503222">
      <w:bodyDiv w:val="1"/>
      <w:marLeft w:val="0"/>
      <w:marRight w:val="0"/>
      <w:marTop w:val="0"/>
      <w:marBottom w:val="0"/>
      <w:divBdr>
        <w:top w:val="none" w:sz="0" w:space="0" w:color="auto"/>
        <w:left w:val="none" w:sz="0" w:space="0" w:color="auto"/>
        <w:bottom w:val="none" w:sz="0" w:space="0" w:color="auto"/>
        <w:right w:val="none" w:sz="0" w:space="0" w:color="auto"/>
      </w:divBdr>
    </w:div>
    <w:div w:id="1196776444">
      <w:bodyDiv w:val="1"/>
      <w:marLeft w:val="0"/>
      <w:marRight w:val="0"/>
      <w:marTop w:val="0"/>
      <w:marBottom w:val="0"/>
      <w:divBdr>
        <w:top w:val="none" w:sz="0" w:space="0" w:color="auto"/>
        <w:left w:val="none" w:sz="0" w:space="0" w:color="auto"/>
        <w:bottom w:val="none" w:sz="0" w:space="0" w:color="auto"/>
        <w:right w:val="none" w:sz="0" w:space="0" w:color="auto"/>
      </w:divBdr>
    </w:div>
    <w:div w:id="1198084969">
      <w:bodyDiv w:val="1"/>
      <w:marLeft w:val="0"/>
      <w:marRight w:val="0"/>
      <w:marTop w:val="0"/>
      <w:marBottom w:val="0"/>
      <w:divBdr>
        <w:top w:val="none" w:sz="0" w:space="0" w:color="auto"/>
        <w:left w:val="none" w:sz="0" w:space="0" w:color="auto"/>
        <w:bottom w:val="none" w:sz="0" w:space="0" w:color="auto"/>
        <w:right w:val="none" w:sz="0" w:space="0" w:color="auto"/>
      </w:divBdr>
    </w:div>
    <w:div w:id="1200627862">
      <w:bodyDiv w:val="1"/>
      <w:marLeft w:val="0"/>
      <w:marRight w:val="0"/>
      <w:marTop w:val="0"/>
      <w:marBottom w:val="0"/>
      <w:divBdr>
        <w:top w:val="none" w:sz="0" w:space="0" w:color="auto"/>
        <w:left w:val="none" w:sz="0" w:space="0" w:color="auto"/>
        <w:bottom w:val="none" w:sz="0" w:space="0" w:color="auto"/>
        <w:right w:val="none" w:sz="0" w:space="0" w:color="auto"/>
      </w:divBdr>
    </w:div>
    <w:div w:id="1201236961">
      <w:bodyDiv w:val="1"/>
      <w:marLeft w:val="0"/>
      <w:marRight w:val="0"/>
      <w:marTop w:val="0"/>
      <w:marBottom w:val="0"/>
      <w:divBdr>
        <w:top w:val="none" w:sz="0" w:space="0" w:color="auto"/>
        <w:left w:val="none" w:sz="0" w:space="0" w:color="auto"/>
        <w:bottom w:val="none" w:sz="0" w:space="0" w:color="auto"/>
        <w:right w:val="none" w:sz="0" w:space="0" w:color="auto"/>
      </w:divBdr>
    </w:div>
    <w:div w:id="1202129848">
      <w:bodyDiv w:val="1"/>
      <w:marLeft w:val="0"/>
      <w:marRight w:val="0"/>
      <w:marTop w:val="0"/>
      <w:marBottom w:val="0"/>
      <w:divBdr>
        <w:top w:val="none" w:sz="0" w:space="0" w:color="auto"/>
        <w:left w:val="none" w:sz="0" w:space="0" w:color="auto"/>
        <w:bottom w:val="none" w:sz="0" w:space="0" w:color="auto"/>
        <w:right w:val="none" w:sz="0" w:space="0" w:color="auto"/>
      </w:divBdr>
    </w:div>
    <w:div w:id="1202590285">
      <w:bodyDiv w:val="1"/>
      <w:marLeft w:val="0"/>
      <w:marRight w:val="0"/>
      <w:marTop w:val="0"/>
      <w:marBottom w:val="0"/>
      <w:divBdr>
        <w:top w:val="none" w:sz="0" w:space="0" w:color="auto"/>
        <w:left w:val="none" w:sz="0" w:space="0" w:color="auto"/>
        <w:bottom w:val="none" w:sz="0" w:space="0" w:color="auto"/>
        <w:right w:val="none" w:sz="0" w:space="0" w:color="auto"/>
      </w:divBdr>
    </w:div>
    <w:div w:id="1203207942">
      <w:bodyDiv w:val="1"/>
      <w:marLeft w:val="0"/>
      <w:marRight w:val="0"/>
      <w:marTop w:val="0"/>
      <w:marBottom w:val="0"/>
      <w:divBdr>
        <w:top w:val="none" w:sz="0" w:space="0" w:color="auto"/>
        <w:left w:val="none" w:sz="0" w:space="0" w:color="auto"/>
        <w:bottom w:val="none" w:sz="0" w:space="0" w:color="auto"/>
        <w:right w:val="none" w:sz="0" w:space="0" w:color="auto"/>
      </w:divBdr>
    </w:div>
    <w:div w:id="1204177075">
      <w:bodyDiv w:val="1"/>
      <w:marLeft w:val="0"/>
      <w:marRight w:val="0"/>
      <w:marTop w:val="0"/>
      <w:marBottom w:val="0"/>
      <w:divBdr>
        <w:top w:val="none" w:sz="0" w:space="0" w:color="auto"/>
        <w:left w:val="none" w:sz="0" w:space="0" w:color="auto"/>
        <w:bottom w:val="none" w:sz="0" w:space="0" w:color="auto"/>
        <w:right w:val="none" w:sz="0" w:space="0" w:color="auto"/>
      </w:divBdr>
    </w:div>
    <w:div w:id="1205676499">
      <w:bodyDiv w:val="1"/>
      <w:marLeft w:val="0"/>
      <w:marRight w:val="0"/>
      <w:marTop w:val="0"/>
      <w:marBottom w:val="0"/>
      <w:divBdr>
        <w:top w:val="none" w:sz="0" w:space="0" w:color="auto"/>
        <w:left w:val="none" w:sz="0" w:space="0" w:color="auto"/>
        <w:bottom w:val="none" w:sz="0" w:space="0" w:color="auto"/>
        <w:right w:val="none" w:sz="0" w:space="0" w:color="auto"/>
      </w:divBdr>
    </w:div>
    <w:div w:id="1206404788">
      <w:bodyDiv w:val="1"/>
      <w:marLeft w:val="0"/>
      <w:marRight w:val="0"/>
      <w:marTop w:val="0"/>
      <w:marBottom w:val="0"/>
      <w:divBdr>
        <w:top w:val="none" w:sz="0" w:space="0" w:color="auto"/>
        <w:left w:val="none" w:sz="0" w:space="0" w:color="auto"/>
        <w:bottom w:val="none" w:sz="0" w:space="0" w:color="auto"/>
        <w:right w:val="none" w:sz="0" w:space="0" w:color="auto"/>
      </w:divBdr>
    </w:div>
    <w:div w:id="1207907797">
      <w:bodyDiv w:val="1"/>
      <w:marLeft w:val="0"/>
      <w:marRight w:val="0"/>
      <w:marTop w:val="0"/>
      <w:marBottom w:val="0"/>
      <w:divBdr>
        <w:top w:val="none" w:sz="0" w:space="0" w:color="auto"/>
        <w:left w:val="none" w:sz="0" w:space="0" w:color="auto"/>
        <w:bottom w:val="none" w:sz="0" w:space="0" w:color="auto"/>
        <w:right w:val="none" w:sz="0" w:space="0" w:color="auto"/>
      </w:divBdr>
    </w:div>
    <w:div w:id="1208419139">
      <w:bodyDiv w:val="1"/>
      <w:marLeft w:val="0"/>
      <w:marRight w:val="0"/>
      <w:marTop w:val="0"/>
      <w:marBottom w:val="0"/>
      <w:divBdr>
        <w:top w:val="none" w:sz="0" w:space="0" w:color="auto"/>
        <w:left w:val="none" w:sz="0" w:space="0" w:color="auto"/>
        <w:bottom w:val="none" w:sz="0" w:space="0" w:color="auto"/>
        <w:right w:val="none" w:sz="0" w:space="0" w:color="auto"/>
      </w:divBdr>
    </w:div>
    <w:div w:id="1209533970">
      <w:bodyDiv w:val="1"/>
      <w:marLeft w:val="0"/>
      <w:marRight w:val="0"/>
      <w:marTop w:val="0"/>
      <w:marBottom w:val="0"/>
      <w:divBdr>
        <w:top w:val="none" w:sz="0" w:space="0" w:color="auto"/>
        <w:left w:val="none" w:sz="0" w:space="0" w:color="auto"/>
        <w:bottom w:val="none" w:sz="0" w:space="0" w:color="auto"/>
        <w:right w:val="none" w:sz="0" w:space="0" w:color="auto"/>
      </w:divBdr>
    </w:div>
    <w:div w:id="1209948078">
      <w:bodyDiv w:val="1"/>
      <w:marLeft w:val="0"/>
      <w:marRight w:val="0"/>
      <w:marTop w:val="0"/>
      <w:marBottom w:val="0"/>
      <w:divBdr>
        <w:top w:val="none" w:sz="0" w:space="0" w:color="auto"/>
        <w:left w:val="none" w:sz="0" w:space="0" w:color="auto"/>
        <w:bottom w:val="none" w:sz="0" w:space="0" w:color="auto"/>
        <w:right w:val="none" w:sz="0" w:space="0" w:color="auto"/>
      </w:divBdr>
    </w:div>
    <w:div w:id="1210805454">
      <w:bodyDiv w:val="1"/>
      <w:marLeft w:val="0"/>
      <w:marRight w:val="0"/>
      <w:marTop w:val="0"/>
      <w:marBottom w:val="0"/>
      <w:divBdr>
        <w:top w:val="none" w:sz="0" w:space="0" w:color="auto"/>
        <w:left w:val="none" w:sz="0" w:space="0" w:color="auto"/>
        <w:bottom w:val="none" w:sz="0" w:space="0" w:color="auto"/>
        <w:right w:val="none" w:sz="0" w:space="0" w:color="auto"/>
      </w:divBdr>
    </w:div>
    <w:div w:id="1211067568">
      <w:bodyDiv w:val="1"/>
      <w:marLeft w:val="0"/>
      <w:marRight w:val="0"/>
      <w:marTop w:val="0"/>
      <w:marBottom w:val="0"/>
      <w:divBdr>
        <w:top w:val="none" w:sz="0" w:space="0" w:color="auto"/>
        <w:left w:val="none" w:sz="0" w:space="0" w:color="auto"/>
        <w:bottom w:val="none" w:sz="0" w:space="0" w:color="auto"/>
        <w:right w:val="none" w:sz="0" w:space="0" w:color="auto"/>
      </w:divBdr>
    </w:div>
    <w:div w:id="1211502024">
      <w:bodyDiv w:val="1"/>
      <w:marLeft w:val="0"/>
      <w:marRight w:val="0"/>
      <w:marTop w:val="0"/>
      <w:marBottom w:val="0"/>
      <w:divBdr>
        <w:top w:val="none" w:sz="0" w:space="0" w:color="auto"/>
        <w:left w:val="none" w:sz="0" w:space="0" w:color="auto"/>
        <w:bottom w:val="none" w:sz="0" w:space="0" w:color="auto"/>
        <w:right w:val="none" w:sz="0" w:space="0" w:color="auto"/>
      </w:divBdr>
    </w:div>
    <w:div w:id="1212763611">
      <w:bodyDiv w:val="1"/>
      <w:marLeft w:val="0"/>
      <w:marRight w:val="0"/>
      <w:marTop w:val="0"/>
      <w:marBottom w:val="0"/>
      <w:divBdr>
        <w:top w:val="none" w:sz="0" w:space="0" w:color="auto"/>
        <w:left w:val="none" w:sz="0" w:space="0" w:color="auto"/>
        <w:bottom w:val="none" w:sz="0" w:space="0" w:color="auto"/>
        <w:right w:val="none" w:sz="0" w:space="0" w:color="auto"/>
      </w:divBdr>
    </w:div>
    <w:div w:id="1213077922">
      <w:bodyDiv w:val="1"/>
      <w:marLeft w:val="0"/>
      <w:marRight w:val="0"/>
      <w:marTop w:val="0"/>
      <w:marBottom w:val="0"/>
      <w:divBdr>
        <w:top w:val="none" w:sz="0" w:space="0" w:color="auto"/>
        <w:left w:val="none" w:sz="0" w:space="0" w:color="auto"/>
        <w:bottom w:val="none" w:sz="0" w:space="0" w:color="auto"/>
        <w:right w:val="none" w:sz="0" w:space="0" w:color="auto"/>
      </w:divBdr>
    </w:div>
    <w:div w:id="1213889339">
      <w:bodyDiv w:val="1"/>
      <w:marLeft w:val="0"/>
      <w:marRight w:val="0"/>
      <w:marTop w:val="0"/>
      <w:marBottom w:val="0"/>
      <w:divBdr>
        <w:top w:val="none" w:sz="0" w:space="0" w:color="auto"/>
        <w:left w:val="none" w:sz="0" w:space="0" w:color="auto"/>
        <w:bottom w:val="none" w:sz="0" w:space="0" w:color="auto"/>
        <w:right w:val="none" w:sz="0" w:space="0" w:color="auto"/>
      </w:divBdr>
    </w:div>
    <w:div w:id="1215390230">
      <w:bodyDiv w:val="1"/>
      <w:marLeft w:val="0"/>
      <w:marRight w:val="0"/>
      <w:marTop w:val="0"/>
      <w:marBottom w:val="0"/>
      <w:divBdr>
        <w:top w:val="none" w:sz="0" w:space="0" w:color="auto"/>
        <w:left w:val="none" w:sz="0" w:space="0" w:color="auto"/>
        <w:bottom w:val="none" w:sz="0" w:space="0" w:color="auto"/>
        <w:right w:val="none" w:sz="0" w:space="0" w:color="auto"/>
      </w:divBdr>
    </w:div>
    <w:div w:id="1215775236">
      <w:bodyDiv w:val="1"/>
      <w:marLeft w:val="0"/>
      <w:marRight w:val="0"/>
      <w:marTop w:val="0"/>
      <w:marBottom w:val="0"/>
      <w:divBdr>
        <w:top w:val="none" w:sz="0" w:space="0" w:color="auto"/>
        <w:left w:val="none" w:sz="0" w:space="0" w:color="auto"/>
        <w:bottom w:val="none" w:sz="0" w:space="0" w:color="auto"/>
        <w:right w:val="none" w:sz="0" w:space="0" w:color="auto"/>
      </w:divBdr>
    </w:div>
    <w:div w:id="1219391399">
      <w:bodyDiv w:val="1"/>
      <w:marLeft w:val="0"/>
      <w:marRight w:val="0"/>
      <w:marTop w:val="0"/>
      <w:marBottom w:val="0"/>
      <w:divBdr>
        <w:top w:val="none" w:sz="0" w:space="0" w:color="auto"/>
        <w:left w:val="none" w:sz="0" w:space="0" w:color="auto"/>
        <w:bottom w:val="none" w:sz="0" w:space="0" w:color="auto"/>
        <w:right w:val="none" w:sz="0" w:space="0" w:color="auto"/>
      </w:divBdr>
    </w:div>
    <w:div w:id="1220828709">
      <w:bodyDiv w:val="1"/>
      <w:marLeft w:val="0"/>
      <w:marRight w:val="0"/>
      <w:marTop w:val="0"/>
      <w:marBottom w:val="0"/>
      <w:divBdr>
        <w:top w:val="none" w:sz="0" w:space="0" w:color="auto"/>
        <w:left w:val="none" w:sz="0" w:space="0" w:color="auto"/>
        <w:bottom w:val="none" w:sz="0" w:space="0" w:color="auto"/>
        <w:right w:val="none" w:sz="0" w:space="0" w:color="auto"/>
      </w:divBdr>
    </w:div>
    <w:div w:id="1222525897">
      <w:bodyDiv w:val="1"/>
      <w:marLeft w:val="0"/>
      <w:marRight w:val="0"/>
      <w:marTop w:val="0"/>
      <w:marBottom w:val="0"/>
      <w:divBdr>
        <w:top w:val="none" w:sz="0" w:space="0" w:color="auto"/>
        <w:left w:val="none" w:sz="0" w:space="0" w:color="auto"/>
        <w:bottom w:val="none" w:sz="0" w:space="0" w:color="auto"/>
        <w:right w:val="none" w:sz="0" w:space="0" w:color="auto"/>
      </w:divBdr>
    </w:div>
    <w:div w:id="1223369863">
      <w:bodyDiv w:val="1"/>
      <w:marLeft w:val="0"/>
      <w:marRight w:val="0"/>
      <w:marTop w:val="0"/>
      <w:marBottom w:val="0"/>
      <w:divBdr>
        <w:top w:val="none" w:sz="0" w:space="0" w:color="auto"/>
        <w:left w:val="none" w:sz="0" w:space="0" w:color="auto"/>
        <w:bottom w:val="none" w:sz="0" w:space="0" w:color="auto"/>
        <w:right w:val="none" w:sz="0" w:space="0" w:color="auto"/>
      </w:divBdr>
    </w:div>
    <w:div w:id="1223447945">
      <w:bodyDiv w:val="1"/>
      <w:marLeft w:val="0"/>
      <w:marRight w:val="0"/>
      <w:marTop w:val="0"/>
      <w:marBottom w:val="0"/>
      <w:divBdr>
        <w:top w:val="none" w:sz="0" w:space="0" w:color="auto"/>
        <w:left w:val="none" w:sz="0" w:space="0" w:color="auto"/>
        <w:bottom w:val="none" w:sz="0" w:space="0" w:color="auto"/>
        <w:right w:val="none" w:sz="0" w:space="0" w:color="auto"/>
      </w:divBdr>
    </w:div>
    <w:div w:id="1223710317">
      <w:bodyDiv w:val="1"/>
      <w:marLeft w:val="0"/>
      <w:marRight w:val="0"/>
      <w:marTop w:val="0"/>
      <w:marBottom w:val="0"/>
      <w:divBdr>
        <w:top w:val="none" w:sz="0" w:space="0" w:color="auto"/>
        <w:left w:val="none" w:sz="0" w:space="0" w:color="auto"/>
        <w:bottom w:val="none" w:sz="0" w:space="0" w:color="auto"/>
        <w:right w:val="none" w:sz="0" w:space="0" w:color="auto"/>
      </w:divBdr>
    </w:div>
    <w:div w:id="1225141139">
      <w:bodyDiv w:val="1"/>
      <w:marLeft w:val="0"/>
      <w:marRight w:val="0"/>
      <w:marTop w:val="0"/>
      <w:marBottom w:val="0"/>
      <w:divBdr>
        <w:top w:val="none" w:sz="0" w:space="0" w:color="auto"/>
        <w:left w:val="none" w:sz="0" w:space="0" w:color="auto"/>
        <w:bottom w:val="none" w:sz="0" w:space="0" w:color="auto"/>
        <w:right w:val="none" w:sz="0" w:space="0" w:color="auto"/>
      </w:divBdr>
    </w:div>
    <w:div w:id="1225220552">
      <w:bodyDiv w:val="1"/>
      <w:marLeft w:val="0"/>
      <w:marRight w:val="0"/>
      <w:marTop w:val="0"/>
      <w:marBottom w:val="0"/>
      <w:divBdr>
        <w:top w:val="none" w:sz="0" w:space="0" w:color="auto"/>
        <w:left w:val="none" w:sz="0" w:space="0" w:color="auto"/>
        <w:bottom w:val="none" w:sz="0" w:space="0" w:color="auto"/>
        <w:right w:val="none" w:sz="0" w:space="0" w:color="auto"/>
      </w:divBdr>
    </w:div>
    <w:div w:id="1226066655">
      <w:bodyDiv w:val="1"/>
      <w:marLeft w:val="0"/>
      <w:marRight w:val="0"/>
      <w:marTop w:val="0"/>
      <w:marBottom w:val="0"/>
      <w:divBdr>
        <w:top w:val="none" w:sz="0" w:space="0" w:color="auto"/>
        <w:left w:val="none" w:sz="0" w:space="0" w:color="auto"/>
        <w:bottom w:val="none" w:sz="0" w:space="0" w:color="auto"/>
        <w:right w:val="none" w:sz="0" w:space="0" w:color="auto"/>
      </w:divBdr>
    </w:div>
    <w:div w:id="1227839579">
      <w:bodyDiv w:val="1"/>
      <w:marLeft w:val="0"/>
      <w:marRight w:val="0"/>
      <w:marTop w:val="0"/>
      <w:marBottom w:val="0"/>
      <w:divBdr>
        <w:top w:val="none" w:sz="0" w:space="0" w:color="auto"/>
        <w:left w:val="none" w:sz="0" w:space="0" w:color="auto"/>
        <w:bottom w:val="none" w:sz="0" w:space="0" w:color="auto"/>
        <w:right w:val="none" w:sz="0" w:space="0" w:color="auto"/>
      </w:divBdr>
    </w:div>
    <w:div w:id="1231230423">
      <w:bodyDiv w:val="1"/>
      <w:marLeft w:val="0"/>
      <w:marRight w:val="0"/>
      <w:marTop w:val="0"/>
      <w:marBottom w:val="0"/>
      <w:divBdr>
        <w:top w:val="none" w:sz="0" w:space="0" w:color="auto"/>
        <w:left w:val="none" w:sz="0" w:space="0" w:color="auto"/>
        <w:bottom w:val="none" w:sz="0" w:space="0" w:color="auto"/>
        <w:right w:val="none" w:sz="0" w:space="0" w:color="auto"/>
      </w:divBdr>
    </w:div>
    <w:div w:id="1233348085">
      <w:bodyDiv w:val="1"/>
      <w:marLeft w:val="0"/>
      <w:marRight w:val="0"/>
      <w:marTop w:val="0"/>
      <w:marBottom w:val="0"/>
      <w:divBdr>
        <w:top w:val="none" w:sz="0" w:space="0" w:color="auto"/>
        <w:left w:val="none" w:sz="0" w:space="0" w:color="auto"/>
        <w:bottom w:val="none" w:sz="0" w:space="0" w:color="auto"/>
        <w:right w:val="none" w:sz="0" w:space="0" w:color="auto"/>
      </w:divBdr>
    </w:div>
    <w:div w:id="1235357239">
      <w:bodyDiv w:val="1"/>
      <w:marLeft w:val="0"/>
      <w:marRight w:val="0"/>
      <w:marTop w:val="0"/>
      <w:marBottom w:val="0"/>
      <w:divBdr>
        <w:top w:val="none" w:sz="0" w:space="0" w:color="auto"/>
        <w:left w:val="none" w:sz="0" w:space="0" w:color="auto"/>
        <w:bottom w:val="none" w:sz="0" w:space="0" w:color="auto"/>
        <w:right w:val="none" w:sz="0" w:space="0" w:color="auto"/>
      </w:divBdr>
    </w:div>
    <w:div w:id="1235431773">
      <w:bodyDiv w:val="1"/>
      <w:marLeft w:val="0"/>
      <w:marRight w:val="0"/>
      <w:marTop w:val="0"/>
      <w:marBottom w:val="0"/>
      <w:divBdr>
        <w:top w:val="none" w:sz="0" w:space="0" w:color="auto"/>
        <w:left w:val="none" w:sz="0" w:space="0" w:color="auto"/>
        <w:bottom w:val="none" w:sz="0" w:space="0" w:color="auto"/>
        <w:right w:val="none" w:sz="0" w:space="0" w:color="auto"/>
      </w:divBdr>
    </w:div>
    <w:div w:id="1236206361">
      <w:bodyDiv w:val="1"/>
      <w:marLeft w:val="0"/>
      <w:marRight w:val="0"/>
      <w:marTop w:val="0"/>
      <w:marBottom w:val="0"/>
      <w:divBdr>
        <w:top w:val="none" w:sz="0" w:space="0" w:color="auto"/>
        <w:left w:val="none" w:sz="0" w:space="0" w:color="auto"/>
        <w:bottom w:val="none" w:sz="0" w:space="0" w:color="auto"/>
        <w:right w:val="none" w:sz="0" w:space="0" w:color="auto"/>
      </w:divBdr>
    </w:div>
    <w:div w:id="1236429677">
      <w:bodyDiv w:val="1"/>
      <w:marLeft w:val="0"/>
      <w:marRight w:val="0"/>
      <w:marTop w:val="0"/>
      <w:marBottom w:val="0"/>
      <w:divBdr>
        <w:top w:val="none" w:sz="0" w:space="0" w:color="auto"/>
        <w:left w:val="none" w:sz="0" w:space="0" w:color="auto"/>
        <w:bottom w:val="none" w:sz="0" w:space="0" w:color="auto"/>
        <w:right w:val="none" w:sz="0" w:space="0" w:color="auto"/>
      </w:divBdr>
    </w:div>
    <w:div w:id="1236865805">
      <w:bodyDiv w:val="1"/>
      <w:marLeft w:val="0"/>
      <w:marRight w:val="0"/>
      <w:marTop w:val="0"/>
      <w:marBottom w:val="0"/>
      <w:divBdr>
        <w:top w:val="none" w:sz="0" w:space="0" w:color="auto"/>
        <w:left w:val="none" w:sz="0" w:space="0" w:color="auto"/>
        <w:bottom w:val="none" w:sz="0" w:space="0" w:color="auto"/>
        <w:right w:val="none" w:sz="0" w:space="0" w:color="auto"/>
      </w:divBdr>
    </w:div>
    <w:div w:id="1241912919">
      <w:bodyDiv w:val="1"/>
      <w:marLeft w:val="0"/>
      <w:marRight w:val="0"/>
      <w:marTop w:val="0"/>
      <w:marBottom w:val="0"/>
      <w:divBdr>
        <w:top w:val="none" w:sz="0" w:space="0" w:color="auto"/>
        <w:left w:val="none" w:sz="0" w:space="0" w:color="auto"/>
        <w:bottom w:val="none" w:sz="0" w:space="0" w:color="auto"/>
        <w:right w:val="none" w:sz="0" w:space="0" w:color="auto"/>
      </w:divBdr>
    </w:div>
    <w:div w:id="1244342536">
      <w:bodyDiv w:val="1"/>
      <w:marLeft w:val="0"/>
      <w:marRight w:val="0"/>
      <w:marTop w:val="0"/>
      <w:marBottom w:val="0"/>
      <w:divBdr>
        <w:top w:val="none" w:sz="0" w:space="0" w:color="auto"/>
        <w:left w:val="none" w:sz="0" w:space="0" w:color="auto"/>
        <w:bottom w:val="none" w:sz="0" w:space="0" w:color="auto"/>
        <w:right w:val="none" w:sz="0" w:space="0" w:color="auto"/>
      </w:divBdr>
    </w:div>
    <w:div w:id="1245264233">
      <w:bodyDiv w:val="1"/>
      <w:marLeft w:val="0"/>
      <w:marRight w:val="0"/>
      <w:marTop w:val="0"/>
      <w:marBottom w:val="0"/>
      <w:divBdr>
        <w:top w:val="none" w:sz="0" w:space="0" w:color="auto"/>
        <w:left w:val="none" w:sz="0" w:space="0" w:color="auto"/>
        <w:bottom w:val="none" w:sz="0" w:space="0" w:color="auto"/>
        <w:right w:val="none" w:sz="0" w:space="0" w:color="auto"/>
      </w:divBdr>
    </w:div>
    <w:div w:id="1245842752">
      <w:bodyDiv w:val="1"/>
      <w:marLeft w:val="0"/>
      <w:marRight w:val="0"/>
      <w:marTop w:val="0"/>
      <w:marBottom w:val="0"/>
      <w:divBdr>
        <w:top w:val="none" w:sz="0" w:space="0" w:color="auto"/>
        <w:left w:val="none" w:sz="0" w:space="0" w:color="auto"/>
        <w:bottom w:val="none" w:sz="0" w:space="0" w:color="auto"/>
        <w:right w:val="none" w:sz="0" w:space="0" w:color="auto"/>
      </w:divBdr>
    </w:div>
    <w:div w:id="1246307220">
      <w:bodyDiv w:val="1"/>
      <w:marLeft w:val="0"/>
      <w:marRight w:val="0"/>
      <w:marTop w:val="0"/>
      <w:marBottom w:val="0"/>
      <w:divBdr>
        <w:top w:val="none" w:sz="0" w:space="0" w:color="auto"/>
        <w:left w:val="none" w:sz="0" w:space="0" w:color="auto"/>
        <w:bottom w:val="none" w:sz="0" w:space="0" w:color="auto"/>
        <w:right w:val="none" w:sz="0" w:space="0" w:color="auto"/>
      </w:divBdr>
    </w:div>
    <w:div w:id="1246915646">
      <w:bodyDiv w:val="1"/>
      <w:marLeft w:val="0"/>
      <w:marRight w:val="0"/>
      <w:marTop w:val="0"/>
      <w:marBottom w:val="0"/>
      <w:divBdr>
        <w:top w:val="none" w:sz="0" w:space="0" w:color="auto"/>
        <w:left w:val="none" w:sz="0" w:space="0" w:color="auto"/>
        <w:bottom w:val="none" w:sz="0" w:space="0" w:color="auto"/>
        <w:right w:val="none" w:sz="0" w:space="0" w:color="auto"/>
      </w:divBdr>
    </w:div>
    <w:div w:id="1247034525">
      <w:bodyDiv w:val="1"/>
      <w:marLeft w:val="0"/>
      <w:marRight w:val="0"/>
      <w:marTop w:val="0"/>
      <w:marBottom w:val="0"/>
      <w:divBdr>
        <w:top w:val="none" w:sz="0" w:space="0" w:color="auto"/>
        <w:left w:val="none" w:sz="0" w:space="0" w:color="auto"/>
        <w:bottom w:val="none" w:sz="0" w:space="0" w:color="auto"/>
        <w:right w:val="none" w:sz="0" w:space="0" w:color="auto"/>
      </w:divBdr>
      <w:divsChild>
        <w:div w:id="354157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328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748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036087">
      <w:bodyDiv w:val="1"/>
      <w:marLeft w:val="0"/>
      <w:marRight w:val="0"/>
      <w:marTop w:val="0"/>
      <w:marBottom w:val="0"/>
      <w:divBdr>
        <w:top w:val="none" w:sz="0" w:space="0" w:color="auto"/>
        <w:left w:val="none" w:sz="0" w:space="0" w:color="auto"/>
        <w:bottom w:val="none" w:sz="0" w:space="0" w:color="auto"/>
        <w:right w:val="none" w:sz="0" w:space="0" w:color="auto"/>
      </w:divBdr>
    </w:div>
    <w:div w:id="1247303059">
      <w:bodyDiv w:val="1"/>
      <w:marLeft w:val="0"/>
      <w:marRight w:val="0"/>
      <w:marTop w:val="0"/>
      <w:marBottom w:val="0"/>
      <w:divBdr>
        <w:top w:val="none" w:sz="0" w:space="0" w:color="auto"/>
        <w:left w:val="none" w:sz="0" w:space="0" w:color="auto"/>
        <w:bottom w:val="none" w:sz="0" w:space="0" w:color="auto"/>
        <w:right w:val="none" w:sz="0" w:space="0" w:color="auto"/>
      </w:divBdr>
    </w:div>
    <w:div w:id="1247419075">
      <w:bodyDiv w:val="1"/>
      <w:marLeft w:val="0"/>
      <w:marRight w:val="0"/>
      <w:marTop w:val="0"/>
      <w:marBottom w:val="0"/>
      <w:divBdr>
        <w:top w:val="none" w:sz="0" w:space="0" w:color="auto"/>
        <w:left w:val="none" w:sz="0" w:space="0" w:color="auto"/>
        <w:bottom w:val="none" w:sz="0" w:space="0" w:color="auto"/>
        <w:right w:val="none" w:sz="0" w:space="0" w:color="auto"/>
      </w:divBdr>
    </w:div>
    <w:div w:id="1247810268">
      <w:bodyDiv w:val="1"/>
      <w:marLeft w:val="0"/>
      <w:marRight w:val="0"/>
      <w:marTop w:val="0"/>
      <w:marBottom w:val="0"/>
      <w:divBdr>
        <w:top w:val="none" w:sz="0" w:space="0" w:color="auto"/>
        <w:left w:val="none" w:sz="0" w:space="0" w:color="auto"/>
        <w:bottom w:val="none" w:sz="0" w:space="0" w:color="auto"/>
        <w:right w:val="none" w:sz="0" w:space="0" w:color="auto"/>
      </w:divBdr>
    </w:div>
    <w:div w:id="1248223840">
      <w:bodyDiv w:val="1"/>
      <w:marLeft w:val="0"/>
      <w:marRight w:val="0"/>
      <w:marTop w:val="0"/>
      <w:marBottom w:val="0"/>
      <w:divBdr>
        <w:top w:val="none" w:sz="0" w:space="0" w:color="auto"/>
        <w:left w:val="none" w:sz="0" w:space="0" w:color="auto"/>
        <w:bottom w:val="none" w:sz="0" w:space="0" w:color="auto"/>
        <w:right w:val="none" w:sz="0" w:space="0" w:color="auto"/>
      </w:divBdr>
    </w:div>
    <w:div w:id="1249921066">
      <w:bodyDiv w:val="1"/>
      <w:marLeft w:val="0"/>
      <w:marRight w:val="0"/>
      <w:marTop w:val="0"/>
      <w:marBottom w:val="0"/>
      <w:divBdr>
        <w:top w:val="none" w:sz="0" w:space="0" w:color="auto"/>
        <w:left w:val="none" w:sz="0" w:space="0" w:color="auto"/>
        <w:bottom w:val="none" w:sz="0" w:space="0" w:color="auto"/>
        <w:right w:val="none" w:sz="0" w:space="0" w:color="auto"/>
      </w:divBdr>
    </w:div>
    <w:div w:id="1251548304">
      <w:bodyDiv w:val="1"/>
      <w:marLeft w:val="0"/>
      <w:marRight w:val="0"/>
      <w:marTop w:val="0"/>
      <w:marBottom w:val="0"/>
      <w:divBdr>
        <w:top w:val="none" w:sz="0" w:space="0" w:color="auto"/>
        <w:left w:val="none" w:sz="0" w:space="0" w:color="auto"/>
        <w:bottom w:val="none" w:sz="0" w:space="0" w:color="auto"/>
        <w:right w:val="none" w:sz="0" w:space="0" w:color="auto"/>
      </w:divBdr>
      <w:divsChild>
        <w:div w:id="591862644">
          <w:marLeft w:val="0"/>
          <w:marRight w:val="0"/>
          <w:marTop w:val="0"/>
          <w:marBottom w:val="0"/>
          <w:divBdr>
            <w:top w:val="none" w:sz="0" w:space="0" w:color="auto"/>
            <w:left w:val="none" w:sz="0" w:space="0" w:color="auto"/>
            <w:bottom w:val="none" w:sz="0" w:space="0" w:color="auto"/>
            <w:right w:val="none" w:sz="0" w:space="0" w:color="auto"/>
          </w:divBdr>
          <w:divsChild>
            <w:div w:id="588736220">
              <w:marLeft w:val="0"/>
              <w:marRight w:val="0"/>
              <w:marTop w:val="0"/>
              <w:marBottom w:val="0"/>
              <w:divBdr>
                <w:top w:val="none" w:sz="0" w:space="0" w:color="auto"/>
                <w:left w:val="none" w:sz="0" w:space="0" w:color="auto"/>
                <w:bottom w:val="none" w:sz="0" w:space="0" w:color="auto"/>
                <w:right w:val="none" w:sz="0" w:space="0" w:color="auto"/>
              </w:divBdr>
              <w:divsChild>
                <w:div w:id="1604726107">
                  <w:marLeft w:val="0"/>
                  <w:marRight w:val="0"/>
                  <w:marTop w:val="0"/>
                  <w:marBottom w:val="0"/>
                  <w:divBdr>
                    <w:top w:val="none" w:sz="0" w:space="0" w:color="auto"/>
                    <w:left w:val="none" w:sz="0" w:space="0" w:color="auto"/>
                    <w:bottom w:val="none" w:sz="0" w:space="0" w:color="auto"/>
                    <w:right w:val="none" w:sz="0" w:space="0" w:color="auto"/>
                  </w:divBdr>
                  <w:divsChild>
                    <w:div w:id="1544712172">
                      <w:marLeft w:val="0"/>
                      <w:marRight w:val="0"/>
                      <w:marTop w:val="0"/>
                      <w:marBottom w:val="0"/>
                      <w:divBdr>
                        <w:top w:val="none" w:sz="0" w:space="0" w:color="auto"/>
                        <w:left w:val="none" w:sz="0" w:space="0" w:color="auto"/>
                        <w:bottom w:val="none" w:sz="0" w:space="0" w:color="auto"/>
                        <w:right w:val="none" w:sz="0" w:space="0" w:color="auto"/>
                      </w:divBdr>
                      <w:divsChild>
                        <w:div w:id="983050298">
                          <w:marLeft w:val="0"/>
                          <w:marRight w:val="0"/>
                          <w:marTop w:val="0"/>
                          <w:marBottom w:val="0"/>
                          <w:divBdr>
                            <w:top w:val="none" w:sz="0" w:space="0" w:color="auto"/>
                            <w:left w:val="none" w:sz="0" w:space="0" w:color="auto"/>
                            <w:bottom w:val="none" w:sz="0" w:space="0" w:color="auto"/>
                            <w:right w:val="none" w:sz="0" w:space="0" w:color="auto"/>
                          </w:divBdr>
                        </w:div>
                      </w:divsChild>
                    </w:div>
                    <w:div w:id="2082095187">
                      <w:marLeft w:val="0"/>
                      <w:marRight w:val="0"/>
                      <w:marTop w:val="0"/>
                      <w:marBottom w:val="0"/>
                      <w:divBdr>
                        <w:top w:val="none" w:sz="0" w:space="0" w:color="auto"/>
                        <w:left w:val="none" w:sz="0" w:space="0" w:color="auto"/>
                        <w:bottom w:val="none" w:sz="0" w:space="0" w:color="auto"/>
                        <w:right w:val="none" w:sz="0" w:space="0" w:color="auto"/>
                      </w:divBdr>
                      <w:divsChild>
                        <w:div w:id="773478563">
                          <w:marLeft w:val="0"/>
                          <w:marRight w:val="0"/>
                          <w:marTop w:val="0"/>
                          <w:marBottom w:val="0"/>
                          <w:divBdr>
                            <w:top w:val="none" w:sz="0" w:space="0" w:color="auto"/>
                            <w:left w:val="none" w:sz="0" w:space="0" w:color="auto"/>
                            <w:bottom w:val="none" w:sz="0" w:space="0" w:color="auto"/>
                            <w:right w:val="none" w:sz="0" w:space="0" w:color="auto"/>
                          </w:divBdr>
                          <w:divsChild>
                            <w:div w:id="1158034387">
                              <w:marLeft w:val="0"/>
                              <w:marRight w:val="0"/>
                              <w:marTop w:val="0"/>
                              <w:marBottom w:val="0"/>
                              <w:divBdr>
                                <w:top w:val="none" w:sz="0" w:space="0" w:color="auto"/>
                                <w:left w:val="none" w:sz="0" w:space="0" w:color="auto"/>
                                <w:bottom w:val="none" w:sz="0" w:space="0" w:color="auto"/>
                                <w:right w:val="none" w:sz="0" w:space="0" w:color="auto"/>
                              </w:divBdr>
                              <w:divsChild>
                                <w:div w:id="757285357">
                                  <w:marLeft w:val="0"/>
                                  <w:marRight w:val="0"/>
                                  <w:marTop w:val="0"/>
                                  <w:marBottom w:val="0"/>
                                  <w:divBdr>
                                    <w:top w:val="none" w:sz="0" w:space="0" w:color="auto"/>
                                    <w:left w:val="none" w:sz="0" w:space="0" w:color="auto"/>
                                    <w:bottom w:val="none" w:sz="0" w:space="0" w:color="auto"/>
                                    <w:right w:val="none" w:sz="0" w:space="0" w:color="auto"/>
                                  </w:divBdr>
                                  <w:divsChild>
                                    <w:div w:id="13829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775570">
      <w:bodyDiv w:val="1"/>
      <w:marLeft w:val="0"/>
      <w:marRight w:val="0"/>
      <w:marTop w:val="0"/>
      <w:marBottom w:val="0"/>
      <w:divBdr>
        <w:top w:val="none" w:sz="0" w:space="0" w:color="auto"/>
        <w:left w:val="none" w:sz="0" w:space="0" w:color="auto"/>
        <w:bottom w:val="none" w:sz="0" w:space="0" w:color="auto"/>
        <w:right w:val="none" w:sz="0" w:space="0" w:color="auto"/>
      </w:divBdr>
    </w:div>
    <w:div w:id="1255043828">
      <w:bodyDiv w:val="1"/>
      <w:marLeft w:val="0"/>
      <w:marRight w:val="0"/>
      <w:marTop w:val="0"/>
      <w:marBottom w:val="0"/>
      <w:divBdr>
        <w:top w:val="none" w:sz="0" w:space="0" w:color="auto"/>
        <w:left w:val="none" w:sz="0" w:space="0" w:color="auto"/>
        <w:bottom w:val="none" w:sz="0" w:space="0" w:color="auto"/>
        <w:right w:val="none" w:sz="0" w:space="0" w:color="auto"/>
      </w:divBdr>
    </w:div>
    <w:div w:id="1255825476">
      <w:bodyDiv w:val="1"/>
      <w:marLeft w:val="0"/>
      <w:marRight w:val="0"/>
      <w:marTop w:val="0"/>
      <w:marBottom w:val="0"/>
      <w:divBdr>
        <w:top w:val="none" w:sz="0" w:space="0" w:color="auto"/>
        <w:left w:val="none" w:sz="0" w:space="0" w:color="auto"/>
        <w:bottom w:val="none" w:sz="0" w:space="0" w:color="auto"/>
        <w:right w:val="none" w:sz="0" w:space="0" w:color="auto"/>
      </w:divBdr>
    </w:div>
    <w:div w:id="1260410003">
      <w:bodyDiv w:val="1"/>
      <w:marLeft w:val="0"/>
      <w:marRight w:val="0"/>
      <w:marTop w:val="0"/>
      <w:marBottom w:val="0"/>
      <w:divBdr>
        <w:top w:val="none" w:sz="0" w:space="0" w:color="auto"/>
        <w:left w:val="none" w:sz="0" w:space="0" w:color="auto"/>
        <w:bottom w:val="none" w:sz="0" w:space="0" w:color="auto"/>
        <w:right w:val="none" w:sz="0" w:space="0" w:color="auto"/>
      </w:divBdr>
    </w:div>
    <w:div w:id="1263417967">
      <w:bodyDiv w:val="1"/>
      <w:marLeft w:val="0"/>
      <w:marRight w:val="0"/>
      <w:marTop w:val="0"/>
      <w:marBottom w:val="0"/>
      <w:divBdr>
        <w:top w:val="none" w:sz="0" w:space="0" w:color="auto"/>
        <w:left w:val="none" w:sz="0" w:space="0" w:color="auto"/>
        <w:bottom w:val="none" w:sz="0" w:space="0" w:color="auto"/>
        <w:right w:val="none" w:sz="0" w:space="0" w:color="auto"/>
      </w:divBdr>
    </w:div>
    <w:div w:id="1265335289">
      <w:bodyDiv w:val="1"/>
      <w:marLeft w:val="0"/>
      <w:marRight w:val="0"/>
      <w:marTop w:val="0"/>
      <w:marBottom w:val="0"/>
      <w:divBdr>
        <w:top w:val="none" w:sz="0" w:space="0" w:color="auto"/>
        <w:left w:val="none" w:sz="0" w:space="0" w:color="auto"/>
        <w:bottom w:val="none" w:sz="0" w:space="0" w:color="auto"/>
        <w:right w:val="none" w:sz="0" w:space="0" w:color="auto"/>
      </w:divBdr>
    </w:div>
    <w:div w:id="1266886239">
      <w:bodyDiv w:val="1"/>
      <w:marLeft w:val="0"/>
      <w:marRight w:val="0"/>
      <w:marTop w:val="0"/>
      <w:marBottom w:val="0"/>
      <w:divBdr>
        <w:top w:val="none" w:sz="0" w:space="0" w:color="auto"/>
        <w:left w:val="none" w:sz="0" w:space="0" w:color="auto"/>
        <w:bottom w:val="none" w:sz="0" w:space="0" w:color="auto"/>
        <w:right w:val="none" w:sz="0" w:space="0" w:color="auto"/>
      </w:divBdr>
    </w:div>
    <w:div w:id="1268541016">
      <w:bodyDiv w:val="1"/>
      <w:marLeft w:val="0"/>
      <w:marRight w:val="0"/>
      <w:marTop w:val="0"/>
      <w:marBottom w:val="0"/>
      <w:divBdr>
        <w:top w:val="none" w:sz="0" w:space="0" w:color="auto"/>
        <w:left w:val="none" w:sz="0" w:space="0" w:color="auto"/>
        <w:bottom w:val="none" w:sz="0" w:space="0" w:color="auto"/>
        <w:right w:val="none" w:sz="0" w:space="0" w:color="auto"/>
      </w:divBdr>
    </w:div>
    <w:div w:id="1268850687">
      <w:bodyDiv w:val="1"/>
      <w:marLeft w:val="0"/>
      <w:marRight w:val="0"/>
      <w:marTop w:val="0"/>
      <w:marBottom w:val="0"/>
      <w:divBdr>
        <w:top w:val="none" w:sz="0" w:space="0" w:color="auto"/>
        <w:left w:val="none" w:sz="0" w:space="0" w:color="auto"/>
        <w:bottom w:val="none" w:sz="0" w:space="0" w:color="auto"/>
        <w:right w:val="none" w:sz="0" w:space="0" w:color="auto"/>
      </w:divBdr>
    </w:div>
    <w:div w:id="1270242142">
      <w:bodyDiv w:val="1"/>
      <w:marLeft w:val="0"/>
      <w:marRight w:val="0"/>
      <w:marTop w:val="0"/>
      <w:marBottom w:val="0"/>
      <w:divBdr>
        <w:top w:val="none" w:sz="0" w:space="0" w:color="auto"/>
        <w:left w:val="none" w:sz="0" w:space="0" w:color="auto"/>
        <w:bottom w:val="none" w:sz="0" w:space="0" w:color="auto"/>
        <w:right w:val="none" w:sz="0" w:space="0" w:color="auto"/>
      </w:divBdr>
    </w:div>
    <w:div w:id="1270889504">
      <w:bodyDiv w:val="1"/>
      <w:marLeft w:val="0"/>
      <w:marRight w:val="0"/>
      <w:marTop w:val="0"/>
      <w:marBottom w:val="0"/>
      <w:divBdr>
        <w:top w:val="none" w:sz="0" w:space="0" w:color="auto"/>
        <w:left w:val="none" w:sz="0" w:space="0" w:color="auto"/>
        <w:bottom w:val="none" w:sz="0" w:space="0" w:color="auto"/>
        <w:right w:val="none" w:sz="0" w:space="0" w:color="auto"/>
      </w:divBdr>
    </w:div>
    <w:div w:id="1272470806">
      <w:bodyDiv w:val="1"/>
      <w:marLeft w:val="0"/>
      <w:marRight w:val="0"/>
      <w:marTop w:val="0"/>
      <w:marBottom w:val="0"/>
      <w:divBdr>
        <w:top w:val="none" w:sz="0" w:space="0" w:color="auto"/>
        <w:left w:val="none" w:sz="0" w:space="0" w:color="auto"/>
        <w:bottom w:val="none" w:sz="0" w:space="0" w:color="auto"/>
        <w:right w:val="none" w:sz="0" w:space="0" w:color="auto"/>
      </w:divBdr>
    </w:div>
    <w:div w:id="1273055261">
      <w:bodyDiv w:val="1"/>
      <w:marLeft w:val="0"/>
      <w:marRight w:val="0"/>
      <w:marTop w:val="0"/>
      <w:marBottom w:val="0"/>
      <w:divBdr>
        <w:top w:val="none" w:sz="0" w:space="0" w:color="auto"/>
        <w:left w:val="none" w:sz="0" w:space="0" w:color="auto"/>
        <w:bottom w:val="none" w:sz="0" w:space="0" w:color="auto"/>
        <w:right w:val="none" w:sz="0" w:space="0" w:color="auto"/>
      </w:divBdr>
    </w:div>
    <w:div w:id="1274678166">
      <w:bodyDiv w:val="1"/>
      <w:marLeft w:val="0"/>
      <w:marRight w:val="0"/>
      <w:marTop w:val="0"/>
      <w:marBottom w:val="0"/>
      <w:divBdr>
        <w:top w:val="none" w:sz="0" w:space="0" w:color="auto"/>
        <w:left w:val="none" w:sz="0" w:space="0" w:color="auto"/>
        <w:bottom w:val="none" w:sz="0" w:space="0" w:color="auto"/>
        <w:right w:val="none" w:sz="0" w:space="0" w:color="auto"/>
      </w:divBdr>
    </w:div>
    <w:div w:id="1275674655">
      <w:bodyDiv w:val="1"/>
      <w:marLeft w:val="0"/>
      <w:marRight w:val="0"/>
      <w:marTop w:val="0"/>
      <w:marBottom w:val="0"/>
      <w:divBdr>
        <w:top w:val="none" w:sz="0" w:space="0" w:color="auto"/>
        <w:left w:val="none" w:sz="0" w:space="0" w:color="auto"/>
        <w:bottom w:val="none" w:sz="0" w:space="0" w:color="auto"/>
        <w:right w:val="none" w:sz="0" w:space="0" w:color="auto"/>
      </w:divBdr>
    </w:div>
    <w:div w:id="1277247636">
      <w:bodyDiv w:val="1"/>
      <w:marLeft w:val="0"/>
      <w:marRight w:val="0"/>
      <w:marTop w:val="0"/>
      <w:marBottom w:val="0"/>
      <w:divBdr>
        <w:top w:val="none" w:sz="0" w:space="0" w:color="auto"/>
        <w:left w:val="none" w:sz="0" w:space="0" w:color="auto"/>
        <w:bottom w:val="none" w:sz="0" w:space="0" w:color="auto"/>
        <w:right w:val="none" w:sz="0" w:space="0" w:color="auto"/>
      </w:divBdr>
    </w:div>
    <w:div w:id="1277250977">
      <w:bodyDiv w:val="1"/>
      <w:marLeft w:val="0"/>
      <w:marRight w:val="0"/>
      <w:marTop w:val="0"/>
      <w:marBottom w:val="0"/>
      <w:divBdr>
        <w:top w:val="none" w:sz="0" w:space="0" w:color="auto"/>
        <w:left w:val="none" w:sz="0" w:space="0" w:color="auto"/>
        <w:bottom w:val="none" w:sz="0" w:space="0" w:color="auto"/>
        <w:right w:val="none" w:sz="0" w:space="0" w:color="auto"/>
      </w:divBdr>
    </w:div>
    <w:div w:id="1277516112">
      <w:bodyDiv w:val="1"/>
      <w:marLeft w:val="0"/>
      <w:marRight w:val="0"/>
      <w:marTop w:val="0"/>
      <w:marBottom w:val="0"/>
      <w:divBdr>
        <w:top w:val="none" w:sz="0" w:space="0" w:color="auto"/>
        <w:left w:val="none" w:sz="0" w:space="0" w:color="auto"/>
        <w:bottom w:val="none" w:sz="0" w:space="0" w:color="auto"/>
        <w:right w:val="none" w:sz="0" w:space="0" w:color="auto"/>
      </w:divBdr>
    </w:div>
    <w:div w:id="1280140905">
      <w:bodyDiv w:val="1"/>
      <w:marLeft w:val="0"/>
      <w:marRight w:val="0"/>
      <w:marTop w:val="0"/>
      <w:marBottom w:val="0"/>
      <w:divBdr>
        <w:top w:val="none" w:sz="0" w:space="0" w:color="auto"/>
        <w:left w:val="none" w:sz="0" w:space="0" w:color="auto"/>
        <w:bottom w:val="none" w:sz="0" w:space="0" w:color="auto"/>
        <w:right w:val="none" w:sz="0" w:space="0" w:color="auto"/>
      </w:divBdr>
    </w:div>
    <w:div w:id="1282342943">
      <w:bodyDiv w:val="1"/>
      <w:marLeft w:val="0"/>
      <w:marRight w:val="0"/>
      <w:marTop w:val="0"/>
      <w:marBottom w:val="0"/>
      <w:divBdr>
        <w:top w:val="none" w:sz="0" w:space="0" w:color="auto"/>
        <w:left w:val="none" w:sz="0" w:space="0" w:color="auto"/>
        <w:bottom w:val="none" w:sz="0" w:space="0" w:color="auto"/>
        <w:right w:val="none" w:sz="0" w:space="0" w:color="auto"/>
      </w:divBdr>
    </w:div>
    <w:div w:id="1285041354">
      <w:bodyDiv w:val="1"/>
      <w:marLeft w:val="0"/>
      <w:marRight w:val="0"/>
      <w:marTop w:val="0"/>
      <w:marBottom w:val="0"/>
      <w:divBdr>
        <w:top w:val="none" w:sz="0" w:space="0" w:color="auto"/>
        <w:left w:val="none" w:sz="0" w:space="0" w:color="auto"/>
        <w:bottom w:val="none" w:sz="0" w:space="0" w:color="auto"/>
        <w:right w:val="none" w:sz="0" w:space="0" w:color="auto"/>
      </w:divBdr>
    </w:div>
    <w:div w:id="1289779094">
      <w:bodyDiv w:val="1"/>
      <w:marLeft w:val="0"/>
      <w:marRight w:val="0"/>
      <w:marTop w:val="0"/>
      <w:marBottom w:val="0"/>
      <w:divBdr>
        <w:top w:val="none" w:sz="0" w:space="0" w:color="auto"/>
        <w:left w:val="none" w:sz="0" w:space="0" w:color="auto"/>
        <w:bottom w:val="none" w:sz="0" w:space="0" w:color="auto"/>
        <w:right w:val="none" w:sz="0" w:space="0" w:color="auto"/>
      </w:divBdr>
    </w:div>
    <w:div w:id="1292176887">
      <w:bodyDiv w:val="1"/>
      <w:marLeft w:val="0"/>
      <w:marRight w:val="0"/>
      <w:marTop w:val="0"/>
      <w:marBottom w:val="0"/>
      <w:divBdr>
        <w:top w:val="none" w:sz="0" w:space="0" w:color="auto"/>
        <w:left w:val="none" w:sz="0" w:space="0" w:color="auto"/>
        <w:bottom w:val="none" w:sz="0" w:space="0" w:color="auto"/>
        <w:right w:val="none" w:sz="0" w:space="0" w:color="auto"/>
      </w:divBdr>
    </w:div>
    <w:div w:id="1294600413">
      <w:bodyDiv w:val="1"/>
      <w:marLeft w:val="0"/>
      <w:marRight w:val="0"/>
      <w:marTop w:val="0"/>
      <w:marBottom w:val="0"/>
      <w:divBdr>
        <w:top w:val="none" w:sz="0" w:space="0" w:color="auto"/>
        <w:left w:val="none" w:sz="0" w:space="0" w:color="auto"/>
        <w:bottom w:val="none" w:sz="0" w:space="0" w:color="auto"/>
        <w:right w:val="none" w:sz="0" w:space="0" w:color="auto"/>
      </w:divBdr>
    </w:div>
    <w:div w:id="1295910817">
      <w:bodyDiv w:val="1"/>
      <w:marLeft w:val="0"/>
      <w:marRight w:val="0"/>
      <w:marTop w:val="0"/>
      <w:marBottom w:val="0"/>
      <w:divBdr>
        <w:top w:val="none" w:sz="0" w:space="0" w:color="auto"/>
        <w:left w:val="none" w:sz="0" w:space="0" w:color="auto"/>
        <w:bottom w:val="none" w:sz="0" w:space="0" w:color="auto"/>
        <w:right w:val="none" w:sz="0" w:space="0" w:color="auto"/>
      </w:divBdr>
    </w:div>
    <w:div w:id="1299606960">
      <w:bodyDiv w:val="1"/>
      <w:marLeft w:val="0"/>
      <w:marRight w:val="0"/>
      <w:marTop w:val="0"/>
      <w:marBottom w:val="0"/>
      <w:divBdr>
        <w:top w:val="none" w:sz="0" w:space="0" w:color="auto"/>
        <w:left w:val="none" w:sz="0" w:space="0" w:color="auto"/>
        <w:bottom w:val="none" w:sz="0" w:space="0" w:color="auto"/>
        <w:right w:val="none" w:sz="0" w:space="0" w:color="auto"/>
      </w:divBdr>
    </w:div>
    <w:div w:id="1300376820">
      <w:bodyDiv w:val="1"/>
      <w:marLeft w:val="0"/>
      <w:marRight w:val="0"/>
      <w:marTop w:val="0"/>
      <w:marBottom w:val="0"/>
      <w:divBdr>
        <w:top w:val="none" w:sz="0" w:space="0" w:color="auto"/>
        <w:left w:val="none" w:sz="0" w:space="0" w:color="auto"/>
        <w:bottom w:val="none" w:sz="0" w:space="0" w:color="auto"/>
        <w:right w:val="none" w:sz="0" w:space="0" w:color="auto"/>
      </w:divBdr>
    </w:div>
    <w:div w:id="1303340773">
      <w:bodyDiv w:val="1"/>
      <w:marLeft w:val="0"/>
      <w:marRight w:val="0"/>
      <w:marTop w:val="0"/>
      <w:marBottom w:val="0"/>
      <w:divBdr>
        <w:top w:val="none" w:sz="0" w:space="0" w:color="auto"/>
        <w:left w:val="none" w:sz="0" w:space="0" w:color="auto"/>
        <w:bottom w:val="none" w:sz="0" w:space="0" w:color="auto"/>
        <w:right w:val="none" w:sz="0" w:space="0" w:color="auto"/>
      </w:divBdr>
    </w:div>
    <w:div w:id="1303461053">
      <w:bodyDiv w:val="1"/>
      <w:marLeft w:val="0"/>
      <w:marRight w:val="0"/>
      <w:marTop w:val="0"/>
      <w:marBottom w:val="0"/>
      <w:divBdr>
        <w:top w:val="none" w:sz="0" w:space="0" w:color="auto"/>
        <w:left w:val="none" w:sz="0" w:space="0" w:color="auto"/>
        <w:bottom w:val="none" w:sz="0" w:space="0" w:color="auto"/>
        <w:right w:val="none" w:sz="0" w:space="0" w:color="auto"/>
      </w:divBdr>
    </w:div>
    <w:div w:id="1304313819">
      <w:bodyDiv w:val="1"/>
      <w:marLeft w:val="0"/>
      <w:marRight w:val="0"/>
      <w:marTop w:val="0"/>
      <w:marBottom w:val="0"/>
      <w:divBdr>
        <w:top w:val="none" w:sz="0" w:space="0" w:color="auto"/>
        <w:left w:val="none" w:sz="0" w:space="0" w:color="auto"/>
        <w:bottom w:val="none" w:sz="0" w:space="0" w:color="auto"/>
        <w:right w:val="none" w:sz="0" w:space="0" w:color="auto"/>
      </w:divBdr>
    </w:div>
    <w:div w:id="1304430816">
      <w:bodyDiv w:val="1"/>
      <w:marLeft w:val="0"/>
      <w:marRight w:val="0"/>
      <w:marTop w:val="0"/>
      <w:marBottom w:val="0"/>
      <w:divBdr>
        <w:top w:val="none" w:sz="0" w:space="0" w:color="auto"/>
        <w:left w:val="none" w:sz="0" w:space="0" w:color="auto"/>
        <w:bottom w:val="none" w:sz="0" w:space="0" w:color="auto"/>
        <w:right w:val="none" w:sz="0" w:space="0" w:color="auto"/>
      </w:divBdr>
    </w:div>
    <w:div w:id="1305355500">
      <w:bodyDiv w:val="1"/>
      <w:marLeft w:val="0"/>
      <w:marRight w:val="0"/>
      <w:marTop w:val="0"/>
      <w:marBottom w:val="0"/>
      <w:divBdr>
        <w:top w:val="none" w:sz="0" w:space="0" w:color="auto"/>
        <w:left w:val="none" w:sz="0" w:space="0" w:color="auto"/>
        <w:bottom w:val="none" w:sz="0" w:space="0" w:color="auto"/>
        <w:right w:val="none" w:sz="0" w:space="0" w:color="auto"/>
      </w:divBdr>
    </w:div>
    <w:div w:id="1308510129">
      <w:bodyDiv w:val="1"/>
      <w:marLeft w:val="0"/>
      <w:marRight w:val="0"/>
      <w:marTop w:val="0"/>
      <w:marBottom w:val="0"/>
      <w:divBdr>
        <w:top w:val="none" w:sz="0" w:space="0" w:color="auto"/>
        <w:left w:val="none" w:sz="0" w:space="0" w:color="auto"/>
        <w:bottom w:val="none" w:sz="0" w:space="0" w:color="auto"/>
        <w:right w:val="none" w:sz="0" w:space="0" w:color="auto"/>
      </w:divBdr>
    </w:div>
    <w:div w:id="1308823000">
      <w:bodyDiv w:val="1"/>
      <w:marLeft w:val="0"/>
      <w:marRight w:val="0"/>
      <w:marTop w:val="0"/>
      <w:marBottom w:val="0"/>
      <w:divBdr>
        <w:top w:val="none" w:sz="0" w:space="0" w:color="auto"/>
        <w:left w:val="none" w:sz="0" w:space="0" w:color="auto"/>
        <w:bottom w:val="none" w:sz="0" w:space="0" w:color="auto"/>
        <w:right w:val="none" w:sz="0" w:space="0" w:color="auto"/>
      </w:divBdr>
    </w:div>
    <w:div w:id="1311590231">
      <w:bodyDiv w:val="1"/>
      <w:marLeft w:val="0"/>
      <w:marRight w:val="0"/>
      <w:marTop w:val="0"/>
      <w:marBottom w:val="0"/>
      <w:divBdr>
        <w:top w:val="none" w:sz="0" w:space="0" w:color="auto"/>
        <w:left w:val="none" w:sz="0" w:space="0" w:color="auto"/>
        <w:bottom w:val="none" w:sz="0" w:space="0" w:color="auto"/>
        <w:right w:val="none" w:sz="0" w:space="0" w:color="auto"/>
      </w:divBdr>
    </w:div>
    <w:div w:id="1312177435">
      <w:bodyDiv w:val="1"/>
      <w:marLeft w:val="0"/>
      <w:marRight w:val="0"/>
      <w:marTop w:val="0"/>
      <w:marBottom w:val="0"/>
      <w:divBdr>
        <w:top w:val="none" w:sz="0" w:space="0" w:color="auto"/>
        <w:left w:val="none" w:sz="0" w:space="0" w:color="auto"/>
        <w:bottom w:val="none" w:sz="0" w:space="0" w:color="auto"/>
        <w:right w:val="none" w:sz="0" w:space="0" w:color="auto"/>
      </w:divBdr>
    </w:div>
    <w:div w:id="1313145788">
      <w:bodyDiv w:val="1"/>
      <w:marLeft w:val="0"/>
      <w:marRight w:val="0"/>
      <w:marTop w:val="0"/>
      <w:marBottom w:val="0"/>
      <w:divBdr>
        <w:top w:val="none" w:sz="0" w:space="0" w:color="auto"/>
        <w:left w:val="none" w:sz="0" w:space="0" w:color="auto"/>
        <w:bottom w:val="none" w:sz="0" w:space="0" w:color="auto"/>
        <w:right w:val="none" w:sz="0" w:space="0" w:color="auto"/>
      </w:divBdr>
    </w:div>
    <w:div w:id="1313214950">
      <w:bodyDiv w:val="1"/>
      <w:marLeft w:val="0"/>
      <w:marRight w:val="0"/>
      <w:marTop w:val="0"/>
      <w:marBottom w:val="0"/>
      <w:divBdr>
        <w:top w:val="none" w:sz="0" w:space="0" w:color="auto"/>
        <w:left w:val="none" w:sz="0" w:space="0" w:color="auto"/>
        <w:bottom w:val="none" w:sz="0" w:space="0" w:color="auto"/>
        <w:right w:val="none" w:sz="0" w:space="0" w:color="auto"/>
      </w:divBdr>
    </w:div>
    <w:div w:id="1313289087">
      <w:bodyDiv w:val="1"/>
      <w:marLeft w:val="0"/>
      <w:marRight w:val="0"/>
      <w:marTop w:val="0"/>
      <w:marBottom w:val="0"/>
      <w:divBdr>
        <w:top w:val="none" w:sz="0" w:space="0" w:color="auto"/>
        <w:left w:val="none" w:sz="0" w:space="0" w:color="auto"/>
        <w:bottom w:val="none" w:sz="0" w:space="0" w:color="auto"/>
        <w:right w:val="none" w:sz="0" w:space="0" w:color="auto"/>
      </w:divBdr>
    </w:div>
    <w:div w:id="1314137198">
      <w:bodyDiv w:val="1"/>
      <w:marLeft w:val="0"/>
      <w:marRight w:val="0"/>
      <w:marTop w:val="0"/>
      <w:marBottom w:val="0"/>
      <w:divBdr>
        <w:top w:val="none" w:sz="0" w:space="0" w:color="auto"/>
        <w:left w:val="none" w:sz="0" w:space="0" w:color="auto"/>
        <w:bottom w:val="none" w:sz="0" w:space="0" w:color="auto"/>
        <w:right w:val="none" w:sz="0" w:space="0" w:color="auto"/>
      </w:divBdr>
    </w:div>
    <w:div w:id="1314867850">
      <w:bodyDiv w:val="1"/>
      <w:marLeft w:val="0"/>
      <w:marRight w:val="0"/>
      <w:marTop w:val="0"/>
      <w:marBottom w:val="0"/>
      <w:divBdr>
        <w:top w:val="none" w:sz="0" w:space="0" w:color="auto"/>
        <w:left w:val="none" w:sz="0" w:space="0" w:color="auto"/>
        <w:bottom w:val="none" w:sz="0" w:space="0" w:color="auto"/>
        <w:right w:val="none" w:sz="0" w:space="0" w:color="auto"/>
      </w:divBdr>
    </w:div>
    <w:div w:id="1316833778">
      <w:bodyDiv w:val="1"/>
      <w:marLeft w:val="0"/>
      <w:marRight w:val="0"/>
      <w:marTop w:val="0"/>
      <w:marBottom w:val="0"/>
      <w:divBdr>
        <w:top w:val="none" w:sz="0" w:space="0" w:color="auto"/>
        <w:left w:val="none" w:sz="0" w:space="0" w:color="auto"/>
        <w:bottom w:val="none" w:sz="0" w:space="0" w:color="auto"/>
        <w:right w:val="none" w:sz="0" w:space="0" w:color="auto"/>
      </w:divBdr>
    </w:div>
    <w:div w:id="1316912920">
      <w:bodyDiv w:val="1"/>
      <w:marLeft w:val="0"/>
      <w:marRight w:val="0"/>
      <w:marTop w:val="0"/>
      <w:marBottom w:val="0"/>
      <w:divBdr>
        <w:top w:val="none" w:sz="0" w:space="0" w:color="auto"/>
        <w:left w:val="none" w:sz="0" w:space="0" w:color="auto"/>
        <w:bottom w:val="none" w:sz="0" w:space="0" w:color="auto"/>
        <w:right w:val="none" w:sz="0" w:space="0" w:color="auto"/>
      </w:divBdr>
    </w:div>
    <w:div w:id="1318873490">
      <w:bodyDiv w:val="1"/>
      <w:marLeft w:val="0"/>
      <w:marRight w:val="0"/>
      <w:marTop w:val="0"/>
      <w:marBottom w:val="0"/>
      <w:divBdr>
        <w:top w:val="none" w:sz="0" w:space="0" w:color="auto"/>
        <w:left w:val="none" w:sz="0" w:space="0" w:color="auto"/>
        <w:bottom w:val="none" w:sz="0" w:space="0" w:color="auto"/>
        <w:right w:val="none" w:sz="0" w:space="0" w:color="auto"/>
      </w:divBdr>
    </w:div>
    <w:div w:id="1320229927">
      <w:bodyDiv w:val="1"/>
      <w:marLeft w:val="0"/>
      <w:marRight w:val="0"/>
      <w:marTop w:val="0"/>
      <w:marBottom w:val="0"/>
      <w:divBdr>
        <w:top w:val="none" w:sz="0" w:space="0" w:color="auto"/>
        <w:left w:val="none" w:sz="0" w:space="0" w:color="auto"/>
        <w:bottom w:val="none" w:sz="0" w:space="0" w:color="auto"/>
        <w:right w:val="none" w:sz="0" w:space="0" w:color="auto"/>
      </w:divBdr>
    </w:div>
    <w:div w:id="1321544059">
      <w:bodyDiv w:val="1"/>
      <w:marLeft w:val="0"/>
      <w:marRight w:val="0"/>
      <w:marTop w:val="0"/>
      <w:marBottom w:val="0"/>
      <w:divBdr>
        <w:top w:val="none" w:sz="0" w:space="0" w:color="auto"/>
        <w:left w:val="none" w:sz="0" w:space="0" w:color="auto"/>
        <w:bottom w:val="none" w:sz="0" w:space="0" w:color="auto"/>
        <w:right w:val="none" w:sz="0" w:space="0" w:color="auto"/>
      </w:divBdr>
    </w:div>
    <w:div w:id="1322809127">
      <w:bodyDiv w:val="1"/>
      <w:marLeft w:val="0"/>
      <w:marRight w:val="0"/>
      <w:marTop w:val="0"/>
      <w:marBottom w:val="0"/>
      <w:divBdr>
        <w:top w:val="none" w:sz="0" w:space="0" w:color="auto"/>
        <w:left w:val="none" w:sz="0" w:space="0" w:color="auto"/>
        <w:bottom w:val="none" w:sz="0" w:space="0" w:color="auto"/>
        <w:right w:val="none" w:sz="0" w:space="0" w:color="auto"/>
      </w:divBdr>
    </w:div>
    <w:div w:id="1323705494">
      <w:bodyDiv w:val="1"/>
      <w:marLeft w:val="0"/>
      <w:marRight w:val="0"/>
      <w:marTop w:val="0"/>
      <w:marBottom w:val="0"/>
      <w:divBdr>
        <w:top w:val="none" w:sz="0" w:space="0" w:color="auto"/>
        <w:left w:val="none" w:sz="0" w:space="0" w:color="auto"/>
        <w:bottom w:val="none" w:sz="0" w:space="0" w:color="auto"/>
        <w:right w:val="none" w:sz="0" w:space="0" w:color="auto"/>
      </w:divBdr>
    </w:div>
    <w:div w:id="1324163963">
      <w:bodyDiv w:val="1"/>
      <w:marLeft w:val="0"/>
      <w:marRight w:val="0"/>
      <w:marTop w:val="0"/>
      <w:marBottom w:val="0"/>
      <w:divBdr>
        <w:top w:val="none" w:sz="0" w:space="0" w:color="auto"/>
        <w:left w:val="none" w:sz="0" w:space="0" w:color="auto"/>
        <w:bottom w:val="none" w:sz="0" w:space="0" w:color="auto"/>
        <w:right w:val="none" w:sz="0" w:space="0" w:color="auto"/>
      </w:divBdr>
    </w:div>
    <w:div w:id="1324889458">
      <w:bodyDiv w:val="1"/>
      <w:marLeft w:val="0"/>
      <w:marRight w:val="0"/>
      <w:marTop w:val="0"/>
      <w:marBottom w:val="0"/>
      <w:divBdr>
        <w:top w:val="none" w:sz="0" w:space="0" w:color="auto"/>
        <w:left w:val="none" w:sz="0" w:space="0" w:color="auto"/>
        <w:bottom w:val="none" w:sz="0" w:space="0" w:color="auto"/>
        <w:right w:val="none" w:sz="0" w:space="0" w:color="auto"/>
      </w:divBdr>
    </w:div>
    <w:div w:id="1325400201">
      <w:bodyDiv w:val="1"/>
      <w:marLeft w:val="0"/>
      <w:marRight w:val="0"/>
      <w:marTop w:val="0"/>
      <w:marBottom w:val="0"/>
      <w:divBdr>
        <w:top w:val="none" w:sz="0" w:space="0" w:color="auto"/>
        <w:left w:val="none" w:sz="0" w:space="0" w:color="auto"/>
        <w:bottom w:val="none" w:sz="0" w:space="0" w:color="auto"/>
        <w:right w:val="none" w:sz="0" w:space="0" w:color="auto"/>
      </w:divBdr>
    </w:div>
    <w:div w:id="1328630399">
      <w:bodyDiv w:val="1"/>
      <w:marLeft w:val="0"/>
      <w:marRight w:val="0"/>
      <w:marTop w:val="0"/>
      <w:marBottom w:val="0"/>
      <w:divBdr>
        <w:top w:val="none" w:sz="0" w:space="0" w:color="auto"/>
        <w:left w:val="none" w:sz="0" w:space="0" w:color="auto"/>
        <w:bottom w:val="none" w:sz="0" w:space="0" w:color="auto"/>
        <w:right w:val="none" w:sz="0" w:space="0" w:color="auto"/>
      </w:divBdr>
    </w:div>
    <w:div w:id="1330060504">
      <w:bodyDiv w:val="1"/>
      <w:marLeft w:val="0"/>
      <w:marRight w:val="0"/>
      <w:marTop w:val="0"/>
      <w:marBottom w:val="0"/>
      <w:divBdr>
        <w:top w:val="none" w:sz="0" w:space="0" w:color="auto"/>
        <w:left w:val="none" w:sz="0" w:space="0" w:color="auto"/>
        <w:bottom w:val="none" w:sz="0" w:space="0" w:color="auto"/>
        <w:right w:val="none" w:sz="0" w:space="0" w:color="auto"/>
      </w:divBdr>
    </w:div>
    <w:div w:id="1332025660">
      <w:bodyDiv w:val="1"/>
      <w:marLeft w:val="0"/>
      <w:marRight w:val="0"/>
      <w:marTop w:val="0"/>
      <w:marBottom w:val="0"/>
      <w:divBdr>
        <w:top w:val="none" w:sz="0" w:space="0" w:color="auto"/>
        <w:left w:val="none" w:sz="0" w:space="0" w:color="auto"/>
        <w:bottom w:val="none" w:sz="0" w:space="0" w:color="auto"/>
        <w:right w:val="none" w:sz="0" w:space="0" w:color="auto"/>
      </w:divBdr>
    </w:div>
    <w:div w:id="1332832260">
      <w:bodyDiv w:val="1"/>
      <w:marLeft w:val="0"/>
      <w:marRight w:val="0"/>
      <w:marTop w:val="0"/>
      <w:marBottom w:val="0"/>
      <w:divBdr>
        <w:top w:val="none" w:sz="0" w:space="0" w:color="auto"/>
        <w:left w:val="none" w:sz="0" w:space="0" w:color="auto"/>
        <w:bottom w:val="none" w:sz="0" w:space="0" w:color="auto"/>
        <w:right w:val="none" w:sz="0" w:space="0" w:color="auto"/>
      </w:divBdr>
    </w:div>
    <w:div w:id="1333409282">
      <w:bodyDiv w:val="1"/>
      <w:marLeft w:val="0"/>
      <w:marRight w:val="0"/>
      <w:marTop w:val="0"/>
      <w:marBottom w:val="0"/>
      <w:divBdr>
        <w:top w:val="none" w:sz="0" w:space="0" w:color="auto"/>
        <w:left w:val="none" w:sz="0" w:space="0" w:color="auto"/>
        <w:bottom w:val="none" w:sz="0" w:space="0" w:color="auto"/>
        <w:right w:val="none" w:sz="0" w:space="0" w:color="auto"/>
      </w:divBdr>
    </w:div>
    <w:div w:id="1335762383">
      <w:bodyDiv w:val="1"/>
      <w:marLeft w:val="0"/>
      <w:marRight w:val="0"/>
      <w:marTop w:val="0"/>
      <w:marBottom w:val="0"/>
      <w:divBdr>
        <w:top w:val="none" w:sz="0" w:space="0" w:color="auto"/>
        <w:left w:val="none" w:sz="0" w:space="0" w:color="auto"/>
        <w:bottom w:val="none" w:sz="0" w:space="0" w:color="auto"/>
        <w:right w:val="none" w:sz="0" w:space="0" w:color="auto"/>
      </w:divBdr>
    </w:div>
    <w:div w:id="1337537492">
      <w:bodyDiv w:val="1"/>
      <w:marLeft w:val="0"/>
      <w:marRight w:val="0"/>
      <w:marTop w:val="0"/>
      <w:marBottom w:val="0"/>
      <w:divBdr>
        <w:top w:val="none" w:sz="0" w:space="0" w:color="auto"/>
        <w:left w:val="none" w:sz="0" w:space="0" w:color="auto"/>
        <w:bottom w:val="none" w:sz="0" w:space="0" w:color="auto"/>
        <w:right w:val="none" w:sz="0" w:space="0" w:color="auto"/>
      </w:divBdr>
    </w:div>
    <w:div w:id="1339380074">
      <w:bodyDiv w:val="1"/>
      <w:marLeft w:val="0"/>
      <w:marRight w:val="0"/>
      <w:marTop w:val="0"/>
      <w:marBottom w:val="0"/>
      <w:divBdr>
        <w:top w:val="none" w:sz="0" w:space="0" w:color="auto"/>
        <w:left w:val="none" w:sz="0" w:space="0" w:color="auto"/>
        <w:bottom w:val="none" w:sz="0" w:space="0" w:color="auto"/>
        <w:right w:val="none" w:sz="0" w:space="0" w:color="auto"/>
      </w:divBdr>
    </w:div>
    <w:div w:id="1341272956">
      <w:bodyDiv w:val="1"/>
      <w:marLeft w:val="0"/>
      <w:marRight w:val="0"/>
      <w:marTop w:val="0"/>
      <w:marBottom w:val="0"/>
      <w:divBdr>
        <w:top w:val="none" w:sz="0" w:space="0" w:color="auto"/>
        <w:left w:val="none" w:sz="0" w:space="0" w:color="auto"/>
        <w:bottom w:val="none" w:sz="0" w:space="0" w:color="auto"/>
        <w:right w:val="none" w:sz="0" w:space="0" w:color="auto"/>
      </w:divBdr>
    </w:div>
    <w:div w:id="1341351141">
      <w:bodyDiv w:val="1"/>
      <w:marLeft w:val="0"/>
      <w:marRight w:val="0"/>
      <w:marTop w:val="0"/>
      <w:marBottom w:val="0"/>
      <w:divBdr>
        <w:top w:val="none" w:sz="0" w:space="0" w:color="auto"/>
        <w:left w:val="none" w:sz="0" w:space="0" w:color="auto"/>
        <w:bottom w:val="none" w:sz="0" w:space="0" w:color="auto"/>
        <w:right w:val="none" w:sz="0" w:space="0" w:color="auto"/>
      </w:divBdr>
    </w:div>
    <w:div w:id="1341929826">
      <w:bodyDiv w:val="1"/>
      <w:marLeft w:val="0"/>
      <w:marRight w:val="0"/>
      <w:marTop w:val="0"/>
      <w:marBottom w:val="0"/>
      <w:divBdr>
        <w:top w:val="none" w:sz="0" w:space="0" w:color="auto"/>
        <w:left w:val="none" w:sz="0" w:space="0" w:color="auto"/>
        <w:bottom w:val="none" w:sz="0" w:space="0" w:color="auto"/>
        <w:right w:val="none" w:sz="0" w:space="0" w:color="auto"/>
      </w:divBdr>
    </w:div>
    <w:div w:id="1343237773">
      <w:bodyDiv w:val="1"/>
      <w:marLeft w:val="0"/>
      <w:marRight w:val="0"/>
      <w:marTop w:val="0"/>
      <w:marBottom w:val="0"/>
      <w:divBdr>
        <w:top w:val="none" w:sz="0" w:space="0" w:color="auto"/>
        <w:left w:val="none" w:sz="0" w:space="0" w:color="auto"/>
        <w:bottom w:val="none" w:sz="0" w:space="0" w:color="auto"/>
        <w:right w:val="none" w:sz="0" w:space="0" w:color="auto"/>
      </w:divBdr>
    </w:div>
    <w:div w:id="1344237906">
      <w:bodyDiv w:val="1"/>
      <w:marLeft w:val="0"/>
      <w:marRight w:val="0"/>
      <w:marTop w:val="0"/>
      <w:marBottom w:val="0"/>
      <w:divBdr>
        <w:top w:val="none" w:sz="0" w:space="0" w:color="auto"/>
        <w:left w:val="none" w:sz="0" w:space="0" w:color="auto"/>
        <w:bottom w:val="none" w:sz="0" w:space="0" w:color="auto"/>
        <w:right w:val="none" w:sz="0" w:space="0" w:color="auto"/>
      </w:divBdr>
    </w:div>
    <w:div w:id="1344673988">
      <w:bodyDiv w:val="1"/>
      <w:marLeft w:val="0"/>
      <w:marRight w:val="0"/>
      <w:marTop w:val="0"/>
      <w:marBottom w:val="0"/>
      <w:divBdr>
        <w:top w:val="none" w:sz="0" w:space="0" w:color="auto"/>
        <w:left w:val="none" w:sz="0" w:space="0" w:color="auto"/>
        <w:bottom w:val="none" w:sz="0" w:space="0" w:color="auto"/>
        <w:right w:val="none" w:sz="0" w:space="0" w:color="auto"/>
      </w:divBdr>
    </w:div>
    <w:div w:id="1345280296">
      <w:bodyDiv w:val="1"/>
      <w:marLeft w:val="0"/>
      <w:marRight w:val="0"/>
      <w:marTop w:val="0"/>
      <w:marBottom w:val="0"/>
      <w:divBdr>
        <w:top w:val="none" w:sz="0" w:space="0" w:color="auto"/>
        <w:left w:val="none" w:sz="0" w:space="0" w:color="auto"/>
        <w:bottom w:val="none" w:sz="0" w:space="0" w:color="auto"/>
        <w:right w:val="none" w:sz="0" w:space="0" w:color="auto"/>
      </w:divBdr>
    </w:div>
    <w:div w:id="1345548177">
      <w:bodyDiv w:val="1"/>
      <w:marLeft w:val="0"/>
      <w:marRight w:val="0"/>
      <w:marTop w:val="0"/>
      <w:marBottom w:val="0"/>
      <w:divBdr>
        <w:top w:val="none" w:sz="0" w:space="0" w:color="auto"/>
        <w:left w:val="none" w:sz="0" w:space="0" w:color="auto"/>
        <w:bottom w:val="none" w:sz="0" w:space="0" w:color="auto"/>
        <w:right w:val="none" w:sz="0" w:space="0" w:color="auto"/>
      </w:divBdr>
    </w:div>
    <w:div w:id="1345984092">
      <w:bodyDiv w:val="1"/>
      <w:marLeft w:val="0"/>
      <w:marRight w:val="0"/>
      <w:marTop w:val="0"/>
      <w:marBottom w:val="0"/>
      <w:divBdr>
        <w:top w:val="none" w:sz="0" w:space="0" w:color="auto"/>
        <w:left w:val="none" w:sz="0" w:space="0" w:color="auto"/>
        <w:bottom w:val="none" w:sz="0" w:space="0" w:color="auto"/>
        <w:right w:val="none" w:sz="0" w:space="0" w:color="auto"/>
      </w:divBdr>
    </w:div>
    <w:div w:id="1346515848">
      <w:bodyDiv w:val="1"/>
      <w:marLeft w:val="0"/>
      <w:marRight w:val="0"/>
      <w:marTop w:val="0"/>
      <w:marBottom w:val="0"/>
      <w:divBdr>
        <w:top w:val="none" w:sz="0" w:space="0" w:color="auto"/>
        <w:left w:val="none" w:sz="0" w:space="0" w:color="auto"/>
        <w:bottom w:val="none" w:sz="0" w:space="0" w:color="auto"/>
        <w:right w:val="none" w:sz="0" w:space="0" w:color="auto"/>
      </w:divBdr>
    </w:div>
    <w:div w:id="1348680532">
      <w:bodyDiv w:val="1"/>
      <w:marLeft w:val="0"/>
      <w:marRight w:val="0"/>
      <w:marTop w:val="0"/>
      <w:marBottom w:val="0"/>
      <w:divBdr>
        <w:top w:val="none" w:sz="0" w:space="0" w:color="auto"/>
        <w:left w:val="none" w:sz="0" w:space="0" w:color="auto"/>
        <w:bottom w:val="none" w:sz="0" w:space="0" w:color="auto"/>
        <w:right w:val="none" w:sz="0" w:space="0" w:color="auto"/>
      </w:divBdr>
    </w:div>
    <w:div w:id="1349017987">
      <w:bodyDiv w:val="1"/>
      <w:marLeft w:val="0"/>
      <w:marRight w:val="0"/>
      <w:marTop w:val="0"/>
      <w:marBottom w:val="0"/>
      <w:divBdr>
        <w:top w:val="none" w:sz="0" w:space="0" w:color="auto"/>
        <w:left w:val="none" w:sz="0" w:space="0" w:color="auto"/>
        <w:bottom w:val="none" w:sz="0" w:space="0" w:color="auto"/>
        <w:right w:val="none" w:sz="0" w:space="0" w:color="auto"/>
      </w:divBdr>
    </w:div>
    <w:div w:id="1352146688">
      <w:bodyDiv w:val="1"/>
      <w:marLeft w:val="0"/>
      <w:marRight w:val="0"/>
      <w:marTop w:val="0"/>
      <w:marBottom w:val="0"/>
      <w:divBdr>
        <w:top w:val="none" w:sz="0" w:space="0" w:color="auto"/>
        <w:left w:val="none" w:sz="0" w:space="0" w:color="auto"/>
        <w:bottom w:val="none" w:sz="0" w:space="0" w:color="auto"/>
        <w:right w:val="none" w:sz="0" w:space="0" w:color="auto"/>
      </w:divBdr>
    </w:div>
    <w:div w:id="1353923545">
      <w:bodyDiv w:val="1"/>
      <w:marLeft w:val="0"/>
      <w:marRight w:val="0"/>
      <w:marTop w:val="0"/>
      <w:marBottom w:val="0"/>
      <w:divBdr>
        <w:top w:val="none" w:sz="0" w:space="0" w:color="auto"/>
        <w:left w:val="none" w:sz="0" w:space="0" w:color="auto"/>
        <w:bottom w:val="none" w:sz="0" w:space="0" w:color="auto"/>
        <w:right w:val="none" w:sz="0" w:space="0" w:color="auto"/>
      </w:divBdr>
    </w:div>
    <w:div w:id="1355885573">
      <w:bodyDiv w:val="1"/>
      <w:marLeft w:val="0"/>
      <w:marRight w:val="0"/>
      <w:marTop w:val="0"/>
      <w:marBottom w:val="0"/>
      <w:divBdr>
        <w:top w:val="none" w:sz="0" w:space="0" w:color="auto"/>
        <w:left w:val="none" w:sz="0" w:space="0" w:color="auto"/>
        <w:bottom w:val="none" w:sz="0" w:space="0" w:color="auto"/>
        <w:right w:val="none" w:sz="0" w:space="0" w:color="auto"/>
      </w:divBdr>
    </w:div>
    <w:div w:id="1355886061">
      <w:bodyDiv w:val="1"/>
      <w:marLeft w:val="0"/>
      <w:marRight w:val="0"/>
      <w:marTop w:val="0"/>
      <w:marBottom w:val="0"/>
      <w:divBdr>
        <w:top w:val="none" w:sz="0" w:space="0" w:color="auto"/>
        <w:left w:val="none" w:sz="0" w:space="0" w:color="auto"/>
        <w:bottom w:val="none" w:sz="0" w:space="0" w:color="auto"/>
        <w:right w:val="none" w:sz="0" w:space="0" w:color="auto"/>
      </w:divBdr>
    </w:div>
    <w:div w:id="1355955437">
      <w:bodyDiv w:val="1"/>
      <w:marLeft w:val="0"/>
      <w:marRight w:val="0"/>
      <w:marTop w:val="0"/>
      <w:marBottom w:val="0"/>
      <w:divBdr>
        <w:top w:val="none" w:sz="0" w:space="0" w:color="auto"/>
        <w:left w:val="none" w:sz="0" w:space="0" w:color="auto"/>
        <w:bottom w:val="none" w:sz="0" w:space="0" w:color="auto"/>
        <w:right w:val="none" w:sz="0" w:space="0" w:color="auto"/>
      </w:divBdr>
      <w:divsChild>
        <w:div w:id="52782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154331">
      <w:bodyDiv w:val="1"/>
      <w:marLeft w:val="0"/>
      <w:marRight w:val="0"/>
      <w:marTop w:val="0"/>
      <w:marBottom w:val="0"/>
      <w:divBdr>
        <w:top w:val="none" w:sz="0" w:space="0" w:color="auto"/>
        <w:left w:val="none" w:sz="0" w:space="0" w:color="auto"/>
        <w:bottom w:val="none" w:sz="0" w:space="0" w:color="auto"/>
        <w:right w:val="none" w:sz="0" w:space="0" w:color="auto"/>
      </w:divBdr>
    </w:div>
    <w:div w:id="1359551058">
      <w:bodyDiv w:val="1"/>
      <w:marLeft w:val="0"/>
      <w:marRight w:val="0"/>
      <w:marTop w:val="0"/>
      <w:marBottom w:val="0"/>
      <w:divBdr>
        <w:top w:val="none" w:sz="0" w:space="0" w:color="auto"/>
        <w:left w:val="none" w:sz="0" w:space="0" w:color="auto"/>
        <w:bottom w:val="none" w:sz="0" w:space="0" w:color="auto"/>
        <w:right w:val="none" w:sz="0" w:space="0" w:color="auto"/>
      </w:divBdr>
    </w:div>
    <w:div w:id="1361203104">
      <w:bodyDiv w:val="1"/>
      <w:marLeft w:val="0"/>
      <w:marRight w:val="0"/>
      <w:marTop w:val="0"/>
      <w:marBottom w:val="0"/>
      <w:divBdr>
        <w:top w:val="none" w:sz="0" w:space="0" w:color="auto"/>
        <w:left w:val="none" w:sz="0" w:space="0" w:color="auto"/>
        <w:bottom w:val="none" w:sz="0" w:space="0" w:color="auto"/>
        <w:right w:val="none" w:sz="0" w:space="0" w:color="auto"/>
      </w:divBdr>
    </w:div>
    <w:div w:id="1362318038">
      <w:bodyDiv w:val="1"/>
      <w:marLeft w:val="0"/>
      <w:marRight w:val="0"/>
      <w:marTop w:val="0"/>
      <w:marBottom w:val="0"/>
      <w:divBdr>
        <w:top w:val="none" w:sz="0" w:space="0" w:color="auto"/>
        <w:left w:val="none" w:sz="0" w:space="0" w:color="auto"/>
        <w:bottom w:val="none" w:sz="0" w:space="0" w:color="auto"/>
        <w:right w:val="none" w:sz="0" w:space="0" w:color="auto"/>
      </w:divBdr>
    </w:div>
    <w:div w:id="1363440452">
      <w:bodyDiv w:val="1"/>
      <w:marLeft w:val="0"/>
      <w:marRight w:val="0"/>
      <w:marTop w:val="0"/>
      <w:marBottom w:val="0"/>
      <w:divBdr>
        <w:top w:val="none" w:sz="0" w:space="0" w:color="auto"/>
        <w:left w:val="none" w:sz="0" w:space="0" w:color="auto"/>
        <w:bottom w:val="none" w:sz="0" w:space="0" w:color="auto"/>
        <w:right w:val="none" w:sz="0" w:space="0" w:color="auto"/>
      </w:divBdr>
    </w:div>
    <w:div w:id="1364596636">
      <w:bodyDiv w:val="1"/>
      <w:marLeft w:val="0"/>
      <w:marRight w:val="0"/>
      <w:marTop w:val="0"/>
      <w:marBottom w:val="0"/>
      <w:divBdr>
        <w:top w:val="none" w:sz="0" w:space="0" w:color="auto"/>
        <w:left w:val="none" w:sz="0" w:space="0" w:color="auto"/>
        <w:bottom w:val="none" w:sz="0" w:space="0" w:color="auto"/>
        <w:right w:val="none" w:sz="0" w:space="0" w:color="auto"/>
      </w:divBdr>
    </w:div>
    <w:div w:id="1364794507">
      <w:bodyDiv w:val="1"/>
      <w:marLeft w:val="0"/>
      <w:marRight w:val="0"/>
      <w:marTop w:val="0"/>
      <w:marBottom w:val="0"/>
      <w:divBdr>
        <w:top w:val="none" w:sz="0" w:space="0" w:color="auto"/>
        <w:left w:val="none" w:sz="0" w:space="0" w:color="auto"/>
        <w:bottom w:val="none" w:sz="0" w:space="0" w:color="auto"/>
        <w:right w:val="none" w:sz="0" w:space="0" w:color="auto"/>
      </w:divBdr>
    </w:div>
    <w:div w:id="1365911611">
      <w:bodyDiv w:val="1"/>
      <w:marLeft w:val="0"/>
      <w:marRight w:val="0"/>
      <w:marTop w:val="0"/>
      <w:marBottom w:val="0"/>
      <w:divBdr>
        <w:top w:val="none" w:sz="0" w:space="0" w:color="auto"/>
        <w:left w:val="none" w:sz="0" w:space="0" w:color="auto"/>
        <w:bottom w:val="none" w:sz="0" w:space="0" w:color="auto"/>
        <w:right w:val="none" w:sz="0" w:space="0" w:color="auto"/>
      </w:divBdr>
    </w:div>
    <w:div w:id="1366297758">
      <w:bodyDiv w:val="1"/>
      <w:marLeft w:val="0"/>
      <w:marRight w:val="0"/>
      <w:marTop w:val="0"/>
      <w:marBottom w:val="0"/>
      <w:divBdr>
        <w:top w:val="none" w:sz="0" w:space="0" w:color="auto"/>
        <w:left w:val="none" w:sz="0" w:space="0" w:color="auto"/>
        <w:bottom w:val="none" w:sz="0" w:space="0" w:color="auto"/>
        <w:right w:val="none" w:sz="0" w:space="0" w:color="auto"/>
      </w:divBdr>
    </w:div>
    <w:div w:id="1367022780">
      <w:bodyDiv w:val="1"/>
      <w:marLeft w:val="0"/>
      <w:marRight w:val="0"/>
      <w:marTop w:val="0"/>
      <w:marBottom w:val="0"/>
      <w:divBdr>
        <w:top w:val="none" w:sz="0" w:space="0" w:color="auto"/>
        <w:left w:val="none" w:sz="0" w:space="0" w:color="auto"/>
        <w:bottom w:val="none" w:sz="0" w:space="0" w:color="auto"/>
        <w:right w:val="none" w:sz="0" w:space="0" w:color="auto"/>
      </w:divBdr>
    </w:div>
    <w:div w:id="1368067737">
      <w:bodyDiv w:val="1"/>
      <w:marLeft w:val="0"/>
      <w:marRight w:val="0"/>
      <w:marTop w:val="0"/>
      <w:marBottom w:val="0"/>
      <w:divBdr>
        <w:top w:val="none" w:sz="0" w:space="0" w:color="auto"/>
        <w:left w:val="none" w:sz="0" w:space="0" w:color="auto"/>
        <w:bottom w:val="none" w:sz="0" w:space="0" w:color="auto"/>
        <w:right w:val="none" w:sz="0" w:space="0" w:color="auto"/>
      </w:divBdr>
    </w:div>
    <w:div w:id="1368794278">
      <w:bodyDiv w:val="1"/>
      <w:marLeft w:val="0"/>
      <w:marRight w:val="0"/>
      <w:marTop w:val="0"/>
      <w:marBottom w:val="0"/>
      <w:divBdr>
        <w:top w:val="none" w:sz="0" w:space="0" w:color="auto"/>
        <w:left w:val="none" w:sz="0" w:space="0" w:color="auto"/>
        <w:bottom w:val="none" w:sz="0" w:space="0" w:color="auto"/>
        <w:right w:val="none" w:sz="0" w:space="0" w:color="auto"/>
      </w:divBdr>
    </w:div>
    <w:div w:id="1372223415">
      <w:bodyDiv w:val="1"/>
      <w:marLeft w:val="0"/>
      <w:marRight w:val="0"/>
      <w:marTop w:val="0"/>
      <w:marBottom w:val="0"/>
      <w:divBdr>
        <w:top w:val="none" w:sz="0" w:space="0" w:color="auto"/>
        <w:left w:val="none" w:sz="0" w:space="0" w:color="auto"/>
        <w:bottom w:val="none" w:sz="0" w:space="0" w:color="auto"/>
        <w:right w:val="none" w:sz="0" w:space="0" w:color="auto"/>
      </w:divBdr>
    </w:div>
    <w:div w:id="1372805890">
      <w:bodyDiv w:val="1"/>
      <w:marLeft w:val="0"/>
      <w:marRight w:val="0"/>
      <w:marTop w:val="0"/>
      <w:marBottom w:val="0"/>
      <w:divBdr>
        <w:top w:val="none" w:sz="0" w:space="0" w:color="auto"/>
        <w:left w:val="none" w:sz="0" w:space="0" w:color="auto"/>
        <w:bottom w:val="none" w:sz="0" w:space="0" w:color="auto"/>
        <w:right w:val="none" w:sz="0" w:space="0" w:color="auto"/>
      </w:divBdr>
    </w:div>
    <w:div w:id="1373651335">
      <w:bodyDiv w:val="1"/>
      <w:marLeft w:val="0"/>
      <w:marRight w:val="0"/>
      <w:marTop w:val="0"/>
      <w:marBottom w:val="0"/>
      <w:divBdr>
        <w:top w:val="none" w:sz="0" w:space="0" w:color="auto"/>
        <w:left w:val="none" w:sz="0" w:space="0" w:color="auto"/>
        <w:bottom w:val="none" w:sz="0" w:space="0" w:color="auto"/>
        <w:right w:val="none" w:sz="0" w:space="0" w:color="auto"/>
      </w:divBdr>
    </w:div>
    <w:div w:id="1373656350">
      <w:bodyDiv w:val="1"/>
      <w:marLeft w:val="0"/>
      <w:marRight w:val="0"/>
      <w:marTop w:val="0"/>
      <w:marBottom w:val="0"/>
      <w:divBdr>
        <w:top w:val="none" w:sz="0" w:space="0" w:color="auto"/>
        <w:left w:val="none" w:sz="0" w:space="0" w:color="auto"/>
        <w:bottom w:val="none" w:sz="0" w:space="0" w:color="auto"/>
        <w:right w:val="none" w:sz="0" w:space="0" w:color="auto"/>
      </w:divBdr>
      <w:divsChild>
        <w:div w:id="7370065">
          <w:marLeft w:val="0"/>
          <w:marRight w:val="0"/>
          <w:marTop w:val="0"/>
          <w:marBottom w:val="0"/>
          <w:divBdr>
            <w:top w:val="none" w:sz="0" w:space="0" w:color="auto"/>
            <w:left w:val="none" w:sz="0" w:space="0" w:color="auto"/>
            <w:bottom w:val="none" w:sz="0" w:space="0" w:color="auto"/>
            <w:right w:val="none" w:sz="0" w:space="0" w:color="auto"/>
          </w:divBdr>
        </w:div>
        <w:div w:id="852844824">
          <w:marLeft w:val="0"/>
          <w:marRight w:val="0"/>
          <w:marTop w:val="0"/>
          <w:marBottom w:val="0"/>
          <w:divBdr>
            <w:top w:val="none" w:sz="0" w:space="0" w:color="auto"/>
            <w:left w:val="none" w:sz="0" w:space="0" w:color="auto"/>
            <w:bottom w:val="none" w:sz="0" w:space="0" w:color="auto"/>
            <w:right w:val="none" w:sz="0" w:space="0" w:color="auto"/>
          </w:divBdr>
        </w:div>
      </w:divsChild>
    </w:div>
    <w:div w:id="1374303903">
      <w:bodyDiv w:val="1"/>
      <w:marLeft w:val="0"/>
      <w:marRight w:val="0"/>
      <w:marTop w:val="0"/>
      <w:marBottom w:val="0"/>
      <w:divBdr>
        <w:top w:val="none" w:sz="0" w:space="0" w:color="auto"/>
        <w:left w:val="none" w:sz="0" w:space="0" w:color="auto"/>
        <w:bottom w:val="none" w:sz="0" w:space="0" w:color="auto"/>
        <w:right w:val="none" w:sz="0" w:space="0" w:color="auto"/>
      </w:divBdr>
    </w:div>
    <w:div w:id="1374622326">
      <w:bodyDiv w:val="1"/>
      <w:marLeft w:val="0"/>
      <w:marRight w:val="0"/>
      <w:marTop w:val="0"/>
      <w:marBottom w:val="0"/>
      <w:divBdr>
        <w:top w:val="none" w:sz="0" w:space="0" w:color="auto"/>
        <w:left w:val="none" w:sz="0" w:space="0" w:color="auto"/>
        <w:bottom w:val="none" w:sz="0" w:space="0" w:color="auto"/>
        <w:right w:val="none" w:sz="0" w:space="0" w:color="auto"/>
      </w:divBdr>
    </w:div>
    <w:div w:id="1374689396">
      <w:bodyDiv w:val="1"/>
      <w:marLeft w:val="0"/>
      <w:marRight w:val="0"/>
      <w:marTop w:val="0"/>
      <w:marBottom w:val="0"/>
      <w:divBdr>
        <w:top w:val="none" w:sz="0" w:space="0" w:color="auto"/>
        <w:left w:val="none" w:sz="0" w:space="0" w:color="auto"/>
        <w:bottom w:val="none" w:sz="0" w:space="0" w:color="auto"/>
        <w:right w:val="none" w:sz="0" w:space="0" w:color="auto"/>
      </w:divBdr>
    </w:div>
    <w:div w:id="1376155421">
      <w:bodyDiv w:val="1"/>
      <w:marLeft w:val="0"/>
      <w:marRight w:val="0"/>
      <w:marTop w:val="0"/>
      <w:marBottom w:val="0"/>
      <w:divBdr>
        <w:top w:val="none" w:sz="0" w:space="0" w:color="auto"/>
        <w:left w:val="none" w:sz="0" w:space="0" w:color="auto"/>
        <w:bottom w:val="none" w:sz="0" w:space="0" w:color="auto"/>
        <w:right w:val="none" w:sz="0" w:space="0" w:color="auto"/>
      </w:divBdr>
    </w:div>
    <w:div w:id="1377005981">
      <w:bodyDiv w:val="1"/>
      <w:marLeft w:val="0"/>
      <w:marRight w:val="0"/>
      <w:marTop w:val="0"/>
      <w:marBottom w:val="0"/>
      <w:divBdr>
        <w:top w:val="none" w:sz="0" w:space="0" w:color="auto"/>
        <w:left w:val="none" w:sz="0" w:space="0" w:color="auto"/>
        <w:bottom w:val="none" w:sz="0" w:space="0" w:color="auto"/>
        <w:right w:val="none" w:sz="0" w:space="0" w:color="auto"/>
      </w:divBdr>
    </w:div>
    <w:div w:id="1377122977">
      <w:bodyDiv w:val="1"/>
      <w:marLeft w:val="0"/>
      <w:marRight w:val="0"/>
      <w:marTop w:val="0"/>
      <w:marBottom w:val="0"/>
      <w:divBdr>
        <w:top w:val="none" w:sz="0" w:space="0" w:color="auto"/>
        <w:left w:val="none" w:sz="0" w:space="0" w:color="auto"/>
        <w:bottom w:val="none" w:sz="0" w:space="0" w:color="auto"/>
        <w:right w:val="none" w:sz="0" w:space="0" w:color="auto"/>
      </w:divBdr>
    </w:div>
    <w:div w:id="1378238236">
      <w:bodyDiv w:val="1"/>
      <w:marLeft w:val="0"/>
      <w:marRight w:val="0"/>
      <w:marTop w:val="0"/>
      <w:marBottom w:val="0"/>
      <w:divBdr>
        <w:top w:val="none" w:sz="0" w:space="0" w:color="auto"/>
        <w:left w:val="none" w:sz="0" w:space="0" w:color="auto"/>
        <w:bottom w:val="none" w:sz="0" w:space="0" w:color="auto"/>
        <w:right w:val="none" w:sz="0" w:space="0" w:color="auto"/>
      </w:divBdr>
    </w:div>
    <w:div w:id="1379428469">
      <w:bodyDiv w:val="1"/>
      <w:marLeft w:val="0"/>
      <w:marRight w:val="0"/>
      <w:marTop w:val="0"/>
      <w:marBottom w:val="0"/>
      <w:divBdr>
        <w:top w:val="none" w:sz="0" w:space="0" w:color="auto"/>
        <w:left w:val="none" w:sz="0" w:space="0" w:color="auto"/>
        <w:bottom w:val="none" w:sz="0" w:space="0" w:color="auto"/>
        <w:right w:val="none" w:sz="0" w:space="0" w:color="auto"/>
      </w:divBdr>
    </w:div>
    <w:div w:id="1379475909">
      <w:bodyDiv w:val="1"/>
      <w:marLeft w:val="0"/>
      <w:marRight w:val="0"/>
      <w:marTop w:val="0"/>
      <w:marBottom w:val="0"/>
      <w:divBdr>
        <w:top w:val="none" w:sz="0" w:space="0" w:color="auto"/>
        <w:left w:val="none" w:sz="0" w:space="0" w:color="auto"/>
        <w:bottom w:val="none" w:sz="0" w:space="0" w:color="auto"/>
        <w:right w:val="none" w:sz="0" w:space="0" w:color="auto"/>
      </w:divBdr>
    </w:div>
    <w:div w:id="1379626384">
      <w:bodyDiv w:val="1"/>
      <w:marLeft w:val="0"/>
      <w:marRight w:val="0"/>
      <w:marTop w:val="0"/>
      <w:marBottom w:val="0"/>
      <w:divBdr>
        <w:top w:val="none" w:sz="0" w:space="0" w:color="auto"/>
        <w:left w:val="none" w:sz="0" w:space="0" w:color="auto"/>
        <w:bottom w:val="none" w:sz="0" w:space="0" w:color="auto"/>
        <w:right w:val="none" w:sz="0" w:space="0" w:color="auto"/>
      </w:divBdr>
    </w:div>
    <w:div w:id="1380083796">
      <w:bodyDiv w:val="1"/>
      <w:marLeft w:val="0"/>
      <w:marRight w:val="0"/>
      <w:marTop w:val="0"/>
      <w:marBottom w:val="0"/>
      <w:divBdr>
        <w:top w:val="none" w:sz="0" w:space="0" w:color="auto"/>
        <w:left w:val="none" w:sz="0" w:space="0" w:color="auto"/>
        <w:bottom w:val="none" w:sz="0" w:space="0" w:color="auto"/>
        <w:right w:val="none" w:sz="0" w:space="0" w:color="auto"/>
      </w:divBdr>
    </w:div>
    <w:div w:id="1380741367">
      <w:bodyDiv w:val="1"/>
      <w:marLeft w:val="0"/>
      <w:marRight w:val="0"/>
      <w:marTop w:val="0"/>
      <w:marBottom w:val="0"/>
      <w:divBdr>
        <w:top w:val="none" w:sz="0" w:space="0" w:color="auto"/>
        <w:left w:val="none" w:sz="0" w:space="0" w:color="auto"/>
        <w:bottom w:val="none" w:sz="0" w:space="0" w:color="auto"/>
        <w:right w:val="none" w:sz="0" w:space="0" w:color="auto"/>
      </w:divBdr>
    </w:div>
    <w:div w:id="1382048466">
      <w:bodyDiv w:val="1"/>
      <w:marLeft w:val="0"/>
      <w:marRight w:val="0"/>
      <w:marTop w:val="0"/>
      <w:marBottom w:val="0"/>
      <w:divBdr>
        <w:top w:val="none" w:sz="0" w:space="0" w:color="auto"/>
        <w:left w:val="none" w:sz="0" w:space="0" w:color="auto"/>
        <w:bottom w:val="none" w:sz="0" w:space="0" w:color="auto"/>
        <w:right w:val="none" w:sz="0" w:space="0" w:color="auto"/>
      </w:divBdr>
    </w:div>
    <w:div w:id="1384334673">
      <w:bodyDiv w:val="1"/>
      <w:marLeft w:val="0"/>
      <w:marRight w:val="0"/>
      <w:marTop w:val="0"/>
      <w:marBottom w:val="0"/>
      <w:divBdr>
        <w:top w:val="none" w:sz="0" w:space="0" w:color="auto"/>
        <w:left w:val="none" w:sz="0" w:space="0" w:color="auto"/>
        <w:bottom w:val="none" w:sz="0" w:space="0" w:color="auto"/>
        <w:right w:val="none" w:sz="0" w:space="0" w:color="auto"/>
      </w:divBdr>
    </w:div>
    <w:div w:id="1384669807">
      <w:bodyDiv w:val="1"/>
      <w:marLeft w:val="0"/>
      <w:marRight w:val="0"/>
      <w:marTop w:val="0"/>
      <w:marBottom w:val="0"/>
      <w:divBdr>
        <w:top w:val="none" w:sz="0" w:space="0" w:color="auto"/>
        <w:left w:val="none" w:sz="0" w:space="0" w:color="auto"/>
        <w:bottom w:val="none" w:sz="0" w:space="0" w:color="auto"/>
        <w:right w:val="none" w:sz="0" w:space="0" w:color="auto"/>
      </w:divBdr>
    </w:div>
    <w:div w:id="1384673642">
      <w:bodyDiv w:val="1"/>
      <w:marLeft w:val="0"/>
      <w:marRight w:val="0"/>
      <w:marTop w:val="0"/>
      <w:marBottom w:val="0"/>
      <w:divBdr>
        <w:top w:val="none" w:sz="0" w:space="0" w:color="auto"/>
        <w:left w:val="none" w:sz="0" w:space="0" w:color="auto"/>
        <w:bottom w:val="none" w:sz="0" w:space="0" w:color="auto"/>
        <w:right w:val="none" w:sz="0" w:space="0" w:color="auto"/>
      </w:divBdr>
    </w:div>
    <w:div w:id="1384983205">
      <w:bodyDiv w:val="1"/>
      <w:marLeft w:val="0"/>
      <w:marRight w:val="0"/>
      <w:marTop w:val="0"/>
      <w:marBottom w:val="0"/>
      <w:divBdr>
        <w:top w:val="none" w:sz="0" w:space="0" w:color="auto"/>
        <w:left w:val="none" w:sz="0" w:space="0" w:color="auto"/>
        <w:bottom w:val="none" w:sz="0" w:space="0" w:color="auto"/>
        <w:right w:val="none" w:sz="0" w:space="0" w:color="auto"/>
      </w:divBdr>
    </w:div>
    <w:div w:id="1385983234">
      <w:bodyDiv w:val="1"/>
      <w:marLeft w:val="0"/>
      <w:marRight w:val="0"/>
      <w:marTop w:val="0"/>
      <w:marBottom w:val="0"/>
      <w:divBdr>
        <w:top w:val="none" w:sz="0" w:space="0" w:color="auto"/>
        <w:left w:val="none" w:sz="0" w:space="0" w:color="auto"/>
        <w:bottom w:val="none" w:sz="0" w:space="0" w:color="auto"/>
        <w:right w:val="none" w:sz="0" w:space="0" w:color="auto"/>
      </w:divBdr>
    </w:div>
    <w:div w:id="1386873816">
      <w:bodyDiv w:val="1"/>
      <w:marLeft w:val="0"/>
      <w:marRight w:val="0"/>
      <w:marTop w:val="0"/>
      <w:marBottom w:val="0"/>
      <w:divBdr>
        <w:top w:val="none" w:sz="0" w:space="0" w:color="auto"/>
        <w:left w:val="none" w:sz="0" w:space="0" w:color="auto"/>
        <w:bottom w:val="none" w:sz="0" w:space="0" w:color="auto"/>
        <w:right w:val="none" w:sz="0" w:space="0" w:color="auto"/>
      </w:divBdr>
    </w:div>
    <w:div w:id="1388185720">
      <w:bodyDiv w:val="1"/>
      <w:marLeft w:val="0"/>
      <w:marRight w:val="0"/>
      <w:marTop w:val="0"/>
      <w:marBottom w:val="0"/>
      <w:divBdr>
        <w:top w:val="none" w:sz="0" w:space="0" w:color="auto"/>
        <w:left w:val="none" w:sz="0" w:space="0" w:color="auto"/>
        <w:bottom w:val="none" w:sz="0" w:space="0" w:color="auto"/>
        <w:right w:val="none" w:sz="0" w:space="0" w:color="auto"/>
      </w:divBdr>
    </w:div>
    <w:div w:id="1388525693">
      <w:bodyDiv w:val="1"/>
      <w:marLeft w:val="0"/>
      <w:marRight w:val="0"/>
      <w:marTop w:val="0"/>
      <w:marBottom w:val="0"/>
      <w:divBdr>
        <w:top w:val="none" w:sz="0" w:space="0" w:color="auto"/>
        <w:left w:val="none" w:sz="0" w:space="0" w:color="auto"/>
        <w:bottom w:val="none" w:sz="0" w:space="0" w:color="auto"/>
        <w:right w:val="none" w:sz="0" w:space="0" w:color="auto"/>
      </w:divBdr>
    </w:div>
    <w:div w:id="1391265979">
      <w:bodyDiv w:val="1"/>
      <w:marLeft w:val="0"/>
      <w:marRight w:val="0"/>
      <w:marTop w:val="0"/>
      <w:marBottom w:val="0"/>
      <w:divBdr>
        <w:top w:val="none" w:sz="0" w:space="0" w:color="auto"/>
        <w:left w:val="none" w:sz="0" w:space="0" w:color="auto"/>
        <w:bottom w:val="none" w:sz="0" w:space="0" w:color="auto"/>
        <w:right w:val="none" w:sz="0" w:space="0" w:color="auto"/>
      </w:divBdr>
    </w:div>
    <w:div w:id="1391422179">
      <w:bodyDiv w:val="1"/>
      <w:marLeft w:val="0"/>
      <w:marRight w:val="0"/>
      <w:marTop w:val="0"/>
      <w:marBottom w:val="0"/>
      <w:divBdr>
        <w:top w:val="none" w:sz="0" w:space="0" w:color="auto"/>
        <w:left w:val="none" w:sz="0" w:space="0" w:color="auto"/>
        <w:bottom w:val="none" w:sz="0" w:space="0" w:color="auto"/>
        <w:right w:val="none" w:sz="0" w:space="0" w:color="auto"/>
      </w:divBdr>
    </w:div>
    <w:div w:id="1395468294">
      <w:bodyDiv w:val="1"/>
      <w:marLeft w:val="0"/>
      <w:marRight w:val="0"/>
      <w:marTop w:val="0"/>
      <w:marBottom w:val="0"/>
      <w:divBdr>
        <w:top w:val="none" w:sz="0" w:space="0" w:color="auto"/>
        <w:left w:val="none" w:sz="0" w:space="0" w:color="auto"/>
        <w:bottom w:val="none" w:sz="0" w:space="0" w:color="auto"/>
        <w:right w:val="none" w:sz="0" w:space="0" w:color="auto"/>
      </w:divBdr>
    </w:div>
    <w:div w:id="1395589745">
      <w:bodyDiv w:val="1"/>
      <w:marLeft w:val="0"/>
      <w:marRight w:val="0"/>
      <w:marTop w:val="0"/>
      <w:marBottom w:val="0"/>
      <w:divBdr>
        <w:top w:val="none" w:sz="0" w:space="0" w:color="auto"/>
        <w:left w:val="none" w:sz="0" w:space="0" w:color="auto"/>
        <w:bottom w:val="none" w:sz="0" w:space="0" w:color="auto"/>
        <w:right w:val="none" w:sz="0" w:space="0" w:color="auto"/>
      </w:divBdr>
    </w:div>
    <w:div w:id="1397239720">
      <w:bodyDiv w:val="1"/>
      <w:marLeft w:val="0"/>
      <w:marRight w:val="0"/>
      <w:marTop w:val="0"/>
      <w:marBottom w:val="0"/>
      <w:divBdr>
        <w:top w:val="none" w:sz="0" w:space="0" w:color="auto"/>
        <w:left w:val="none" w:sz="0" w:space="0" w:color="auto"/>
        <w:bottom w:val="none" w:sz="0" w:space="0" w:color="auto"/>
        <w:right w:val="none" w:sz="0" w:space="0" w:color="auto"/>
      </w:divBdr>
    </w:div>
    <w:div w:id="1397586593">
      <w:bodyDiv w:val="1"/>
      <w:marLeft w:val="0"/>
      <w:marRight w:val="0"/>
      <w:marTop w:val="0"/>
      <w:marBottom w:val="0"/>
      <w:divBdr>
        <w:top w:val="none" w:sz="0" w:space="0" w:color="auto"/>
        <w:left w:val="none" w:sz="0" w:space="0" w:color="auto"/>
        <w:bottom w:val="none" w:sz="0" w:space="0" w:color="auto"/>
        <w:right w:val="none" w:sz="0" w:space="0" w:color="auto"/>
      </w:divBdr>
    </w:div>
    <w:div w:id="1397894132">
      <w:bodyDiv w:val="1"/>
      <w:marLeft w:val="0"/>
      <w:marRight w:val="0"/>
      <w:marTop w:val="0"/>
      <w:marBottom w:val="0"/>
      <w:divBdr>
        <w:top w:val="none" w:sz="0" w:space="0" w:color="auto"/>
        <w:left w:val="none" w:sz="0" w:space="0" w:color="auto"/>
        <w:bottom w:val="none" w:sz="0" w:space="0" w:color="auto"/>
        <w:right w:val="none" w:sz="0" w:space="0" w:color="auto"/>
      </w:divBdr>
    </w:div>
    <w:div w:id="1398283552">
      <w:bodyDiv w:val="1"/>
      <w:marLeft w:val="0"/>
      <w:marRight w:val="0"/>
      <w:marTop w:val="0"/>
      <w:marBottom w:val="0"/>
      <w:divBdr>
        <w:top w:val="none" w:sz="0" w:space="0" w:color="auto"/>
        <w:left w:val="none" w:sz="0" w:space="0" w:color="auto"/>
        <w:bottom w:val="none" w:sz="0" w:space="0" w:color="auto"/>
        <w:right w:val="none" w:sz="0" w:space="0" w:color="auto"/>
      </w:divBdr>
    </w:div>
    <w:div w:id="1399983063">
      <w:bodyDiv w:val="1"/>
      <w:marLeft w:val="0"/>
      <w:marRight w:val="0"/>
      <w:marTop w:val="0"/>
      <w:marBottom w:val="0"/>
      <w:divBdr>
        <w:top w:val="none" w:sz="0" w:space="0" w:color="auto"/>
        <w:left w:val="none" w:sz="0" w:space="0" w:color="auto"/>
        <w:bottom w:val="none" w:sz="0" w:space="0" w:color="auto"/>
        <w:right w:val="none" w:sz="0" w:space="0" w:color="auto"/>
      </w:divBdr>
    </w:div>
    <w:div w:id="1400710839">
      <w:bodyDiv w:val="1"/>
      <w:marLeft w:val="0"/>
      <w:marRight w:val="0"/>
      <w:marTop w:val="0"/>
      <w:marBottom w:val="0"/>
      <w:divBdr>
        <w:top w:val="none" w:sz="0" w:space="0" w:color="auto"/>
        <w:left w:val="none" w:sz="0" w:space="0" w:color="auto"/>
        <w:bottom w:val="none" w:sz="0" w:space="0" w:color="auto"/>
        <w:right w:val="none" w:sz="0" w:space="0" w:color="auto"/>
      </w:divBdr>
    </w:div>
    <w:div w:id="1401169480">
      <w:bodyDiv w:val="1"/>
      <w:marLeft w:val="0"/>
      <w:marRight w:val="0"/>
      <w:marTop w:val="0"/>
      <w:marBottom w:val="0"/>
      <w:divBdr>
        <w:top w:val="none" w:sz="0" w:space="0" w:color="auto"/>
        <w:left w:val="none" w:sz="0" w:space="0" w:color="auto"/>
        <w:bottom w:val="none" w:sz="0" w:space="0" w:color="auto"/>
        <w:right w:val="none" w:sz="0" w:space="0" w:color="auto"/>
      </w:divBdr>
    </w:div>
    <w:div w:id="1404987413">
      <w:bodyDiv w:val="1"/>
      <w:marLeft w:val="0"/>
      <w:marRight w:val="0"/>
      <w:marTop w:val="0"/>
      <w:marBottom w:val="0"/>
      <w:divBdr>
        <w:top w:val="none" w:sz="0" w:space="0" w:color="auto"/>
        <w:left w:val="none" w:sz="0" w:space="0" w:color="auto"/>
        <w:bottom w:val="none" w:sz="0" w:space="0" w:color="auto"/>
        <w:right w:val="none" w:sz="0" w:space="0" w:color="auto"/>
      </w:divBdr>
    </w:div>
    <w:div w:id="1407337712">
      <w:bodyDiv w:val="1"/>
      <w:marLeft w:val="0"/>
      <w:marRight w:val="0"/>
      <w:marTop w:val="0"/>
      <w:marBottom w:val="0"/>
      <w:divBdr>
        <w:top w:val="none" w:sz="0" w:space="0" w:color="auto"/>
        <w:left w:val="none" w:sz="0" w:space="0" w:color="auto"/>
        <w:bottom w:val="none" w:sz="0" w:space="0" w:color="auto"/>
        <w:right w:val="none" w:sz="0" w:space="0" w:color="auto"/>
      </w:divBdr>
    </w:div>
    <w:div w:id="1407993187">
      <w:bodyDiv w:val="1"/>
      <w:marLeft w:val="0"/>
      <w:marRight w:val="0"/>
      <w:marTop w:val="0"/>
      <w:marBottom w:val="0"/>
      <w:divBdr>
        <w:top w:val="none" w:sz="0" w:space="0" w:color="auto"/>
        <w:left w:val="none" w:sz="0" w:space="0" w:color="auto"/>
        <w:bottom w:val="none" w:sz="0" w:space="0" w:color="auto"/>
        <w:right w:val="none" w:sz="0" w:space="0" w:color="auto"/>
      </w:divBdr>
    </w:div>
    <w:div w:id="1408841082">
      <w:bodyDiv w:val="1"/>
      <w:marLeft w:val="0"/>
      <w:marRight w:val="0"/>
      <w:marTop w:val="0"/>
      <w:marBottom w:val="0"/>
      <w:divBdr>
        <w:top w:val="none" w:sz="0" w:space="0" w:color="auto"/>
        <w:left w:val="none" w:sz="0" w:space="0" w:color="auto"/>
        <w:bottom w:val="none" w:sz="0" w:space="0" w:color="auto"/>
        <w:right w:val="none" w:sz="0" w:space="0" w:color="auto"/>
      </w:divBdr>
    </w:div>
    <w:div w:id="1410037375">
      <w:bodyDiv w:val="1"/>
      <w:marLeft w:val="0"/>
      <w:marRight w:val="0"/>
      <w:marTop w:val="0"/>
      <w:marBottom w:val="0"/>
      <w:divBdr>
        <w:top w:val="none" w:sz="0" w:space="0" w:color="auto"/>
        <w:left w:val="none" w:sz="0" w:space="0" w:color="auto"/>
        <w:bottom w:val="none" w:sz="0" w:space="0" w:color="auto"/>
        <w:right w:val="none" w:sz="0" w:space="0" w:color="auto"/>
      </w:divBdr>
    </w:div>
    <w:div w:id="1411348194">
      <w:bodyDiv w:val="1"/>
      <w:marLeft w:val="0"/>
      <w:marRight w:val="0"/>
      <w:marTop w:val="0"/>
      <w:marBottom w:val="0"/>
      <w:divBdr>
        <w:top w:val="none" w:sz="0" w:space="0" w:color="auto"/>
        <w:left w:val="none" w:sz="0" w:space="0" w:color="auto"/>
        <w:bottom w:val="none" w:sz="0" w:space="0" w:color="auto"/>
        <w:right w:val="none" w:sz="0" w:space="0" w:color="auto"/>
      </w:divBdr>
    </w:div>
    <w:div w:id="1415083735">
      <w:bodyDiv w:val="1"/>
      <w:marLeft w:val="0"/>
      <w:marRight w:val="0"/>
      <w:marTop w:val="0"/>
      <w:marBottom w:val="0"/>
      <w:divBdr>
        <w:top w:val="none" w:sz="0" w:space="0" w:color="auto"/>
        <w:left w:val="none" w:sz="0" w:space="0" w:color="auto"/>
        <w:bottom w:val="none" w:sz="0" w:space="0" w:color="auto"/>
        <w:right w:val="none" w:sz="0" w:space="0" w:color="auto"/>
      </w:divBdr>
    </w:div>
    <w:div w:id="1417702905">
      <w:bodyDiv w:val="1"/>
      <w:marLeft w:val="0"/>
      <w:marRight w:val="0"/>
      <w:marTop w:val="0"/>
      <w:marBottom w:val="0"/>
      <w:divBdr>
        <w:top w:val="none" w:sz="0" w:space="0" w:color="auto"/>
        <w:left w:val="none" w:sz="0" w:space="0" w:color="auto"/>
        <w:bottom w:val="none" w:sz="0" w:space="0" w:color="auto"/>
        <w:right w:val="none" w:sz="0" w:space="0" w:color="auto"/>
      </w:divBdr>
    </w:div>
    <w:div w:id="1418359705">
      <w:bodyDiv w:val="1"/>
      <w:marLeft w:val="0"/>
      <w:marRight w:val="0"/>
      <w:marTop w:val="0"/>
      <w:marBottom w:val="0"/>
      <w:divBdr>
        <w:top w:val="none" w:sz="0" w:space="0" w:color="auto"/>
        <w:left w:val="none" w:sz="0" w:space="0" w:color="auto"/>
        <w:bottom w:val="none" w:sz="0" w:space="0" w:color="auto"/>
        <w:right w:val="none" w:sz="0" w:space="0" w:color="auto"/>
      </w:divBdr>
    </w:div>
    <w:div w:id="1418668809">
      <w:bodyDiv w:val="1"/>
      <w:marLeft w:val="0"/>
      <w:marRight w:val="0"/>
      <w:marTop w:val="0"/>
      <w:marBottom w:val="0"/>
      <w:divBdr>
        <w:top w:val="none" w:sz="0" w:space="0" w:color="auto"/>
        <w:left w:val="none" w:sz="0" w:space="0" w:color="auto"/>
        <w:bottom w:val="none" w:sz="0" w:space="0" w:color="auto"/>
        <w:right w:val="none" w:sz="0" w:space="0" w:color="auto"/>
      </w:divBdr>
    </w:div>
    <w:div w:id="1418750196">
      <w:bodyDiv w:val="1"/>
      <w:marLeft w:val="0"/>
      <w:marRight w:val="0"/>
      <w:marTop w:val="0"/>
      <w:marBottom w:val="0"/>
      <w:divBdr>
        <w:top w:val="none" w:sz="0" w:space="0" w:color="auto"/>
        <w:left w:val="none" w:sz="0" w:space="0" w:color="auto"/>
        <w:bottom w:val="none" w:sz="0" w:space="0" w:color="auto"/>
        <w:right w:val="none" w:sz="0" w:space="0" w:color="auto"/>
      </w:divBdr>
    </w:div>
    <w:div w:id="1421869782">
      <w:bodyDiv w:val="1"/>
      <w:marLeft w:val="0"/>
      <w:marRight w:val="0"/>
      <w:marTop w:val="0"/>
      <w:marBottom w:val="0"/>
      <w:divBdr>
        <w:top w:val="none" w:sz="0" w:space="0" w:color="auto"/>
        <w:left w:val="none" w:sz="0" w:space="0" w:color="auto"/>
        <w:bottom w:val="none" w:sz="0" w:space="0" w:color="auto"/>
        <w:right w:val="none" w:sz="0" w:space="0" w:color="auto"/>
      </w:divBdr>
    </w:div>
    <w:div w:id="1422331926">
      <w:bodyDiv w:val="1"/>
      <w:marLeft w:val="0"/>
      <w:marRight w:val="0"/>
      <w:marTop w:val="0"/>
      <w:marBottom w:val="0"/>
      <w:divBdr>
        <w:top w:val="none" w:sz="0" w:space="0" w:color="auto"/>
        <w:left w:val="none" w:sz="0" w:space="0" w:color="auto"/>
        <w:bottom w:val="none" w:sz="0" w:space="0" w:color="auto"/>
        <w:right w:val="none" w:sz="0" w:space="0" w:color="auto"/>
      </w:divBdr>
    </w:div>
    <w:div w:id="1423407763">
      <w:bodyDiv w:val="1"/>
      <w:marLeft w:val="0"/>
      <w:marRight w:val="0"/>
      <w:marTop w:val="0"/>
      <w:marBottom w:val="0"/>
      <w:divBdr>
        <w:top w:val="none" w:sz="0" w:space="0" w:color="auto"/>
        <w:left w:val="none" w:sz="0" w:space="0" w:color="auto"/>
        <w:bottom w:val="none" w:sz="0" w:space="0" w:color="auto"/>
        <w:right w:val="none" w:sz="0" w:space="0" w:color="auto"/>
      </w:divBdr>
    </w:div>
    <w:div w:id="1423451174">
      <w:bodyDiv w:val="1"/>
      <w:marLeft w:val="0"/>
      <w:marRight w:val="0"/>
      <w:marTop w:val="0"/>
      <w:marBottom w:val="0"/>
      <w:divBdr>
        <w:top w:val="none" w:sz="0" w:space="0" w:color="auto"/>
        <w:left w:val="none" w:sz="0" w:space="0" w:color="auto"/>
        <w:bottom w:val="none" w:sz="0" w:space="0" w:color="auto"/>
        <w:right w:val="none" w:sz="0" w:space="0" w:color="auto"/>
      </w:divBdr>
    </w:div>
    <w:div w:id="1425611052">
      <w:bodyDiv w:val="1"/>
      <w:marLeft w:val="0"/>
      <w:marRight w:val="0"/>
      <w:marTop w:val="0"/>
      <w:marBottom w:val="0"/>
      <w:divBdr>
        <w:top w:val="none" w:sz="0" w:space="0" w:color="auto"/>
        <w:left w:val="none" w:sz="0" w:space="0" w:color="auto"/>
        <w:bottom w:val="none" w:sz="0" w:space="0" w:color="auto"/>
        <w:right w:val="none" w:sz="0" w:space="0" w:color="auto"/>
      </w:divBdr>
    </w:div>
    <w:div w:id="1425951229">
      <w:bodyDiv w:val="1"/>
      <w:marLeft w:val="0"/>
      <w:marRight w:val="0"/>
      <w:marTop w:val="0"/>
      <w:marBottom w:val="0"/>
      <w:divBdr>
        <w:top w:val="none" w:sz="0" w:space="0" w:color="auto"/>
        <w:left w:val="none" w:sz="0" w:space="0" w:color="auto"/>
        <w:bottom w:val="none" w:sz="0" w:space="0" w:color="auto"/>
        <w:right w:val="none" w:sz="0" w:space="0" w:color="auto"/>
      </w:divBdr>
    </w:div>
    <w:div w:id="1425960192">
      <w:bodyDiv w:val="1"/>
      <w:marLeft w:val="0"/>
      <w:marRight w:val="0"/>
      <w:marTop w:val="0"/>
      <w:marBottom w:val="0"/>
      <w:divBdr>
        <w:top w:val="none" w:sz="0" w:space="0" w:color="auto"/>
        <w:left w:val="none" w:sz="0" w:space="0" w:color="auto"/>
        <w:bottom w:val="none" w:sz="0" w:space="0" w:color="auto"/>
        <w:right w:val="none" w:sz="0" w:space="0" w:color="auto"/>
      </w:divBdr>
    </w:div>
    <w:div w:id="1427922796">
      <w:bodyDiv w:val="1"/>
      <w:marLeft w:val="0"/>
      <w:marRight w:val="0"/>
      <w:marTop w:val="0"/>
      <w:marBottom w:val="0"/>
      <w:divBdr>
        <w:top w:val="none" w:sz="0" w:space="0" w:color="auto"/>
        <w:left w:val="none" w:sz="0" w:space="0" w:color="auto"/>
        <w:bottom w:val="none" w:sz="0" w:space="0" w:color="auto"/>
        <w:right w:val="none" w:sz="0" w:space="0" w:color="auto"/>
      </w:divBdr>
    </w:div>
    <w:div w:id="1428767539">
      <w:bodyDiv w:val="1"/>
      <w:marLeft w:val="0"/>
      <w:marRight w:val="0"/>
      <w:marTop w:val="0"/>
      <w:marBottom w:val="0"/>
      <w:divBdr>
        <w:top w:val="none" w:sz="0" w:space="0" w:color="auto"/>
        <w:left w:val="none" w:sz="0" w:space="0" w:color="auto"/>
        <w:bottom w:val="none" w:sz="0" w:space="0" w:color="auto"/>
        <w:right w:val="none" w:sz="0" w:space="0" w:color="auto"/>
      </w:divBdr>
    </w:div>
    <w:div w:id="1428887469">
      <w:bodyDiv w:val="1"/>
      <w:marLeft w:val="0"/>
      <w:marRight w:val="0"/>
      <w:marTop w:val="0"/>
      <w:marBottom w:val="0"/>
      <w:divBdr>
        <w:top w:val="none" w:sz="0" w:space="0" w:color="auto"/>
        <w:left w:val="none" w:sz="0" w:space="0" w:color="auto"/>
        <w:bottom w:val="none" w:sz="0" w:space="0" w:color="auto"/>
        <w:right w:val="none" w:sz="0" w:space="0" w:color="auto"/>
      </w:divBdr>
      <w:divsChild>
        <w:div w:id="2123379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1319130">
      <w:bodyDiv w:val="1"/>
      <w:marLeft w:val="0"/>
      <w:marRight w:val="0"/>
      <w:marTop w:val="0"/>
      <w:marBottom w:val="0"/>
      <w:divBdr>
        <w:top w:val="none" w:sz="0" w:space="0" w:color="auto"/>
        <w:left w:val="none" w:sz="0" w:space="0" w:color="auto"/>
        <w:bottom w:val="none" w:sz="0" w:space="0" w:color="auto"/>
        <w:right w:val="none" w:sz="0" w:space="0" w:color="auto"/>
      </w:divBdr>
    </w:div>
    <w:div w:id="1432318672">
      <w:bodyDiv w:val="1"/>
      <w:marLeft w:val="0"/>
      <w:marRight w:val="0"/>
      <w:marTop w:val="0"/>
      <w:marBottom w:val="0"/>
      <w:divBdr>
        <w:top w:val="none" w:sz="0" w:space="0" w:color="auto"/>
        <w:left w:val="none" w:sz="0" w:space="0" w:color="auto"/>
        <w:bottom w:val="none" w:sz="0" w:space="0" w:color="auto"/>
        <w:right w:val="none" w:sz="0" w:space="0" w:color="auto"/>
      </w:divBdr>
    </w:div>
    <w:div w:id="1432821609">
      <w:bodyDiv w:val="1"/>
      <w:marLeft w:val="0"/>
      <w:marRight w:val="0"/>
      <w:marTop w:val="0"/>
      <w:marBottom w:val="0"/>
      <w:divBdr>
        <w:top w:val="none" w:sz="0" w:space="0" w:color="auto"/>
        <w:left w:val="none" w:sz="0" w:space="0" w:color="auto"/>
        <w:bottom w:val="none" w:sz="0" w:space="0" w:color="auto"/>
        <w:right w:val="none" w:sz="0" w:space="0" w:color="auto"/>
      </w:divBdr>
    </w:div>
    <w:div w:id="1433743987">
      <w:bodyDiv w:val="1"/>
      <w:marLeft w:val="0"/>
      <w:marRight w:val="0"/>
      <w:marTop w:val="0"/>
      <w:marBottom w:val="0"/>
      <w:divBdr>
        <w:top w:val="none" w:sz="0" w:space="0" w:color="auto"/>
        <w:left w:val="none" w:sz="0" w:space="0" w:color="auto"/>
        <w:bottom w:val="none" w:sz="0" w:space="0" w:color="auto"/>
        <w:right w:val="none" w:sz="0" w:space="0" w:color="auto"/>
      </w:divBdr>
    </w:div>
    <w:div w:id="1434321606">
      <w:bodyDiv w:val="1"/>
      <w:marLeft w:val="0"/>
      <w:marRight w:val="0"/>
      <w:marTop w:val="0"/>
      <w:marBottom w:val="0"/>
      <w:divBdr>
        <w:top w:val="none" w:sz="0" w:space="0" w:color="auto"/>
        <w:left w:val="none" w:sz="0" w:space="0" w:color="auto"/>
        <w:bottom w:val="none" w:sz="0" w:space="0" w:color="auto"/>
        <w:right w:val="none" w:sz="0" w:space="0" w:color="auto"/>
      </w:divBdr>
    </w:div>
    <w:div w:id="1435126049">
      <w:bodyDiv w:val="1"/>
      <w:marLeft w:val="0"/>
      <w:marRight w:val="0"/>
      <w:marTop w:val="0"/>
      <w:marBottom w:val="0"/>
      <w:divBdr>
        <w:top w:val="none" w:sz="0" w:space="0" w:color="auto"/>
        <w:left w:val="none" w:sz="0" w:space="0" w:color="auto"/>
        <w:bottom w:val="none" w:sz="0" w:space="0" w:color="auto"/>
        <w:right w:val="none" w:sz="0" w:space="0" w:color="auto"/>
      </w:divBdr>
    </w:div>
    <w:div w:id="1437485662">
      <w:bodyDiv w:val="1"/>
      <w:marLeft w:val="0"/>
      <w:marRight w:val="0"/>
      <w:marTop w:val="0"/>
      <w:marBottom w:val="0"/>
      <w:divBdr>
        <w:top w:val="none" w:sz="0" w:space="0" w:color="auto"/>
        <w:left w:val="none" w:sz="0" w:space="0" w:color="auto"/>
        <w:bottom w:val="none" w:sz="0" w:space="0" w:color="auto"/>
        <w:right w:val="none" w:sz="0" w:space="0" w:color="auto"/>
      </w:divBdr>
    </w:div>
    <w:div w:id="1437560418">
      <w:bodyDiv w:val="1"/>
      <w:marLeft w:val="0"/>
      <w:marRight w:val="0"/>
      <w:marTop w:val="0"/>
      <w:marBottom w:val="0"/>
      <w:divBdr>
        <w:top w:val="none" w:sz="0" w:space="0" w:color="auto"/>
        <w:left w:val="none" w:sz="0" w:space="0" w:color="auto"/>
        <w:bottom w:val="none" w:sz="0" w:space="0" w:color="auto"/>
        <w:right w:val="none" w:sz="0" w:space="0" w:color="auto"/>
      </w:divBdr>
    </w:div>
    <w:div w:id="1438062116">
      <w:bodyDiv w:val="1"/>
      <w:marLeft w:val="0"/>
      <w:marRight w:val="0"/>
      <w:marTop w:val="0"/>
      <w:marBottom w:val="0"/>
      <w:divBdr>
        <w:top w:val="none" w:sz="0" w:space="0" w:color="auto"/>
        <w:left w:val="none" w:sz="0" w:space="0" w:color="auto"/>
        <w:bottom w:val="none" w:sz="0" w:space="0" w:color="auto"/>
        <w:right w:val="none" w:sz="0" w:space="0" w:color="auto"/>
      </w:divBdr>
    </w:div>
    <w:div w:id="1438793290">
      <w:bodyDiv w:val="1"/>
      <w:marLeft w:val="0"/>
      <w:marRight w:val="0"/>
      <w:marTop w:val="0"/>
      <w:marBottom w:val="0"/>
      <w:divBdr>
        <w:top w:val="none" w:sz="0" w:space="0" w:color="auto"/>
        <w:left w:val="none" w:sz="0" w:space="0" w:color="auto"/>
        <w:bottom w:val="none" w:sz="0" w:space="0" w:color="auto"/>
        <w:right w:val="none" w:sz="0" w:space="0" w:color="auto"/>
      </w:divBdr>
    </w:div>
    <w:div w:id="1439451390">
      <w:bodyDiv w:val="1"/>
      <w:marLeft w:val="0"/>
      <w:marRight w:val="0"/>
      <w:marTop w:val="0"/>
      <w:marBottom w:val="0"/>
      <w:divBdr>
        <w:top w:val="none" w:sz="0" w:space="0" w:color="auto"/>
        <w:left w:val="none" w:sz="0" w:space="0" w:color="auto"/>
        <w:bottom w:val="none" w:sz="0" w:space="0" w:color="auto"/>
        <w:right w:val="none" w:sz="0" w:space="0" w:color="auto"/>
      </w:divBdr>
    </w:div>
    <w:div w:id="1441681444">
      <w:bodyDiv w:val="1"/>
      <w:marLeft w:val="0"/>
      <w:marRight w:val="0"/>
      <w:marTop w:val="0"/>
      <w:marBottom w:val="0"/>
      <w:divBdr>
        <w:top w:val="none" w:sz="0" w:space="0" w:color="auto"/>
        <w:left w:val="none" w:sz="0" w:space="0" w:color="auto"/>
        <w:bottom w:val="none" w:sz="0" w:space="0" w:color="auto"/>
        <w:right w:val="none" w:sz="0" w:space="0" w:color="auto"/>
      </w:divBdr>
    </w:div>
    <w:div w:id="1443265278">
      <w:bodyDiv w:val="1"/>
      <w:marLeft w:val="0"/>
      <w:marRight w:val="0"/>
      <w:marTop w:val="0"/>
      <w:marBottom w:val="0"/>
      <w:divBdr>
        <w:top w:val="none" w:sz="0" w:space="0" w:color="auto"/>
        <w:left w:val="none" w:sz="0" w:space="0" w:color="auto"/>
        <w:bottom w:val="none" w:sz="0" w:space="0" w:color="auto"/>
        <w:right w:val="none" w:sz="0" w:space="0" w:color="auto"/>
      </w:divBdr>
    </w:div>
    <w:div w:id="1445877970">
      <w:bodyDiv w:val="1"/>
      <w:marLeft w:val="0"/>
      <w:marRight w:val="0"/>
      <w:marTop w:val="0"/>
      <w:marBottom w:val="0"/>
      <w:divBdr>
        <w:top w:val="none" w:sz="0" w:space="0" w:color="auto"/>
        <w:left w:val="none" w:sz="0" w:space="0" w:color="auto"/>
        <w:bottom w:val="none" w:sz="0" w:space="0" w:color="auto"/>
        <w:right w:val="none" w:sz="0" w:space="0" w:color="auto"/>
      </w:divBdr>
    </w:div>
    <w:div w:id="1446315871">
      <w:bodyDiv w:val="1"/>
      <w:marLeft w:val="0"/>
      <w:marRight w:val="0"/>
      <w:marTop w:val="0"/>
      <w:marBottom w:val="0"/>
      <w:divBdr>
        <w:top w:val="none" w:sz="0" w:space="0" w:color="auto"/>
        <w:left w:val="none" w:sz="0" w:space="0" w:color="auto"/>
        <w:bottom w:val="none" w:sz="0" w:space="0" w:color="auto"/>
        <w:right w:val="none" w:sz="0" w:space="0" w:color="auto"/>
      </w:divBdr>
    </w:div>
    <w:div w:id="1446460881">
      <w:bodyDiv w:val="1"/>
      <w:marLeft w:val="0"/>
      <w:marRight w:val="0"/>
      <w:marTop w:val="0"/>
      <w:marBottom w:val="0"/>
      <w:divBdr>
        <w:top w:val="none" w:sz="0" w:space="0" w:color="auto"/>
        <w:left w:val="none" w:sz="0" w:space="0" w:color="auto"/>
        <w:bottom w:val="none" w:sz="0" w:space="0" w:color="auto"/>
        <w:right w:val="none" w:sz="0" w:space="0" w:color="auto"/>
      </w:divBdr>
    </w:div>
    <w:div w:id="1448817362">
      <w:bodyDiv w:val="1"/>
      <w:marLeft w:val="0"/>
      <w:marRight w:val="0"/>
      <w:marTop w:val="0"/>
      <w:marBottom w:val="0"/>
      <w:divBdr>
        <w:top w:val="none" w:sz="0" w:space="0" w:color="auto"/>
        <w:left w:val="none" w:sz="0" w:space="0" w:color="auto"/>
        <w:bottom w:val="none" w:sz="0" w:space="0" w:color="auto"/>
        <w:right w:val="none" w:sz="0" w:space="0" w:color="auto"/>
      </w:divBdr>
    </w:div>
    <w:div w:id="1452240163">
      <w:bodyDiv w:val="1"/>
      <w:marLeft w:val="0"/>
      <w:marRight w:val="0"/>
      <w:marTop w:val="0"/>
      <w:marBottom w:val="0"/>
      <w:divBdr>
        <w:top w:val="none" w:sz="0" w:space="0" w:color="auto"/>
        <w:left w:val="none" w:sz="0" w:space="0" w:color="auto"/>
        <w:bottom w:val="none" w:sz="0" w:space="0" w:color="auto"/>
        <w:right w:val="none" w:sz="0" w:space="0" w:color="auto"/>
      </w:divBdr>
    </w:div>
    <w:div w:id="1454249657">
      <w:bodyDiv w:val="1"/>
      <w:marLeft w:val="0"/>
      <w:marRight w:val="0"/>
      <w:marTop w:val="0"/>
      <w:marBottom w:val="0"/>
      <w:divBdr>
        <w:top w:val="none" w:sz="0" w:space="0" w:color="auto"/>
        <w:left w:val="none" w:sz="0" w:space="0" w:color="auto"/>
        <w:bottom w:val="none" w:sz="0" w:space="0" w:color="auto"/>
        <w:right w:val="none" w:sz="0" w:space="0" w:color="auto"/>
      </w:divBdr>
    </w:div>
    <w:div w:id="1455636937">
      <w:bodyDiv w:val="1"/>
      <w:marLeft w:val="0"/>
      <w:marRight w:val="0"/>
      <w:marTop w:val="0"/>
      <w:marBottom w:val="0"/>
      <w:divBdr>
        <w:top w:val="none" w:sz="0" w:space="0" w:color="auto"/>
        <w:left w:val="none" w:sz="0" w:space="0" w:color="auto"/>
        <w:bottom w:val="none" w:sz="0" w:space="0" w:color="auto"/>
        <w:right w:val="none" w:sz="0" w:space="0" w:color="auto"/>
      </w:divBdr>
    </w:div>
    <w:div w:id="1456174277">
      <w:bodyDiv w:val="1"/>
      <w:marLeft w:val="0"/>
      <w:marRight w:val="0"/>
      <w:marTop w:val="0"/>
      <w:marBottom w:val="0"/>
      <w:divBdr>
        <w:top w:val="none" w:sz="0" w:space="0" w:color="auto"/>
        <w:left w:val="none" w:sz="0" w:space="0" w:color="auto"/>
        <w:bottom w:val="none" w:sz="0" w:space="0" w:color="auto"/>
        <w:right w:val="none" w:sz="0" w:space="0" w:color="auto"/>
      </w:divBdr>
    </w:div>
    <w:div w:id="1457407928">
      <w:bodyDiv w:val="1"/>
      <w:marLeft w:val="0"/>
      <w:marRight w:val="0"/>
      <w:marTop w:val="0"/>
      <w:marBottom w:val="0"/>
      <w:divBdr>
        <w:top w:val="none" w:sz="0" w:space="0" w:color="auto"/>
        <w:left w:val="none" w:sz="0" w:space="0" w:color="auto"/>
        <w:bottom w:val="none" w:sz="0" w:space="0" w:color="auto"/>
        <w:right w:val="none" w:sz="0" w:space="0" w:color="auto"/>
      </w:divBdr>
    </w:div>
    <w:div w:id="1463233379">
      <w:bodyDiv w:val="1"/>
      <w:marLeft w:val="0"/>
      <w:marRight w:val="0"/>
      <w:marTop w:val="0"/>
      <w:marBottom w:val="0"/>
      <w:divBdr>
        <w:top w:val="none" w:sz="0" w:space="0" w:color="auto"/>
        <w:left w:val="none" w:sz="0" w:space="0" w:color="auto"/>
        <w:bottom w:val="none" w:sz="0" w:space="0" w:color="auto"/>
        <w:right w:val="none" w:sz="0" w:space="0" w:color="auto"/>
      </w:divBdr>
    </w:div>
    <w:div w:id="1464229950">
      <w:bodyDiv w:val="1"/>
      <w:marLeft w:val="0"/>
      <w:marRight w:val="0"/>
      <w:marTop w:val="0"/>
      <w:marBottom w:val="0"/>
      <w:divBdr>
        <w:top w:val="none" w:sz="0" w:space="0" w:color="auto"/>
        <w:left w:val="none" w:sz="0" w:space="0" w:color="auto"/>
        <w:bottom w:val="none" w:sz="0" w:space="0" w:color="auto"/>
        <w:right w:val="none" w:sz="0" w:space="0" w:color="auto"/>
      </w:divBdr>
    </w:div>
    <w:div w:id="1465192653">
      <w:bodyDiv w:val="1"/>
      <w:marLeft w:val="0"/>
      <w:marRight w:val="0"/>
      <w:marTop w:val="0"/>
      <w:marBottom w:val="0"/>
      <w:divBdr>
        <w:top w:val="none" w:sz="0" w:space="0" w:color="auto"/>
        <w:left w:val="none" w:sz="0" w:space="0" w:color="auto"/>
        <w:bottom w:val="none" w:sz="0" w:space="0" w:color="auto"/>
        <w:right w:val="none" w:sz="0" w:space="0" w:color="auto"/>
      </w:divBdr>
    </w:div>
    <w:div w:id="1466460525">
      <w:bodyDiv w:val="1"/>
      <w:marLeft w:val="0"/>
      <w:marRight w:val="0"/>
      <w:marTop w:val="0"/>
      <w:marBottom w:val="0"/>
      <w:divBdr>
        <w:top w:val="none" w:sz="0" w:space="0" w:color="auto"/>
        <w:left w:val="none" w:sz="0" w:space="0" w:color="auto"/>
        <w:bottom w:val="none" w:sz="0" w:space="0" w:color="auto"/>
        <w:right w:val="none" w:sz="0" w:space="0" w:color="auto"/>
      </w:divBdr>
    </w:div>
    <w:div w:id="1466775832">
      <w:bodyDiv w:val="1"/>
      <w:marLeft w:val="0"/>
      <w:marRight w:val="0"/>
      <w:marTop w:val="0"/>
      <w:marBottom w:val="0"/>
      <w:divBdr>
        <w:top w:val="none" w:sz="0" w:space="0" w:color="auto"/>
        <w:left w:val="none" w:sz="0" w:space="0" w:color="auto"/>
        <w:bottom w:val="none" w:sz="0" w:space="0" w:color="auto"/>
        <w:right w:val="none" w:sz="0" w:space="0" w:color="auto"/>
      </w:divBdr>
    </w:div>
    <w:div w:id="1467240938">
      <w:bodyDiv w:val="1"/>
      <w:marLeft w:val="0"/>
      <w:marRight w:val="0"/>
      <w:marTop w:val="0"/>
      <w:marBottom w:val="0"/>
      <w:divBdr>
        <w:top w:val="none" w:sz="0" w:space="0" w:color="auto"/>
        <w:left w:val="none" w:sz="0" w:space="0" w:color="auto"/>
        <w:bottom w:val="none" w:sz="0" w:space="0" w:color="auto"/>
        <w:right w:val="none" w:sz="0" w:space="0" w:color="auto"/>
      </w:divBdr>
    </w:div>
    <w:div w:id="1467973227">
      <w:bodyDiv w:val="1"/>
      <w:marLeft w:val="0"/>
      <w:marRight w:val="0"/>
      <w:marTop w:val="0"/>
      <w:marBottom w:val="0"/>
      <w:divBdr>
        <w:top w:val="none" w:sz="0" w:space="0" w:color="auto"/>
        <w:left w:val="none" w:sz="0" w:space="0" w:color="auto"/>
        <w:bottom w:val="none" w:sz="0" w:space="0" w:color="auto"/>
        <w:right w:val="none" w:sz="0" w:space="0" w:color="auto"/>
      </w:divBdr>
    </w:div>
    <w:div w:id="1468476840">
      <w:bodyDiv w:val="1"/>
      <w:marLeft w:val="0"/>
      <w:marRight w:val="0"/>
      <w:marTop w:val="0"/>
      <w:marBottom w:val="0"/>
      <w:divBdr>
        <w:top w:val="none" w:sz="0" w:space="0" w:color="auto"/>
        <w:left w:val="none" w:sz="0" w:space="0" w:color="auto"/>
        <w:bottom w:val="none" w:sz="0" w:space="0" w:color="auto"/>
        <w:right w:val="none" w:sz="0" w:space="0" w:color="auto"/>
      </w:divBdr>
    </w:div>
    <w:div w:id="1469007363">
      <w:bodyDiv w:val="1"/>
      <w:marLeft w:val="0"/>
      <w:marRight w:val="0"/>
      <w:marTop w:val="0"/>
      <w:marBottom w:val="0"/>
      <w:divBdr>
        <w:top w:val="none" w:sz="0" w:space="0" w:color="auto"/>
        <w:left w:val="none" w:sz="0" w:space="0" w:color="auto"/>
        <w:bottom w:val="none" w:sz="0" w:space="0" w:color="auto"/>
        <w:right w:val="none" w:sz="0" w:space="0" w:color="auto"/>
      </w:divBdr>
    </w:div>
    <w:div w:id="1469325008">
      <w:bodyDiv w:val="1"/>
      <w:marLeft w:val="0"/>
      <w:marRight w:val="0"/>
      <w:marTop w:val="0"/>
      <w:marBottom w:val="0"/>
      <w:divBdr>
        <w:top w:val="none" w:sz="0" w:space="0" w:color="auto"/>
        <w:left w:val="none" w:sz="0" w:space="0" w:color="auto"/>
        <w:bottom w:val="none" w:sz="0" w:space="0" w:color="auto"/>
        <w:right w:val="none" w:sz="0" w:space="0" w:color="auto"/>
      </w:divBdr>
    </w:div>
    <w:div w:id="1470706951">
      <w:bodyDiv w:val="1"/>
      <w:marLeft w:val="0"/>
      <w:marRight w:val="0"/>
      <w:marTop w:val="0"/>
      <w:marBottom w:val="0"/>
      <w:divBdr>
        <w:top w:val="none" w:sz="0" w:space="0" w:color="auto"/>
        <w:left w:val="none" w:sz="0" w:space="0" w:color="auto"/>
        <w:bottom w:val="none" w:sz="0" w:space="0" w:color="auto"/>
        <w:right w:val="none" w:sz="0" w:space="0" w:color="auto"/>
      </w:divBdr>
    </w:div>
    <w:div w:id="1472284009">
      <w:bodyDiv w:val="1"/>
      <w:marLeft w:val="0"/>
      <w:marRight w:val="0"/>
      <w:marTop w:val="0"/>
      <w:marBottom w:val="0"/>
      <w:divBdr>
        <w:top w:val="none" w:sz="0" w:space="0" w:color="auto"/>
        <w:left w:val="none" w:sz="0" w:space="0" w:color="auto"/>
        <w:bottom w:val="none" w:sz="0" w:space="0" w:color="auto"/>
        <w:right w:val="none" w:sz="0" w:space="0" w:color="auto"/>
      </w:divBdr>
    </w:div>
    <w:div w:id="1475443750">
      <w:bodyDiv w:val="1"/>
      <w:marLeft w:val="0"/>
      <w:marRight w:val="0"/>
      <w:marTop w:val="0"/>
      <w:marBottom w:val="0"/>
      <w:divBdr>
        <w:top w:val="none" w:sz="0" w:space="0" w:color="auto"/>
        <w:left w:val="none" w:sz="0" w:space="0" w:color="auto"/>
        <w:bottom w:val="none" w:sz="0" w:space="0" w:color="auto"/>
        <w:right w:val="none" w:sz="0" w:space="0" w:color="auto"/>
      </w:divBdr>
    </w:div>
    <w:div w:id="1477257575">
      <w:bodyDiv w:val="1"/>
      <w:marLeft w:val="0"/>
      <w:marRight w:val="0"/>
      <w:marTop w:val="0"/>
      <w:marBottom w:val="0"/>
      <w:divBdr>
        <w:top w:val="none" w:sz="0" w:space="0" w:color="auto"/>
        <w:left w:val="none" w:sz="0" w:space="0" w:color="auto"/>
        <w:bottom w:val="none" w:sz="0" w:space="0" w:color="auto"/>
        <w:right w:val="none" w:sz="0" w:space="0" w:color="auto"/>
      </w:divBdr>
    </w:div>
    <w:div w:id="1478718565">
      <w:bodyDiv w:val="1"/>
      <w:marLeft w:val="0"/>
      <w:marRight w:val="0"/>
      <w:marTop w:val="0"/>
      <w:marBottom w:val="0"/>
      <w:divBdr>
        <w:top w:val="none" w:sz="0" w:space="0" w:color="auto"/>
        <w:left w:val="none" w:sz="0" w:space="0" w:color="auto"/>
        <w:bottom w:val="none" w:sz="0" w:space="0" w:color="auto"/>
        <w:right w:val="none" w:sz="0" w:space="0" w:color="auto"/>
      </w:divBdr>
    </w:div>
    <w:div w:id="1478761179">
      <w:bodyDiv w:val="1"/>
      <w:marLeft w:val="0"/>
      <w:marRight w:val="0"/>
      <w:marTop w:val="0"/>
      <w:marBottom w:val="0"/>
      <w:divBdr>
        <w:top w:val="none" w:sz="0" w:space="0" w:color="auto"/>
        <w:left w:val="none" w:sz="0" w:space="0" w:color="auto"/>
        <w:bottom w:val="none" w:sz="0" w:space="0" w:color="auto"/>
        <w:right w:val="none" w:sz="0" w:space="0" w:color="auto"/>
      </w:divBdr>
    </w:div>
    <w:div w:id="1480539453">
      <w:bodyDiv w:val="1"/>
      <w:marLeft w:val="0"/>
      <w:marRight w:val="0"/>
      <w:marTop w:val="0"/>
      <w:marBottom w:val="0"/>
      <w:divBdr>
        <w:top w:val="none" w:sz="0" w:space="0" w:color="auto"/>
        <w:left w:val="none" w:sz="0" w:space="0" w:color="auto"/>
        <w:bottom w:val="none" w:sz="0" w:space="0" w:color="auto"/>
        <w:right w:val="none" w:sz="0" w:space="0" w:color="auto"/>
      </w:divBdr>
    </w:div>
    <w:div w:id="1481770695">
      <w:bodyDiv w:val="1"/>
      <w:marLeft w:val="0"/>
      <w:marRight w:val="0"/>
      <w:marTop w:val="0"/>
      <w:marBottom w:val="0"/>
      <w:divBdr>
        <w:top w:val="none" w:sz="0" w:space="0" w:color="auto"/>
        <w:left w:val="none" w:sz="0" w:space="0" w:color="auto"/>
        <w:bottom w:val="none" w:sz="0" w:space="0" w:color="auto"/>
        <w:right w:val="none" w:sz="0" w:space="0" w:color="auto"/>
      </w:divBdr>
    </w:div>
    <w:div w:id="1482118877">
      <w:bodyDiv w:val="1"/>
      <w:marLeft w:val="0"/>
      <w:marRight w:val="0"/>
      <w:marTop w:val="0"/>
      <w:marBottom w:val="0"/>
      <w:divBdr>
        <w:top w:val="none" w:sz="0" w:space="0" w:color="auto"/>
        <w:left w:val="none" w:sz="0" w:space="0" w:color="auto"/>
        <w:bottom w:val="none" w:sz="0" w:space="0" w:color="auto"/>
        <w:right w:val="none" w:sz="0" w:space="0" w:color="auto"/>
      </w:divBdr>
    </w:div>
    <w:div w:id="1485006841">
      <w:bodyDiv w:val="1"/>
      <w:marLeft w:val="0"/>
      <w:marRight w:val="0"/>
      <w:marTop w:val="0"/>
      <w:marBottom w:val="0"/>
      <w:divBdr>
        <w:top w:val="none" w:sz="0" w:space="0" w:color="auto"/>
        <w:left w:val="none" w:sz="0" w:space="0" w:color="auto"/>
        <w:bottom w:val="none" w:sz="0" w:space="0" w:color="auto"/>
        <w:right w:val="none" w:sz="0" w:space="0" w:color="auto"/>
      </w:divBdr>
    </w:div>
    <w:div w:id="1485047962">
      <w:bodyDiv w:val="1"/>
      <w:marLeft w:val="0"/>
      <w:marRight w:val="0"/>
      <w:marTop w:val="0"/>
      <w:marBottom w:val="0"/>
      <w:divBdr>
        <w:top w:val="none" w:sz="0" w:space="0" w:color="auto"/>
        <w:left w:val="none" w:sz="0" w:space="0" w:color="auto"/>
        <w:bottom w:val="none" w:sz="0" w:space="0" w:color="auto"/>
        <w:right w:val="none" w:sz="0" w:space="0" w:color="auto"/>
      </w:divBdr>
    </w:div>
    <w:div w:id="1488353776">
      <w:bodyDiv w:val="1"/>
      <w:marLeft w:val="0"/>
      <w:marRight w:val="0"/>
      <w:marTop w:val="0"/>
      <w:marBottom w:val="0"/>
      <w:divBdr>
        <w:top w:val="none" w:sz="0" w:space="0" w:color="auto"/>
        <w:left w:val="none" w:sz="0" w:space="0" w:color="auto"/>
        <w:bottom w:val="none" w:sz="0" w:space="0" w:color="auto"/>
        <w:right w:val="none" w:sz="0" w:space="0" w:color="auto"/>
      </w:divBdr>
    </w:div>
    <w:div w:id="1489901398">
      <w:bodyDiv w:val="1"/>
      <w:marLeft w:val="0"/>
      <w:marRight w:val="0"/>
      <w:marTop w:val="0"/>
      <w:marBottom w:val="0"/>
      <w:divBdr>
        <w:top w:val="none" w:sz="0" w:space="0" w:color="auto"/>
        <w:left w:val="none" w:sz="0" w:space="0" w:color="auto"/>
        <w:bottom w:val="none" w:sz="0" w:space="0" w:color="auto"/>
        <w:right w:val="none" w:sz="0" w:space="0" w:color="auto"/>
      </w:divBdr>
    </w:div>
    <w:div w:id="1489981180">
      <w:bodyDiv w:val="1"/>
      <w:marLeft w:val="0"/>
      <w:marRight w:val="0"/>
      <w:marTop w:val="0"/>
      <w:marBottom w:val="0"/>
      <w:divBdr>
        <w:top w:val="none" w:sz="0" w:space="0" w:color="auto"/>
        <w:left w:val="none" w:sz="0" w:space="0" w:color="auto"/>
        <w:bottom w:val="none" w:sz="0" w:space="0" w:color="auto"/>
        <w:right w:val="none" w:sz="0" w:space="0" w:color="auto"/>
      </w:divBdr>
    </w:div>
    <w:div w:id="1491675435">
      <w:bodyDiv w:val="1"/>
      <w:marLeft w:val="0"/>
      <w:marRight w:val="0"/>
      <w:marTop w:val="0"/>
      <w:marBottom w:val="0"/>
      <w:divBdr>
        <w:top w:val="none" w:sz="0" w:space="0" w:color="auto"/>
        <w:left w:val="none" w:sz="0" w:space="0" w:color="auto"/>
        <w:bottom w:val="none" w:sz="0" w:space="0" w:color="auto"/>
        <w:right w:val="none" w:sz="0" w:space="0" w:color="auto"/>
      </w:divBdr>
    </w:div>
    <w:div w:id="1493640761">
      <w:bodyDiv w:val="1"/>
      <w:marLeft w:val="0"/>
      <w:marRight w:val="0"/>
      <w:marTop w:val="0"/>
      <w:marBottom w:val="0"/>
      <w:divBdr>
        <w:top w:val="none" w:sz="0" w:space="0" w:color="auto"/>
        <w:left w:val="none" w:sz="0" w:space="0" w:color="auto"/>
        <w:bottom w:val="none" w:sz="0" w:space="0" w:color="auto"/>
        <w:right w:val="none" w:sz="0" w:space="0" w:color="auto"/>
      </w:divBdr>
    </w:div>
    <w:div w:id="1494226012">
      <w:bodyDiv w:val="1"/>
      <w:marLeft w:val="0"/>
      <w:marRight w:val="0"/>
      <w:marTop w:val="0"/>
      <w:marBottom w:val="0"/>
      <w:divBdr>
        <w:top w:val="none" w:sz="0" w:space="0" w:color="auto"/>
        <w:left w:val="none" w:sz="0" w:space="0" w:color="auto"/>
        <w:bottom w:val="none" w:sz="0" w:space="0" w:color="auto"/>
        <w:right w:val="none" w:sz="0" w:space="0" w:color="auto"/>
      </w:divBdr>
    </w:div>
    <w:div w:id="1494684603">
      <w:bodyDiv w:val="1"/>
      <w:marLeft w:val="0"/>
      <w:marRight w:val="0"/>
      <w:marTop w:val="0"/>
      <w:marBottom w:val="0"/>
      <w:divBdr>
        <w:top w:val="none" w:sz="0" w:space="0" w:color="auto"/>
        <w:left w:val="none" w:sz="0" w:space="0" w:color="auto"/>
        <w:bottom w:val="none" w:sz="0" w:space="0" w:color="auto"/>
        <w:right w:val="none" w:sz="0" w:space="0" w:color="auto"/>
      </w:divBdr>
    </w:div>
    <w:div w:id="1502700595">
      <w:bodyDiv w:val="1"/>
      <w:marLeft w:val="0"/>
      <w:marRight w:val="0"/>
      <w:marTop w:val="0"/>
      <w:marBottom w:val="0"/>
      <w:divBdr>
        <w:top w:val="none" w:sz="0" w:space="0" w:color="auto"/>
        <w:left w:val="none" w:sz="0" w:space="0" w:color="auto"/>
        <w:bottom w:val="none" w:sz="0" w:space="0" w:color="auto"/>
        <w:right w:val="none" w:sz="0" w:space="0" w:color="auto"/>
      </w:divBdr>
    </w:div>
    <w:div w:id="1507866690">
      <w:bodyDiv w:val="1"/>
      <w:marLeft w:val="0"/>
      <w:marRight w:val="0"/>
      <w:marTop w:val="0"/>
      <w:marBottom w:val="0"/>
      <w:divBdr>
        <w:top w:val="none" w:sz="0" w:space="0" w:color="auto"/>
        <w:left w:val="none" w:sz="0" w:space="0" w:color="auto"/>
        <w:bottom w:val="none" w:sz="0" w:space="0" w:color="auto"/>
        <w:right w:val="none" w:sz="0" w:space="0" w:color="auto"/>
      </w:divBdr>
    </w:div>
    <w:div w:id="1508599206">
      <w:bodyDiv w:val="1"/>
      <w:marLeft w:val="0"/>
      <w:marRight w:val="0"/>
      <w:marTop w:val="0"/>
      <w:marBottom w:val="0"/>
      <w:divBdr>
        <w:top w:val="none" w:sz="0" w:space="0" w:color="auto"/>
        <w:left w:val="none" w:sz="0" w:space="0" w:color="auto"/>
        <w:bottom w:val="none" w:sz="0" w:space="0" w:color="auto"/>
        <w:right w:val="none" w:sz="0" w:space="0" w:color="auto"/>
      </w:divBdr>
    </w:div>
    <w:div w:id="1508669807">
      <w:bodyDiv w:val="1"/>
      <w:marLeft w:val="0"/>
      <w:marRight w:val="0"/>
      <w:marTop w:val="0"/>
      <w:marBottom w:val="0"/>
      <w:divBdr>
        <w:top w:val="none" w:sz="0" w:space="0" w:color="auto"/>
        <w:left w:val="none" w:sz="0" w:space="0" w:color="auto"/>
        <w:bottom w:val="none" w:sz="0" w:space="0" w:color="auto"/>
        <w:right w:val="none" w:sz="0" w:space="0" w:color="auto"/>
      </w:divBdr>
    </w:div>
    <w:div w:id="1509517168">
      <w:bodyDiv w:val="1"/>
      <w:marLeft w:val="0"/>
      <w:marRight w:val="0"/>
      <w:marTop w:val="0"/>
      <w:marBottom w:val="0"/>
      <w:divBdr>
        <w:top w:val="none" w:sz="0" w:space="0" w:color="auto"/>
        <w:left w:val="none" w:sz="0" w:space="0" w:color="auto"/>
        <w:bottom w:val="none" w:sz="0" w:space="0" w:color="auto"/>
        <w:right w:val="none" w:sz="0" w:space="0" w:color="auto"/>
      </w:divBdr>
    </w:div>
    <w:div w:id="1510558769">
      <w:bodyDiv w:val="1"/>
      <w:marLeft w:val="0"/>
      <w:marRight w:val="0"/>
      <w:marTop w:val="0"/>
      <w:marBottom w:val="0"/>
      <w:divBdr>
        <w:top w:val="none" w:sz="0" w:space="0" w:color="auto"/>
        <w:left w:val="none" w:sz="0" w:space="0" w:color="auto"/>
        <w:bottom w:val="none" w:sz="0" w:space="0" w:color="auto"/>
        <w:right w:val="none" w:sz="0" w:space="0" w:color="auto"/>
      </w:divBdr>
    </w:div>
    <w:div w:id="1511140621">
      <w:bodyDiv w:val="1"/>
      <w:marLeft w:val="0"/>
      <w:marRight w:val="0"/>
      <w:marTop w:val="0"/>
      <w:marBottom w:val="0"/>
      <w:divBdr>
        <w:top w:val="none" w:sz="0" w:space="0" w:color="auto"/>
        <w:left w:val="none" w:sz="0" w:space="0" w:color="auto"/>
        <w:bottom w:val="none" w:sz="0" w:space="0" w:color="auto"/>
        <w:right w:val="none" w:sz="0" w:space="0" w:color="auto"/>
      </w:divBdr>
    </w:div>
    <w:div w:id="1513835761">
      <w:bodyDiv w:val="1"/>
      <w:marLeft w:val="0"/>
      <w:marRight w:val="0"/>
      <w:marTop w:val="0"/>
      <w:marBottom w:val="0"/>
      <w:divBdr>
        <w:top w:val="none" w:sz="0" w:space="0" w:color="auto"/>
        <w:left w:val="none" w:sz="0" w:space="0" w:color="auto"/>
        <w:bottom w:val="none" w:sz="0" w:space="0" w:color="auto"/>
        <w:right w:val="none" w:sz="0" w:space="0" w:color="auto"/>
      </w:divBdr>
    </w:div>
    <w:div w:id="1516842677">
      <w:bodyDiv w:val="1"/>
      <w:marLeft w:val="0"/>
      <w:marRight w:val="0"/>
      <w:marTop w:val="0"/>
      <w:marBottom w:val="0"/>
      <w:divBdr>
        <w:top w:val="none" w:sz="0" w:space="0" w:color="auto"/>
        <w:left w:val="none" w:sz="0" w:space="0" w:color="auto"/>
        <w:bottom w:val="none" w:sz="0" w:space="0" w:color="auto"/>
        <w:right w:val="none" w:sz="0" w:space="0" w:color="auto"/>
      </w:divBdr>
    </w:div>
    <w:div w:id="1520193536">
      <w:bodyDiv w:val="1"/>
      <w:marLeft w:val="0"/>
      <w:marRight w:val="0"/>
      <w:marTop w:val="0"/>
      <w:marBottom w:val="0"/>
      <w:divBdr>
        <w:top w:val="none" w:sz="0" w:space="0" w:color="auto"/>
        <w:left w:val="none" w:sz="0" w:space="0" w:color="auto"/>
        <w:bottom w:val="none" w:sz="0" w:space="0" w:color="auto"/>
        <w:right w:val="none" w:sz="0" w:space="0" w:color="auto"/>
      </w:divBdr>
    </w:div>
    <w:div w:id="1520893973">
      <w:bodyDiv w:val="1"/>
      <w:marLeft w:val="0"/>
      <w:marRight w:val="0"/>
      <w:marTop w:val="0"/>
      <w:marBottom w:val="0"/>
      <w:divBdr>
        <w:top w:val="none" w:sz="0" w:space="0" w:color="auto"/>
        <w:left w:val="none" w:sz="0" w:space="0" w:color="auto"/>
        <w:bottom w:val="none" w:sz="0" w:space="0" w:color="auto"/>
        <w:right w:val="none" w:sz="0" w:space="0" w:color="auto"/>
      </w:divBdr>
    </w:div>
    <w:div w:id="1521310118">
      <w:bodyDiv w:val="1"/>
      <w:marLeft w:val="0"/>
      <w:marRight w:val="0"/>
      <w:marTop w:val="0"/>
      <w:marBottom w:val="0"/>
      <w:divBdr>
        <w:top w:val="none" w:sz="0" w:space="0" w:color="auto"/>
        <w:left w:val="none" w:sz="0" w:space="0" w:color="auto"/>
        <w:bottom w:val="none" w:sz="0" w:space="0" w:color="auto"/>
        <w:right w:val="none" w:sz="0" w:space="0" w:color="auto"/>
      </w:divBdr>
    </w:div>
    <w:div w:id="1521429270">
      <w:bodyDiv w:val="1"/>
      <w:marLeft w:val="0"/>
      <w:marRight w:val="0"/>
      <w:marTop w:val="0"/>
      <w:marBottom w:val="0"/>
      <w:divBdr>
        <w:top w:val="none" w:sz="0" w:space="0" w:color="auto"/>
        <w:left w:val="none" w:sz="0" w:space="0" w:color="auto"/>
        <w:bottom w:val="none" w:sz="0" w:space="0" w:color="auto"/>
        <w:right w:val="none" w:sz="0" w:space="0" w:color="auto"/>
      </w:divBdr>
    </w:div>
    <w:div w:id="1522205507">
      <w:bodyDiv w:val="1"/>
      <w:marLeft w:val="0"/>
      <w:marRight w:val="0"/>
      <w:marTop w:val="0"/>
      <w:marBottom w:val="0"/>
      <w:divBdr>
        <w:top w:val="none" w:sz="0" w:space="0" w:color="auto"/>
        <w:left w:val="none" w:sz="0" w:space="0" w:color="auto"/>
        <w:bottom w:val="none" w:sz="0" w:space="0" w:color="auto"/>
        <w:right w:val="none" w:sz="0" w:space="0" w:color="auto"/>
      </w:divBdr>
    </w:div>
    <w:div w:id="1523859412">
      <w:bodyDiv w:val="1"/>
      <w:marLeft w:val="0"/>
      <w:marRight w:val="0"/>
      <w:marTop w:val="0"/>
      <w:marBottom w:val="0"/>
      <w:divBdr>
        <w:top w:val="none" w:sz="0" w:space="0" w:color="auto"/>
        <w:left w:val="none" w:sz="0" w:space="0" w:color="auto"/>
        <w:bottom w:val="none" w:sz="0" w:space="0" w:color="auto"/>
        <w:right w:val="none" w:sz="0" w:space="0" w:color="auto"/>
      </w:divBdr>
    </w:div>
    <w:div w:id="1525896181">
      <w:bodyDiv w:val="1"/>
      <w:marLeft w:val="0"/>
      <w:marRight w:val="0"/>
      <w:marTop w:val="0"/>
      <w:marBottom w:val="0"/>
      <w:divBdr>
        <w:top w:val="none" w:sz="0" w:space="0" w:color="auto"/>
        <w:left w:val="none" w:sz="0" w:space="0" w:color="auto"/>
        <w:bottom w:val="none" w:sz="0" w:space="0" w:color="auto"/>
        <w:right w:val="none" w:sz="0" w:space="0" w:color="auto"/>
      </w:divBdr>
    </w:div>
    <w:div w:id="1526753698">
      <w:bodyDiv w:val="1"/>
      <w:marLeft w:val="0"/>
      <w:marRight w:val="0"/>
      <w:marTop w:val="0"/>
      <w:marBottom w:val="0"/>
      <w:divBdr>
        <w:top w:val="none" w:sz="0" w:space="0" w:color="auto"/>
        <w:left w:val="none" w:sz="0" w:space="0" w:color="auto"/>
        <w:bottom w:val="none" w:sz="0" w:space="0" w:color="auto"/>
        <w:right w:val="none" w:sz="0" w:space="0" w:color="auto"/>
      </w:divBdr>
    </w:div>
    <w:div w:id="1526942574">
      <w:bodyDiv w:val="1"/>
      <w:marLeft w:val="0"/>
      <w:marRight w:val="0"/>
      <w:marTop w:val="0"/>
      <w:marBottom w:val="0"/>
      <w:divBdr>
        <w:top w:val="none" w:sz="0" w:space="0" w:color="auto"/>
        <w:left w:val="none" w:sz="0" w:space="0" w:color="auto"/>
        <w:bottom w:val="none" w:sz="0" w:space="0" w:color="auto"/>
        <w:right w:val="none" w:sz="0" w:space="0" w:color="auto"/>
      </w:divBdr>
    </w:div>
    <w:div w:id="1527450175">
      <w:bodyDiv w:val="1"/>
      <w:marLeft w:val="0"/>
      <w:marRight w:val="0"/>
      <w:marTop w:val="0"/>
      <w:marBottom w:val="0"/>
      <w:divBdr>
        <w:top w:val="none" w:sz="0" w:space="0" w:color="auto"/>
        <w:left w:val="none" w:sz="0" w:space="0" w:color="auto"/>
        <w:bottom w:val="none" w:sz="0" w:space="0" w:color="auto"/>
        <w:right w:val="none" w:sz="0" w:space="0" w:color="auto"/>
      </w:divBdr>
    </w:div>
    <w:div w:id="1527517758">
      <w:bodyDiv w:val="1"/>
      <w:marLeft w:val="0"/>
      <w:marRight w:val="0"/>
      <w:marTop w:val="0"/>
      <w:marBottom w:val="0"/>
      <w:divBdr>
        <w:top w:val="none" w:sz="0" w:space="0" w:color="auto"/>
        <w:left w:val="none" w:sz="0" w:space="0" w:color="auto"/>
        <w:bottom w:val="none" w:sz="0" w:space="0" w:color="auto"/>
        <w:right w:val="none" w:sz="0" w:space="0" w:color="auto"/>
      </w:divBdr>
    </w:div>
    <w:div w:id="1527718500">
      <w:bodyDiv w:val="1"/>
      <w:marLeft w:val="0"/>
      <w:marRight w:val="0"/>
      <w:marTop w:val="0"/>
      <w:marBottom w:val="0"/>
      <w:divBdr>
        <w:top w:val="none" w:sz="0" w:space="0" w:color="auto"/>
        <w:left w:val="none" w:sz="0" w:space="0" w:color="auto"/>
        <w:bottom w:val="none" w:sz="0" w:space="0" w:color="auto"/>
        <w:right w:val="none" w:sz="0" w:space="0" w:color="auto"/>
      </w:divBdr>
    </w:div>
    <w:div w:id="1528906943">
      <w:bodyDiv w:val="1"/>
      <w:marLeft w:val="0"/>
      <w:marRight w:val="0"/>
      <w:marTop w:val="0"/>
      <w:marBottom w:val="0"/>
      <w:divBdr>
        <w:top w:val="none" w:sz="0" w:space="0" w:color="auto"/>
        <w:left w:val="none" w:sz="0" w:space="0" w:color="auto"/>
        <w:bottom w:val="none" w:sz="0" w:space="0" w:color="auto"/>
        <w:right w:val="none" w:sz="0" w:space="0" w:color="auto"/>
      </w:divBdr>
    </w:div>
    <w:div w:id="1530341813">
      <w:bodyDiv w:val="1"/>
      <w:marLeft w:val="0"/>
      <w:marRight w:val="0"/>
      <w:marTop w:val="0"/>
      <w:marBottom w:val="0"/>
      <w:divBdr>
        <w:top w:val="none" w:sz="0" w:space="0" w:color="auto"/>
        <w:left w:val="none" w:sz="0" w:space="0" w:color="auto"/>
        <w:bottom w:val="none" w:sz="0" w:space="0" w:color="auto"/>
        <w:right w:val="none" w:sz="0" w:space="0" w:color="auto"/>
      </w:divBdr>
    </w:div>
    <w:div w:id="1531265015">
      <w:bodyDiv w:val="1"/>
      <w:marLeft w:val="0"/>
      <w:marRight w:val="0"/>
      <w:marTop w:val="0"/>
      <w:marBottom w:val="0"/>
      <w:divBdr>
        <w:top w:val="none" w:sz="0" w:space="0" w:color="auto"/>
        <w:left w:val="none" w:sz="0" w:space="0" w:color="auto"/>
        <w:bottom w:val="none" w:sz="0" w:space="0" w:color="auto"/>
        <w:right w:val="none" w:sz="0" w:space="0" w:color="auto"/>
      </w:divBdr>
    </w:div>
    <w:div w:id="1531336612">
      <w:bodyDiv w:val="1"/>
      <w:marLeft w:val="0"/>
      <w:marRight w:val="0"/>
      <w:marTop w:val="0"/>
      <w:marBottom w:val="0"/>
      <w:divBdr>
        <w:top w:val="none" w:sz="0" w:space="0" w:color="auto"/>
        <w:left w:val="none" w:sz="0" w:space="0" w:color="auto"/>
        <w:bottom w:val="none" w:sz="0" w:space="0" w:color="auto"/>
        <w:right w:val="none" w:sz="0" w:space="0" w:color="auto"/>
      </w:divBdr>
    </w:div>
    <w:div w:id="1531844192">
      <w:bodyDiv w:val="1"/>
      <w:marLeft w:val="0"/>
      <w:marRight w:val="0"/>
      <w:marTop w:val="0"/>
      <w:marBottom w:val="0"/>
      <w:divBdr>
        <w:top w:val="none" w:sz="0" w:space="0" w:color="auto"/>
        <w:left w:val="none" w:sz="0" w:space="0" w:color="auto"/>
        <w:bottom w:val="none" w:sz="0" w:space="0" w:color="auto"/>
        <w:right w:val="none" w:sz="0" w:space="0" w:color="auto"/>
      </w:divBdr>
    </w:div>
    <w:div w:id="1532449684">
      <w:bodyDiv w:val="1"/>
      <w:marLeft w:val="0"/>
      <w:marRight w:val="0"/>
      <w:marTop w:val="0"/>
      <w:marBottom w:val="0"/>
      <w:divBdr>
        <w:top w:val="none" w:sz="0" w:space="0" w:color="auto"/>
        <w:left w:val="none" w:sz="0" w:space="0" w:color="auto"/>
        <w:bottom w:val="none" w:sz="0" w:space="0" w:color="auto"/>
        <w:right w:val="none" w:sz="0" w:space="0" w:color="auto"/>
      </w:divBdr>
    </w:div>
    <w:div w:id="1533611469">
      <w:bodyDiv w:val="1"/>
      <w:marLeft w:val="0"/>
      <w:marRight w:val="0"/>
      <w:marTop w:val="0"/>
      <w:marBottom w:val="0"/>
      <w:divBdr>
        <w:top w:val="none" w:sz="0" w:space="0" w:color="auto"/>
        <w:left w:val="none" w:sz="0" w:space="0" w:color="auto"/>
        <w:bottom w:val="none" w:sz="0" w:space="0" w:color="auto"/>
        <w:right w:val="none" w:sz="0" w:space="0" w:color="auto"/>
      </w:divBdr>
    </w:div>
    <w:div w:id="1534227756">
      <w:bodyDiv w:val="1"/>
      <w:marLeft w:val="0"/>
      <w:marRight w:val="0"/>
      <w:marTop w:val="0"/>
      <w:marBottom w:val="0"/>
      <w:divBdr>
        <w:top w:val="none" w:sz="0" w:space="0" w:color="auto"/>
        <w:left w:val="none" w:sz="0" w:space="0" w:color="auto"/>
        <w:bottom w:val="none" w:sz="0" w:space="0" w:color="auto"/>
        <w:right w:val="none" w:sz="0" w:space="0" w:color="auto"/>
      </w:divBdr>
    </w:div>
    <w:div w:id="1536768703">
      <w:bodyDiv w:val="1"/>
      <w:marLeft w:val="0"/>
      <w:marRight w:val="0"/>
      <w:marTop w:val="0"/>
      <w:marBottom w:val="0"/>
      <w:divBdr>
        <w:top w:val="none" w:sz="0" w:space="0" w:color="auto"/>
        <w:left w:val="none" w:sz="0" w:space="0" w:color="auto"/>
        <w:bottom w:val="none" w:sz="0" w:space="0" w:color="auto"/>
        <w:right w:val="none" w:sz="0" w:space="0" w:color="auto"/>
      </w:divBdr>
    </w:div>
    <w:div w:id="1537737441">
      <w:bodyDiv w:val="1"/>
      <w:marLeft w:val="0"/>
      <w:marRight w:val="0"/>
      <w:marTop w:val="0"/>
      <w:marBottom w:val="0"/>
      <w:divBdr>
        <w:top w:val="none" w:sz="0" w:space="0" w:color="auto"/>
        <w:left w:val="none" w:sz="0" w:space="0" w:color="auto"/>
        <w:bottom w:val="none" w:sz="0" w:space="0" w:color="auto"/>
        <w:right w:val="none" w:sz="0" w:space="0" w:color="auto"/>
      </w:divBdr>
    </w:div>
    <w:div w:id="1538932206">
      <w:bodyDiv w:val="1"/>
      <w:marLeft w:val="0"/>
      <w:marRight w:val="0"/>
      <w:marTop w:val="0"/>
      <w:marBottom w:val="0"/>
      <w:divBdr>
        <w:top w:val="none" w:sz="0" w:space="0" w:color="auto"/>
        <w:left w:val="none" w:sz="0" w:space="0" w:color="auto"/>
        <w:bottom w:val="none" w:sz="0" w:space="0" w:color="auto"/>
        <w:right w:val="none" w:sz="0" w:space="0" w:color="auto"/>
      </w:divBdr>
    </w:div>
    <w:div w:id="1539125723">
      <w:bodyDiv w:val="1"/>
      <w:marLeft w:val="0"/>
      <w:marRight w:val="0"/>
      <w:marTop w:val="0"/>
      <w:marBottom w:val="0"/>
      <w:divBdr>
        <w:top w:val="none" w:sz="0" w:space="0" w:color="auto"/>
        <w:left w:val="none" w:sz="0" w:space="0" w:color="auto"/>
        <w:bottom w:val="none" w:sz="0" w:space="0" w:color="auto"/>
        <w:right w:val="none" w:sz="0" w:space="0" w:color="auto"/>
      </w:divBdr>
    </w:div>
    <w:div w:id="1540698506">
      <w:bodyDiv w:val="1"/>
      <w:marLeft w:val="0"/>
      <w:marRight w:val="0"/>
      <w:marTop w:val="0"/>
      <w:marBottom w:val="0"/>
      <w:divBdr>
        <w:top w:val="none" w:sz="0" w:space="0" w:color="auto"/>
        <w:left w:val="none" w:sz="0" w:space="0" w:color="auto"/>
        <w:bottom w:val="none" w:sz="0" w:space="0" w:color="auto"/>
        <w:right w:val="none" w:sz="0" w:space="0" w:color="auto"/>
      </w:divBdr>
    </w:div>
    <w:div w:id="1540893736">
      <w:bodyDiv w:val="1"/>
      <w:marLeft w:val="0"/>
      <w:marRight w:val="0"/>
      <w:marTop w:val="0"/>
      <w:marBottom w:val="0"/>
      <w:divBdr>
        <w:top w:val="none" w:sz="0" w:space="0" w:color="auto"/>
        <w:left w:val="none" w:sz="0" w:space="0" w:color="auto"/>
        <w:bottom w:val="none" w:sz="0" w:space="0" w:color="auto"/>
        <w:right w:val="none" w:sz="0" w:space="0" w:color="auto"/>
      </w:divBdr>
    </w:div>
    <w:div w:id="1545798687">
      <w:bodyDiv w:val="1"/>
      <w:marLeft w:val="0"/>
      <w:marRight w:val="0"/>
      <w:marTop w:val="0"/>
      <w:marBottom w:val="0"/>
      <w:divBdr>
        <w:top w:val="none" w:sz="0" w:space="0" w:color="auto"/>
        <w:left w:val="none" w:sz="0" w:space="0" w:color="auto"/>
        <w:bottom w:val="none" w:sz="0" w:space="0" w:color="auto"/>
        <w:right w:val="none" w:sz="0" w:space="0" w:color="auto"/>
      </w:divBdr>
    </w:div>
    <w:div w:id="1546141807">
      <w:bodyDiv w:val="1"/>
      <w:marLeft w:val="0"/>
      <w:marRight w:val="0"/>
      <w:marTop w:val="0"/>
      <w:marBottom w:val="0"/>
      <w:divBdr>
        <w:top w:val="none" w:sz="0" w:space="0" w:color="auto"/>
        <w:left w:val="none" w:sz="0" w:space="0" w:color="auto"/>
        <w:bottom w:val="none" w:sz="0" w:space="0" w:color="auto"/>
        <w:right w:val="none" w:sz="0" w:space="0" w:color="auto"/>
      </w:divBdr>
    </w:div>
    <w:div w:id="1546287770">
      <w:bodyDiv w:val="1"/>
      <w:marLeft w:val="0"/>
      <w:marRight w:val="0"/>
      <w:marTop w:val="0"/>
      <w:marBottom w:val="0"/>
      <w:divBdr>
        <w:top w:val="none" w:sz="0" w:space="0" w:color="auto"/>
        <w:left w:val="none" w:sz="0" w:space="0" w:color="auto"/>
        <w:bottom w:val="none" w:sz="0" w:space="0" w:color="auto"/>
        <w:right w:val="none" w:sz="0" w:space="0" w:color="auto"/>
      </w:divBdr>
      <w:divsChild>
        <w:div w:id="1762607202">
          <w:marLeft w:val="0"/>
          <w:marRight w:val="0"/>
          <w:marTop w:val="0"/>
          <w:marBottom w:val="0"/>
          <w:divBdr>
            <w:top w:val="none" w:sz="0" w:space="0" w:color="auto"/>
            <w:left w:val="none" w:sz="0" w:space="0" w:color="auto"/>
            <w:bottom w:val="none" w:sz="0" w:space="0" w:color="auto"/>
            <w:right w:val="none" w:sz="0" w:space="0" w:color="auto"/>
          </w:divBdr>
          <w:divsChild>
            <w:div w:id="770975462">
              <w:marLeft w:val="0"/>
              <w:marRight w:val="0"/>
              <w:marTop w:val="0"/>
              <w:marBottom w:val="0"/>
              <w:divBdr>
                <w:top w:val="none" w:sz="0" w:space="0" w:color="auto"/>
                <w:left w:val="none" w:sz="0" w:space="0" w:color="auto"/>
                <w:bottom w:val="none" w:sz="0" w:space="0" w:color="auto"/>
                <w:right w:val="none" w:sz="0" w:space="0" w:color="auto"/>
              </w:divBdr>
            </w:div>
          </w:divsChild>
        </w:div>
        <w:div w:id="2085292640">
          <w:marLeft w:val="0"/>
          <w:marRight w:val="0"/>
          <w:marTop w:val="0"/>
          <w:marBottom w:val="0"/>
          <w:divBdr>
            <w:top w:val="none" w:sz="0" w:space="0" w:color="auto"/>
            <w:left w:val="none" w:sz="0" w:space="0" w:color="auto"/>
            <w:bottom w:val="none" w:sz="0" w:space="0" w:color="auto"/>
            <w:right w:val="none" w:sz="0" w:space="0" w:color="auto"/>
          </w:divBdr>
          <w:divsChild>
            <w:div w:id="10327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5059">
      <w:bodyDiv w:val="1"/>
      <w:marLeft w:val="0"/>
      <w:marRight w:val="0"/>
      <w:marTop w:val="0"/>
      <w:marBottom w:val="0"/>
      <w:divBdr>
        <w:top w:val="none" w:sz="0" w:space="0" w:color="auto"/>
        <w:left w:val="none" w:sz="0" w:space="0" w:color="auto"/>
        <w:bottom w:val="none" w:sz="0" w:space="0" w:color="auto"/>
        <w:right w:val="none" w:sz="0" w:space="0" w:color="auto"/>
      </w:divBdr>
    </w:div>
    <w:div w:id="1547908497">
      <w:bodyDiv w:val="1"/>
      <w:marLeft w:val="0"/>
      <w:marRight w:val="0"/>
      <w:marTop w:val="0"/>
      <w:marBottom w:val="0"/>
      <w:divBdr>
        <w:top w:val="none" w:sz="0" w:space="0" w:color="auto"/>
        <w:left w:val="none" w:sz="0" w:space="0" w:color="auto"/>
        <w:bottom w:val="none" w:sz="0" w:space="0" w:color="auto"/>
        <w:right w:val="none" w:sz="0" w:space="0" w:color="auto"/>
      </w:divBdr>
    </w:div>
    <w:div w:id="1548949312">
      <w:bodyDiv w:val="1"/>
      <w:marLeft w:val="0"/>
      <w:marRight w:val="0"/>
      <w:marTop w:val="0"/>
      <w:marBottom w:val="0"/>
      <w:divBdr>
        <w:top w:val="none" w:sz="0" w:space="0" w:color="auto"/>
        <w:left w:val="none" w:sz="0" w:space="0" w:color="auto"/>
        <w:bottom w:val="none" w:sz="0" w:space="0" w:color="auto"/>
        <w:right w:val="none" w:sz="0" w:space="0" w:color="auto"/>
      </w:divBdr>
    </w:div>
    <w:div w:id="1548955518">
      <w:bodyDiv w:val="1"/>
      <w:marLeft w:val="0"/>
      <w:marRight w:val="0"/>
      <w:marTop w:val="0"/>
      <w:marBottom w:val="0"/>
      <w:divBdr>
        <w:top w:val="none" w:sz="0" w:space="0" w:color="auto"/>
        <w:left w:val="none" w:sz="0" w:space="0" w:color="auto"/>
        <w:bottom w:val="none" w:sz="0" w:space="0" w:color="auto"/>
        <w:right w:val="none" w:sz="0" w:space="0" w:color="auto"/>
      </w:divBdr>
    </w:div>
    <w:div w:id="1549755182">
      <w:bodyDiv w:val="1"/>
      <w:marLeft w:val="0"/>
      <w:marRight w:val="0"/>
      <w:marTop w:val="0"/>
      <w:marBottom w:val="0"/>
      <w:divBdr>
        <w:top w:val="none" w:sz="0" w:space="0" w:color="auto"/>
        <w:left w:val="none" w:sz="0" w:space="0" w:color="auto"/>
        <w:bottom w:val="none" w:sz="0" w:space="0" w:color="auto"/>
        <w:right w:val="none" w:sz="0" w:space="0" w:color="auto"/>
      </w:divBdr>
    </w:div>
    <w:div w:id="1552495400">
      <w:bodyDiv w:val="1"/>
      <w:marLeft w:val="0"/>
      <w:marRight w:val="0"/>
      <w:marTop w:val="0"/>
      <w:marBottom w:val="0"/>
      <w:divBdr>
        <w:top w:val="none" w:sz="0" w:space="0" w:color="auto"/>
        <w:left w:val="none" w:sz="0" w:space="0" w:color="auto"/>
        <w:bottom w:val="none" w:sz="0" w:space="0" w:color="auto"/>
        <w:right w:val="none" w:sz="0" w:space="0" w:color="auto"/>
      </w:divBdr>
    </w:div>
    <w:div w:id="1553226343">
      <w:bodyDiv w:val="1"/>
      <w:marLeft w:val="0"/>
      <w:marRight w:val="0"/>
      <w:marTop w:val="0"/>
      <w:marBottom w:val="0"/>
      <w:divBdr>
        <w:top w:val="none" w:sz="0" w:space="0" w:color="auto"/>
        <w:left w:val="none" w:sz="0" w:space="0" w:color="auto"/>
        <w:bottom w:val="none" w:sz="0" w:space="0" w:color="auto"/>
        <w:right w:val="none" w:sz="0" w:space="0" w:color="auto"/>
      </w:divBdr>
    </w:div>
    <w:div w:id="1553426673">
      <w:bodyDiv w:val="1"/>
      <w:marLeft w:val="0"/>
      <w:marRight w:val="0"/>
      <w:marTop w:val="0"/>
      <w:marBottom w:val="0"/>
      <w:divBdr>
        <w:top w:val="none" w:sz="0" w:space="0" w:color="auto"/>
        <w:left w:val="none" w:sz="0" w:space="0" w:color="auto"/>
        <w:bottom w:val="none" w:sz="0" w:space="0" w:color="auto"/>
        <w:right w:val="none" w:sz="0" w:space="0" w:color="auto"/>
      </w:divBdr>
    </w:div>
    <w:div w:id="1553812151">
      <w:bodyDiv w:val="1"/>
      <w:marLeft w:val="0"/>
      <w:marRight w:val="0"/>
      <w:marTop w:val="0"/>
      <w:marBottom w:val="0"/>
      <w:divBdr>
        <w:top w:val="none" w:sz="0" w:space="0" w:color="auto"/>
        <w:left w:val="none" w:sz="0" w:space="0" w:color="auto"/>
        <w:bottom w:val="none" w:sz="0" w:space="0" w:color="auto"/>
        <w:right w:val="none" w:sz="0" w:space="0" w:color="auto"/>
      </w:divBdr>
    </w:div>
    <w:div w:id="1554464814">
      <w:bodyDiv w:val="1"/>
      <w:marLeft w:val="0"/>
      <w:marRight w:val="0"/>
      <w:marTop w:val="0"/>
      <w:marBottom w:val="0"/>
      <w:divBdr>
        <w:top w:val="none" w:sz="0" w:space="0" w:color="auto"/>
        <w:left w:val="none" w:sz="0" w:space="0" w:color="auto"/>
        <w:bottom w:val="none" w:sz="0" w:space="0" w:color="auto"/>
        <w:right w:val="none" w:sz="0" w:space="0" w:color="auto"/>
      </w:divBdr>
    </w:div>
    <w:div w:id="1556044137">
      <w:bodyDiv w:val="1"/>
      <w:marLeft w:val="0"/>
      <w:marRight w:val="0"/>
      <w:marTop w:val="0"/>
      <w:marBottom w:val="0"/>
      <w:divBdr>
        <w:top w:val="none" w:sz="0" w:space="0" w:color="auto"/>
        <w:left w:val="none" w:sz="0" w:space="0" w:color="auto"/>
        <w:bottom w:val="none" w:sz="0" w:space="0" w:color="auto"/>
        <w:right w:val="none" w:sz="0" w:space="0" w:color="auto"/>
      </w:divBdr>
    </w:div>
    <w:div w:id="1558053014">
      <w:bodyDiv w:val="1"/>
      <w:marLeft w:val="0"/>
      <w:marRight w:val="0"/>
      <w:marTop w:val="0"/>
      <w:marBottom w:val="0"/>
      <w:divBdr>
        <w:top w:val="none" w:sz="0" w:space="0" w:color="auto"/>
        <w:left w:val="none" w:sz="0" w:space="0" w:color="auto"/>
        <w:bottom w:val="none" w:sz="0" w:space="0" w:color="auto"/>
        <w:right w:val="none" w:sz="0" w:space="0" w:color="auto"/>
      </w:divBdr>
    </w:div>
    <w:div w:id="1558201694">
      <w:bodyDiv w:val="1"/>
      <w:marLeft w:val="0"/>
      <w:marRight w:val="0"/>
      <w:marTop w:val="0"/>
      <w:marBottom w:val="0"/>
      <w:divBdr>
        <w:top w:val="none" w:sz="0" w:space="0" w:color="auto"/>
        <w:left w:val="none" w:sz="0" w:space="0" w:color="auto"/>
        <w:bottom w:val="none" w:sz="0" w:space="0" w:color="auto"/>
        <w:right w:val="none" w:sz="0" w:space="0" w:color="auto"/>
      </w:divBdr>
    </w:div>
    <w:div w:id="1558667510">
      <w:bodyDiv w:val="1"/>
      <w:marLeft w:val="0"/>
      <w:marRight w:val="0"/>
      <w:marTop w:val="0"/>
      <w:marBottom w:val="0"/>
      <w:divBdr>
        <w:top w:val="none" w:sz="0" w:space="0" w:color="auto"/>
        <w:left w:val="none" w:sz="0" w:space="0" w:color="auto"/>
        <w:bottom w:val="none" w:sz="0" w:space="0" w:color="auto"/>
        <w:right w:val="none" w:sz="0" w:space="0" w:color="auto"/>
      </w:divBdr>
    </w:div>
    <w:div w:id="1562059627">
      <w:bodyDiv w:val="1"/>
      <w:marLeft w:val="0"/>
      <w:marRight w:val="0"/>
      <w:marTop w:val="0"/>
      <w:marBottom w:val="0"/>
      <w:divBdr>
        <w:top w:val="none" w:sz="0" w:space="0" w:color="auto"/>
        <w:left w:val="none" w:sz="0" w:space="0" w:color="auto"/>
        <w:bottom w:val="none" w:sz="0" w:space="0" w:color="auto"/>
        <w:right w:val="none" w:sz="0" w:space="0" w:color="auto"/>
      </w:divBdr>
    </w:div>
    <w:div w:id="1562131362">
      <w:bodyDiv w:val="1"/>
      <w:marLeft w:val="0"/>
      <w:marRight w:val="0"/>
      <w:marTop w:val="0"/>
      <w:marBottom w:val="0"/>
      <w:divBdr>
        <w:top w:val="none" w:sz="0" w:space="0" w:color="auto"/>
        <w:left w:val="none" w:sz="0" w:space="0" w:color="auto"/>
        <w:bottom w:val="none" w:sz="0" w:space="0" w:color="auto"/>
        <w:right w:val="none" w:sz="0" w:space="0" w:color="auto"/>
      </w:divBdr>
    </w:div>
    <w:div w:id="1564370341">
      <w:bodyDiv w:val="1"/>
      <w:marLeft w:val="0"/>
      <w:marRight w:val="0"/>
      <w:marTop w:val="0"/>
      <w:marBottom w:val="0"/>
      <w:divBdr>
        <w:top w:val="none" w:sz="0" w:space="0" w:color="auto"/>
        <w:left w:val="none" w:sz="0" w:space="0" w:color="auto"/>
        <w:bottom w:val="none" w:sz="0" w:space="0" w:color="auto"/>
        <w:right w:val="none" w:sz="0" w:space="0" w:color="auto"/>
      </w:divBdr>
    </w:div>
    <w:div w:id="1565068335">
      <w:bodyDiv w:val="1"/>
      <w:marLeft w:val="0"/>
      <w:marRight w:val="0"/>
      <w:marTop w:val="0"/>
      <w:marBottom w:val="0"/>
      <w:divBdr>
        <w:top w:val="none" w:sz="0" w:space="0" w:color="auto"/>
        <w:left w:val="none" w:sz="0" w:space="0" w:color="auto"/>
        <w:bottom w:val="none" w:sz="0" w:space="0" w:color="auto"/>
        <w:right w:val="none" w:sz="0" w:space="0" w:color="auto"/>
      </w:divBdr>
    </w:div>
    <w:div w:id="1565214352">
      <w:bodyDiv w:val="1"/>
      <w:marLeft w:val="0"/>
      <w:marRight w:val="0"/>
      <w:marTop w:val="0"/>
      <w:marBottom w:val="0"/>
      <w:divBdr>
        <w:top w:val="none" w:sz="0" w:space="0" w:color="auto"/>
        <w:left w:val="none" w:sz="0" w:space="0" w:color="auto"/>
        <w:bottom w:val="none" w:sz="0" w:space="0" w:color="auto"/>
        <w:right w:val="none" w:sz="0" w:space="0" w:color="auto"/>
      </w:divBdr>
    </w:div>
    <w:div w:id="1566380909">
      <w:bodyDiv w:val="1"/>
      <w:marLeft w:val="0"/>
      <w:marRight w:val="0"/>
      <w:marTop w:val="0"/>
      <w:marBottom w:val="0"/>
      <w:divBdr>
        <w:top w:val="none" w:sz="0" w:space="0" w:color="auto"/>
        <w:left w:val="none" w:sz="0" w:space="0" w:color="auto"/>
        <w:bottom w:val="none" w:sz="0" w:space="0" w:color="auto"/>
        <w:right w:val="none" w:sz="0" w:space="0" w:color="auto"/>
      </w:divBdr>
    </w:div>
    <w:div w:id="1566799091">
      <w:bodyDiv w:val="1"/>
      <w:marLeft w:val="0"/>
      <w:marRight w:val="0"/>
      <w:marTop w:val="0"/>
      <w:marBottom w:val="0"/>
      <w:divBdr>
        <w:top w:val="none" w:sz="0" w:space="0" w:color="auto"/>
        <w:left w:val="none" w:sz="0" w:space="0" w:color="auto"/>
        <w:bottom w:val="none" w:sz="0" w:space="0" w:color="auto"/>
        <w:right w:val="none" w:sz="0" w:space="0" w:color="auto"/>
      </w:divBdr>
    </w:div>
    <w:div w:id="1569147311">
      <w:bodyDiv w:val="1"/>
      <w:marLeft w:val="0"/>
      <w:marRight w:val="0"/>
      <w:marTop w:val="0"/>
      <w:marBottom w:val="0"/>
      <w:divBdr>
        <w:top w:val="none" w:sz="0" w:space="0" w:color="auto"/>
        <w:left w:val="none" w:sz="0" w:space="0" w:color="auto"/>
        <w:bottom w:val="none" w:sz="0" w:space="0" w:color="auto"/>
        <w:right w:val="none" w:sz="0" w:space="0" w:color="auto"/>
      </w:divBdr>
    </w:div>
    <w:div w:id="1570194592">
      <w:bodyDiv w:val="1"/>
      <w:marLeft w:val="0"/>
      <w:marRight w:val="0"/>
      <w:marTop w:val="0"/>
      <w:marBottom w:val="0"/>
      <w:divBdr>
        <w:top w:val="none" w:sz="0" w:space="0" w:color="auto"/>
        <w:left w:val="none" w:sz="0" w:space="0" w:color="auto"/>
        <w:bottom w:val="none" w:sz="0" w:space="0" w:color="auto"/>
        <w:right w:val="none" w:sz="0" w:space="0" w:color="auto"/>
      </w:divBdr>
    </w:div>
    <w:div w:id="1570262195">
      <w:bodyDiv w:val="1"/>
      <w:marLeft w:val="0"/>
      <w:marRight w:val="0"/>
      <w:marTop w:val="0"/>
      <w:marBottom w:val="0"/>
      <w:divBdr>
        <w:top w:val="none" w:sz="0" w:space="0" w:color="auto"/>
        <w:left w:val="none" w:sz="0" w:space="0" w:color="auto"/>
        <w:bottom w:val="none" w:sz="0" w:space="0" w:color="auto"/>
        <w:right w:val="none" w:sz="0" w:space="0" w:color="auto"/>
      </w:divBdr>
    </w:div>
    <w:div w:id="1571621835">
      <w:bodyDiv w:val="1"/>
      <w:marLeft w:val="0"/>
      <w:marRight w:val="0"/>
      <w:marTop w:val="0"/>
      <w:marBottom w:val="0"/>
      <w:divBdr>
        <w:top w:val="none" w:sz="0" w:space="0" w:color="auto"/>
        <w:left w:val="none" w:sz="0" w:space="0" w:color="auto"/>
        <w:bottom w:val="none" w:sz="0" w:space="0" w:color="auto"/>
        <w:right w:val="none" w:sz="0" w:space="0" w:color="auto"/>
      </w:divBdr>
    </w:div>
    <w:div w:id="1571690717">
      <w:bodyDiv w:val="1"/>
      <w:marLeft w:val="0"/>
      <w:marRight w:val="0"/>
      <w:marTop w:val="0"/>
      <w:marBottom w:val="0"/>
      <w:divBdr>
        <w:top w:val="none" w:sz="0" w:space="0" w:color="auto"/>
        <w:left w:val="none" w:sz="0" w:space="0" w:color="auto"/>
        <w:bottom w:val="none" w:sz="0" w:space="0" w:color="auto"/>
        <w:right w:val="none" w:sz="0" w:space="0" w:color="auto"/>
      </w:divBdr>
    </w:div>
    <w:div w:id="1571963906">
      <w:bodyDiv w:val="1"/>
      <w:marLeft w:val="0"/>
      <w:marRight w:val="0"/>
      <w:marTop w:val="0"/>
      <w:marBottom w:val="0"/>
      <w:divBdr>
        <w:top w:val="none" w:sz="0" w:space="0" w:color="auto"/>
        <w:left w:val="none" w:sz="0" w:space="0" w:color="auto"/>
        <w:bottom w:val="none" w:sz="0" w:space="0" w:color="auto"/>
        <w:right w:val="none" w:sz="0" w:space="0" w:color="auto"/>
      </w:divBdr>
    </w:div>
    <w:div w:id="1572151487">
      <w:bodyDiv w:val="1"/>
      <w:marLeft w:val="0"/>
      <w:marRight w:val="0"/>
      <w:marTop w:val="0"/>
      <w:marBottom w:val="0"/>
      <w:divBdr>
        <w:top w:val="none" w:sz="0" w:space="0" w:color="auto"/>
        <w:left w:val="none" w:sz="0" w:space="0" w:color="auto"/>
        <w:bottom w:val="none" w:sz="0" w:space="0" w:color="auto"/>
        <w:right w:val="none" w:sz="0" w:space="0" w:color="auto"/>
      </w:divBdr>
    </w:div>
    <w:div w:id="1572427273">
      <w:bodyDiv w:val="1"/>
      <w:marLeft w:val="0"/>
      <w:marRight w:val="0"/>
      <w:marTop w:val="0"/>
      <w:marBottom w:val="0"/>
      <w:divBdr>
        <w:top w:val="none" w:sz="0" w:space="0" w:color="auto"/>
        <w:left w:val="none" w:sz="0" w:space="0" w:color="auto"/>
        <w:bottom w:val="none" w:sz="0" w:space="0" w:color="auto"/>
        <w:right w:val="none" w:sz="0" w:space="0" w:color="auto"/>
      </w:divBdr>
    </w:div>
    <w:div w:id="1573268882">
      <w:bodyDiv w:val="1"/>
      <w:marLeft w:val="0"/>
      <w:marRight w:val="0"/>
      <w:marTop w:val="0"/>
      <w:marBottom w:val="0"/>
      <w:divBdr>
        <w:top w:val="none" w:sz="0" w:space="0" w:color="auto"/>
        <w:left w:val="none" w:sz="0" w:space="0" w:color="auto"/>
        <w:bottom w:val="none" w:sz="0" w:space="0" w:color="auto"/>
        <w:right w:val="none" w:sz="0" w:space="0" w:color="auto"/>
      </w:divBdr>
    </w:div>
    <w:div w:id="1573345061">
      <w:bodyDiv w:val="1"/>
      <w:marLeft w:val="0"/>
      <w:marRight w:val="0"/>
      <w:marTop w:val="0"/>
      <w:marBottom w:val="0"/>
      <w:divBdr>
        <w:top w:val="none" w:sz="0" w:space="0" w:color="auto"/>
        <w:left w:val="none" w:sz="0" w:space="0" w:color="auto"/>
        <w:bottom w:val="none" w:sz="0" w:space="0" w:color="auto"/>
        <w:right w:val="none" w:sz="0" w:space="0" w:color="auto"/>
      </w:divBdr>
    </w:div>
    <w:div w:id="1574780923">
      <w:bodyDiv w:val="1"/>
      <w:marLeft w:val="0"/>
      <w:marRight w:val="0"/>
      <w:marTop w:val="0"/>
      <w:marBottom w:val="0"/>
      <w:divBdr>
        <w:top w:val="none" w:sz="0" w:space="0" w:color="auto"/>
        <w:left w:val="none" w:sz="0" w:space="0" w:color="auto"/>
        <w:bottom w:val="none" w:sz="0" w:space="0" w:color="auto"/>
        <w:right w:val="none" w:sz="0" w:space="0" w:color="auto"/>
      </w:divBdr>
    </w:div>
    <w:div w:id="1576208902">
      <w:bodyDiv w:val="1"/>
      <w:marLeft w:val="0"/>
      <w:marRight w:val="0"/>
      <w:marTop w:val="0"/>
      <w:marBottom w:val="0"/>
      <w:divBdr>
        <w:top w:val="none" w:sz="0" w:space="0" w:color="auto"/>
        <w:left w:val="none" w:sz="0" w:space="0" w:color="auto"/>
        <w:bottom w:val="none" w:sz="0" w:space="0" w:color="auto"/>
        <w:right w:val="none" w:sz="0" w:space="0" w:color="auto"/>
      </w:divBdr>
    </w:div>
    <w:div w:id="1579827281">
      <w:bodyDiv w:val="1"/>
      <w:marLeft w:val="0"/>
      <w:marRight w:val="0"/>
      <w:marTop w:val="0"/>
      <w:marBottom w:val="0"/>
      <w:divBdr>
        <w:top w:val="none" w:sz="0" w:space="0" w:color="auto"/>
        <w:left w:val="none" w:sz="0" w:space="0" w:color="auto"/>
        <w:bottom w:val="none" w:sz="0" w:space="0" w:color="auto"/>
        <w:right w:val="none" w:sz="0" w:space="0" w:color="auto"/>
      </w:divBdr>
    </w:div>
    <w:div w:id="1580754643">
      <w:bodyDiv w:val="1"/>
      <w:marLeft w:val="0"/>
      <w:marRight w:val="0"/>
      <w:marTop w:val="0"/>
      <w:marBottom w:val="0"/>
      <w:divBdr>
        <w:top w:val="none" w:sz="0" w:space="0" w:color="auto"/>
        <w:left w:val="none" w:sz="0" w:space="0" w:color="auto"/>
        <w:bottom w:val="none" w:sz="0" w:space="0" w:color="auto"/>
        <w:right w:val="none" w:sz="0" w:space="0" w:color="auto"/>
      </w:divBdr>
    </w:div>
    <w:div w:id="1581330080">
      <w:bodyDiv w:val="1"/>
      <w:marLeft w:val="0"/>
      <w:marRight w:val="0"/>
      <w:marTop w:val="0"/>
      <w:marBottom w:val="0"/>
      <w:divBdr>
        <w:top w:val="none" w:sz="0" w:space="0" w:color="auto"/>
        <w:left w:val="none" w:sz="0" w:space="0" w:color="auto"/>
        <w:bottom w:val="none" w:sz="0" w:space="0" w:color="auto"/>
        <w:right w:val="none" w:sz="0" w:space="0" w:color="auto"/>
      </w:divBdr>
    </w:div>
    <w:div w:id="1582061850">
      <w:bodyDiv w:val="1"/>
      <w:marLeft w:val="0"/>
      <w:marRight w:val="0"/>
      <w:marTop w:val="0"/>
      <w:marBottom w:val="0"/>
      <w:divBdr>
        <w:top w:val="none" w:sz="0" w:space="0" w:color="auto"/>
        <w:left w:val="none" w:sz="0" w:space="0" w:color="auto"/>
        <w:bottom w:val="none" w:sz="0" w:space="0" w:color="auto"/>
        <w:right w:val="none" w:sz="0" w:space="0" w:color="auto"/>
      </w:divBdr>
    </w:div>
    <w:div w:id="1582988448">
      <w:bodyDiv w:val="1"/>
      <w:marLeft w:val="0"/>
      <w:marRight w:val="0"/>
      <w:marTop w:val="0"/>
      <w:marBottom w:val="0"/>
      <w:divBdr>
        <w:top w:val="none" w:sz="0" w:space="0" w:color="auto"/>
        <w:left w:val="none" w:sz="0" w:space="0" w:color="auto"/>
        <w:bottom w:val="none" w:sz="0" w:space="0" w:color="auto"/>
        <w:right w:val="none" w:sz="0" w:space="0" w:color="auto"/>
      </w:divBdr>
    </w:div>
    <w:div w:id="1583563882">
      <w:bodyDiv w:val="1"/>
      <w:marLeft w:val="0"/>
      <w:marRight w:val="0"/>
      <w:marTop w:val="0"/>
      <w:marBottom w:val="0"/>
      <w:divBdr>
        <w:top w:val="none" w:sz="0" w:space="0" w:color="auto"/>
        <w:left w:val="none" w:sz="0" w:space="0" w:color="auto"/>
        <w:bottom w:val="none" w:sz="0" w:space="0" w:color="auto"/>
        <w:right w:val="none" w:sz="0" w:space="0" w:color="auto"/>
      </w:divBdr>
    </w:div>
    <w:div w:id="1586037194">
      <w:bodyDiv w:val="1"/>
      <w:marLeft w:val="0"/>
      <w:marRight w:val="0"/>
      <w:marTop w:val="0"/>
      <w:marBottom w:val="0"/>
      <w:divBdr>
        <w:top w:val="none" w:sz="0" w:space="0" w:color="auto"/>
        <w:left w:val="none" w:sz="0" w:space="0" w:color="auto"/>
        <w:bottom w:val="none" w:sz="0" w:space="0" w:color="auto"/>
        <w:right w:val="none" w:sz="0" w:space="0" w:color="auto"/>
      </w:divBdr>
    </w:div>
    <w:div w:id="1586960990">
      <w:bodyDiv w:val="1"/>
      <w:marLeft w:val="0"/>
      <w:marRight w:val="0"/>
      <w:marTop w:val="0"/>
      <w:marBottom w:val="0"/>
      <w:divBdr>
        <w:top w:val="none" w:sz="0" w:space="0" w:color="auto"/>
        <w:left w:val="none" w:sz="0" w:space="0" w:color="auto"/>
        <w:bottom w:val="none" w:sz="0" w:space="0" w:color="auto"/>
        <w:right w:val="none" w:sz="0" w:space="0" w:color="auto"/>
      </w:divBdr>
    </w:div>
    <w:div w:id="1587690887">
      <w:bodyDiv w:val="1"/>
      <w:marLeft w:val="0"/>
      <w:marRight w:val="0"/>
      <w:marTop w:val="0"/>
      <w:marBottom w:val="0"/>
      <w:divBdr>
        <w:top w:val="none" w:sz="0" w:space="0" w:color="auto"/>
        <w:left w:val="none" w:sz="0" w:space="0" w:color="auto"/>
        <w:bottom w:val="none" w:sz="0" w:space="0" w:color="auto"/>
        <w:right w:val="none" w:sz="0" w:space="0" w:color="auto"/>
      </w:divBdr>
    </w:div>
    <w:div w:id="1591738955">
      <w:bodyDiv w:val="1"/>
      <w:marLeft w:val="0"/>
      <w:marRight w:val="0"/>
      <w:marTop w:val="0"/>
      <w:marBottom w:val="0"/>
      <w:divBdr>
        <w:top w:val="none" w:sz="0" w:space="0" w:color="auto"/>
        <w:left w:val="none" w:sz="0" w:space="0" w:color="auto"/>
        <w:bottom w:val="none" w:sz="0" w:space="0" w:color="auto"/>
        <w:right w:val="none" w:sz="0" w:space="0" w:color="auto"/>
      </w:divBdr>
    </w:div>
    <w:div w:id="1591965674">
      <w:bodyDiv w:val="1"/>
      <w:marLeft w:val="0"/>
      <w:marRight w:val="0"/>
      <w:marTop w:val="0"/>
      <w:marBottom w:val="0"/>
      <w:divBdr>
        <w:top w:val="none" w:sz="0" w:space="0" w:color="auto"/>
        <w:left w:val="none" w:sz="0" w:space="0" w:color="auto"/>
        <w:bottom w:val="none" w:sz="0" w:space="0" w:color="auto"/>
        <w:right w:val="none" w:sz="0" w:space="0" w:color="auto"/>
      </w:divBdr>
    </w:div>
    <w:div w:id="1593582978">
      <w:bodyDiv w:val="1"/>
      <w:marLeft w:val="0"/>
      <w:marRight w:val="0"/>
      <w:marTop w:val="0"/>
      <w:marBottom w:val="0"/>
      <w:divBdr>
        <w:top w:val="none" w:sz="0" w:space="0" w:color="auto"/>
        <w:left w:val="none" w:sz="0" w:space="0" w:color="auto"/>
        <w:bottom w:val="none" w:sz="0" w:space="0" w:color="auto"/>
        <w:right w:val="none" w:sz="0" w:space="0" w:color="auto"/>
      </w:divBdr>
    </w:div>
    <w:div w:id="1595288631">
      <w:bodyDiv w:val="1"/>
      <w:marLeft w:val="0"/>
      <w:marRight w:val="0"/>
      <w:marTop w:val="0"/>
      <w:marBottom w:val="0"/>
      <w:divBdr>
        <w:top w:val="none" w:sz="0" w:space="0" w:color="auto"/>
        <w:left w:val="none" w:sz="0" w:space="0" w:color="auto"/>
        <w:bottom w:val="none" w:sz="0" w:space="0" w:color="auto"/>
        <w:right w:val="none" w:sz="0" w:space="0" w:color="auto"/>
      </w:divBdr>
    </w:div>
    <w:div w:id="1598293938">
      <w:bodyDiv w:val="1"/>
      <w:marLeft w:val="0"/>
      <w:marRight w:val="0"/>
      <w:marTop w:val="0"/>
      <w:marBottom w:val="0"/>
      <w:divBdr>
        <w:top w:val="none" w:sz="0" w:space="0" w:color="auto"/>
        <w:left w:val="none" w:sz="0" w:space="0" w:color="auto"/>
        <w:bottom w:val="none" w:sz="0" w:space="0" w:color="auto"/>
        <w:right w:val="none" w:sz="0" w:space="0" w:color="auto"/>
      </w:divBdr>
    </w:div>
    <w:div w:id="1598632078">
      <w:bodyDiv w:val="1"/>
      <w:marLeft w:val="0"/>
      <w:marRight w:val="0"/>
      <w:marTop w:val="0"/>
      <w:marBottom w:val="0"/>
      <w:divBdr>
        <w:top w:val="none" w:sz="0" w:space="0" w:color="auto"/>
        <w:left w:val="none" w:sz="0" w:space="0" w:color="auto"/>
        <w:bottom w:val="none" w:sz="0" w:space="0" w:color="auto"/>
        <w:right w:val="none" w:sz="0" w:space="0" w:color="auto"/>
      </w:divBdr>
    </w:div>
    <w:div w:id="1605722584">
      <w:bodyDiv w:val="1"/>
      <w:marLeft w:val="0"/>
      <w:marRight w:val="0"/>
      <w:marTop w:val="0"/>
      <w:marBottom w:val="0"/>
      <w:divBdr>
        <w:top w:val="none" w:sz="0" w:space="0" w:color="auto"/>
        <w:left w:val="none" w:sz="0" w:space="0" w:color="auto"/>
        <w:bottom w:val="none" w:sz="0" w:space="0" w:color="auto"/>
        <w:right w:val="none" w:sz="0" w:space="0" w:color="auto"/>
      </w:divBdr>
    </w:div>
    <w:div w:id="1609119230">
      <w:bodyDiv w:val="1"/>
      <w:marLeft w:val="0"/>
      <w:marRight w:val="0"/>
      <w:marTop w:val="0"/>
      <w:marBottom w:val="0"/>
      <w:divBdr>
        <w:top w:val="none" w:sz="0" w:space="0" w:color="auto"/>
        <w:left w:val="none" w:sz="0" w:space="0" w:color="auto"/>
        <w:bottom w:val="none" w:sz="0" w:space="0" w:color="auto"/>
        <w:right w:val="none" w:sz="0" w:space="0" w:color="auto"/>
      </w:divBdr>
    </w:div>
    <w:div w:id="1609510987">
      <w:bodyDiv w:val="1"/>
      <w:marLeft w:val="0"/>
      <w:marRight w:val="0"/>
      <w:marTop w:val="0"/>
      <w:marBottom w:val="0"/>
      <w:divBdr>
        <w:top w:val="none" w:sz="0" w:space="0" w:color="auto"/>
        <w:left w:val="none" w:sz="0" w:space="0" w:color="auto"/>
        <w:bottom w:val="none" w:sz="0" w:space="0" w:color="auto"/>
        <w:right w:val="none" w:sz="0" w:space="0" w:color="auto"/>
      </w:divBdr>
    </w:div>
    <w:div w:id="1610041122">
      <w:bodyDiv w:val="1"/>
      <w:marLeft w:val="0"/>
      <w:marRight w:val="0"/>
      <w:marTop w:val="0"/>
      <w:marBottom w:val="0"/>
      <w:divBdr>
        <w:top w:val="none" w:sz="0" w:space="0" w:color="auto"/>
        <w:left w:val="none" w:sz="0" w:space="0" w:color="auto"/>
        <w:bottom w:val="none" w:sz="0" w:space="0" w:color="auto"/>
        <w:right w:val="none" w:sz="0" w:space="0" w:color="auto"/>
      </w:divBdr>
    </w:div>
    <w:div w:id="1610972100">
      <w:bodyDiv w:val="1"/>
      <w:marLeft w:val="0"/>
      <w:marRight w:val="0"/>
      <w:marTop w:val="0"/>
      <w:marBottom w:val="0"/>
      <w:divBdr>
        <w:top w:val="none" w:sz="0" w:space="0" w:color="auto"/>
        <w:left w:val="none" w:sz="0" w:space="0" w:color="auto"/>
        <w:bottom w:val="none" w:sz="0" w:space="0" w:color="auto"/>
        <w:right w:val="none" w:sz="0" w:space="0" w:color="auto"/>
      </w:divBdr>
    </w:div>
    <w:div w:id="1612593881">
      <w:bodyDiv w:val="1"/>
      <w:marLeft w:val="0"/>
      <w:marRight w:val="0"/>
      <w:marTop w:val="0"/>
      <w:marBottom w:val="0"/>
      <w:divBdr>
        <w:top w:val="none" w:sz="0" w:space="0" w:color="auto"/>
        <w:left w:val="none" w:sz="0" w:space="0" w:color="auto"/>
        <w:bottom w:val="none" w:sz="0" w:space="0" w:color="auto"/>
        <w:right w:val="none" w:sz="0" w:space="0" w:color="auto"/>
      </w:divBdr>
    </w:div>
    <w:div w:id="1612663112">
      <w:bodyDiv w:val="1"/>
      <w:marLeft w:val="0"/>
      <w:marRight w:val="0"/>
      <w:marTop w:val="0"/>
      <w:marBottom w:val="0"/>
      <w:divBdr>
        <w:top w:val="none" w:sz="0" w:space="0" w:color="auto"/>
        <w:left w:val="none" w:sz="0" w:space="0" w:color="auto"/>
        <w:bottom w:val="none" w:sz="0" w:space="0" w:color="auto"/>
        <w:right w:val="none" w:sz="0" w:space="0" w:color="auto"/>
      </w:divBdr>
    </w:div>
    <w:div w:id="1615988386">
      <w:bodyDiv w:val="1"/>
      <w:marLeft w:val="0"/>
      <w:marRight w:val="0"/>
      <w:marTop w:val="0"/>
      <w:marBottom w:val="0"/>
      <w:divBdr>
        <w:top w:val="none" w:sz="0" w:space="0" w:color="auto"/>
        <w:left w:val="none" w:sz="0" w:space="0" w:color="auto"/>
        <w:bottom w:val="none" w:sz="0" w:space="0" w:color="auto"/>
        <w:right w:val="none" w:sz="0" w:space="0" w:color="auto"/>
      </w:divBdr>
    </w:div>
    <w:div w:id="1616446083">
      <w:bodyDiv w:val="1"/>
      <w:marLeft w:val="0"/>
      <w:marRight w:val="0"/>
      <w:marTop w:val="0"/>
      <w:marBottom w:val="0"/>
      <w:divBdr>
        <w:top w:val="none" w:sz="0" w:space="0" w:color="auto"/>
        <w:left w:val="none" w:sz="0" w:space="0" w:color="auto"/>
        <w:bottom w:val="none" w:sz="0" w:space="0" w:color="auto"/>
        <w:right w:val="none" w:sz="0" w:space="0" w:color="auto"/>
      </w:divBdr>
    </w:div>
    <w:div w:id="1618215188">
      <w:bodyDiv w:val="1"/>
      <w:marLeft w:val="0"/>
      <w:marRight w:val="0"/>
      <w:marTop w:val="0"/>
      <w:marBottom w:val="0"/>
      <w:divBdr>
        <w:top w:val="none" w:sz="0" w:space="0" w:color="auto"/>
        <w:left w:val="none" w:sz="0" w:space="0" w:color="auto"/>
        <w:bottom w:val="none" w:sz="0" w:space="0" w:color="auto"/>
        <w:right w:val="none" w:sz="0" w:space="0" w:color="auto"/>
      </w:divBdr>
    </w:div>
    <w:div w:id="1618367925">
      <w:bodyDiv w:val="1"/>
      <w:marLeft w:val="0"/>
      <w:marRight w:val="0"/>
      <w:marTop w:val="0"/>
      <w:marBottom w:val="0"/>
      <w:divBdr>
        <w:top w:val="none" w:sz="0" w:space="0" w:color="auto"/>
        <w:left w:val="none" w:sz="0" w:space="0" w:color="auto"/>
        <w:bottom w:val="none" w:sz="0" w:space="0" w:color="auto"/>
        <w:right w:val="none" w:sz="0" w:space="0" w:color="auto"/>
      </w:divBdr>
    </w:div>
    <w:div w:id="1618684628">
      <w:bodyDiv w:val="1"/>
      <w:marLeft w:val="0"/>
      <w:marRight w:val="0"/>
      <w:marTop w:val="0"/>
      <w:marBottom w:val="0"/>
      <w:divBdr>
        <w:top w:val="none" w:sz="0" w:space="0" w:color="auto"/>
        <w:left w:val="none" w:sz="0" w:space="0" w:color="auto"/>
        <w:bottom w:val="none" w:sz="0" w:space="0" w:color="auto"/>
        <w:right w:val="none" w:sz="0" w:space="0" w:color="auto"/>
      </w:divBdr>
    </w:div>
    <w:div w:id="1618878391">
      <w:bodyDiv w:val="1"/>
      <w:marLeft w:val="0"/>
      <w:marRight w:val="0"/>
      <w:marTop w:val="0"/>
      <w:marBottom w:val="0"/>
      <w:divBdr>
        <w:top w:val="none" w:sz="0" w:space="0" w:color="auto"/>
        <w:left w:val="none" w:sz="0" w:space="0" w:color="auto"/>
        <w:bottom w:val="none" w:sz="0" w:space="0" w:color="auto"/>
        <w:right w:val="none" w:sz="0" w:space="0" w:color="auto"/>
      </w:divBdr>
    </w:div>
    <w:div w:id="1620718640">
      <w:bodyDiv w:val="1"/>
      <w:marLeft w:val="0"/>
      <w:marRight w:val="0"/>
      <w:marTop w:val="0"/>
      <w:marBottom w:val="0"/>
      <w:divBdr>
        <w:top w:val="none" w:sz="0" w:space="0" w:color="auto"/>
        <w:left w:val="none" w:sz="0" w:space="0" w:color="auto"/>
        <w:bottom w:val="none" w:sz="0" w:space="0" w:color="auto"/>
        <w:right w:val="none" w:sz="0" w:space="0" w:color="auto"/>
      </w:divBdr>
    </w:div>
    <w:div w:id="1621064986">
      <w:bodyDiv w:val="1"/>
      <w:marLeft w:val="0"/>
      <w:marRight w:val="0"/>
      <w:marTop w:val="0"/>
      <w:marBottom w:val="0"/>
      <w:divBdr>
        <w:top w:val="none" w:sz="0" w:space="0" w:color="auto"/>
        <w:left w:val="none" w:sz="0" w:space="0" w:color="auto"/>
        <w:bottom w:val="none" w:sz="0" w:space="0" w:color="auto"/>
        <w:right w:val="none" w:sz="0" w:space="0" w:color="auto"/>
      </w:divBdr>
    </w:div>
    <w:div w:id="1621181429">
      <w:bodyDiv w:val="1"/>
      <w:marLeft w:val="0"/>
      <w:marRight w:val="0"/>
      <w:marTop w:val="0"/>
      <w:marBottom w:val="0"/>
      <w:divBdr>
        <w:top w:val="none" w:sz="0" w:space="0" w:color="auto"/>
        <w:left w:val="none" w:sz="0" w:space="0" w:color="auto"/>
        <w:bottom w:val="none" w:sz="0" w:space="0" w:color="auto"/>
        <w:right w:val="none" w:sz="0" w:space="0" w:color="auto"/>
      </w:divBdr>
    </w:div>
    <w:div w:id="1621956616">
      <w:bodyDiv w:val="1"/>
      <w:marLeft w:val="0"/>
      <w:marRight w:val="0"/>
      <w:marTop w:val="0"/>
      <w:marBottom w:val="0"/>
      <w:divBdr>
        <w:top w:val="none" w:sz="0" w:space="0" w:color="auto"/>
        <w:left w:val="none" w:sz="0" w:space="0" w:color="auto"/>
        <w:bottom w:val="none" w:sz="0" w:space="0" w:color="auto"/>
        <w:right w:val="none" w:sz="0" w:space="0" w:color="auto"/>
      </w:divBdr>
    </w:div>
    <w:div w:id="1622876846">
      <w:bodyDiv w:val="1"/>
      <w:marLeft w:val="0"/>
      <w:marRight w:val="0"/>
      <w:marTop w:val="0"/>
      <w:marBottom w:val="0"/>
      <w:divBdr>
        <w:top w:val="none" w:sz="0" w:space="0" w:color="auto"/>
        <w:left w:val="none" w:sz="0" w:space="0" w:color="auto"/>
        <w:bottom w:val="none" w:sz="0" w:space="0" w:color="auto"/>
        <w:right w:val="none" w:sz="0" w:space="0" w:color="auto"/>
      </w:divBdr>
    </w:div>
    <w:div w:id="1623537940">
      <w:bodyDiv w:val="1"/>
      <w:marLeft w:val="0"/>
      <w:marRight w:val="0"/>
      <w:marTop w:val="0"/>
      <w:marBottom w:val="0"/>
      <w:divBdr>
        <w:top w:val="none" w:sz="0" w:space="0" w:color="auto"/>
        <w:left w:val="none" w:sz="0" w:space="0" w:color="auto"/>
        <w:bottom w:val="none" w:sz="0" w:space="0" w:color="auto"/>
        <w:right w:val="none" w:sz="0" w:space="0" w:color="auto"/>
      </w:divBdr>
    </w:div>
    <w:div w:id="1624773843">
      <w:bodyDiv w:val="1"/>
      <w:marLeft w:val="0"/>
      <w:marRight w:val="0"/>
      <w:marTop w:val="0"/>
      <w:marBottom w:val="0"/>
      <w:divBdr>
        <w:top w:val="none" w:sz="0" w:space="0" w:color="auto"/>
        <w:left w:val="none" w:sz="0" w:space="0" w:color="auto"/>
        <w:bottom w:val="none" w:sz="0" w:space="0" w:color="auto"/>
        <w:right w:val="none" w:sz="0" w:space="0" w:color="auto"/>
      </w:divBdr>
    </w:div>
    <w:div w:id="1624965192">
      <w:bodyDiv w:val="1"/>
      <w:marLeft w:val="0"/>
      <w:marRight w:val="0"/>
      <w:marTop w:val="0"/>
      <w:marBottom w:val="0"/>
      <w:divBdr>
        <w:top w:val="none" w:sz="0" w:space="0" w:color="auto"/>
        <w:left w:val="none" w:sz="0" w:space="0" w:color="auto"/>
        <w:bottom w:val="none" w:sz="0" w:space="0" w:color="auto"/>
        <w:right w:val="none" w:sz="0" w:space="0" w:color="auto"/>
      </w:divBdr>
    </w:div>
    <w:div w:id="1625111545">
      <w:bodyDiv w:val="1"/>
      <w:marLeft w:val="0"/>
      <w:marRight w:val="0"/>
      <w:marTop w:val="0"/>
      <w:marBottom w:val="0"/>
      <w:divBdr>
        <w:top w:val="none" w:sz="0" w:space="0" w:color="auto"/>
        <w:left w:val="none" w:sz="0" w:space="0" w:color="auto"/>
        <w:bottom w:val="none" w:sz="0" w:space="0" w:color="auto"/>
        <w:right w:val="none" w:sz="0" w:space="0" w:color="auto"/>
      </w:divBdr>
    </w:div>
    <w:div w:id="1626622014">
      <w:bodyDiv w:val="1"/>
      <w:marLeft w:val="0"/>
      <w:marRight w:val="0"/>
      <w:marTop w:val="0"/>
      <w:marBottom w:val="0"/>
      <w:divBdr>
        <w:top w:val="none" w:sz="0" w:space="0" w:color="auto"/>
        <w:left w:val="none" w:sz="0" w:space="0" w:color="auto"/>
        <w:bottom w:val="none" w:sz="0" w:space="0" w:color="auto"/>
        <w:right w:val="none" w:sz="0" w:space="0" w:color="auto"/>
      </w:divBdr>
    </w:div>
    <w:div w:id="1627391841">
      <w:bodyDiv w:val="1"/>
      <w:marLeft w:val="0"/>
      <w:marRight w:val="0"/>
      <w:marTop w:val="0"/>
      <w:marBottom w:val="0"/>
      <w:divBdr>
        <w:top w:val="none" w:sz="0" w:space="0" w:color="auto"/>
        <w:left w:val="none" w:sz="0" w:space="0" w:color="auto"/>
        <w:bottom w:val="none" w:sz="0" w:space="0" w:color="auto"/>
        <w:right w:val="none" w:sz="0" w:space="0" w:color="auto"/>
      </w:divBdr>
    </w:div>
    <w:div w:id="1627471566">
      <w:bodyDiv w:val="1"/>
      <w:marLeft w:val="0"/>
      <w:marRight w:val="0"/>
      <w:marTop w:val="0"/>
      <w:marBottom w:val="0"/>
      <w:divBdr>
        <w:top w:val="none" w:sz="0" w:space="0" w:color="auto"/>
        <w:left w:val="none" w:sz="0" w:space="0" w:color="auto"/>
        <w:bottom w:val="none" w:sz="0" w:space="0" w:color="auto"/>
        <w:right w:val="none" w:sz="0" w:space="0" w:color="auto"/>
      </w:divBdr>
    </w:div>
    <w:div w:id="1627733434">
      <w:bodyDiv w:val="1"/>
      <w:marLeft w:val="0"/>
      <w:marRight w:val="0"/>
      <w:marTop w:val="0"/>
      <w:marBottom w:val="0"/>
      <w:divBdr>
        <w:top w:val="none" w:sz="0" w:space="0" w:color="auto"/>
        <w:left w:val="none" w:sz="0" w:space="0" w:color="auto"/>
        <w:bottom w:val="none" w:sz="0" w:space="0" w:color="auto"/>
        <w:right w:val="none" w:sz="0" w:space="0" w:color="auto"/>
      </w:divBdr>
    </w:div>
    <w:div w:id="1628271173">
      <w:bodyDiv w:val="1"/>
      <w:marLeft w:val="0"/>
      <w:marRight w:val="0"/>
      <w:marTop w:val="0"/>
      <w:marBottom w:val="0"/>
      <w:divBdr>
        <w:top w:val="none" w:sz="0" w:space="0" w:color="auto"/>
        <w:left w:val="none" w:sz="0" w:space="0" w:color="auto"/>
        <w:bottom w:val="none" w:sz="0" w:space="0" w:color="auto"/>
        <w:right w:val="none" w:sz="0" w:space="0" w:color="auto"/>
      </w:divBdr>
    </w:div>
    <w:div w:id="1629313700">
      <w:bodyDiv w:val="1"/>
      <w:marLeft w:val="0"/>
      <w:marRight w:val="0"/>
      <w:marTop w:val="0"/>
      <w:marBottom w:val="0"/>
      <w:divBdr>
        <w:top w:val="none" w:sz="0" w:space="0" w:color="auto"/>
        <w:left w:val="none" w:sz="0" w:space="0" w:color="auto"/>
        <w:bottom w:val="none" w:sz="0" w:space="0" w:color="auto"/>
        <w:right w:val="none" w:sz="0" w:space="0" w:color="auto"/>
      </w:divBdr>
    </w:div>
    <w:div w:id="1629360723">
      <w:bodyDiv w:val="1"/>
      <w:marLeft w:val="0"/>
      <w:marRight w:val="0"/>
      <w:marTop w:val="0"/>
      <w:marBottom w:val="0"/>
      <w:divBdr>
        <w:top w:val="none" w:sz="0" w:space="0" w:color="auto"/>
        <w:left w:val="none" w:sz="0" w:space="0" w:color="auto"/>
        <w:bottom w:val="none" w:sz="0" w:space="0" w:color="auto"/>
        <w:right w:val="none" w:sz="0" w:space="0" w:color="auto"/>
      </w:divBdr>
    </w:div>
    <w:div w:id="1631011320">
      <w:bodyDiv w:val="1"/>
      <w:marLeft w:val="0"/>
      <w:marRight w:val="0"/>
      <w:marTop w:val="0"/>
      <w:marBottom w:val="0"/>
      <w:divBdr>
        <w:top w:val="none" w:sz="0" w:space="0" w:color="auto"/>
        <w:left w:val="none" w:sz="0" w:space="0" w:color="auto"/>
        <w:bottom w:val="none" w:sz="0" w:space="0" w:color="auto"/>
        <w:right w:val="none" w:sz="0" w:space="0" w:color="auto"/>
      </w:divBdr>
    </w:div>
    <w:div w:id="1633055641">
      <w:bodyDiv w:val="1"/>
      <w:marLeft w:val="0"/>
      <w:marRight w:val="0"/>
      <w:marTop w:val="0"/>
      <w:marBottom w:val="0"/>
      <w:divBdr>
        <w:top w:val="none" w:sz="0" w:space="0" w:color="auto"/>
        <w:left w:val="none" w:sz="0" w:space="0" w:color="auto"/>
        <w:bottom w:val="none" w:sz="0" w:space="0" w:color="auto"/>
        <w:right w:val="none" w:sz="0" w:space="0" w:color="auto"/>
      </w:divBdr>
    </w:div>
    <w:div w:id="1633823812">
      <w:bodyDiv w:val="1"/>
      <w:marLeft w:val="0"/>
      <w:marRight w:val="0"/>
      <w:marTop w:val="0"/>
      <w:marBottom w:val="0"/>
      <w:divBdr>
        <w:top w:val="none" w:sz="0" w:space="0" w:color="auto"/>
        <w:left w:val="none" w:sz="0" w:space="0" w:color="auto"/>
        <w:bottom w:val="none" w:sz="0" w:space="0" w:color="auto"/>
        <w:right w:val="none" w:sz="0" w:space="0" w:color="auto"/>
      </w:divBdr>
    </w:div>
    <w:div w:id="1634361881">
      <w:bodyDiv w:val="1"/>
      <w:marLeft w:val="0"/>
      <w:marRight w:val="0"/>
      <w:marTop w:val="0"/>
      <w:marBottom w:val="0"/>
      <w:divBdr>
        <w:top w:val="none" w:sz="0" w:space="0" w:color="auto"/>
        <w:left w:val="none" w:sz="0" w:space="0" w:color="auto"/>
        <w:bottom w:val="none" w:sz="0" w:space="0" w:color="auto"/>
        <w:right w:val="none" w:sz="0" w:space="0" w:color="auto"/>
      </w:divBdr>
    </w:div>
    <w:div w:id="1637490558">
      <w:bodyDiv w:val="1"/>
      <w:marLeft w:val="0"/>
      <w:marRight w:val="0"/>
      <w:marTop w:val="0"/>
      <w:marBottom w:val="0"/>
      <w:divBdr>
        <w:top w:val="none" w:sz="0" w:space="0" w:color="auto"/>
        <w:left w:val="none" w:sz="0" w:space="0" w:color="auto"/>
        <w:bottom w:val="none" w:sz="0" w:space="0" w:color="auto"/>
        <w:right w:val="none" w:sz="0" w:space="0" w:color="auto"/>
      </w:divBdr>
    </w:div>
    <w:div w:id="1638532796">
      <w:bodyDiv w:val="1"/>
      <w:marLeft w:val="0"/>
      <w:marRight w:val="0"/>
      <w:marTop w:val="0"/>
      <w:marBottom w:val="0"/>
      <w:divBdr>
        <w:top w:val="none" w:sz="0" w:space="0" w:color="auto"/>
        <w:left w:val="none" w:sz="0" w:space="0" w:color="auto"/>
        <w:bottom w:val="none" w:sz="0" w:space="0" w:color="auto"/>
        <w:right w:val="none" w:sz="0" w:space="0" w:color="auto"/>
      </w:divBdr>
    </w:div>
    <w:div w:id="1640568491">
      <w:bodyDiv w:val="1"/>
      <w:marLeft w:val="0"/>
      <w:marRight w:val="0"/>
      <w:marTop w:val="0"/>
      <w:marBottom w:val="0"/>
      <w:divBdr>
        <w:top w:val="none" w:sz="0" w:space="0" w:color="auto"/>
        <w:left w:val="none" w:sz="0" w:space="0" w:color="auto"/>
        <w:bottom w:val="none" w:sz="0" w:space="0" w:color="auto"/>
        <w:right w:val="none" w:sz="0" w:space="0" w:color="auto"/>
      </w:divBdr>
    </w:div>
    <w:div w:id="1640646538">
      <w:bodyDiv w:val="1"/>
      <w:marLeft w:val="0"/>
      <w:marRight w:val="0"/>
      <w:marTop w:val="0"/>
      <w:marBottom w:val="0"/>
      <w:divBdr>
        <w:top w:val="none" w:sz="0" w:space="0" w:color="auto"/>
        <w:left w:val="none" w:sz="0" w:space="0" w:color="auto"/>
        <w:bottom w:val="none" w:sz="0" w:space="0" w:color="auto"/>
        <w:right w:val="none" w:sz="0" w:space="0" w:color="auto"/>
      </w:divBdr>
    </w:div>
    <w:div w:id="1641300225">
      <w:bodyDiv w:val="1"/>
      <w:marLeft w:val="0"/>
      <w:marRight w:val="0"/>
      <w:marTop w:val="0"/>
      <w:marBottom w:val="0"/>
      <w:divBdr>
        <w:top w:val="none" w:sz="0" w:space="0" w:color="auto"/>
        <w:left w:val="none" w:sz="0" w:space="0" w:color="auto"/>
        <w:bottom w:val="none" w:sz="0" w:space="0" w:color="auto"/>
        <w:right w:val="none" w:sz="0" w:space="0" w:color="auto"/>
      </w:divBdr>
    </w:div>
    <w:div w:id="1644383851">
      <w:bodyDiv w:val="1"/>
      <w:marLeft w:val="0"/>
      <w:marRight w:val="0"/>
      <w:marTop w:val="0"/>
      <w:marBottom w:val="0"/>
      <w:divBdr>
        <w:top w:val="none" w:sz="0" w:space="0" w:color="auto"/>
        <w:left w:val="none" w:sz="0" w:space="0" w:color="auto"/>
        <w:bottom w:val="none" w:sz="0" w:space="0" w:color="auto"/>
        <w:right w:val="none" w:sz="0" w:space="0" w:color="auto"/>
      </w:divBdr>
    </w:div>
    <w:div w:id="1645306946">
      <w:bodyDiv w:val="1"/>
      <w:marLeft w:val="0"/>
      <w:marRight w:val="0"/>
      <w:marTop w:val="0"/>
      <w:marBottom w:val="0"/>
      <w:divBdr>
        <w:top w:val="none" w:sz="0" w:space="0" w:color="auto"/>
        <w:left w:val="none" w:sz="0" w:space="0" w:color="auto"/>
        <w:bottom w:val="none" w:sz="0" w:space="0" w:color="auto"/>
        <w:right w:val="none" w:sz="0" w:space="0" w:color="auto"/>
      </w:divBdr>
    </w:div>
    <w:div w:id="1645617742">
      <w:bodyDiv w:val="1"/>
      <w:marLeft w:val="0"/>
      <w:marRight w:val="0"/>
      <w:marTop w:val="0"/>
      <w:marBottom w:val="0"/>
      <w:divBdr>
        <w:top w:val="none" w:sz="0" w:space="0" w:color="auto"/>
        <w:left w:val="none" w:sz="0" w:space="0" w:color="auto"/>
        <w:bottom w:val="none" w:sz="0" w:space="0" w:color="auto"/>
        <w:right w:val="none" w:sz="0" w:space="0" w:color="auto"/>
      </w:divBdr>
    </w:div>
    <w:div w:id="1646618452">
      <w:bodyDiv w:val="1"/>
      <w:marLeft w:val="0"/>
      <w:marRight w:val="0"/>
      <w:marTop w:val="0"/>
      <w:marBottom w:val="0"/>
      <w:divBdr>
        <w:top w:val="none" w:sz="0" w:space="0" w:color="auto"/>
        <w:left w:val="none" w:sz="0" w:space="0" w:color="auto"/>
        <w:bottom w:val="none" w:sz="0" w:space="0" w:color="auto"/>
        <w:right w:val="none" w:sz="0" w:space="0" w:color="auto"/>
      </w:divBdr>
    </w:div>
    <w:div w:id="1648122927">
      <w:bodyDiv w:val="1"/>
      <w:marLeft w:val="0"/>
      <w:marRight w:val="0"/>
      <w:marTop w:val="0"/>
      <w:marBottom w:val="0"/>
      <w:divBdr>
        <w:top w:val="none" w:sz="0" w:space="0" w:color="auto"/>
        <w:left w:val="none" w:sz="0" w:space="0" w:color="auto"/>
        <w:bottom w:val="none" w:sz="0" w:space="0" w:color="auto"/>
        <w:right w:val="none" w:sz="0" w:space="0" w:color="auto"/>
      </w:divBdr>
    </w:div>
    <w:div w:id="1650330823">
      <w:bodyDiv w:val="1"/>
      <w:marLeft w:val="0"/>
      <w:marRight w:val="0"/>
      <w:marTop w:val="0"/>
      <w:marBottom w:val="0"/>
      <w:divBdr>
        <w:top w:val="none" w:sz="0" w:space="0" w:color="auto"/>
        <w:left w:val="none" w:sz="0" w:space="0" w:color="auto"/>
        <w:bottom w:val="none" w:sz="0" w:space="0" w:color="auto"/>
        <w:right w:val="none" w:sz="0" w:space="0" w:color="auto"/>
      </w:divBdr>
    </w:div>
    <w:div w:id="1651901133">
      <w:bodyDiv w:val="1"/>
      <w:marLeft w:val="0"/>
      <w:marRight w:val="0"/>
      <w:marTop w:val="0"/>
      <w:marBottom w:val="0"/>
      <w:divBdr>
        <w:top w:val="none" w:sz="0" w:space="0" w:color="auto"/>
        <w:left w:val="none" w:sz="0" w:space="0" w:color="auto"/>
        <w:bottom w:val="none" w:sz="0" w:space="0" w:color="auto"/>
        <w:right w:val="none" w:sz="0" w:space="0" w:color="auto"/>
      </w:divBdr>
    </w:div>
    <w:div w:id="1652557269">
      <w:bodyDiv w:val="1"/>
      <w:marLeft w:val="0"/>
      <w:marRight w:val="0"/>
      <w:marTop w:val="0"/>
      <w:marBottom w:val="0"/>
      <w:divBdr>
        <w:top w:val="none" w:sz="0" w:space="0" w:color="auto"/>
        <w:left w:val="none" w:sz="0" w:space="0" w:color="auto"/>
        <w:bottom w:val="none" w:sz="0" w:space="0" w:color="auto"/>
        <w:right w:val="none" w:sz="0" w:space="0" w:color="auto"/>
      </w:divBdr>
    </w:div>
    <w:div w:id="1655529817">
      <w:bodyDiv w:val="1"/>
      <w:marLeft w:val="0"/>
      <w:marRight w:val="0"/>
      <w:marTop w:val="0"/>
      <w:marBottom w:val="0"/>
      <w:divBdr>
        <w:top w:val="none" w:sz="0" w:space="0" w:color="auto"/>
        <w:left w:val="none" w:sz="0" w:space="0" w:color="auto"/>
        <w:bottom w:val="none" w:sz="0" w:space="0" w:color="auto"/>
        <w:right w:val="none" w:sz="0" w:space="0" w:color="auto"/>
      </w:divBdr>
    </w:div>
    <w:div w:id="1656378044">
      <w:bodyDiv w:val="1"/>
      <w:marLeft w:val="0"/>
      <w:marRight w:val="0"/>
      <w:marTop w:val="0"/>
      <w:marBottom w:val="0"/>
      <w:divBdr>
        <w:top w:val="none" w:sz="0" w:space="0" w:color="auto"/>
        <w:left w:val="none" w:sz="0" w:space="0" w:color="auto"/>
        <w:bottom w:val="none" w:sz="0" w:space="0" w:color="auto"/>
        <w:right w:val="none" w:sz="0" w:space="0" w:color="auto"/>
      </w:divBdr>
    </w:div>
    <w:div w:id="1656494842">
      <w:bodyDiv w:val="1"/>
      <w:marLeft w:val="0"/>
      <w:marRight w:val="0"/>
      <w:marTop w:val="0"/>
      <w:marBottom w:val="0"/>
      <w:divBdr>
        <w:top w:val="none" w:sz="0" w:space="0" w:color="auto"/>
        <w:left w:val="none" w:sz="0" w:space="0" w:color="auto"/>
        <w:bottom w:val="none" w:sz="0" w:space="0" w:color="auto"/>
        <w:right w:val="none" w:sz="0" w:space="0" w:color="auto"/>
      </w:divBdr>
    </w:div>
    <w:div w:id="1662270954">
      <w:bodyDiv w:val="1"/>
      <w:marLeft w:val="0"/>
      <w:marRight w:val="0"/>
      <w:marTop w:val="0"/>
      <w:marBottom w:val="0"/>
      <w:divBdr>
        <w:top w:val="none" w:sz="0" w:space="0" w:color="auto"/>
        <w:left w:val="none" w:sz="0" w:space="0" w:color="auto"/>
        <w:bottom w:val="none" w:sz="0" w:space="0" w:color="auto"/>
        <w:right w:val="none" w:sz="0" w:space="0" w:color="auto"/>
      </w:divBdr>
    </w:div>
    <w:div w:id="1663314272">
      <w:bodyDiv w:val="1"/>
      <w:marLeft w:val="0"/>
      <w:marRight w:val="0"/>
      <w:marTop w:val="0"/>
      <w:marBottom w:val="0"/>
      <w:divBdr>
        <w:top w:val="none" w:sz="0" w:space="0" w:color="auto"/>
        <w:left w:val="none" w:sz="0" w:space="0" w:color="auto"/>
        <w:bottom w:val="none" w:sz="0" w:space="0" w:color="auto"/>
        <w:right w:val="none" w:sz="0" w:space="0" w:color="auto"/>
      </w:divBdr>
    </w:div>
    <w:div w:id="1664359479">
      <w:bodyDiv w:val="1"/>
      <w:marLeft w:val="0"/>
      <w:marRight w:val="0"/>
      <w:marTop w:val="0"/>
      <w:marBottom w:val="0"/>
      <w:divBdr>
        <w:top w:val="none" w:sz="0" w:space="0" w:color="auto"/>
        <w:left w:val="none" w:sz="0" w:space="0" w:color="auto"/>
        <w:bottom w:val="none" w:sz="0" w:space="0" w:color="auto"/>
        <w:right w:val="none" w:sz="0" w:space="0" w:color="auto"/>
      </w:divBdr>
    </w:div>
    <w:div w:id="1665205901">
      <w:bodyDiv w:val="1"/>
      <w:marLeft w:val="0"/>
      <w:marRight w:val="0"/>
      <w:marTop w:val="0"/>
      <w:marBottom w:val="0"/>
      <w:divBdr>
        <w:top w:val="none" w:sz="0" w:space="0" w:color="auto"/>
        <w:left w:val="none" w:sz="0" w:space="0" w:color="auto"/>
        <w:bottom w:val="none" w:sz="0" w:space="0" w:color="auto"/>
        <w:right w:val="none" w:sz="0" w:space="0" w:color="auto"/>
      </w:divBdr>
    </w:div>
    <w:div w:id="1665432081">
      <w:bodyDiv w:val="1"/>
      <w:marLeft w:val="0"/>
      <w:marRight w:val="0"/>
      <w:marTop w:val="0"/>
      <w:marBottom w:val="0"/>
      <w:divBdr>
        <w:top w:val="none" w:sz="0" w:space="0" w:color="auto"/>
        <w:left w:val="none" w:sz="0" w:space="0" w:color="auto"/>
        <w:bottom w:val="none" w:sz="0" w:space="0" w:color="auto"/>
        <w:right w:val="none" w:sz="0" w:space="0" w:color="auto"/>
      </w:divBdr>
    </w:div>
    <w:div w:id="1666467426">
      <w:bodyDiv w:val="1"/>
      <w:marLeft w:val="0"/>
      <w:marRight w:val="0"/>
      <w:marTop w:val="0"/>
      <w:marBottom w:val="0"/>
      <w:divBdr>
        <w:top w:val="none" w:sz="0" w:space="0" w:color="auto"/>
        <w:left w:val="none" w:sz="0" w:space="0" w:color="auto"/>
        <w:bottom w:val="none" w:sz="0" w:space="0" w:color="auto"/>
        <w:right w:val="none" w:sz="0" w:space="0" w:color="auto"/>
      </w:divBdr>
    </w:div>
    <w:div w:id="1666666259">
      <w:bodyDiv w:val="1"/>
      <w:marLeft w:val="0"/>
      <w:marRight w:val="0"/>
      <w:marTop w:val="0"/>
      <w:marBottom w:val="0"/>
      <w:divBdr>
        <w:top w:val="none" w:sz="0" w:space="0" w:color="auto"/>
        <w:left w:val="none" w:sz="0" w:space="0" w:color="auto"/>
        <w:bottom w:val="none" w:sz="0" w:space="0" w:color="auto"/>
        <w:right w:val="none" w:sz="0" w:space="0" w:color="auto"/>
      </w:divBdr>
    </w:div>
    <w:div w:id="1666976119">
      <w:bodyDiv w:val="1"/>
      <w:marLeft w:val="0"/>
      <w:marRight w:val="0"/>
      <w:marTop w:val="0"/>
      <w:marBottom w:val="0"/>
      <w:divBdr>
        <w:top w:val="none" w:sz="0" w:space="0" w:color="auto"/>
        <w:left w:val="none" w:sz="0" w:space="0" w:color="auto"/>
        <w:bottom w:val="none" w:sz="0" w:space="0" w:color="auto"/>
        <w:right w:val="none" w:sz="0" w:space="0" w:color="auto"/>
      </w:divBdr>
    </w:div>
    <w:div w:id="1666977648">
      <w:bodyDiv w:val="1"/>
      <w:marLeft w:val="0"/>
      <w:marRight w:val="0"/>
      <w:marTop w:val="0"/>
      <w:marBottom w:val="0"/>
      <w:divBdr>
        <w:top w:val="none" w:sz="0" w:space="0" w:color="auto"/>
        <w:left w:val="none" w:sz="0" w:space="0" w:color="auto"/>
        <w:bottom w:val="none" w:sz="0" w:space="0" w:color="auto"/>
        <w:right w:val="none" w:sz="0" w:space="0" w:color="auto"/>
      </w:divBdr>
    </w:div>
    <w:div w:id="1667394234">
      <w:bodyDiv w:val="1"/>
      <w:marLeft w:val="0"/>
      <w:marRight w:val="0"/>
      <w:marTop w:val="0"/>
      <w:marBottom w:val="0"/>
      <w:divBdr>
        <w:top w:val="none" w:sz="0" w:space="0" w:color="auto"/>
        <w:left w:val="none" w:sz="0" w:space="0" w:color="auto"/>
        <w:bottom w:val="none" w:sz="0" w:space="0" w:color="auto"/>
        <w:right w:val="none" w:sz="0" w:space="0" w:color="auto"/>
      </w:divBdr>
    </w:div>
    <w:div w:id="1670018165">
      <w:bodyDiv w:val="1"/>
      <w:marLeft w:val="0"/>
      <w:marRight w:val="0"/>
      <w:marTop w:val="0"/>
      <w:marBottom w:val="0"/>
      <w:divBdr>
        <w:top w:val="none" w:sz="0" w:space="0" w:color="auto"/>
        <w:left w:val="none" w:sz="0" w:space="0" w:color="auto"/>
        <w:bottom w:val="none" w:sz="0" w:space="0" w:color="auto"/>
        <w:right w:val="none" w:sz="0" w:space="0" w:color="auto"/>
      </w:divBdr>
    </w:div>
    <w:div w:id="1671761080">
      <w:bodyDiv w:val="1"/>
      <w:marLeft w:val="0"/>
      <w:marRight w:val="0"/>
      <w:marTop w:val="0"/>
      <w:marBottom w:val="0"/>
      <w:divBdr>
        <w:top w:val="none" w:sz="0" w:space="0" w:color="auto"/>
        <w:left w:val="none" w:sz="0" w:space="0" w:color="auto"/>
        <w:bottom w:val="none" w:sz="0" w:space="0" w:color="auto"/>
        <w:right w:val="none" w:sz="0" w:space="0" w:color="auto"/>
      </w:divBdr>
    </w:div>
    <w:div w:id="1672023722">
      <w:bodyDiv w:val="1"/>
      <w:marLeft w:val="0"/>
      <w:marRight w:val="0"/>
      <w:marTop w:val="0"/>
      <w:marBottom w:val="0"/>
      <w:divBdr>
        <w:top w:val="none" w:sz="0" w:space="0" w:color="auto"/>
        <w:left w:val="none" w:sz="0" w:space="0" w:color="auto"/>
        <w:bottom w:val="none" w:sz="0" w:space="0" w:color="auto"/>
        <w:right w:val="none" w:sz="0" w:space="0" w:color="auto"/>
      </w:divBdr>
    </w:div>
    <w:div w:id="1672222040">
      <w:bodyDiv w:val="1"/>
      <w:marLeft w:val="0"/>
      <w:marRight w:val="0"/>
      <w:marTop w:val="0"/>
      <w:marBottom w:val="0"/>
      <w:divBdr>
        <w:top w:val="none" w:sz="0" w:space="0" w:color="auto"/>
        <w:left w:val="none" w:sz="0" w:space="0" w:color="auto"/>
        <w:bottom w:val="none" w:sz="0" w:space="0" w:color="auto"/>
        <w:right w:val="none" w:sz="0" w:space="0" w:color="auto"/>
      </w:divBdr>
    </w:div>
    <w:div w:id="1672757092">
      <w:bodyDiv w:val="1"/>
      <w:marLeft w:val="0"/>
      <w:marRight w:val="0"/>
      <w:marTop w:val="0"/>
      <w:marBottom w:val="0"/>
      <w:divBdr>
        <w:top w:val="none" w:sz="0" w:space="0" w:color="auto"/>
        <w:left w:val="none" w:sz="0" w:space="0" w:color="auto"/>
        <w:bottom w:val="none" w:sz="0" w:space="0" w:color="auto"/>
        <w:right w:val="none" w:sz="0" w:space="0" w:color="auto"/>
      </w:divBdr>
    </w:div>
    <w:div w:id="1673143270">
      <w:bodyDiv w:val="1"/>
      <w:marLeft w:val="0"/>
      <w:marRight w:val="0"/>
      <w:marTop w:val="0"/>
      <w:marBottom w:val="0"/>
      <w:divBdr>
        <w:top w:val="none" w:sz="0" w:space="0" w:color="auto"/>
        <w:left w:val="none" w:sz="0" w:space="0" w:color="auto"/>
        <w:bottom w:val="none" w:sz="0" w:space="0" w:color="auto"/>
        <w:right w:val="none" w:sz="0" w:space="0" w:color="auto"/>
      </w:divBdr>
    </w:div>
    <w:div w:id="1673143618">
      <w:bodyDiv w:val="1"/>
      <w:marLeft w:val="0"/>
      <w:marRight w:val="0"/>
      <w:marTop w:val="0"/>
      <w:marBottom w:val="0"/>
      <w:divBdr>
        <w:top w:val="none" w:sz="0" w:space="0" w:color="auto"/>
        <w:left w:val="none" w:sz="0" w:space="0" w:color="auto"/>
        <w:bottom w:val="none" w:sz="0" w:space="0" w:color="auto"/>
        <w:right w:val="none" w:sz="0" w:space="0" w:color="auto"/>
      </w:divBdr>
    </w:div>
    <w:div w:id="1673147521">
      <w:bodyDiv w:val="1"/>
      <w:marLeft w:val="0"/>
      <w:marRight w:val="0"/>
      <w:marTop w:val="0"/>
      <w:marBottom w:val="0"/>
      <w:divBdr>
        <w:top w:val="none" w:sz="0" w:space="0" w:color="auto"/>
        <w:left w:val="none" w:sz="0" w:space="0" w:color="auto"/>
        <w:bottom w:val="none" w:sz="0" w:space="0" w:color="auto"/>
        <w:right w:val="none" w:sz="0" w:space="0" w:color="auto"/>
      </w:divBdr>
    </w:div>
    <w:div w:id="1674799411">
      <w:bodyDiv w:val="1"/>
      <w:marLeft w:val="0"/>
      <w:marRight w:val="0"/>
      <w:marTop w:val="0"/>
      <w:marBottom w:val="0"/>
      <w:divBdr>
        <w:top w:val="none" w:sz="0" w:space="0" w:color="auto"/>
        <w:left w:val="none" w:sz="0" w:space="0" w:color="auto"/>
        <w:bottom w:val="none" w:sz="0" w:space="0" w:color="auto"/>
        <w:right w:val="none" w:sz="0" w:space="0" w:color="auto"/>
      </w:divBdr>
    </w:div>
    <w:div w:id="1675112299">
      <w:bodyDiv w:val="1"/>
      <w:marLeft w:val="0"/>
      <w:marRight w:val="0"/>
      <w:marTop w:val="0"/>
      <w:marBottom w:val="0"/>
      <w:divBdr>
        <w:top w:val="none" w:sz="0" w:space="0" w:color="auto"/>
        <w:left w:val="none" w:sz="0" w:space="0" w:color="auto"/>
        <w:bottom w:val="none" w:sz="0" w:space="0" w:color="auto"/>
        <w:right w:val="none" w:sz="0" w:space="0" w:color="auto"/>
      </w:divBdr>
    </w:div>
    <w:div w:id="1676881632">
      <w:bodyDiv w:val="1"/>
      <w:marLeft w:val="0"/>
      <w:marRight w:val="0"/>
      <w:marTop w:val="0"/>
      <w:marBottom w:val="0"/>
      <w:divBdr>
        <w:top w:val="none" w:sz="0" w:space="0" w:color="auto"/>
        <w:left w:val="none" w:sz="0" w:space="0" w:color="auto"/>
        <w:bottom w:val="none" w:sz="0" w:space="0" w:color="auto"/>
        <w:right w:val="none" w:sz="0" w:space="0" w:color="auto"/>
      </w:divBdr>
    </w:div>
    <w:div w:id="1677804536">
      <w:bodyDiv w:val="1"/>
      <w:marLeft w:val="0"/>
      <w:marRight w:val="0"/>
      <w:marTop w:val="0"/>
      <w:marBottom w:val="0"/>
      <w:divBdr>
        <w:top w:val="none" w:sz="0" w:space="0" w:color="auto"/>
        <w:left w:val="none" w:sz="0" w:space="0" w:color="auto"/>
        <w:bottom w:val="none" w:sz="0" w:space="0" w:color="auto"/>
        <w:right w:val="none" w:sz="0" w:space="0" w:color="auto"/>
      </w:divBdr>
    </w:div>
    <w:div w:id="1677926532">
      <w:bodyDiv w:val="1"/>
      <w:marLeft w:val="0"/>
      <w:marRight w:val="0"/>
      <w:marTop w:val="0"/>
      <w:marBottom w:val="0"/>
      <w:divBdr>
        <w:top w:val="none" w:sz="0" w:space="0" w:color="auto"/>
        <w:left w:val="none" w:sz="0" w:space="0" w:color="auto"/>
        <w:bottom w:val="none" w:sz="0" w:space="0" w:color="auto"/>
        <w:right w:val="none" w:sz="0" w:space="0" w:color="auto"/>
      </w:divBdr>
    </w:div>
    <w:div w:id="1678457903">
      <w:bodyDiv w:val="1"/>
      <w:marLeft w:val="0"/>
      <w:marRight w:val="0"/>
      <w:marTop w:val="0"/>
      <w:marBottom w:val="0"/>
      <w:divBdr>
        <w:top w:val="none" w:sz="0" w:space="0" w:color="auto"/>
        <w:left w:val="none" w:sz="0" w:space="0" w:color="auto"/>
        <w:bottom w:val="none" w:sz="0" w:space="0" w:color="auto"/>
        <w:right w:val="none" w:sz="0" w:space="0" w:color="auto"/>
      </w:divBdr>
    </w:div>
    <w:div w:id="1678582822">
      <w:bodyDiv w:val="1"/>
      <w:marLeft w:val="0"/>
      <w:marRight w:val="0"/>
      <w:marTop w:val="0"/>
      <w:marBottom w:val="0"/>
      <w:divBdr>
        <w:top w:val="none" w:sz="0" w:space="0" w:color="auto"/>
        <w:left w:val="none" w:sz="0" w:space="0" w:color="auto"/>
        <w:bottom w:val="none" w:sz="0" w:space="0" w:color="auto"/>
        <w:right w:val="none" w:sz="0" w:space="0" w:color="auto"/>
      </w:divBdr>
    </w:div>
    <w:div w:id="1679499164">
      <w:bodyDiv w:val="1"/>
      <w:marLeft w:val="0"/>
      <w:marRight w:val="0"/>
      <w:marTop w:val="0"/>
      <w:marBottom w:val="0"/>
      <w:divBdr>
        <w:top w:val="none" w:sz="0" w:space="0" w:color="auto"/>
        <w:left w:val="none" w:sz="0" w:space="0" w:color="auto"/>
        <w:bottom w:val="none" w:sz="0" w:space="0" w:color="auto"/>
        <w:right w:val="none" w:sz="0" w:space="0" w:color="auto"/>
      </w:divBdr>
    </w:div>
    <w:div w:id="1680547673">
      <w:bodyDiv w:val="1"/>
      <w:marLeft w:val="0"/>
      <w:marRight w:val="0"/>
      <w:marTop w:val="0"/>
      <w:marBottom w:val="0"/>
      <w:divBdr>
        <w:top w:val="none" w:sz="0" w:space="0" w:color="auto"/>
        <w:left w:val="none" w:sz="0" w:space="0" w:color="auto"/>
        <w:bottom w:val="none" w:sz="0" w:space="0" w:color="auto"/>
        <w:right w:val="none" w:sz="0" w:space="0" w:color="auto"/>
      </w:divBdr>
    </w:div>
    <w:div w:id="1680691647">
      <w:bodyDiv w:val="1"/>
      <w:marLeft w:val="0"/>
      <w:marRight w:val="0"/>
      <w:marTop w:val="0"/>
      <w:marBottom w:val="0"/>
      <w:divBdr>
        <w:top w:val="none" w:sz="0" w:space="0" w:color="auto"/>
        <w:left w:val="none" w:sz="0" w:space="0" w:color="auto"/>
        <w:bottom w:val="none" w:sz="0" w:space="0" w:color="auto"/>
        <w:right w:val="none" w:sz="0" w:space="0" w:color="auto"/>
      </w:divBdr>
    </w:div>
    <w:div w:id="1681665905">
      <w:bodyDiv w:val="1"/>
      <w:marLeft w:val="0"/>
      <w:marRight w:val="0"/>
      <w:marTop w:val="0"/>
      <w:marBottom w:val="0"/>
      <w:divBdr>
        <w:top w:val="none" w:sz="0" w:space="0" w:color="auto"/>
        <w:left w:val="none" w:sz="0" w:space="0" w:color="auto"/>
        <w:bottom w:val="none" w:sz="0" w:space="0" w:color="auto"/>
        <w:right w:val="none" w:sz="0" w:space="0" w:color="auto"/>
      </w:divBdr>
    </w:div>
    <w:div w:id="1684283816">
      <w:bodyDiv w:val="1"/>
      <w:marLeft w:val="0"/>
      <w:marRight w:val="0"/>
      <w:marTop w:val="0"/>
      <w:marBottom w:val="0"/>
      <w:divBdr>
        <w:top w:val="none" w:sz="0" w:space="0" w:color="auto"/>
        <w:left w:val="none" w:sz="0" w:space="0" w:color="auto"/>
        <w:bottom w:val="none" w:sz="0" w:space="0" w:color="auto"/>
        <w:right w:val="none" w:sz="0" w:space="0" w:color="auto"/>
      </w:divBdr>
    </w:div>
    <w:div w:id="1684891947">
      <w:bodyDiv w:val="1"/>
      <w:marLeft w:val="0"/>
      <w:marRight w:val="0"/>
      <w:marTop w:val="0"/>
      <w:marBottom w:val="0"/>
      <w:divBdr>
        <w:top w:val="none" w:sz="0" w:space="0" w:color="auto"/>
        <w:left w:val="none" w:sz="0" w:space="0" w:color="auto"/>
        <w:bottom w:val="none" w:sz="0" w:space="0" w:color="auto"/>
        <w:right w:val="none" w:sz="0" w:space="0" w:color="auto"/>
      </w:divBdr>
    </w:div>
    <w:div w:id="1684940616">
      <w:bodyDiv w:val="1"/>
      <w:marLeft w:val="0"/>
      <w:marRight w:val="0"/>
      <w:marTop w:val="0"/>
      <w:marBottom w:val="0"/>
      <w:divBdr>
        <w:top w:val="none" w:sz="0" w:space="0" w:color="auto"/>
        <w:left w:val="none" w:sz="0" w:space="0" w:color="auto"/>
        <w:bottom w:val="none" w:sz="0" w:space="0" w:color="auto"/>
        <w:right w:val="none" w:sz="0" w:space="0" w:color="auto"/>
      </w:divBdr>
    </w:div>
    <w:div w:id="1686129646">
      <w:bodyDiv w:val="1"/>
      <w:marLeft w:val="0"/>
      <w:marRight w:val="0"/>
      <w:marTop w:val="0"/>
      <w:marBottom w:val="0"/>
      <w:divBdr>
        <w:top w:val="none" w:sz="0" w:space="0" w:color="auto"/>
        <w:left w:val="none" w:sz="0" w:space="0" w:color="auto"/>
        <w:bottom w:val="none" w:sz="0" w:space="0" w:color="auto"/>
        <w:right w:val="none" w:sz="0" w:space="0" w:color="auto"/>
      </w:divBdr>
    </w:div>
    <w:div w:id="1687250405">
      <w:bodyDiv w:val="1"/>
      <w:marLeft w:val="0"/>
      <w:marRight w:val="0"/>
      <w:marTop w:val="0"/>
      <w:marBottom w:val="0"/>
      <w:divBdr>
        <w:top w:val="none" w:sz="0" w:space="0" w:color="auto"/>
        <w:left w:val="none" w:sz="0" w:space="0" w:color="auto"/>
        <w:bottom w:val="none" w:sz="0" w:space="0" w:color="auto"/>
        <w:right w:val="none" w:sz="0" w:space="0" w:color="auto"/>
      </w:divBdr>
    </w:div>
    <w:div w:id="1687826430">
      <w:bodyDiv w:val="1"/>
      <w:marLeft w:val="0"/>
      <w:marRight w:val="0"/>
      <w:marTop w:val="0"/>
      <w:marBottom w:val="0"/>
      <w:divBdr>
        <w:top w:val="none" w:sz="0" w:space="0" w:color="auto"/>
        <w:left w:val="none" w:sz="0" w:space="0" w:color="auto"/>
        <w:bottom w:val="none" w:sz="0" w:space="0" w:color="auto"/>
        <w:right w:val="none" w:sz="0" w:space="0" w:color="auto"/>
      </w:divBdr>
    </w:div>
    <w:div w:id="1688675834">
      <w:bodyDiv w:val="1"/>
      <w:marLeft w:val="0"/>
      <w:marRight w:val="0"/>
      <w:marTop w:val="0"/>
      <w:marBottom w:val="0"/>
      <w:divBdr>
        <w:top w:val="none" w:sz="0" w:space="0" w:color="auto"/>
        <w:left w:val="none" w:sz="0" w:space="0" w:color="auto"/>
        <w:bottom w:val="none" w:sz="0" w:space="0" w:color="auto"/>
        <w:right w:val="none" w:sz="0" w:space="0" w:color="auto"/>
      </w:divBdr>
    </w:div>
    <w:div w:id="1689672373">
      <w:bodyDiv w:val="1"/>
      <w:marLeft w:val="0"/>
      <w:marRight w:val="0"/>
      <w:marTop w:val="0"/>
      <w:marBottom w:val="0"/>
      <w:divBdr>
        <w:top w:val="none" w:sz="0" w:space="0" w:color="auto"/>
        <w:left w:val="none" w:sz="0" w:space="0" w:color="auto"/>
        <w:bottom w:val="none" w:sz="0" w:space="0" w:color="auto"/>
        <w:right w:val="none" w:sz="0" w:space="0" w:color="auto"/>
      </w:divBdr>
    </w:div>
    <w:div w:id="1690983020">
      <w:bodyDiv w:val="1"/>
      <w:marLeft w:val="0"/>
      <w:marRight w:val="0"/>
      <w:marTop w:val="0"/>
      <w:marBottom w:val="0"/>
      <w:divBdr>
        <w:top w:val="none" w:sz="0" w:space="0" w:color="auto"/>
        <w:left w:val="none" w:sz="0" w:space="0" w:color="auto"/>
        <w:bottom w:val="none" w:sz="0" w:space="0" w:color="auto"/>
        <w:right w:val="none" w:sz="0" w:space="0" w:color="auto"/>
      </w:divBdr>
    </w:div>
    <w:div w:id="1691179357">
      <w:bodyDiv w:val="1"/>
      <w:marLeft w:val="0"/>
      <w:marRight w:val="0"/>
      <w:marTop w:val="0"/>
      <w:marBottom w:val="0"/>
      <w:divBdr>
        <w:top w:val="none" w:sz="0" w:space="0" w:color="auto"/>
        <w:left w:val="none" w:sz="0" w:space="0" w:color="auto"/>
        <w:bottom w:val="none" w:sz="0" w:space="0" w:color="auto"/>
        <w:right w:val="none" w:sz="0" w:space="0" w:color="auto"/>
      </w:divBdr>
    </w:div>
    <w:div w:id="1691447420">
      <w:bodyDiv w:val="1"/>
      <w:marLeft w:val="0"/>
      <w:marRight w:val="0"/>
      <w:marTop w:val="0"/>
      <w:marBottom w:val="0"/>
      <w:divBdr>
        <w:top w:val="none" w:sz="0" w:space="0" w:color="auto"/>
        <w:left w:val="none" w:sz="0" w:space="0" w:color="auto"/>
        <w:bottom w:val="none" w:sz="0" w:space="0" w:color="auto"/>
        <w:right w:val="none" w:sz="0" w:space="0" w:color="auto"/>
      </w:divBdr>
    </w:div>
    <w:div w:id="1693653665">
      <w:bodyDiv w:val="1"/>
      <w:marLeft w:val="0"/>
      <w:marRight w:val="0"/>
      <w:marTop w:val="0"/>
      <w:marBottom w:val="0"/>
      <w:divBdr>
        <w:top w:val="none" w:sz="0" w:space="0" w:color="auto"/>
        <w:left w:val="none" w:sz="0" w:space="0" w:color="auto"/>
        <w:bottom w:val="none" w:sz="0" w:space="0" w:color="auto"/>
        <w:right w:val="none" w:sz="0" w:space="0" w:color="auto"/>
      </w:divBdr>
    </w:div>
    <w:div w:id="1696495272">
      <w:bodyDiv w:val="1"/>
      <w:marLeft w:val="0"/>
      <w:marRight w:val="0"/>
      <w:marTop w:val="0"/>
      <w:marBottom w:val="0"/>
      <w:divBdr>
        <w:top w:val="none" w:sz="0" w:space="0" w:color="auto"/>
        <w:left w:val="none" w:sz="0" w:space="0" w:color="auto"/>
        <w:bottom w:val="none" w:sz="0" w:space="0" w:color="auto"/>
        <w:right w:val="none" w:sz="0" w:space="0" w:color="auto"/>
      </w:divBdr>
    </w:div>
    <w:div w:id="1698236854">
      <w:bodyDiv w:val="1"/>
      <w:marLeft w:val="0"/>
      <w:marRight w:val="0"/>
      <w:marTop w:val="0"/>
      <w:marBottom w:val="0"/>
      <w:divBdr>
        <w:top w:val="none" w:sz="0" w:space="0" w:color="auto"/>
        <w:left w:val="none" w:sz="0" w:space="0" w:color="auto"/>
        <w:bottom w:val="none" w:sz="0" w:space="0" w:color="auto"/>
        <w:right w:val="none" w:sz="0" w:space="0" w:color="auto"/>
      </w:divBdr>
    </w:div>
    <w:div w:id="1699234412">
      <w:bodyDiv w:val="1"/>
      <w:marLeft w:val="0"/>
      <w:marRight w:val="0"/>
      <w:marTop w:val="0"/>
      <w:marBottom w:val="0"/>
      <w:divBdr>
        <w:top w:val="none" w:sz="0" w:space="0" w:color="auto"/>
        <w:left w:val="none" w:sz="0" w:space="0" w:color="auto"/>
        <w:bottom w:val="none" w:sz="0" w:space="0" w:color="auto"/>
        <w:right w:val="none" w:sz="0" w:space="0" w:color="auto"/>
      </w:divBdr>
    </w:div>
    <w:div w:id="1699501459">
      <w:bodyDiv w:val="1"/>
      <w:marLeft w:val="0"/>
      <w:marRight w:val="0"/>
      <w:marTop w:val="0"/>
      <w:marBottom w:val="0"/>
      <w:divBdr>
        <w:top w:val="none" w:sz="0" w:space="0" w:color="auto"/>
        <w:left w:val="none" w:sz="0" w:space="0" w:color="auto"/>
        <w:bottom w:val="none" w:sz="0" w:space="0" w:color="auto"/>
        <w:right w:val="none" w:sz="0" w:space="0" w:color="auto"/>
      </w:divBdr>
    </w:div>
    <w:div w:id="1700426386">
      <w:bodyDiv w:val="1"/>
      <w:marLeft w:val="0"/>
      <w:marRight w:val="0"/>
      <w:marTop w:val="0"/>
      <w:marBottom w:val="0"/>
      <w:divBdr>
        <w:top w:val="none" w:sz="0" w:space="0" w:color="auto"/>
        <w:left w:val="none" w:sz="0" w:space="0" w:color="auto"/>
        <w:bottom w:val="none" w:sz="0" w:space="0" w:color="auto"/>
        <w:right w:val="none" w:sz="0" w:space="0" w:color="auto"/>
      </w:divBdr>
    </w:div>
    <w:div w:id="1700428400">
      <w:bodyDiv w:val="1"/>
      <w:marLeft w:val="0"/>
      <w:marRight w:val="0"/>
      <w:marTop w:val="0"/>
      <w:marBottom w:val="0"/>
      <w:divBdr>
        <w:top w:val="none" w:sz="0" w:space="0" w:color="auto"/>
        <w:left w:val="none" w:sz="0" w:space="0" w:color="auto"/>
        <w:bottom w:val="none" w:sz="0" w:space="0" w:color="auto"/>
        <w:right w:val="none" w:sz="0" w:space="0" w:color="auto"/>
      </w:divBdr>
    </w:div>
    <w:div w:id="1700468047">
      <w:bodyDiv w:val="1"/>
      <w:marLeft w:val="0"/>
      <w:marRight w:val="0"/>
      <w:marTop w:val="0"/>
      <w:marBottom w:val="0"/>
      <w:divBdr>
        <w:top w:val="none" w:sz="0" w:space="0" w:color="auto"/>
        <w:left w:val="none" w:sz="0" w:space="0" w:color="auto"/>
        <w:bottom w:val="none" w:sz="0" w:space="0" w:color="auto"/>
        <w:right w:val="none" w:sz="0" w:space="0" w:color="auto"/>
      </w:divBdr>
    </w:div>
    <w:div w:id="1701006770">
      <w:bodyDiv w:val="1"/>
      <w:marLeft w:val="0"/>
      <w:marRight w:val="0"/>
      <w:marTop w:val="0"/>
      <w:marBottom w:val="0"/>
      <w:divBdr>
        <w:top w:val="none" w:sz="0" w:space="0" w:color="auto"/>
        <w:left w:val="none" w:sz="0" w:space="0" w:color="auto"/>
        <w:bottom w:val="none" w:sz="0" w:space="0" w:color="auto"/>
        <w:right w:val="none" w:sz="0" w:space="0" w:color="auto"/>
      </w:divBdr>
    </w:div>
    <w:div w:id="1701314854">
      <w:bodyDiv w:val="1"/>
      <w:marLeft w:val="0"/>
      <w:marRight w:val="0"/>
      <w:marTop w:val="0"/>
      <w:marBottom w:val="0"/>
      <w:divBdr>
        <w:top w:val="none" w:sz="0" w:space="0" w:color="auto"/>
        <w:left w:val="none" w:sz="0" w:space="0" w:color="auto"/>
        <w:bottom w:val="none" w:sz="0" w:space="0" w:color="auto"/>
        <w:right w:val="none" w:sz="0" w:space="0" w:color="auto"/>
      </w:divBdr>
    </w:div>
    <w:div w:id="1701860139">
      <w:bodyDiv w:val="1"/>
      <w:marLeft w:val="0"/>
      <w:marRight w:val="0"/>
      <w:marTop w:val="0"/>
      <w:marBottom w:val="0"/>
      <w:divBdr>
        <w:top w:val="none" w:sz="0" w:space="0" w:color="auto"/>
        <w:left w:val="none" w:sz="0" w:space="0" w:color="auto"/>
        <w:bottom w:val="none" w:sz="0" w:space="0" w:color="auto"/>
        <w:right w:val="none" w:sz="0" w:space="0" w:color="auto"/>
      </w:divBdr>
    </w:div>
    <w:div w:id="1702633602">
      <w:bodyDiv w:val="1"/>
      <w:marLeft w:val="0"/>
      <w:marRight w:val="0"/>
      <w:marTop w:val="0"/>
      <w:marBottom w:val="0"/>
      <w:divBdr>
        <w:top w:val="none" w:sz="0" w:space="0" w:color="auto"/>
        <w:left w:val="none" w:sz="0" w:space="0" w:color="auto"/>
        <w:bottom w:val="none" w:sz="0" w:space="0" w:color="auto"/>
        <w:right w:val="none" w:sz="0" w:space="0" w:color="auto"/>
      </w:divBdr>
    </w:div>
    <w:div w:id="1703900269">
      <w:bodyDiv w:val="1"/>
      <w:marLeft w:val="0"/>
      <w:marRight w:val="0"/>
      <w:marTop w:val="0"/>
      <w:marBottom w:val="0"/>
      <w:divBdr>
        <w:top w:val="none" w:sz="0" w:space="0" w:color="auto"/>
        <w:left w:val="none" w:sz="0" w:space="0" w:color="auto"/>
        <w:bottom w:val="none" w:sz="0" w:space="0" w:color="auto"/>
        <w:right w:val="none" w:sz="0" w:space="0" w:color="auto"/>
      </w:divBdr>
    </w:div>
    <w:div w:id="1705519568">
      <w:bodyDiv w:val="1"/>
      <w:marLeft w:val="0"/>
      <w:marRight w:val="0"/>
      <w:marTop w:val="0"/>
      <w:marBottom w:val="0"/>
      <w:divBdr>
        <w:top w:val="none" w:sz="0" w:space="0" w:color="auto"/>
        <w:left w:val="none" w:sz="0" w:space="0" w:color="auto"/>
        <w:bottom w:val="none" w:sz="0" w:space="0" w:color="auto"/>
        <w:right w:val="none" w:sz="0" w:space="0" w:color="auto"/>
      </w:divBdr>
    </w:div>
    <w:div w:id="1706099097">
      <w:bodyDiv w:val="1"/>
      <w:marLeft w:val="0"/>
      <w:marRight w:val="0"/>
      <w:marTop w:val="0"/>
      <w:marBottom w:val="0"/>
      <w:divBdr>
        <w:top w:val="none" w:sz="0" w:space="0" w:color="auto"/>
        <w:left w:val="none" w:sz="0" w:space="0" w:color="auto"/>
        <w:bottom w:val="none" w:sz="0" w:space="0" w:color="auto"/>
        <w:right w:val="none" w:sz="0" w:space="0" w:color="auto"/>
      </w:divBdr>
    </w:div>
    <w:div w:id="1706442549">
      <w:bodyDiv w:val="1"/>
      <w:marLeft w:val="0"/>
      <w:marRight w:val="0"/>
      <w:marTop w:val="0"/>
      <w:marBottom w:val="0"/>
      <w:divBdr>
        <w:top w:val="none" w:sz="0" w:space="0" w:color="auto"/>
        <w:left w:val="none" w:sz="0" w:space="0" w:color="auto"/>
        <w:bottom w:val="none" w:sz="0" w:space="0" w:color="auto"/>
        <w:right w:val="none" w:sz="0" w:space="0" w:color="auto"/>
      </w:divBdr>
    </w:div>
    <w:div w:id="1706641323">
      <w:bodyDiv w:val="1"/>
      <w:marLeft w:val="0"/>
      <w:marRight w:val="0"/>
      <w:marTop w:val="0"/>
      <w:marBottom w:val="0"/>
      <w:divBdr>
        <w:top w:val="none" w:sz="0" w:space="0" w:color="auto"/>
        <w:left w:val="none" w:sz="0" w:space="0" w:color="auto"/>
        <w:bottom w:val="none" w:sz="0" w:space="0" w:color="auto"/>
        <w:right w:val="none" w:sz="0" w:space="0" w:color="auto"/>
      </w:divBdr>
    </w:div>
    <w:div w:id="1711414311">
      <w:bodyDiv w:val="1"/>
      <w:marLeft w:val="0"/>
      <w:marRight w:val="0"/>
      <w:marTop w:val="0"/>
      <w:marBottom w:val="0"/>
      <w:divBdr>
        <w:top w:val="none" w:sz="0" w:space="0" w:color="auto"/>
        <w:left w:val="none" w:sz="0" w:space="0" w:color="auto"/>
        <w:bottom w:val="none" w:sz="0" w:space="0" w:color="auto"/>
        <w:right w:val="none" w:sz="0" w:space="0" w:color="auto"/>
      </w:divBdr>
    </w:div>
    <w:div w:id="1712613026">
      <w:bodyDiv w:val="1"/>
      <w:marLeft w:val="0"/>
      <w:marRight w:val="0"/>
      <w:marTop w:val="0"/>
      <w:marBottom w:val="0"/>
      <w:divBdr>
        <w:top w:val="none" w:sz="0" w:space="0" w:color="auto"/>
        <w:left w:val="none" w:sz="0" w:space="0" w:color="auto"/>
        <w:bottom w:val="none" w:sz="0" w:space="0" w:color="auto"/>
        <w:right w:val="none" w:sz="0" w:space="0" w:color="auto"/>
      </w:divBdr>
    </w:div>
    <w:div w:id="1715108571">
      <w:bodyDiv w:val="1"/>
      <w:marLeft w:val="0"/>
      <w:marRight w:val="0"/>
      <w:marTop w:val="0"/>
      <w:marBottom w:val="0"/>
      <w:divBdr>
        <w:top w:val="none" w:sz="0" w:space="0" w:color="auto"/>
        <w:left w:val="none" w:sz="0" w:space="0" w:color="auto"/>
        <w:bottom w:val="none" w:sz="0" w:space="0" w:color="auto"/>
        <w:right w:val="none" w:sz="0" w:space="0" w:color="auto"/>
      </w:divBdr>
    </w:div>
    <w:div w:id="1716654582">
      <w:bodyDiv w:val="1"/>
      <w:marLeft w:val="0"/>
      <w:marRight w:val="0"/>
      <w:marTop w:val="0"/>
      <w:marBottom w:val="0"/>
      <w:divBdr>
        <w:top w:val="none" w:sz="0" w:space="0" w:color="auto"/>
        <w:left w:val="none" w:sz="0" w:space="0" w:color="auto"/>
        <w:bottom w:val="none" w:sz="0" w:space="0" w:color="auto"/>
        <w:right w:val="none" w:sz="0" w:space="0" w:color="auto"/>
      </w:divBdr>
    </w:div>
    <w:div w:id="1717310200">
      <w:bodyDiv w:val="1"/>
      <w:marLeft w:val="0"/>
      <w:marRight w:val="0"/>
      <w:marTop w:val="0"/>
      <w:marBottom w:val="0"/>
      <w:divBdr>
        <w:top w:val="none" w:sz="0" w:space="0" w:color="auto"/>
        <w:left w:val="none" w:sz="0" w:space="0" w:color="auto"/>
        <w:bottom w:val="none" w:sz="0" w:space="0" w:color="auto"/>
        <w:right w:val="none" w:sz="0" w:space="0" w:color="auto"/>
      </w:divBdr>
    </w:div>
    <w:div w:id="1717898354">
      <w:bodyDiv w:val="1"/>
      <w:marLeft w:val="0"/>
      <w:marRight w:val="0"/>
      <w:marTop w:val="0"/>
      <w:marBottom w:val="0"/>
      <w:divBdr>
        <w:top w:val="none" w:sz="0" w:space="0" w:color="auto"/>
        <w:left w:val="none" w:sz="0" w:space="0" w:color="auto"/>
        <w:bottom w:val="none" w:sz="0" w:space="0" w:color="auto"/>
        <w:right w:val="none" w:sz="0" w:space="0" w:color="auto"/>
      </w:divBdr>
    </w:div>
    <w:div w:id="1718896125">
      <w:bodyDiv w:val="1"/>
      <w:marLeft w:val="0"/>
      <w:marRight w:val="0"/>
      <w:marTop w:val="0"/>
      <w:marBottom w:val="0"/>
      <w:divBdr>
        <w:top w:val="none" w:sz="0" w:space="0" w:color="auto"/>
        <w:left w:val="none" w:sz="0" w:space="0" w:color="auto"/>
        <w:bottom w:val="none" w:sz="0" w:space="0" w:color="auto"/>
        <w:right w:val="none" w:sz="0" w:space="0" w:color="auto"/>
      </w:divBdr>
    </w:div>
    <w:div w:id="1718974068">
      <w:bodyDiv w:val="1"/>
      <w:marLeft w:val="0"/>
      <w:marRight w:val="0"/>
      <w:marTop w:val="0"/>
      <w:marBottom w:val="0"/>
      <w:divBdr>
        <w:top w:val="none" w:sz="0" w:space="0" w:color="auto"/>
        <w:left w:val="none" w:sz="0" w:space="0" w:color="auto"/>
        <w:bottom w:val="none" w:sz="0" w:space="0" w:color="auto"/>
        <w:right w:val="none" w:sz="0" w:space="0" w:color="auto"/>
      </w:divBdr>
    </w:div>
    <w:div w:id="1719161347">
      <w:bodyDiv w:val="1"/>
      <w:marLeft w:val="0"/>
      <w:marRight w:val="0"/>
      <w:marTop w:val="0"/>
      <w:marBottom w:val="0"/>
      <w:divBdr>
        <w:top w:val="none" w:sz="0" w:space="0" w:color="auto"/>
        <w:left w:val="none" w:sz="0" w:space="0" w:color="auto"/>
        <w:bottom w:val="none" w:sz="0" w:space="0" w:color="auto"/>
        <w:right w:val="none" w:sz="0" w:space="0" w:color="auto"/>
      </w:divBdr>
    </w:div>
    <w:div w:id="1719861504">
      <w:bodyDiv w:val="1"/>
      <w:marLeft w:val="0"/>
      <w:marRight w:val="0"/>
      <w:marTop w:val="0"/>
      <w:marBottom w:val="0"/>
      <w:divBdr>
        <w:top w:val="none" w:sz="0" w:space="0" w:color="auto"/>
        <w:left w:val="none" w:sz="0" w:space="0" w:color="auto"/>
        <w:bottom w:val="none" w:sz="0" w:space="0" w:color="auto"/>
        <w:right w:val="none" w:sz="0" w:space="0" w:color="auto"/>
      </w:divBdr>
    </w:div>
    <w:div w:id="1720587594">
      <w:bodyDiv w:val="1"/>
      <w:marLeft w:val="0"/>
      <w:marRight w:val="0"/>
      <w:marTop w:val="0"/>
      <w:marBottom w:val="0"/>
      <w:divBdr>
        <w:top w:val="none" w:sz="0" w:space="0" w:color="auto"/>
        <w:left w:val="none" w:sz="0" w:space="0" w:color="auto"/>
        <w:bottom w:val="none" w:sz="0" w:space="0" w:color="auto"/>
        <w:right w:val="none" w:sz="0" w:space="0" w:color="auto"/>
      </w:divBdr>
    </w:div>
    <w:div w:id="1720785930">
      <w:bodyDiv w:val="1"/>
      <w:marLeft w:val="0"/>
      <w:marRight w:val="0"/>
      <w:marTop w:val="0"/>
      <w:marBottom w:val="0"/>
      <w:divBdr>
        <w:top w:val="none" w:sz="0" w:space="0" w:color="auto"/>
        <w:left w:val="none" w:sz="0" w:space="0" w:color="auto"/>
        <w:bottom w:val="none" w:sz="0" w:space="0" w:color="auto"/>
        <w:right w:val="none" w:sz="0" w:space="0" w:color="auto"/>
      </w:divBdr>
    </w:div>
    <w:div w:id="1721055811">
      <w:bodyDiv w:val="1"/>
      <w:marLeft w:val="0"/>
      <w:marRight w:val="0"/>
      <w:marTop w:val="0"/>
      <w:marBottom w:val="0"/>
      <w:divBdr>
        <w:top w:val="none" w:sz="0" w:space="0" w:color="auto"/>
        <w:left w:val="none" w:sz="0" w:space="0" w:color="auto"/>
        <w:bottom w:val="none" w:sz="0" w:space="0" w:color="auto"/>
        <w:right w:val="none" w:sz="0" w:space="0" w:color="auto"/>
      </w:divBdr>
    </w:div>
    <w:div w:id="1722821993">
      <w:bodyDiv w:val="1"/>
      <w:marLeft w:val="0"/>
      <w:marRight w:val="0"/>
      <w:marTop w:val="0"/>
      <w:marBottom w:val="0"/>
      <w:divBdr>
        <w:top w:val="none" w:sz="0" w:space="0" w:color="auto"/>
        <w:left w:val="none" w:sz="0" w:space="0" w:color="auto"/>
        <w:bottom w:val="none" w:sz="0" w:space="0" w:color="auto"/>
        <w:right w:val="none" w:sz="0" w:space="0" w:color="auto"/>
      </w:divBdr>
    </w:div>
    <w:div w:id="1723753345">
      <w:bodyDiv w:val="1"/>
      <w:marLeft w:val="0"/>
      <w:marRight w:val="0"/>
      <w:marTop w:val="0"/>
      <w:marBottom w:val="0"/>
      <w:divBdr>
        <w:top w:val="none" w:sz="0" w:space="0" w:color="auto"/>
        <w:left w:val="none" w:sz="0" w:space="0" w:color="auto"/>
        <w:bottom w:val="none" w:sz="0" w:space="0" w:color="auto"/>
        <w:right w:val="none" w:sz="0" w:space="0" w:color="auto"/>
      </w:divBdr>
    </w:div>
    <w:div w:id="1724596884">
      <w:bodyDiv w:val="1"/>
      <w:marLeft w:val="0"/>
      <w:marRight w:val="0"/>
      <w:marTop w:val="0"/>
      <w:marBottom w:val="0"/>
      <w:divBdr>
        <w:top w:val="none" w:sz="0" w:space="0" w:color="auto"/>
        <w:left w:val="none" w:sz="0" w:space="0" w:color="auto"/>
        <w:bottom w:val="none" w:sz="0" w:space="0" w:color="auto"/>
        <w:right w:val="none" w:sz="0" w:space="0" w:color="auto"/>
      </w:divBdr>
    </w:div>
    <w:div w:id="1725131438">
      <w:bodyDiv w:val="1"/>
      <w:marLeft w:val="0"/>
      <w:marRight w:val="0"/>
      <w:marTop w:val="0"/>
      <w:marBottom w:val="0"/>
      <w:divBdr>
        <w:top w:val="none" w:sz="0" w:space="0" w:color="auto"/>
        <w:left w:val="none" w:sz="0" w:space="0" w:color="auto"/>
        <w:bottom w:val="none" w:sz="0" w:space="0" w:color="auto"/>
        <w:right w:val="none" w:sz="0" w:space="0" w:color="auto"/>
      </w:divBdr>
    </w:div>
    <w:div w:id="1726099898">
      <w:bodyDiv w:val="1"/>
      <w:marLeft w:val="0"/>
      <w:marRight w:val="0"/>
      <w:marTop w:val="0"/>
      <w:marBottom w:val="0"/>
      <w:divBdr>
        <w:top w:val="none" w:sz="0" w:space="0" w:color="auto"/>
        <w:left w:val="none" w:sz="0" w:space="0" w:color="auto"/>
        <w:bottom w:val="none" w:sz="0" w:space="0" w:color="auto"/>
        <w:right w:val="none" w:sz="0" w:space="0" w:color="auto"/>
      </w:divBdr>
    </w:div>
    <w:div w:id="1727223807">
      <w:bodyDiv w:val="1"/>
      <w:marLeft w:val="0"/>
      <w:marRight w:val="0"/>
      <w:marTop w:val="0"/>
      <w:marBottom w:val="0"/>
      <w:divBdr>
        <w:top w:val="none" w:sz="0" w:space="0" w:color="auto"/>
        <w:left w:val="none" w:sz="0" w:space="0" w:color="auto"/>
        <w:bottom w:val="none" w:sz="0" w:space="0" w:color="auto"/>
        <w:right w:val="none" w:sz="0" w:space="0" w:color="auto"/>
      </w:divBdr>
    </w:div>
    <w:div w:id="1727757122">
      <w:bodyDiv w:val="1"/>
      <w:marLeft w:val="0"/>
      <w:marRight w:val="0"/>
      <w:marTop w:val="0"/>
      <w:marBottom w:val="0"/>
      <w:divBdr>
        <w:top w:val="none" w:sz="0" w:space="0" w:color="auto"/>
        <w:left w:val="none" w:sz="0" w:space="0" w:color="auto"/>
        <w:bottom w:val="none" w:sz="0" w:space="0" w:color="auto"/>
        <w:right w:val="none" w:sz="0" w:space="0" w:color="auto"/>
      </w:divBdr>
    </w:div>
    <w:div w:id="1728869636">
      <w:bodyDiv w:val="1"/>
      <w:marLeft w:val="0"/>
      <w:marRight w:val="0"/>
      <w:marTop w:val="0"/>
      <w:marBottom w:val="0"/>
      <w:divBdr>
        <w:top w:val="none" w:sz="0" w:space="0" w:color="auto"/>
        <w:left w:val="none" w:sz="0" w:space="0" w:color="auto"/>
        <w:bottom w:val="none" w:sz="0" w:space="0" w:color="auto"/>
        <w:right w:val="none" w:sz="0" w:space="0" w:color="auto"/>
      </w:divBdr>
    </w:div>
    <w:div w:id="1729644392">
      <w:bodyDiv w:val="1"/>
      <w:marLeft w:val="0"/>
      <w:marRight w:val="0"/>
      <w:marTop w:val="0"/>
      <w:marBottom w:val="0"/>
      <w:divBdr>
        <w:top w:val="none" w:sz="0" w:space="0" w:color="auto"/>
        <w:left w:val="none" w:sz="0" w:space="0" w:color="auto"/>
        <w:bottom w:val="none" w:sz="0" w:space="0" w:color="auto"/>
        <w:right w:val="none" w:sz="0" w:space="0" w:color="auto"/>
      </w:divBdr>
    </w:div>
    <w:div w:id="1730420741">
      <w:bodyDiv w:val="1"/>
      <w:marLeft w:val="0"/>
      <w:marRight w:val="0"/>
      <w:marTop w:val="0"/>
      <w:marBottom w:val="0"/>
      <w:divBdr>
        <w:top w:val="none" w:sz="0" w:space="0" w:color="auto"/>
        <w:left w:val="none" w:sz="0" w:space="0" w:color="auto"/>
        <w:bottom w:val="none" w:sz="0" w:space="0" w:color="auto"/>
        <w:right w:val="none" w:sz="0" w:space="0" w:color="auto"/>
      </w:divBdr>
    </w:div>
    <w:div w:id="1731002764">
      <w:bodyDiv w:val="1"/>
      <w:marLeft w:val="0"/>
      <w:marRight w:val="0"/>
      <w:marTop w:val="0"/>
      <w:marBottom w:val="0"/>
      <w:divBdr>
        <w:top w:val="none" w:sz="0" w:space="0" w:color="auto"/>
        <w:left w:val="none" w:sz="0" w:space="0" w:color="auto"/>
        <w:bottom w:val="none" w:sz="0" w:space="0" w:color="auto"/>
        <w:right w:val="none" w:sz="0" w:space="0" w:color="auto"/>
      </w:divBdr>
    </w:div>
    <w:div w:id="1731152696">
      <w:bodyDiv w:val="1"/>
      <w:marLeft w:val="0"/>
      <w:marRight w:val="0"/>
      <w:marTop w:val="0"/>
      <w:marBottom w:val="0"/>
      <w:divBdr>
        <w:top w:val="none" w:sz="0" w:space="0" w:color="auto"/>
        <w:left w:val="none" w:sz="0" w:space="0" w:color="auto"/>
        <w:bottom w:val="none" w:sz="0" w:space="0" w:color="auto"/>
        <w:right w:val="none" w:sz="0" w:space="0" w:color="auto"/>
      </w:divBdr>
    </w:div>
    <w:div w:id="1731997726">
      <w:bodyDiv w:val="1"/>
      <w:marLeft w:val="0"/>
      <w:marRight w:val="0"/>
      <w:marTop w:val="0"/>
      <w:marBottom w:val="0"/>
      <w:divBdr>
        <w:top w:val="none" w:sz="0" w:space="0" w:color="auto"/>
        <w:left w:val="none" w:sz="0" w:space="0" w:color="auto"/>
        <w:bottom w:val="none" w:sz="0" w:space="0" w:color="auto"/>
        <w:right w:val="none" w:sz="0" w:space="0" w:color="auto"/>
      </w:divBdr>
    </w:div>
    <w:div w:id="1733582177">
      <w:bodyDiv w:val="1"/>
      <w:marLeft w:val="0"/>
      <w:marRight w:val="0"/>
      <w:marTop w:val="0"/>
      <w:marBottom w:val="0"/>
      <w:divBdr>
        <w:top w:val="none" w:sz="0" w:space="0" w:color="auto"/>
        <w:left w:val="none" w:sz="0" w:space="0" w:color="auto"/>
        <w:bottom w:val="none" w:sz="0" w:space="0" w:color="auto"/>
        <w:right w:val="none" w:sz="0" w:space="0" w:color="auto"/>
      </w:divBdr>
    </w:div>
    <w:div w:id="1734697017">
      <w:bodyDiv w:val="1"/>
      <w:marLeft w:val="0"/>
      <w:marRight w:val="0"/>
      <w:marTop w:val="0"/>
      <w:marBottom w:val="0"/>
      <w:divBdr>
        <w:top w:val="none" w:sz="0" w:space="0" w:color="auto"/>
        <w:left w:val="none" w:sz="0" w:space="0" w:color="auto"/>
        <w:bottom w:val="none" w:sz="0" w:space="0" w:color="auto"/>
        <w:right w:val="none" w:sz="0" w:space="0" w:color="auto"/>
      </w:divBdr>
    </w:div>
    <w:div w:id="1736855506">
      <w:bodyDiv w:val="1"/>
      <w:marLeft w:val="0"/>
      <w:marRight w:val="0"/>
      <w:marTop w:val="0"/>
      <w:marBottom w:val="0"/>
      <w:divBdr>
        <w:top w:val="none" w:sz="0" w:space="0" w:color="auto"/>
        <w:left w:val="none" w:sz="0" w:space="0" w:color="auto"/>
        <w:bottom w:val="none" w:sz="0" w:space="0" w:color="auto"/>
        <w:right w:val="none" w:sz="0" w:space="0" w:color="auto"/>
      </w:divBdr>
    </w:div>
    <w:div w:id="1737122271">
      <w:bodyDiv w:val="1"/>
      <w:marLeft w:val="0"/>
      <w:marRight w:val="0"/>
      <w:marTop w:val="0"/>
      <w:marBottom w:val="0"/>
      <w:divBdr>
        <w:top w:val="none" w:sz="0" w:space="0" w:color="auto"/>
        <w:left w:val="none" w:sz="0" w:space="0" w:color="auto"/>
        <w:bottom w:val="none" w:sz="0" w:space="0" w:color="auto"/>
        <w:right w:val="none" w:sz="0" w:space="0" w:color="auto"/>
      </w:divBdr>
    </w:div>
    <w:div w:id="1737387561">
      <w:bodyDiv w:val="1"/>
      <w:marLeft w:val="0"/>
      <w:marRight w:val="0"/>
      <w:marTop w:val="0"/>
      <w:marBottom w:val="0"/>
      <w:divBdr>
        <w:top w:val="none" w:sz="0" w:space="0" w:color="auto"/>
        <w:left w:val="none" w:sz="0" w:space="0" w:color="auto"/>
        <w:bottom w:val="none" w:sz="0" w:space="0" w:color="auto"/>
        <w:right w:val="none" w:sz="0" w:space="0" w:color="auto"/>
      </w:divBdr>
    </w:div>
    <w:div w:id="1737975791">
      <w:bodyDiv w:val="1"/>
      <w:marLeft w:val="0"/>
      <w:marRight w:val="0"/>
      <w:marTop w:val="0"/>
      <w:marBottom w:val="0"/>
      <w:divBdr>
        <w:top w:val="none" w:sz="0" w:space="0" w:color="auto"/>
        <w:left w:val="none" w:sz="0" w:space="0" w:color="auto"/>
        <w:bottom w:val="none" w:sz="0" w:space="0" w:color="auto"/>
        <w:right w:val="none" w:sz="0" w:space="0" w:color="auto"/>
      </w:divBdr>
    </w:div>
    <w:div w:id="1738042785">
      <w:bodyDiv w:val="1"/>
      <w:marLeft w:val="0"/>
      <w:marRight w:val="0"/>
      <w:marTop w:val="0"/>
      <w:marBottom w:val="0"/>
      <w:divBdr>
        <w:top w:val="none" w:sz="0" w:space="0" w:color="auto"/>
        <w:left w:val="none" w:sz="0" w:space="0" w:color="auto"/>
        <w:bottom w:val="none" w:sz="0" w:space="0" w:color="auto"/>
        <w:right w:val="none" w:sz="0" w:space="0" w:color="auto"/>
      </w:divBdr>
    </w:div>
    <w:div w:id="1738282673">
      <w:bodyDiv w:val="1"/>
      <w:marLeft w:val="0"/>
      <w:marRight w:val="0"/>
      <w:marTop w:val="0"/>
      <w:marBottom w:val="0"/>
      <w:divBdr>
        <w:top w:val="none" w:sz="0" w:space="0" w:color="auto"/>
        <w:left w:val="none" w:sz="0" w:space="0" w:color="auto"/>
        <w:bottom w:val="none" w:sz="0" w:space="0" w:color="auto"/>
        <w:right w:val="none" w:sz="0" w:space="0" w:color="auto"/>
      </w:divBdr>
    </w:div>
    <w:div w:id="1738670199">
      <w:bodyDiv w:val="1"/>
      <w:marLeft w:val="0"/>
      <w:marRight w:val="0"/>
      <w:marTop w:val="0"/>
      <w:marBottom w:val="0"/>
      <w:divBdr>
        <w:top w:val="none" w:sz="0" w:space="0" w:color="auto"/>
        <w:left w:val="none" w:sz="0" w:space="0" w:color="auto"/>
        <w:bottom w:val="none" w:sz="0" w:space="0" w:color="auto"/>
        <w:right w:val="none" w:sz="0" w:space="0" w:color="auto"/>
      </w:divBdr>
    </w:div>
    <w:div w:id="1741445520">
      <w:bodyDiv w:val="1"/>
      <w:marLeft w:val="0"/>
      <w:marRight w:val="0"/>
      <w:marTop w:val="0"/>
      <w:marBottom w:val="0"/>
      <w:divBdr>
        <w:top w:val="none" w:sz="0" w:space="0" w:color="auto"/>
        <w:left w:val="none" w:sz="0" w:space="0" w:color="auto"/>
        <w:bottom w:val="none" w:sz="0" w:space="0" w:color="auto"/>
        <w:right w:val="none" w:sz="0" w:space="0" w:color="auto"/>
      </w:divBdr>
    </w:div>
    <w:div w:id="1743287766">
      <w:bodyDiv w:val="1"/>
      <w:marLeft w:val="0"/>
      <w:marRight w:val="0"/>
      <w:marTop w:val="0"/>
      <w:marBottom w:val="0"/>
      <w:divBdr>
        <w:top w:val="none" w:sz="0" w:space="0" w:color="auto"/>
        <w:left w:val="none" w:sz="0" w:space="0" w:color="auto"/>
        <w:bottom w:val="none" w:sz="0" w:space="0" w:color="auto"/>
        <w:right w:val="none" w:sz="0" w:space="0" w:color="auto"/>
      </w:divBdr>
    </w:div>
    <w:div w:id="1743408836">
      <w:bodyDiv w:val="1"/>
      <w:marLeft w:val="0"/>
      <w:marRight w:val="0"/>
      <w:marTop w:val="0"/>
      <w:marBottom w:val="0"/>
      <w:divBdr>
        <w:top w:val="none" w:sz="0" w:space="0" w:color="auto"/>
        <w:left w:val="none" w:sz="0" w:space="0" w:color="auto"/>
        <w:bottom w:val="none" w:sz="0" w:space="0" w:color="auto"/>
        <w:right w:val="none" w:sz="0" w:space="0" w:color="auto"/>
      </w:divBdr>
    </w:div>
    <w:div w:id="1743603380">
      <w:bodyDiv w:val="1"/>
      <w:marLeft w:val="0"/>
      <w:marRight w:val="0"/>
      <w:marTop w:val="0"/>
      <w:marBottom w:val="0"/>
      <w:divBdr>
        <w:top w:val="none" w:sz="0" w:space="0" w:color="auto"/>
        <w:left w:val="none" w:sz="0" w:space="0" w:color="auto"/>
        <w:bottom w:val="none" w:sz="0" w:space="0" w:color="auto"/>
        <w:right w:val="none" w:sz="0" w:space="0" w:color="auto"/>
      </w:divBdr>
    </w:div>
    <w:div w:id="1744527987">
      <w:bodyDiv w:val="1"/>
      <w:marLeft w:val="0"/>
      <w:marRight w:val="0"/>
      <w:marTop w:val="0"/>
      <w:marBottom w:val="0"/>
      <w:divBdr>
        <w:top w:val="none" w:sz="0" w:space="0" w:color="auto"/>
        <w:left w:val="none" w:sz="0" w:space="0" w:color="auto"/>
        <w:bottom w:val="none" w:sz="0" w:space="0" w:color="auto"/>
        <w:right w:val="none" w:sz="0" w:space="0" w:color="auto"/>
      </w:divBdr>
    </w:div>
    <w:div w:id="1746688491">
      <w:bodyDiv w:val="1"/>
      <w:marLeft w:val="0"/>
      <w:marRight w:val="0"/>
      <w:marTop w:val="0"/>
      <w:marBottom w:val="0"/>
      <w:divBdr>
        <w:top w:val="none" w:sz="0" w:space="0" w:color="auto"/>
        <w:left w:val="none" w:sz="0" w:space="0" w:color="auto"/>
        <w:bottom w:val="none" w:sz="0" w:space="0" w:color="auto"/>
        <w:right w:val="none" w:sz="0" w:space="0" w:color="auto"/>
      </w:divBdr>
    </w:div>
    <w:div w:id="1746950271">
      <w:bodyDiv w:val="1"/>
      <w:marLeft w:val="0"/>
      <w:marRight w:val="0"/>
      <w:marTop w:val="0"/>
      <w:marBottom w:val="0"/>
      <w:divBdr>
        <w:top w:val="none" w:sz="0" w:space="0" w:color="auto"/>
        <w:left w:val="none" w:sz="0" w:space="0" w:color="auto"/>
        <w:bottom w:val="none" w:sz="0" w:space="0" w:color="auto"/>
        <w:right w:val="none" w:sz="0" w:space="0" w:color="auto"/>
      </w:divBdr>
    </w:div>
    <w:div w:id="1747679539">
      <w:bodyDiv w:val="1"/>
      <w:marLeft w:val="0"/>
      <w:marRight w:val="0"/>
      <w:marTop w:val="0"/>
      <w:marBottom w:val="0"/>
      <w:divBdr>
        <w:top w:val="none" w:sz="0" w:space="0" w:color="auto"/>
        <w:left w:val="none" w:sz="0" w:space="0" w:color="auto"/>
        <w:bottom w:val="none" w:sz="0" w:space="0" w:color="auto"/>
        <w:right w:val="none" w:sz="0" w:space="0" w:color="auto"/>
      </w:divBdr>
    </w:div>
    <w:div w:id="1747915475">
      <w:bodyDiv w:val="1"/>
      <w:marLeft w:val="0"/>
      <w:marRight w:val="0"/>
      <w:marTop w:val="0"/>
      <w:marBottom w:val="0"/>
      <w:divBdr>
        <w:top w:val="none" w:sz="0" w:space="0" w:color="auto"/>
        <w:left w:val="none" w:sz="0" w:space="0" w:color="auto"/>
        <w:bottom w:val="none" w:sz="0" w:space="0" w:color="auto"/>
        <w:right w:val="none" w:sz="0" w:space="0" w:color="auto"/>
      </w:divBdr>
    </w:div>
    <w:div w:id="1752116349">
      <w:bodyDiv w:val="1"/>
      <w:marLeft w:val="0"/>
      <w:marRight w:val="0"/>
      <w:marTop w:val="0"/>
      <w:marBottom w:val="0"/>
      <w:divBdr>
        <w:top w:val="none" w:sz="0" w:space="0" w:color="auto"/>
        <w:left w:val="none" w:sz="0" w:space="0" w:color="auto"/>
        <w:bottom w:val="none" w:sz="0" w:space="0" w:color="auto"/>
        <w:right w:val="none" w:sz="0" w:space="0" w:color="auto"/>
      </w:divBdr>
    </w:div>
    <w:div w:id="1752121948">
      <w:bodyDiv w:val="1"/>
      <w:marLeft w:val="0"/>
      <w:marRight w:val="0"/>
      <w:marTop w:val="0"/>
      <w:marBottom w:val="0"/>
      <w:divBdr>
        <w:top w:val="none" w:sz="0" w:space="0" w:color="auto"/>
        <w:left w:val="none" w:sz="0" w:space="0" w:color="auto"/>
        <w:bottom w:val="none" w:sz="0" w:space="0" w:color="auto"/>
        <w:right w:val="none" w:sz="0" w:space="0" w:color="auto"/>
      </w:divBdr>
    </w:div>
    <w:div w:id="1753316047">
      <w:bodyDiv w:val="1"/>
      <w:marLeft w:val="0"/>
      <w:marRight w:val="0"/>
      <w:marTop w:val="0"/>
      <w:marBottom w:val="0"/>
      <w:divBdr>
        <w:top w:val="none" w:sz="0" w:space="0" w:color="auto"/>
        <w:left w:val="none" w:sz="0" w:space="0" w:color="auto"/>
        <w:bottom w:val="none" w:sz="0" w:space="0" w:color="auto"/>
        <w:right w:val="none" w:sz="0" w:space="0" w:color="auto"/>
      </w:divBdr>
    </w:div>
    <w:div w:id="1754234242">
      <w:bodyDiv w:val="1"/>
      <w:marLeft w:val="0"/>
      <w:marRight w:val="0"/>
      <w:marTop w:val="0"/>
      <w:marBottom w:val="0"/>
      <w:divBdr>
        <w:top w:val="none" w:sz="0" w:space="0" w:color="auto"/>
        <w:left w:val="none" w:sz="0" w:space="0" w:color="auto"/>
        <w:bottom w:val="none" w:sz="0" w:space="0" w:color="auto"/>
        <w:right w:val="none" w:sz="0" w:space="0" w:color="auto"/>
      </w:divBdr>
    </w:div>
    <w:div w:id="1754429078">
      <w:bodyDiv w:val="1"/>
      <w:marLeft w:val="0"/>
      <w:marRight w:val="0"/>
      <w:marTop w:val="0"/>
      <w:marBottom w:val="0"/>
      <w:divBdr>
        <w:top w:val="none" w:sz="0" w:space="0" w:color="auto"/>
        <w:left w:val="none" w:sz="0" w:space="0" w:color="auto"/>
        <w:bottom w:val="none" w:sz="0" w:space="0" w:color="auto"/>
        <w:right w:val="none" w:sz="0" w:space="0" w:color="auto"/>
      </w:divBdr>
    </w:div>
    <w:div w:id="1755084754">
      <w:bodyDiv w:val="1"/>
      <w:marLeft w:val="0"/>
      <w:marRight w:val="0"/>
      <w:marTop w:val="0"/>
      <w:marBottom w:val="0"/>
      <w:divBdr>
        <w:top w:val="none" w:sz="0" w:space="0" w:color="auto"/>
        <w:left w:val="none" w:sz="0" w:space="0" w:color="auto"/>
        <w:bottom w:val="none" w:sz="0" w:space="0" w:color="auto"/>
        <w:right w:val="none" w:sz="0" w:space="0" w:color="auto"/>
      </w:divBdr>
    </w:div>
    <w:div w:id="1755131021">
      <w:bodyDiv w:val="1"/>
      <w:marLeft w:val="0"/>
      <w:marRight w:val="0"/>
      <w:marTop w:val="0"/>
      <w:marBottom w:val="0"/>
      <w:divBdr>
        <w:top w:val="none" w:sz="0" w:space="0" w:color="auto"/>
        <w:left w:val="none" w:sz="0" w:space="0" w:color="auto"/>
        <w:bottom w:val="none" w:sz="0" w:space="0" w:color="auto"/>
        <w:right w:val="none" w:sz="0" w:space="0" w:color="auto"/>
      </w:divBdr>
    </w:div>
    <w:div w:id="1755399369">
      <w:bodyDiv w:val="1"/>
      <w:marLeft w:val="0"/>
      <w:marRight w:val="0"/>
      <w:marTop w:val="0"/>
      <w:marBottom w:val="0"/>
      <w:divBdr>
        <w:top w:val="none" w:sz="0" w:space="0" w:color="auto"/>
        <w:left w:val="none" w:sz="0" w:space="0" w:color="auto"/>
        <w:bottom w:val="none" w:sz="0" w:space="0" w:color="auto"/>
        <w:right w:val="none" w:sz="0" w:space="0" w:color="auto"/>
      </w:divBdr>
    </w:div>
    <w:div w:id="1757361648">
      <w:bodyDiv w:val="1"/>
      <w:marLeft w:val="0"/>
      <w:marRight w:val="0"/>
      <w:marTop w:val="0"/>
      <w:marBottom w:val="0"/>
      <w:divBdr>
        <w:top w:val="none" w:sz="0" w:space="0" w:color="auto"/>
        <w:left w:val="none" w:sz="0" w:space="0" w:color="auto"/>
        <w:bottom w:val="none" w:sz="0" w:space="0" w:color="auto"/>
        <w:right w:val="none" w:sz="0" w:space="0" w:color="auto"/>
      </w:divBdr>
    </w:div>
    <w:div w:id="1760516681">
      <w:bodyDiv w:val="1"/>
      <w:marLeft w:val="0"/>
      <w:marRight w:val="0"/>
      <w:marTop w:val="0"/>
      <w:marBottom w:val="0"/>
      <w:divBdr>
        <w:top w:val="none" w:sz="0" w:space="0" w:color="auto"/>
        <w:left w:val="none" w:sz="0" w:space="0" w:color="auto"/>
        <w:bottom w:val="none" w:sz="0" w:space="0" w:color="auto"/>
        <w:right w:val="none" w:sz="0" w:space="0" w:color="auto"/>
      </w:divBdr>
    </w:div>
    <w:div w:id="1761368011">
      <w:bodyDiv w:val="1"/>
      <w:marLeft w:val="0"/>
      <w:marRight w:val="0"/>
      <w:marTop w:val="0"/>
      <w:marBottom w:val="0"/>
      <w:divBdr>
        <w:top w:val="none" w:sz="0" w:space="0" w:color="auto"/>
        <w:left w:val="none" w:sz="0" w:space="0" w:color="auto"/>
        <w:bottom w:val="none" w:sz="0" w:space="0" w:color="auto"/>
        <w:right w:val="none" w:sz="0" w:space="0" w:color="auto"/>
      </w:divBdr>
    </w:div>
    <w:div w:id="1761560262">
      <w:bodyDiv w:val="1"/>
      <w:marLeft w:val="0"/>
      <w:marRight w:val="0"/>
      <w:marTop w:val="0"/>
      <w:marBottom w:val="0"/>
      <w:divBdr>
        <w:top w:val="none" w:sz="0" w:space="0" w:color="auto"/>
        <w:left w:val="none" w:sz="0" w:space="0" w:color="auto"/>
        <w:bottom w:val="none" w:sz="0" w:space="0" w:color="auto"/>
        <w:right w:val="none" w:sz="0" w:space="0" w:color="auto"/>
      </w:divBdr>
    </w:div>
    <w:div w:id="1763448308">
      <w:bodyDiv w:val="1"/>
      <w:marLeft w:val="0"/>
      <w:marRight w:val="0"/>
      <w:marTop w:val="0"/>
      <w:marBottom w:val="0"/>
      <w:divBdr>
        <w:top w:val="none" w:sz="0" w:space="0" w:color="auto"/>
        <w:left w:val="none" w:sz="0" w:space="0" w:color="auto"/>
        <w:bottom w:val="none" w:sz="0" w:space="0" w:color="auto"/>
        <w:right w:val="none" w:sz="0" w:space="0" w:color="auto"/>
      </w:divBdr>
    </w:div>
    <w:div w:id="1764256964">
      <w:bodyDiv w:val="1"/>
      <w:marLeft w:val="0"/>
      <w:marRight w:val="0"/>
      <w:marTop w:val="0"/>
      <w:marBottom w:val="0"/>
      <w:divBdr>
        <w:top w:val="none" w:sz="0" w:space="0" w:color="auto"/>
        <w:left w:val="none" w:sz="0" w:space="0" w:color="auto"/>
        <w:bottom w:val="none" w:sz="0" w:space="0" w:color="auto"/>
        <w:right w:val="none" w:sz="0" w:space="0" w:color="auto"/>
      </w:divBdr>
    </w:div>
    <w:div w:id="1764455179">
      <w:bodyDiv w:val="1"/>
      <w:marLeft w:val="0"/>
      <w:marRight w:val="0"/>
      <w:marTop w:val="0"/>
      <w:marBottom w:val="0"/>
      <w:divBdr>
        <w:top w:val="none" w:sz="0" w:space="0" w:color="auto"/>
        <w:left w:val="none" w:sz="0" w:space="0" w:color="auto"/>
        <w:bottom w:val="none" w:sz="0" w:space="0" w:color="auto"/>
        <w:right w:val="none" w:sz="0" w:space="0" w:color="auto"/>
      </w:divBdr>
    </w:div>
    <w:div w:id="1765225662">
      <w:bodyDiv w:val="1"/>
      <w:marLeft w:val="0"/>
      <w:marRight w:val="0"/>
      <w:marTop w:val="0"/>
      <w:marBottom w:val="0"/>
      <w:divBdr>
        <w:top w:val="none" w:sz="0" w:space="0" w:color="auto"/>
        <w:left w:val="none" w:sz="0" w:space="0" w:color="auto"/>
        <w:bottom w:val="none" w:sz="0" w:space="0" w:color="auto"/>
        <w:right w:val="none" w:sz="0" w:space="0" w:color="auto"/>
      </w:divBdr>
    </w:div>
    <w:div w:id="1769160986">
      <w:bodyDiv w:val="1"/>
      <w:marLeft w:val="0"/>
      <w:marRight w:val="0"/>
      <w:marTop w:val="0"/>
      <w:marBottom w:val="0"/>
      <w:divBdr>
        <w:top w:val="none" w:sz="0" w:space="0" w:color="auto"/>
        <w:left w:val="none" w:sz="0" w:space="0" w:color="auto"/>
        <w:bottom w:val="none" w:sz="0" w:space="0" w:color="auto"/>
        <w:right w:val="none" w:sz="0" w:space="0" w:color="auto"/>
      </w:divBdr>
    </w:div>
    <w:div w:id="1769352640">
      <w:bodyDiv w:val="1"/>
      <w:marLeft w:val="0"/>
      <w:marRight w:val="0"/>
      <w:marTop w:val="0"/>
      <w:marBottom w:val="0"/>
      <w:divBdr>
        <w:top w:val="none" w:sz="0" w:space="0" w:color="auto"/>
        <w:left w:val="none" w:sz="0" w:space="0" w:color="auto"/>
        <w:bottom w:val="none" w:sz="0" w:space="0" w:color="auto"/>
        <w:right w:val="none" w:sz="0" w:space="0" w:color="auto"/>
      </w:divBdr>
    </w:div>
    <w:div w:id="1770008163">
      <w:bodyDiv w:val="1"/>
      <w:marLeft w:val="0"/>
      <w:marRight w:val="0"/>
      <w:marTop w:val="0"/>
      <w:marBottom w:val="0"/>
      <w:divBdr>
        <w:top w:val="none" w:sz="0" w:space="0" w:color="auto"/>
        <w:left w:val="none" w:sz="0" w:space="0" w:color="auto"/>
        <w:bottom w:val="none" w:sz="0" w:space="0" w:color="auto"/>
        <w:right w:val="none" w:sz="0" w:space="0" w:color="auto"/>
      </w:divBdr>
    </w:div>
    <w:div w:id="1770930815">
      <w:bodyDiv w:val="1"/>
      <w:marLeft w:val="0"/>
      <w:marRight w:val="0"/>
      <w:marTop w:val="0"/>
      <w:marBottom w:val="0"/>
      <w:divBdr>
        <w:top w:val="none" w:sz="0" w:space="0" w:color="auto"/>
        <w:left w:val="none" w:sz="0" w:space="0" w:color="auto"/>
        <w:bottom w:val="none" w:sz="0" w:space="0" w:color="auto"/>
        <w:right w:val="none" w:sz="0" w:space="0" w:color="auto"/>
      </w:divBdr>
    </w:div>
    <w:div w:id="1771773208">
      <w:bodyDiv w:val="1"/>
      <w:marLeft w:val="0"/>
      <w:marRight w:val="0"/>
      <w:marTop w:val="0"/>
      <w:marBottom w:val="0"/>
      <w:divBdr>
        <w:top w:val="none" w:sz="0" w:space="0" w:color="auto"/>
        <w:left w:val="none" w:sz="0" w:space="0" w:color="auto"/>
        <w:bottom w:val="none" w:sz="0" w:space="0" w:color="auto"/>
        <w:right w:val="none" w:sz="0" w:space="0" w:color="auto"/>
      </w:divBdr>
    </w:div>
    <w:div w:id="1771779627">
      <w:bodyDiv w:val="1"/>
      <w:marLeft w:val="0"/>
      <w:marRight w:val="0"/>
      <w:marTop w:val="0"/>
      <w:marBottom w:val="0"/>
      <w:divBdr>
        <w:top w:val="none" w:sz="0" w:space="0" w:color="auto"/>
        <w:left w:val="none" w:sz="0" w:space="0" w:color="auto"/>
        <w:bottom w:val="none" w:sz="0" w:space="0" w:color="auto"/>
        <w:right w:val="none" w:sz="0" w:space="0" w:color="auto"/>
      </w:divBdr>
    </w:div>
    <w:div w:id="1772309931">
      <w:bodyDiv w:val="1"/>
      <w:marLeft w:val="0"/>
      <w:marRight w:val="0"/>
      <w:marTop w:val="0"/>
      <w:marBottom w:val="0"/>
      <w:divBdr>
        <w:top w:val="none" w:sz="0" w:space="0" w:color="auto"/>
        <w:left w:val="none" w:sz="0" w:space="0" w:color="auto"/>
        <w:bottom w:val="none" w:sz="0" w:space="0" w:color="auto"/>
        <w:right w:val="none" w:sz="0" w:space="0" w:color="auto"/>
      </w:divBdr>
    </w:div>
    <w:div w:id="1775595402">
      <w:bodyDiv w:val="1"/>
      <w:marLeft w:val="0"/>
      <w:marRight w:val="0"/>
      <w:marTop w:val="0"/>
      <w:marBottom w:val="0"/>
      <w:divBdr>
        <w:top w:val="none" w:sz="0" w:space="0" w:color="auto"/>
        <w:left w:val="none" w:sz="0" w:space="0" w:color="auto"/>
        <w:bottom w:val="none" w:sz="0" w:space="0" w:color="auto"/>
        <w:right w:val="none" w:sz="0" w:space="0" w:color="auto"/>
      </w:divBdr>
    </w:div>
    <w:div w:id="1776824338">
      <w:bodyDiv w:val="1"/>
      <w:marLeft w:val="0"/>
      <w:marRight w:val="0"/>
      <w:marTop w:val="0"/>
      <w:marBottom w:val="0"/>
      <w:divBdr>
        <w:top w:val="none" w:sz="0" w:space="0" w:color="auto"/>
        <w:left w:val="none" w:sz="0" w:space="0" w:color="auto"/>
        <w:bottom w:val="none" w:sz="0" w:space="0" w:color="auto"/>
        <w:right w:val="none" w:sz="0" w:space="0" w:color="auto"/>
      </w:divBdr>
    </w:div>
    <w:div w:id="1776898411">
      <w:bodyDiv w:val="1"/>
      <w:marLeft w:val="0"/>
      <w:marRight w:val="0"/>
      <w:marTop w:val="0"/>
      <w:marBottom w:val="0"/>
      <w:divBdr>
        <w:top w:val="none" w:sz="0" w:space="0" w:color="auto"/>
        <w:left w:val="none" w:sz="0" w:space="0" w:color="auto"/>
        <w:bottom w:val="none" w:sz="0" w:space="0" w:color="auto"/>
        <w:right w:val="none" w:sz="0" w:space="0" w:color="auto"/>
      </w:divBdr>
    </w:div>
    <w:div w:id="1777167197">
      <w:bodyDiv w:val="1"/>
      <w:marLeft w:val="0"/>
      <w:marRight w:val="0"/>
      <w:marTop w:val="0"/>
      <w:marBottom w:val="0"/>
      <w:divBdr>
        <w:top w:val="none" w:sz="0" w:space="0" w:color="auto"/>
        <w:left w:val="none" w:sz="0" w:space="0" w:color="auto"/>
        <w:bottom w:val="none" w:sz="0" w:space="0" w:color="auto"/>
        <w:right w:val="none" w:sz="0" w:space="0" w:color="auto"/>
      </w:divBdr>
    </w:div>
    <w:div w:id="1780024690">
      <w:bodyDiv w:val="1"/>
      <w:marLeft w:val="0"/>
      <w:marRight w:val="0"/>
      <w:marTop w:val="0"/>
      <w:marBottom w:val="0"/>
      <w:divBdr>
        <w:top w:val="none" w:sz="0" w:space="0" w:color="auto"/>
        <w:left w:val="none" w:sz="0" w:space="0" w:color="auto"/>
        <w:bottom w:val="none" w:sz="0" w:space="0" w:color="auto"/>
        <w:right w:val="none" w:sz="0" w:space="0" w:color="auto"/>
      </w:divBdr>
    </w:div>
    <w:div w:id="1780251254">
      <w:bodyDiv w:val="1"/>
      <w:marLeft w:val="0"/>
      <w:marRight w:val="0"/>
      <w:marTop w:val="0"/>
      <w:marBottom w:val="0"/>
      <w:divBdr>
        <w:top w:val="none" w:sz="0" w:space="0" w:color="auto"/>
        <w:left w:val="none" w:sz="0" w:space="0" w:color="auto"/>
        <w:bottom w:val="none" w:sz="0" w:space="0" w:color="auto"/>
        <w:right w:val="none" w:sz="0" w:space="0" w:color="auto"/>
      </w:divBdr>
    </w:div>
    <w:div w:id="1782451664">
      <w:bodyDiv w:val="1"/>
      <w:marLeft w:val="0"/>
      <w:marRight w:val="0"/>
      <w:marTop w:val="0"/>
      <w:marBottom w:val="0"/>
      <w:divBdr>
        <w:top w:val="none" w:sz="0" w:space="0" w:color="auto"/>
        <w:left w:val="none" w:sz="0" w:space="0" w:color="auto"/>
        <w:bottom w:val="none" w:sz="0" w:space="0" w:color="auto"/>
        <w:right w:val="none" w:sz="0" w:space="0" w:color="auto"/>
      </w:divBdr>
    </w:div>
    <w:div w:id="1782988636">
      <w:bodyDiv w:val="1"/>
      <w:marLeft w:val="0"/>
      <w:marRight w:val="0"/>
      <w:marTop w:val="0"/>
      <w:marBottom w:val="0"/>
      <w:divBdr>
        <w:top w:val="none" w:sz="0" w:space="0" w:color="auto"/>
        <w:left w:val="none" w:sz="0" w:space="0" w:color="auto"/>
        <w:bottom w:val="none" w:sz="0" w:space="0" w:color="auto"/>
        <w:right w:val="none" w:sz="0" w:space="0" w:color="auto"/>
      </w:divBdr>
    </w:div>
    <w:div w:id="1783190123">
      <w:bodyDiv w:val="1"/>
      <w:marLeft w:val="0"/>
      <w:marRight w:val="0"/>
      <w:marTop w:val="0"/>
      <w:marBottom w:val="0"/>
      <w:divBdr>
        <w:top w:val="none" w:sz="0" w:space="0" w:color="auto"/>
        <w:left w:val="none" w:sz="0" w:space="0" w:color="auto"/>
        <w:bottom w:val="none" w:sz="0" w:space="0" w:color="auto"/>
        <w:right w:val="none" w:sz="0" w:space="0" w:color="auto"/>
      </w:divBdr>
    </w:div>
    <w:div w:id="1783913254">
      <w:bodyDiv w:val="1"/>
      <w:marLeft w:val="0"/>
      <w:marRight w:val="0"/>
      <w:marTop w:val="0"/>
      <w:marBottom w:val="0"/>
      <w:divBdr>
        <w:top w:val="none" w:sz="0" w:space="0" w:color="auto"/>
        <w:left w:val="none" w:sz="0" w:space="0" w:color="auto"/>
        <w:bottom w:val="none" w:sz="0" w:space="0" w:color="auto"/>
        <w:right w:val="none" w:sz="0" w:space="0" w:color="auto"/>
      </w:divBdr>
    </w:div>
    <w:div w:id="1784032591">
      <w:bodyDiv w:val="1"/>
      <w:marLeft w:val="0"/>
      <w:marRight w:val="0"/>
      <w:marTop w:val="0"/>
      <w:marBottom w:val="0"/>
      <w:divBdr>
        <w:top w:val="none" w:sz="0" w:space="0" w:color="auto"/>
        <w:left w:val="none" w:sz="0" w:space="0" w:color="auto"/>
        <w:bottom w:val="none" w:sz="0" w:space="0" w:color="auto"/>
        <w:right w:val="none" w:sz="0" w:space="0" w:color="auto"/>
      </w:divBdr>
    </w:div>
    <w:div w:id="1784764779">
      <w:bodyDiv w:val="1"/>
      <w:marLeft w:val="0"/>
      <w:marRight w:val="0"/>
      <w:marTop w:val="0"/>
      <w:marBottom w:val="0"/>
      <w:divBdr>
        <w:top w:val="none" w:sz="0" w:space="0" w:color="auto"/>
        <w:left w:val="none" w:sz="0" w:space="0" w:color="auto"/>
        <w:bottom w:val="none" w:sz="0" w:space="0" w:color="auto"/>
        <w:right w:val="none" w:sz="0" w:space="0" w:color="auto"/>
      </w:divBdr>
    </w:div>
    <w:div w:id="1785690429">
      <w:bodyDiv w:val="1"/>
      <w:marLeft w:val="0"/>
      <w:marRight w:val="0"/>
      <w:marTop w:val="0"/>
      <w:marBottom w:val="0"/>
      <w:divBdr>
        <w:top w:val="none" w:sz="0" w:space="0" w:color="auto"/>
        <w:left w:val="none" w:sz="0" w:space="0" w:color="auto"/>
        <w:bottom w:val="none" w:sz="0" w:space="0" w:color="auto"/>
        <w:right w:val="none" w:sz="0" w:space="0" w:color="auto"/>
      </w:divBdr>
    </w:div>
    <w:div w:id="1786119968">
      <w:bodyDiv w:val="1"/>
      <w:marLeft w:val="0"/>
      <w:marRight w:val="0"/>
      <w:marTop w:val="0"/>
      <w:marBottom w:val="0"/>
      <w:divBdr>
        <w:top w:val="none" w:sz="0" w:space="0" w:color="auto"/>
        <w:left w:val="none" w:sz="0" w:space="0" w:color="auto"/>
        <w:bottom w:val="none" w:sz="0" w:space="0" w:color="auto"/>
        <w:right w:val="none" w:sz="0" w:space="0" w:color="auto"/>
      </w:divBdr>
    </w:div>
    <w:div w:id="1787583463">
      <w:bodyDiv w:val="1"/>
      <w:marLeft w:val="0"/>
      <w:marRight w:val="0"/>
      <w:marTop w:val="0"/>
      <w:marBottom w:val="0"/>
      <w:divBdr>
        <w:top w:val="none" w:sz="0" w:space="0" w:color="auto"/>
        <w:left w:val="none" w:sz="0" w:space="0" w:color="auto"/>
        <w:bottom w:val="none" w:sz="0" w:space="0" w:color="auto"/>
        <w:right w:val="none" w:sz="0" w:space="0" w:color="auto"/>
      </w:divBdr>
    </w:div>
    <w:div w:id="1788504031">
      <w:bodyDiv w:val="1"/>
      <w:marLeft w:val="0"/>
      <w:marRight w:val="0"/>
      <w:marTop w:val="0"/>
      <w:marBottom w:val="0"/>
      <w:divBdr>
        <w:top w:val="none" w:sz="0" w:space="0" w:color="auto"/>
        <w:left w:val="none" w:sz="0" w:space="0" w:color="auto"/>
        <w:bottom w:val="none" w:sz="0" w:space="0" w:color="auto"/>
        <w:right w:val="none" w:sz="0" w:space="0" w:color="auto"/>
      </w:divBdr>
    </w:div>
    <w:div w:id="1788817418">
      <w:bodyDiv w:val="1"/>
      <w:marLeft w:val="0"/>
      <w:marRight w:val="0"/>
      <w:marTop w:val="0"/>
      <w:marBottom w:val="0"/>
      <w:divBdr>
        <w:top w:val="none" w:sz="0" w:space="0" w:color="auto"/>
        <w:left w:val="none" w:sz="0" w:space="0" w:color="auto"/>
        <w:bottom w:val="none" w:sz="0" w:space="0" w:color="auto"/>
        <w:right w:val="none" w:sz="0" w:space="0" w:color="auto"/>
      </w:divBdr>
    </w:div>
    <w:div w:id="1790003587">
      <w:bodyDiv w:val="1"/>
      <w:marLeft w:val="0"/>
      <w:marRight w:val="0"/>
      <w:marTop w:val="0"/>
      <w:marBottom w:val="0"/>
      <w:divBdr>
        <w:top w:val="none" w:sz="0" w:space="0" w:color="auto"/>
        <w:left w:val="none" w:sz="0" w:space="0" w:color="auto"/>
        <w:bottom w:val="none" w:sz="0" w:space="0" w:color="auto"/>
        <w:right w:val="none" w:sz="0" w:space="0" w:color="auto"/>
      </w:divBdr>
    </w:div>
    <w:div w:id="1790319631">
      <w:bodyDiv w:val="1"/>
      <w:marLeft w:val="0"/>
      <w:marRight w:val="0"/>
      <w:marTop w:val="0"/>
      <w:marBottom w:val="0"/>
      <w:divBdr>
        <w:top w:val="none" w:sz="0" w:space="0" w:color="auto"/>
        <w:left w:val="none" w:sz="0" w:space="0" w:color="auto"/>
        <w:bottom w:val="none" w:sz="0" w:space="0" w:color="auto"/>
        <w:right w:val="none" w:sz="0" w:space="0" w:color="auto"/>
      </w:divBdr>
    </w:div>
    <w:div w:id="1791052168">
      <w:bodyDiv w:val="1"/>
      <w:marLeft w:val="0"/>
      <w:marRight w:val="0"/>
      <w:marTop w:val="0"/>
      <w:marBottom w:val="0"/>
      <w:divBdr>
        <w:top w:val="none" w:sz="0" w:space="0" w:color="auto"/>
        <w:left w:val="none" w:sz="0" w:space="0" w:color="auto"/>
        <w:bottom w:val="none" w:sz="0" w:space="0" w:color="auto"/>
        <w:right w:val="none" w:sz="0" w:space="0" w:color="auto"/>
      </w:divBdr>
    </w:div>
    <w:div w:id="1791708449">
      <w:bodyDiv w:val="1"/>
      <w:marLeft w:val="0"/>
      <w:marRight w:val="0"/>
      <w:marTop w:val="0"/>
      <w:marBottom w:val="0"/>
      <w:divBdr>
        <w:top w:val="none" w:sz="0" w:space="0" w:color="auto"/>
        <w:left w:val="none" w:sz="0" w:space="0" w:color="auto"/>
        <w:bottom w:val="none" w:sz="0" w:space="0" w:color="auto"/>
        <w:right w:val="none" w:sz="0" w:space="0" w:color="auto"/>
      </w:divBdr>
    </w:div>
    <w:div w:id="1792432206">
      <w:bodyDiv w:val="1"/>
      <w:marLeft w:val="0"/>
      <w:marRight w:val="0"/>
      <w:marTop w:val="0"/>
      <w:marBottom w:val="0"/>
      <w:divBdr>
        <w:top w:val="none" w:sz="0" w:space="0" w:color="auto"/>
        <w:left w:val="none" w:sz="0" w:space="0" w:color="auto"/>
        <w:bottom w:val="none" w:sz="0" w:space="0" w:color="auto"/>
        <w:right w:val="none" w:sz="0" w:space="0" w:color="auto"/>
      </w:divBdr>
    </w:div>
    <w:div w:id="1793672360">
      <w:bodyDiv w:val="1"/>
      <w:marLeft w:val="0"/>
      <w:marRight w:val="0"/>
      <w:marTop w:val="0"/>
      <w:marBottom w:val="0"/>
      <w:divBdr>
        <w:top w:val="none" w:sz="0" w:space="0" w:color="auto"/>
        <w:left w:val="none" w:sz="0" w:space="0" w:color="auto"/>
        <w:bottom w:val="none" w:sz="0" w:space="0" w:color="auto"/>
        <w:right w:val="none" w:sz="0" w:space="0" w:color="auto"/>
      </w:divBdr>
    </w:div>
    <w:div w:id="1794012504">
      <w:bodyDiv w:val="1"/>
      <w:marLeft w:val="0"/>
      <w:marRight w:val="0"/>
      <w:marTop w:val="0"/>
      <w:marBottom w:val="0"/>
      <w:divBdr>
        <w:top w:val="none" w:sz="0" w:space="0" w:color="auto"/>
        <w:left w:val="none" w:sz="0" w:space="0" w:color="auto"/>
        <w:bottom w:val="none" w:sz="0" w:space="0" w:color="auto"/>
        <w:right w:val="none" w:sz="0" w:space="0" w:color="auto"/>
      </w:divBdr>
    </w:div>
    <w:div w:id="1796556755">
      <w:bodyDiv w:val="1"/>
      <w:marLeft w:val="0"/>
      <w:marRight w:val="0"/>
      <w:marTop w:val="0"/>
      <w:marBottom w:val="0"/>
      <w:divBdr>
        <w:top w:val="none" w:sz="0" w:space="0" w:color="auto"/>
        <w:left w:val="none" w:sz="0" w:space="0" w:color="auto"/>
        <w:bottom w:val="none" w:sz="0" w:space="0" w:color="auto"/>
        <w:right w:val="none" w:sz="0" w:space="0" w:color="auto"/>
      </w:divBdr>
    </w:div>
    <w:div w:id="1797213329">
      <w:bodyDiv w:val="1"/>
      <w:marLeft w:val="0"/>
      <w:marRight w:val="0"/>
      <w:marTop w:val="0"/>
      <w:marBottom w:val="0"/>
      <w:divBdr>
        <w:top w:val="none" w:sz="0" w:space="0" w:color="auto"/>
        <w:left w:val="none" w:sz="0" w:space="0" w:color="auto"/>
        <w:bottom w:val="none" w:sz="0" w:space="0" w:color="auto"/>
        <w:right w:val="none" w:sz="0" w:space="0" w:color="auto"/>
      </w:divBdr>
    </w:div>
    <w:div w:id="1797605819">
      <w:bodyDiv w:val="1"/>
      <w:marLeft w:val="0"/>
      <w:marRight w:val="0"/>
      <w:marTop w:val="0"/>
      <w:marBottom w:val="0"/>
      <w:divBdr>
        <w:top w:val="none" w:sz="0" w:space="0" w:color="auto"/>
        <w:left w:val="none" w:sz="0" w:space="0" w:color="auto"/>
        <w:bottom w:val="none" w:sz="0" w:space="0" w:color="auto"/>
        <w:right w:val="none" w:sz="0" w:space="0" w:color="auto"/>
      </w:divBdr>
    </w:div>
    <w:div w:id="1798257495">
      <w:bodyDiv w:val="1"/>
      <w:marLeft w:val="0"/>
      <w:marRight w:val="0"/>
      <w:marTop w:val="0"/>
      <w:marBottom w:val="0"/>
      <w:divBdr>
        <w:top w:val="none" w:sz="0" w:space="0" w:color="auto"/>
        <w:left w:val="none" w:sz="0" w:space="0" w:color="auto"/>
        <w:bottom w:val="none" w:sz="0" w:space="0" w:color="auto"/>
        <w:right w:val="none" w:sz="0" w:space="0" w:color="auto"/>
      </w:divBdr>
    </w:div>
    <w:div w:id="1799685438">
      <w:bodyDiv w:val="1"/>
      <w:marLeft w:val="0"/>
      <w:marRight w:val="0"/>
      <w:marTop w:val="0"/>
      <w:marBottom w:val="0"/>
      <w:divBdr>
        <w:top w:val="none" w:sz="0" w:space="0" w:color="auto"/>
        <w:left w:val="none" w:sz="0" w:space="0" w:color="auto"/>
        <w:bottom w:val="none" w:sz="0" w:space="0" w:color="auto"/>
        <w:right w:val="none" w:sz="0" w:space="0" w:color="auto"/>
      </w:divBdr>
    </w:div>
    <w:div w:id="1800030130">
      <w:bodyDiv w:val="1"/>
      <w:marLeft w:val="0"/>
      <w:marRight w:val="0"/>
      <w:marTop w:val="0"/>
      <w:marBottom w:val="0"/>
      <w:divBdr>
        <w:top w:val="none" w:sz="0" w:space="0" w:color="auto"/>
        <w:left w:val="none" w:sz="0" w:space="0" w:color="auto"/>
        <w:bottom w:val="none" w:sz="0" w:space="0" w:color="auto"/>
        <w:right w:val="none" w:sz="0" w:space="0" w:color="auto"/>
      </w:divBdr>
    </w:div>
    <w:div w:id="1801071401">
      <w:bodyDiv w:val="1"/>
      <w:marLeft w:val="0"/>
      <w:marRight w:val="0"/>
      <w:marTop w:val="0"/>
      <w:marBottom w:val="0"/>
      <w:divBdr>
        <w:top w:val="none" w:sz="0" w:space="0" w:color="auto"/>
        <w:left w:val="none" w:sz="0" w:space="0" w:color="auto"/>
        <w:bottom w:val="none" w:sz="0" w:space="0" w:color="auto"/>
        <w:right w:val="none" w:sz="0" w:space="0" w:color="auto"/>
      </w:divBdr>
    </w:div>
    <w:div w:id="1802075001">
      <w:bodyDiv w:val="1"/>
      <w:marLeft w:val="0"/>
      <w:marRight w:val="0"/>
      <w:marTop w:val="0"/>
      <w:marBottom w:val="0"/>
      <w:divBdr>
        <w:top w:val="none" w:sz="0" w:space="0" w:color="auto"/>
        <w:left w:val="none" w:sz="0" w:space="0" w:color="auto"/>
        <w:bottom w:val="none" w:sz="0" w:space="0" w:color="auto"/>
        <w:right w:val="none" w:sz="0" w:space="0" w:color="auto"/>
      </w:divBdr>
    </w:div>
    <w:div w:id="1803497724">
      <w:bodyDiv w:val="1"/>
      <w:marLeft w:val="0"/>
      <w:marRight w:val="0"/>
      <w:marTop w:val="0"/>
      <w:marBottom w:val="0"/>
      <w:divBdr>
        <w:top w:val="none" w:sz="0" w:space="0" w:color="auto"/>
        <w:left w:val="none" w:sz="0" w:space="0" w:color="auto"/>
        <w:bottom w:val="none" w:sz="0" w:space="0" w:color="auto"/>
        <w:right w:val="none" w:sz="0" w:space="0" w:color="auto"/>
      </w:divBdr>
    </w:div>
    <w:div w:id="1805197306">
      <w:bodyDiv w:val="1"/>
      <w:marLeft w:val="0"/>
      <w:marRight w:val="0"/>
      <w:marTop w:val="0"/>
      <w:marBottom w:val="0"/>
      <w:divBdr>
        <w:top w:val="none" w:sz="0" w:space="0" w:color="auto"/>
        <w:left w:val="none" w:sz="0" w:space="0" w:color="auto"/>
        <w:bottom w:val="none" w:sz="0" w:space="0" w:color="auto"/>
        <w:right w:val="none" w:sz="0" w:space="0" w:color="auto"/>
      </w:divBdr>
    </w:div>
    <w:div w:id="1805736397">
      <w:bodyDiv w:val="1"/>
      <w:marLeft w:val="0"/>
      <w:marRight w:val="0"/>
      <w:marTop w:val="0"/>
      <w:marBottom w:val="0"/>
      <w:divBdr>
        <w:top w:val="none" w:sz="0" w:space="0" w:color="auto"/>
        <w:left w:val="none" w:sz="0" w:space="0" w:color="auto"/>
        <w:bottom w:val="none" w:sz="0" w:space="0" w:color="auto"/>
        <w:right w:val="none" w:sz="0" w:space="0" w:color="auto"/>
      </w:divBdr>
    </w:div>
    <w:div w:id="1809474201">
      <w:bodyDiv w:val="1"/>
      <w:marLeft w:val="0"/>
      <w:marRight w:val="0"/>
      <w:marTop w:val="0"/>
      <w:marBottom w:val="0"/>
      <w:divBdr>
        <w:top w:val="none" w:sz="0" w:space="0" w:color="auto"/>
        <w:left w:val="none" w:sz="0" w:space="0" w:color="auto"/>
        <w:bottom w:val="none" w:sz="0" w:space="0" w:color="auto"/>
        <w:right w:val="none" w:sz="0" w:space="0" w:color="auto"/>
      </w:divBdr>
    </w:div>
    <w:div w:id="1811094589">
      <w:bodyDiv w:val="1"/>
      <w:marLeft w:val="0"/>
      <w:marRight w:val="0"/>
      <w:marTop w:val="0"/>
      <w:marBottom w:val="0"/>
      <w:divBdr>
        <w:top w:val="none" w:sz="0" w:space="0" w:color="auto"/>
        <w:left w:val="none" w:sz="0" w:space="0" w:color="auto"/>
        <w:bottom w:val="none" w:sz="0" w:space="0" w:color="auto"/>
        <w:right w:val="none" w:sz="0" w:space="0" w:color="auto"/>
      </w:divBdr>
    </w:div>
    <w:div w:id="1811366362">
      <w:bodyDiv w:val="1"/>
      <w:marLeft w:val="0"/>
      <w:marRight w:val="0"/>
      <w:marTop w:val="0"/>
      <w:marBottom w:val="0"/>
      <w:divBdr>
        <w:top w:val="none" w:sz="0" w:space="0" w:color="auto"/>
        <w:left w:val="none" w:sz="0" w:space="0" w:color="auto"/>
        <w:bottom w:val="none" w:sz="0" w:space="0" w:color="auto"/>
        <w:right w:val="none" w:sz="0" w:space="0" w:color="auto"/>
      </w:divBdr>
    </w:div>
    <w:div w:id="1812403738">
      <w:bodyDiv w:val="1"/>
      <w:marLeft w:val="0"/>
      <w:marRight w:val="0"/>
      <w:marTop w:val="0"/>
      <w:marBottom w:val="0"/>
      <w:divBdr>
        <w:top w:val="none" w:sz="0" w:space="0" w:color="auto"/>
        <w:left w:val="none" w:sz="0" w:space="0" w:color="auto"/>
        <w:bottom w:val="none" w:sz="0" w:space="0" w:color="auto"/>
        <w:right w:val="none" w:sz="0" w:space="0" w:color="auto"/>
      </w:divBdr>
    </w:div>
    <w:div w:id="1813012701">
      <w:bodyDiv w:val="1"/>
      <w:marLeft w:val="0"/>
      <w:marRight w:val="0"/>
      <w:marTop w:val="0"/>
      <w:marBottom w:val="0"/>
      <w:divBdr>
        <w:top w:val="none" w:sz="0" w:space="0" w:color="auto"/>
        <w:left w:val="none" w:sz="0" w:space="0" w:color="auto"/>
        <w:bottom w:val="none" w:sz="0" w:space="0" w:color="auto"/>
        <w:right w:val="none" w:sz="0" w:space="0" w:color="auto"/>
      </w:divBdr>
    </w:div>
    <w:div w:id="1813524643">
      <w:bodyDiv w:val="1"/>
      <w:marLeft w:val="0"/>
      <w:marRight w:val="0"/>
      <w:marTop w:val="0"/>
      <w:marBottom w:val="0"/>
      <w:divBdr>
        <w:top w:val="none" w:sz="0" w:space="0" w:color="auto"/>
        <w:left w:val="none" w:sz="0" w:space="0" w:color="auto"/>
        <w:bottom w:val="none" w:sz="0" w:space="0" w:color="auto"/>
        <w:right w:val="none" w:sz="0" w:space="0" w:color="auto"/>
      </w:divBdr>
    </w:div>
    <w:div w:id="1814176353">
      <w:bodyDiv w:val="1"/>
      <w:marLeft w:val="0"/>
      <w:marRight w:val="0"/>
      <w:marTop w:val="0"/>
      <w:marBottom w:val="0"/>
      <w:divBdr>
        <w:top w:val="none" w:sz="0" w:space="0" w:color="auto"/>
        <w:left w:val="none" w:sz="0" w:space="0" w:color="auto"/>
        <w:bottom w:val="none" w:sz="0" w:space="0" w:color="auto"/>
        <w:right w:val="none" w:sz="0" w:space="0" w:color="auto"/>
      </w:divBdr>
    </w:div>
    <w:div w:id="1816138289">
      <w:bodyDiv w:val="1"/>
      <w:marLeft w:val="0"/>
      <w:marRight w:val="0"/>
      <w:marTop w:val="0"/>
      <w:marBottom w:val="0"/>
      <w:divBdr>
        <w:top w:val="none" w:sz="0" w:space="0" w:color="auto"/>
        <w:left w:val="none" w:sz="0" w:space="0" w:color="auto"/>
        <w:bottom w:val="none" w:sz="0" w:space="0" w:color="auto"/>
        <w:right w:val="none" w:sz="0" w:space="0" w:color="auto"/>
      </w:divBdr>
    </w:div>
    <w:div w:id="1816674879">
      <w:bodyDiv w:val="1"/>
      <w:marLeft w:val="0"/>
      <w:marRight w:val="0"/>
      <w:marTop w:val="0"/>
      <w:marBottom w:val="0"/>
      <w:divBdr>
        <w:top w:val="none" w:sz="0" w:space="0" w:color="auto"/>
        <w:left w:val="none" w:sz="0" w:space="0" w:color="auto"/>
        <w:bottom w:val="none" w:sz="0" w:space="0" w:color="auto"/>
        <w:right w:val="none" w:sz="0" w:space="0" w:color="auto"/>
      </w:divBdr>
    </w:div>
    <w:div w:id="1818766637">
      <w:bodyDiv w:val="1"/>
      <w:marLeft w:val="0"/>
      <w:marRight w:val="0"/>
      <w:marTop w:val="0"/>
      <w:marBottom w:val="0"/>
      <w:divBdr>
        <w:top w:val="none" w:sz="0" w:space="0" w:color="auto"/>
        <w:left w:val="none" w:sz="0" w:space="0" w:color="auto"/>
        <w:bottom w:val="none" w:sz="0" w:space="0" w:color="auto"/>
        <w:right w:val="none" w:sz="0" w:space="0" w:color="auto"/>
      </w:divBdr>
    </w:div>
    <w:div w:id="1820220602">
      <w:bodyDiv w:val="1"/>
      <w:marLeft w:val="0"/>
      <w:marRight w:val="0"/>
      <w:marTop w:val="0"/>
      <w:marBottom w:val="0"/>
      <w:divBdr>
        <w:top w:val="none" w:sz="0" w:space="0" w:color="auto"/>
        <w:left w:val="none" w:sz="0" w:space="0" w:color="auto"/>
        <w:bottom w:val="none" w:sz="0" w:space="0" w:color="auto"/>
        <w:right w:val="none" w:sz="0" w:space="0" w:color="auto"/>
      </w:divBdr>
    </w:div>
    <w:div w:id="1823305092">
      <w:bodyDiv w:val="1"/>
      <w:marLeft w:val="0"/>
      <w:marRight w:val="0"/>
      <w:marTop w:val="0"/>
      <w:marBottom w:val="0"/>
      <w:divBdr>
        <w:top w:val="none" w:sz="0" w:space="0" w:color="auto"/>
        <w:left w:val="none" w:sz="0" w:space="0" w:color="auto"/>
        <w:bottom w:val="none" w:sz="0" w:space="0" w:color="auto"/>
        <w:right w:val="none" w:sz="0" w:space="0" w:color="auto"/>
      </w:divBdr>
    </w:div>
    <w:div w:id="1824589149">
      <w:bodyDiv w:val="1"/>
      <w:marLeft w:val="0"/>
      <w:marRight w:val="0"/>
      <w:marTop w:val="0"/>
      <w:marBottom w:val="0"/>
      <w:divBdr>
        <w:top w:val="none" w:sz="0" w:space="0" w:color="auto"/>
        <w:left w:val="none" w:sz="0" w:space="0" w:color="auto"/>
        <w:bottom w:val="none" w:sz="0" w:space="0" w:color="auto"/>
        <w:right w:val="none" w:sz="0" w:space="0" w:color="auto"/>
      </w:divBdr>
      <w:divsChild>
        <w:div w:id="178086618">
          <w:marLeft w:val="0"/>
          <w:marRight w:val="0"/>
          <w:marTop w:val="0"/>
          <w:marBottom w:val="0"/>
          <w:divBdr>
            <w:top w:val="none" w:sz="0" w:space="0" w:color="auto"/>
            <w:left w:val="none" w:sz="0" w:space="0" w:color="auto"/>
            <w:bottom w:val="none" w:sz="0" w:space="0" w:color="auto"/>
            <w:right w:val="none" w:sz="0" w:space="0" w:color="auto"/>
          </w:divBdr>
        </w:div>
        <w:div w:id="389572725">
          <w:marLeft w:val="0"/>
          <w:marRight w:val="0"/>
          <w:marTop w:val="0"/>
          <w:marBottom w:val="0"/>
          <w:divBdr>
            <w:top w:val="none" w:sz="0" w:space="0" w:color="auto"/>
            <w:left w:val="none" w:sz="0" w:space="0" w:color="auto"/>
            <w:bottom w:val="none" w:sz="0" w:space="0" w:color="auto"/>
            <w:right w:val="none" w:sz="0" w:space="0" w:color="auto"/>
          </w:divBdr>
        </w:div>
        <w:div w:id="753168619">
          <w:marLeft w:val="0"/>
          <w:marRight w:val="0"/>
          <w:marTop w:val="0"/>
          <w:marBottom w:val="0"/>
          <w:divBdr>
            <w:top w:val="none" w:sz="0" w:space="0" w:color="auto"/>
            <w:left w:val="none" w:sz="0" w:space="0" w:color="auto"/>
            <w:bottom w:val="none" w:sz="0" w:space="0" w:color="auto"/>
            <w:right w:val="none" w:sz="0" w:space="0" w:color="auto"/>
          </w:divBdr>
        </w:div>
        <w:div w:id="1584027785">
          <w:marLeft w:val="0"/>
          <w:marRight w:val="0"/>
          <w:marTop w:val="0"/>
          <w:marBottom w:val="0"/>
          <w:divBdr>
            <w:top w:val="none" w:sz="0" w:space="0" w:color="auto"/>
            <w:left w:val="none" w:sz="0" w:space="0" w:color="auto"/>
            <w:bottom w:val="none" w:sz="0" w:space="0" w:color="auto"/>
            <w:right w:val="none" w:sz="0" w:space="0" w:color="auto"/>
          </w:divBdr>
        </w:div>
      </w:divsChild>
    </w:div>
    <w:div w:id="1825930801">
      <w:bodyDiv w:val="1"/>
      <w:marLeft w:val="0"/>
      <w:marRight w:val="0"/>
      <w:marTop w:val="0"/>
      <w:marBottom w:val="0"/>
      <w:divBdr>
        <w:top w:val="none" w:sz="0" w:space="0" w:color="auto"/>
        <w:left w:val="none" w:sz="0" w:space="0" w:color="auto"/>
        <w:bottom w:val="none" w:sz="0" w:space="0" w:color="auto"/>
        <w:right w:val="none" w:sz="0" w:space="0" w:color="auto"/>
      </w:divBdr>
    </w:div>
    <w:div w:id="1825972172">
      <w:bodyDiv w:val="1"/>
      <w:marLeft w:val="0"/>
      <w:marRight w:val="0"/>
      <w:marTop w:val="0"/>
      <w:marBottom w:val="0"/>
      <w:divBdr>
        <w:top w:val="none" w:sz="0" w:space="0" w:color="auto"/>
        <w:left w:val="none" w:sz="0" w:space="0" w:color="auto"/>
        <w:bottom w:val="none" w:sz="0" w:space="0" w:color="auto"/>
        <w:right w:val="none" w:sz="0" w:space="0" w:color="auto"/>
      </w:divBdr>
    </w:div>
    <w:div w:id="1827937819">
      <w:bodyDiv w:val="1"/>
      <w:marLeft w:val="0"/>
      <w:marRight w:val="0"/>
      <w:marTop w:val="0"/>
      <w:marBottom w:val="0"/>
      <w:divBdr>
        <w:top w:val="none" w:sz="0" w:space="0" w:color="auto"/>
        <w:left w:val="none" w:sz="0" w:space="0" w:color="auto"/>
        <w:bottom w:val="none" w:sz="0" w:space="0" w:color="auto"/>
        <w:right w:val="none" w:sz="0" w:space="0" w:color="auto"/>
      </w:divBdr>
    </w:div>
    <w:div w:id="1828089029">
      <w:bodyDiv w:val="1"/>
      <w:marLeft w:val="0"/>
      <w:marRight w:val="0"/>
      <w:marTop w:val="0"/>
      <w:marBottom w:val="0"/>
      <w:divBdr>
        <w:top w:val="none" w:sz="0" w:space="0" w:color="auto"/>
        <w:left w:val="none" w:sz="0" w:space="0" w:color="auto"/>
        <w:bottom w:val="none" w:sz="0" w:space="0" w:color="auto"/>
        <w:right w:val="none" w:sz="0" w:space="0" w:color="auto"/>
      </w:divBdr>
    </w:div>
    <w:div w:id="1829520713">
      <w:bodyDiv w:val="1"/>
      <w:marLeft w:val="0"/>
      <w:marRight w:val="0"/>
      <w:marTop w:val="0"/>
      <w:marBottom w:val="0"/>
      <w:divBdr>
        <w:top w:val="none" w:sz="0" w:space="0" w:color="auto"/>
        <w:left w:val="none" w:sz="0" w:space="0" w:color="auto"/>
        <w:bottom w:val="none" w:sz="0" w:space="0" w:color="auto"/>
        <w:right w:val="none" w:sz="0" w:space="0" w:color="auto"/>
      </w:divBdr>
    </w:div>
    <w:div w:id="1829973526">
      <w:bodyDiv w:val="1"/>
      <w:marLeft w:val="0"/>
      <w:marRight w:val="0"/>
      <w:marTop w:val="0"/>
      <w:marBottom w:val="0"/>
      <w:divBdr>
        <w:top w:val="none" w:sz="0" w:space="0" w:color="auto"/>
        <w:left w:val="none" w:sz="0" w:space="0" w:color="auto"/>
        <w:bottom w:val="none" w:sz="0" w:space="0" w:color="auto"/>
        <w:right w:val="none" w:sz="0" w:space="0" w:color="auto"/>
      </w:divBdr>
    </w:div>
    <w:div w:id="1831024536">
      <w:bodyDiv w:val="1"/>
      <w:marLeft w:val="0"/>
      <w:marRight w:val="0"/>
      <w:marTop w:val="0"/>
      <w:marBottom w:val="0"/>
      <w:divBdr>
        <w:top w:val="none" w:sz="0" w:space="0" w:color="auto"/>
        <w:left w:val="none" w:sz="0" w:space="0" w:color="auto"/>
        <w:bottom w:val="none" w:sz="0" w:space="0" w:color="auto"/>
        <w:right w:val="none" w:sz="0" w:space="0" w:color="auto"/>
      </w:divBdr>
    </w:div>
    <w:div w:id="1832215116">
      <w:bodyDiv w:val="1"/>
      <w:marLeft w:val="0"/>
      <w:marRight w:val="0"/>
      <w:marTop w:val="0"/>
      <w:marBottom w:val="0"/>
      <w:divBdr>
        <w:top w:val="none" w:sz="0" w:space="0" w:color="auto"/>
        <w:left w:val="none" w:sz="0" w:space="0" w:color="auto"/>
        <w:bottom w:val="none" w:sz="0" w:space="0" w:color="auto"/>
        <w:right w:val="none" w:sz="0" w:space="0" w:color="auto"/>
      </w:divBdr>
    </w:div>
    <w:div w:id="1832256258">
      <w:bodyDiv w:val="1"/>
      <w:marLeft w:val="0"/>
      <w:marRight w:val="0"/>
      <w:marTop w:val="0"/>
      <w:marBottom w:val="0"/>
      <w:divBdr>
        <w:top w:val="none" w:sz="0" w:space="0" w:color="auto"/>
        <w:left w:val="none" w:sz="0" w:space="0" w:color="auto"/>
        <w:bottom w:val="none" w:sz="0" w:space="0" w:color="auto"/>
        <w:right w:val="none" w:sz="0" w:space="0" w:color="auto"/>
      </w:divBdr>
    </w:div>
    <w:div w:id="1834759677">
      <w:bodyDiv w:val="1"/>
      <w:marLeft w:val="0"/>
      <w:marRight w:val="0"/>
      <w:marTop w:val="0"/>
      <w:marBottom w:val="0"/>
      <w:divBdr>
        <w:top w:val="none" w:sz="0" w:space="0" w:color="auto"/>
        <w:left w:val="none" w:sz="0" w:space="0" w:color="auto"/>
        <w:bottom w:val="none" w:sz="0" w:space="0" w:color="auto"/>
        <w:right w:val="none" w:sz="0" w:space="0" w:color="auto"/>
      </w:divBdr>
    </w:div>
    <w:div w:id="1835023082">
      <w:bodyDiv w:val="1"/>
      <w:marLeft w:val="0"/>
      <w:marRight w:val="0"/>
      <w:marTop w:val="0"/>
      <w:marBottom w:val="0"/>
      <w:divBdr>
        <w:top w:val="none" w:sz="0" w:space="0" w:color="auto"/>
        <w:left w:val="none" w:sz="0" w:space="0" w:color="auto"/>
        <w:bottom w:val="none" w:sz="0" w:space="0" w:color="auto"/>
        <w:right w:val="none" w:sz="0" w:space="0" w:color="auto"/>
      </w:divBdr>
    </w:div>
    <w:div w:id="1839467254">
      <w:bodyDiv w:val="1"/>
      <w:marLeft w:val="0"/>
      <w:marRight w:val="0"/>
      <w:marTop w:val="0"/>
      <w:marBottom w:val="0"/>
      <w:divBdr>
        <w:top w:val="none" w:sz="0" w:space="0" w:color="auto"/>
        <w:left w:val="none" w:sz="0" w:space="0" w:color="auto"/>
        <w:bottom w:val="none" w:sz="0" w:space="0" w:color="auto"/>
        <w:right w:val="none" w:sz="0" w:space="0" w:color="auto"/>
      </w:divBdr>
    </w:div>
    <w:div w:id="1839730895">
      <w:bodyDiv w:val="1"/>
      <w:marLeft w:val="0"/>
      <w:marRight w:val="0"/>
      <w:marTop w:val="0"/>
      <w:marBottom w:val="0"/>
      <w:divBdr>
        <w:top w:val="none" w:sz="0" w:space="0" w:color="auto"/>
        <w:left w:val="none" w:sz="0" w:space="0" w:color="auto"/>
        <w:bottom w:val="none" w:sz="0" w:space="0" w:color="auto"/>
        <w:right w:val="none" w:sz="0" w:space="0" w:color="auto"/>
      </w:divBdr>
    </w:div>
    <w:div w:id="1840538812">
      <w:bodyDiv w:val="1"/>
      <w:marLeft w:val="0"/>
      <w:marRight w:val="0"/>
      <w:marTop w:val="0"/>
      <w:marBottom w:val="0"/>
      <w:divBdr>
        <w:top w:val="none" w:sz="0" w:space="0" w:color="auto"/>
        <w:left w:val="none" w:sz="0" w:space="0" w:color="auto"/>
        <w:bottom w:val="none" w:sz="0" w:space="0" w:color="auto"/>
        <w:right w:val="none" w:sz="0" w:space="0" w:color="auto"/>
      </w:divBdr>
    </w:div>
    <w:div w:id="1843203265">
      <w:bodyDiv w:val="1"/>
      <w:marLeft w:val="0"/>
      <w:marRight w:val="0"/>
      <w:marTop w:val="0"/>
      <w:marBottom w:val="0"/>
      <w:divBdr>
        <w:top w:val="none" w:sz="0" w:space="0" w:color="auto"/>
        <w:left w:val="none" w:sz="0" w:space="0" w:color="auto"/>
        <w:bottom w:val="none" w:sz="0" w:space="0" w:color="auto"/>
        <w:right w:val="none" w:sz="0" w:space="0" w:color="auto"/>
      </w:divBdr>
    </w:div>
    <w:div w:id="1844203651">
      <w:bodyDiv w:val="1"/>
      <w:marLeft w:val="0"/>
      <w:marRight w:val="0"/>
      <w:marTop w:val="0"/>
      <w:marBottom w:val="0"/>
      <w:divBdr>
        <w:top w:val="none" w:sz="0" w:space="0" w:color="auto"/>
        <w:left w:val="none" w:sz="0" w:space="0" w:color="auto"/>
        <w:bottom w:val="none" w:sz="0" w:space="0" w:color="auto"/>
        <w:right w:val="none" w:sz="0" w:space="0" w:color="auto"/>
      </w:divBdr>
    </w:div>
    <w:div w:id="1844279227">
      <w:bodyDiv w:val="1"/>
      <w:marLeft w:val="0"/>
      <w:marRight w:val="0"/>
      <w:marTop w:val="0"/>
      <w:marBottom w:val="0"/>
      <w:divBdr>
        <w:top w:val="none" w:sz="0" w:space="0" w:color="auto"/>
        <w:left w:val="none" w:sz="0" w:space="0" w:color="auto"/>
        <w:bottom w:val="none" w:sz="0" w:space="0" w:color="auto"/>
        <w:right w:val="none" w:sz="0" w:space="0" w:color="auto"/>
      </w:divBdr>
    </w:div>
    <w:div w:id="1847330143">
      <w:bodyDiv w:val="1"/>
      <w:marLeft w:val="0"/>
      <w:marRight w:val="0"/>
      <w:marTop w:val="0"/>
      <w:marBottom w:val="0"/>
      <w:divBdr>
        <w:top w:val="none" w:sz="0" w:space="0" w:color="auto"/>
        <w:left w:val="none" w:sz="0" w:space="0" w:color="auto"/>
        <w:bottom w:val="none" w:sz="0" w:space="0" w:color="auto"/>
        <w:right w:val="none" w:sz="0" w:space="0" w:color="auto"/>
      </w:divBdr>
    </w:div>
    <w:div w:id="1850752022">
      <w:bodyDiv w:val="1"/>
      <w:marLeft w:val="0"/>
      <w:marRight w:val="0"/>
      <w:marTop w:val="0"/>
      <w:marBottom w:val="0"/>
      <w:divBdr>
        <w:top w:val="none" w:sz="0" w:space="0" w:color="auto"/>
        <w:left w:val="none" w:sz="0" w:space="0" w:color="auto"/>
        <w:bottom w:val="none" w:sz="0" w:space="0" w:color="auto"/>
        <w:right w:val="none" w:sz="0" w:space="0" w:color="auto"/>
      </w:divBdr>
    </w:div>
    <w:div w:id="1850951415">
      <w:bodyDiv w:val="1"/>
      <w:marLeft w:val="0"/>
      <w:marRight w:val="0"/>
      <w:marTop w:val="0"/>
      <w:marBottom w:val="0"/>
      <w:divBdr>
        <w:top w:val="none" w:sz="0" w:space="0" w:color="auto"/>
        <w:left w:val="none" w:sz="0" w:space="0" w:color="auto"/>
        <w:bottom w:val="none" w:sz="0" w:space="0" w:color="auto"/>
        <w:right w:val="none" w:sz="0" w:space="0" w:color="auto"/>
      </w:divBdr>
    </w:div>
    <w:div w:id="1853030772">
      <w:bodyDiv w:val="1"/>
      <w:marLeft w:val="0"/>
      <w:marRight w:val="0"/>
      <w:marTop w:val="0"/>
      <w:marBottom w:val="0"/>
      <w:divBdr>
        <w:top w:val="none" w:sz="0" w:space="0" w:color="auto"/>
        <w:left w:val="none" w:sz="0" w:space="0" w:color="auto"/>
        <w:bottom w:val="none" w:sz="0" w:space="0" w:color="auto"/>
        <w:right w:val="none" w:sz="0" w:space="0" w:color="auto"/>
      </w:divBdr>
    </w:div>
    <w:div w:id="1854764914">
      <w:bodyDiv w:val="1"/>
      <w:marLeft w:val="0"/>
      <w:marRight w:val="0"/>
      <w:marTop w:val="0"/>
      <w:marBottom w:val="0"/>
      <w:divBdr>
        <w:top w:val="none" w:sz="0" w:space="0" w:color="auto"/>
        <w:left w:val="none" w:sz="0" w:space="0" w:color="auto"/>
        <w:bottom w:val="none" w:sz="0" w:space="0" w:color="auto"/>
        <w:right w:val="none" w:sz="0" w:space="0" w:color="auto"/>
      </w:divBdr>
    </w:div>
    <w:div w:id="1855417951">
      <w:bodyDiv w:val="1"/>
      <w:marLeft w:val="0"/>
      <w:marRight w:val="0"/>
      <w:marTop w:val="0"/>
      <w:marBottom w:val="0"/>
      <w:divBdr>
        <w:top w:val="none" w:sz="0" w:space="0" w:color="auto"/>
        <w:left w:val="none" w:sz="0" w:space="0" w:color="auto"/>
        <w:bottom w:val="none" w:sz="0" w:space="0" w:color="auto"/>
        <w:right w:val="none" w:sz="0" w:space="0" w:color="auto"/>
      </w:divBdr>
    </w:div>
    <w:div w:id="1856532931">
      <w:bodyDiv w:val="1"/>
      <w:marLeft w:val="0"/>
      <w:marRight w:val="0"/>
      <w:marTop w:val="0"/>
      <w:marBottom w:val="0"/>
      <w:divBdr>
        <w:top w:val="none" w:sz="0" w:space="0" w:color="auto"/>
        <w:left w:val="none" w:sz="0" w:space="0" w:color="auto"/>
        <w:bottom w:val="none" w:sz="0" w:space="0" w:color="auto"/>
        <w:right w:val="none" w:sz="0" w:space="0" w:color="auto"/>
      </w:divBdr>
    </w:div>
    <w:div w:id="1857039813">
      <w:bodyDiv w:val="1"/>
      <w:marLeft w:val="0"/>
      <w:marRight w:val="0"/>
      <w:marTop w:val="0"/>
      <w:marBottom w:val="0"/>
      <w:divBdr>
        <w:top w:val="none" w:sz="0" w:space="0" w:color="auto"/>
        <w:left w:val="none" w:sz="0" w:space="0" w:color="auto"/>
        <w:bottom w:val="none" w:sz="0" w:space="0" w:color="auto"/>
        <w:right w:val="none" w:sz="0" w:space="0" w:color="auto"/>
      </w:divBdr>
    </w:div>
    <w:div w:id="1857189174">
      <w:bodyDiv w:val="1"/>
      <w:marLeft w:val="0"/>
      <w:marRight w:val="0"/>
      <w:marTop w:val="0"/>
      <w:marBottom w:val="0"/>
      <w:divBdr>
        <w:top w:val="none" w:sz="0" w:space="0" w:color="auto"/>
        <w:left w:val="none" w:sz="0" w:space="0" w:color="auto"/>
        <w:bottom w:val="none" w:sz="0" w:space="0" w:color="auto"/>
        <w:right w:val="none" w:sz="0" w:space="0" w:color="auto"/>
      </w:divBdr>
    </w:div>
    <w:div w:id="1860199485">
      <w:bodyDiv w:val="1"/>
      <w:marLeft w:val="0"/>
      <w:marRight w:val="0"/>
      <w:marTop w:val="0"/>
      <w:marBottom w:val="0"/>
      <w:divBdr>
        <w:top w:val="none" w:sz="0" w:space="0" w:color="auto"/>
        <w:left w:val="none" w:sz="0" w:space="0" w:color="auto"/>
        <w:bottom w:val="none" w:sz="0" w:space="0" w:color="auto"/>
        <w:right w:val="none" w:sz="0" w:space="0" w:color="auto"/>
      </w:divBdr>
    </w:div>
    <w:div w:id="1860577914">
      <w:bodyDiv w:val="1"/>
      <w:marLeft w:val="0"/>
      <w:marRight w:val="0"/>
      <w:marTop w:val="0"/>
      <w:marBottom w:val="0"/>
      <w:divBdr>
        <w:top w:val="none" w:sz="0" w:space="0" w:color="auto"/>
        <w:left w:val="none" w:sz="0" w:space="0" w:color="auto"/>
        <w:bottom w:val="none" w:sz="0" w:space="0" w:color="auto"/>
        <w:right w:val="none" w:sz="0" w:space="0" w:color="auto"/>
      </w:divBdr>
    </w:div>
    <w:div w:id="1861384636">
      <w:bodyDiv w:val="1"/>
      <w:marLeft w:val="0"/>
      <w:marRight w:val="0"/>
      <w:marTop w:val="0"/>
      <w:marBottom w:val="0"/>
      <w:divBdr>
        <w:top w:val="none" w:sz="0" w:space="0" w:color="auto"/>
        <w:left w:val="none" w:sz="0" w:space="0" w:color="auto"/>
        <w:bottom w:val="none" w:sz="0" w:space="0" w:color="auto"/>
        <w:right w:val="none" w:sz="0" w:space="0" w:color="auto"/>
      </w:divBdr>
    </w:div>
    <w:div w:id="1861507691">
      <w:bodyDiv w:val="1"/>
      <w:marLeft w:val="0"/>
      <w:marRight w:val="0"/>
      <w:marTop w:val="0"/>
      <w:marBottom w:val="0"/>
      <w:divBdr>
        <w:top w:val="none" w:sz="0" w:space="0" w:color="auto"/>
        <w:left w:val="none" w:sz="0" w:space="0" w:color="auto"/>
        <w:bottom w:val="none" w:sz="0" w:space="0" w:color="auto"/>
        <w:right w:val="none" w:sz="0" w:space="0" w:color="auto"/>
      </w:divBdr>
    </w:div>
    <w:div w:id="1862427152">
      <w:bodyDiv w:val="1"/>
      <w:marLeft w:val="0"/>
      <w:marRight w:val="0"/>
      <w:marTop w:val="0"/>
      <w:marBottom w:val="0"/>
      <w:divBdr>
        <w:top w:val="none" w:sz="0" w:space="0" w:color="auto"/>
        <w:left w:val="none" w:sz="0" w:space="0" w:color="auto"/>
        <w:bottom w:val="none" w:sz="0" w:space="0" w:color="auto"/>
        <w:right w:val="none" w:sz="0" w:space="0" w:color="auto"/>
      </w:divBdr>
    </w:div>
    <w:div w:id="1863737859">
      <w:bodyDiv w:val="1"/>
      <w:marLeft w:val="0"/>
      <w:marRight w:val="0"/>
      <w:marTop w:val="0"/>
      <w:marBottom w:val="0"/>
      <w:divBdr>
        <w:top w:val="none" w:sz="0" w:space="0" w:color="auto"/>
        <w:left w:val="none" w:sz="0" w:space="0" w:color="auto"/>
        <w:bottom w:val="none" w:sz="0" w:space="0" w:color="auto"/>
        <w:right w:val="none" w:sz="0" w:space="0" w:color="auto"/>
      </w:divBdr>
    </w:div>
    <w:div w:id="1865359210">
      <w:bodyDiv w:val="1"/>
      <w:marLeft w:val="0"/>
      <w:marRight w:val="0"/>
      <w:marTop w:val="0"/>
      <w:marBottom w:val="0"/>
      <w:divBdr>
        <w:top w:val="none" w:sz="0" w:space="0" w:color="auto"/>
        <w:left w:val="none" w:sz="0" w:space="0" w:color="auto"/>
        <w:bottom w:val="none" w:sz="0" w:space="0" w:color="auto"/>
        <w:right w:val="none" w:sz="0" w:space="0" w:color="auto"/>
      </w:divBdr>
    </w:div>
    <w:div w:id="1865442658">
      <w:bodyDiv w:val="1"/>
      <w:marLeft w:val="0"/>
      <w:marRight w:val="0"/>
      <w:marTop w:val="0"/>
      <w:marBottom w:val="0"/>
      <w:divBdr>
        <w:top w:val="none" w:sz="0" w:space="0" w:color="auto"/>
        <w:left w:val="none" w:sz="0" w:space="0" w:color="auto"/>
        <w:bottom w:val="none" w:sz="0" w:space="0" w:color="auto"/>
        <w:right w:val="none" w:sz="0" w:space="0" w:color="auto"/>
      </w:divBdr>
    </w:div>
    <w:div w:id="1865560238">
      <w:bodyDiv w:val="1"/>
      <w:marLeft w:val="0"/>
      <w:marRight w:val="0"/>
      <w:marTop w:val="0"/>
      <w:marBottom w:val="0"/>
      <w:divBdr>
        <w:top w:val="none" w:sz="0" w:space="0" w:color="auto"/>
        <w:left w:val="none" w:sz="0" w:space="0" w:color="auto"/>
        <w:bottom w:val="none" w:sz="0" w:space="0" w:color="auto"/>
        <w:right w:val="none" w:sz="0" w:space="0" w:color="auto"/>
      </w:divBdr>
    </w:div>
    <w:div w:id="1867138523">
      <w:bodyDiv w:val="1"/>
      <w:marLeft w:val="0"/>
      <w:marRight w:val="0"/>
      <w:marTop w:val="0"/>
      <w:marBottom w:val="0"/>
      <w:divBdr>
        <w:top w:val="none" w:sz="0" w:space="0" w:color="auto"/>
        <w:left w:val="none" w:sz="0" w:space="0" w:color="auto"/>
        <w:bottom w:val="none" w:sz="0" w:space="0" w:color="auto"/>
        <w:right w:val="none" w:sz="0" w:space="0" w:color="auto"/>
      </w:divBdr>
    </w:div>
    <w:div w:id="1867283503">
      <w:bodyDiv w:val="1"/>
      <w:marLeft w:val="0"/>
      <w:marRight w:val="0"/>
      <w:marTop w:val="0"/>
      <w:marBottom w:val="0"/>
      <w:divBdr>
        <w:top w:val="none" w:sz="0" w:space="0" w:color="auto"/>
        <w:left w:val="none" w:sz="0" w:space="0" w:color="auto"/>
        <w:bottom w:val="none" w:sz="0" w:space="0" w:color="auto"/>
        <w:right w:val="none" w:sz="0" w:space="0" w:color="auto"/>
      </w:divBdr>
    </w:div>
    <w:div w:id="1868447231">
      <w:bodyDiv w:val="1"/>
      <w:marLeft w:val="0"/>
      <w:marRight w:val="0"/>
      <w:marTop w:val="0"/>
      <w:marBottom w:val="0"/>
      <w:divBdr>
        <w:top w:val="none" w:sz="0" w:space="0" w:color="auto"/>
        <w:left w:val="none" w:sz="0" w:space="0" w:color="auto"/>
        <w:bottom w:val="none" w:sz="0" w:space="0" w:color="auto"/>
        <w:right w:val="none" w:sz="0" w:space="0" w:color="auto"/>
      </w:divBdr>
    </w:div>
    <w:div w:id="1870605415">
      <w:bodyDiv w:val="1"/>
      <w:marLeft w:val="0"/>
      <w:marRight w:val="0"/>
      <w:marTop w:val="0"/>
      <w:marBottom w:val="0"/>
      <w:divBdr>
        <w:top w:val="none" w:sz="0" w:space="0" w:color="auto"/>
        <w:left w:val="none" w:sz="0" w:space="0" w:color="auto"/>
        <w:bottom w:val="none" w:sz="0" w:space="0" w:color="auto"/>
        <w:right w:val="none" w:sz="0" w:space="0" w:color="auto"/>
      </w:divBdr>
    </w:div>
    <w:div w:id="1872304742">
      <w:bodyDiv w:val="1"/>
      <w:marLeft w:val="0"/>
      <w:marRight w:val="0"/>
      <w:marTop w:val="0"/>
      <w:marBottom w:val="0"/>
      <w:divBdr>
        <w:top w:val="none" w:sz="0" w:space="0" w:color="auto"/>
        <w:left w:val="none" w:sz="0" w:space="0" w:color="auto"/>
        <w:bottom w:val="none" w:sz="0" w:space="0" w:color="auto"/>
        <w:right w:val="none" w:sz="0" w:space="0" w:color="auto"/>
      </w:divBdr>
    </w:div>
    <w:div w:id="1872452371">
      <w:bodyDiv w:val="1"/>
      <w:marLeft w:val="0"/>
      <w:marRight w:val="0"/>
      <w:marTop w:val="0"/>
      <w:marBottom w:val="0"/>
      <w:divBdr>
        <w:top w:val="none" w:sz="0" w:space="0" w:color="auto"/>
        <w:left w:val="none" w:sz="0" w:space="0" w:color="auto"/>
        <w:bottom w:val="none" w:sz="0" w:space="0" w:color="auto"/>
        <w:right w:val="none" w:sz="0" w:space="0" w:color="auto"/>
      </w:divBdr>
    </w:div>
    <w:div w:id="1873417864">
      <w:bodyDiv w:val="1"/>
      <w:marLeft w:val="0"/>
      <w:marRight w:val="0"/>
      <w:marTop w:val="0"/>
      <w:marBottom w:val="0"/>
      <w:divBdr>
        <w:top w:val="none" w:sz="0" w:space="0" w:color="auto"/>
        <w:left w:val="none" w:sz="0" w:space="0" w:color="auto"/>
        <w:bottom w:val="none" w:sz="0" w:space="0" w:color="auto"/>
        <w:right w:val="none" w:sz="0" w:space="0" w:color="auto"/>
      </w:divBdr>
    </w:div>
    <w:div w:id="1874002181">
      <w:bodyDiv w:val="1"/>
      <w:marLeft w:val="0"/>
      <w:marRight w:val="0"/>
      <w:marTop w:val="0"/>
      <w:marBottom w:val="0"/>
      <w:divBdr>
        <w:top w:val="none" w:sz="0" w:space="0" w:color="auto"/>
        <w:left w:val="none" w:sz="0" w:space="0" w:color="auto"/>
        <w:bottom w:val="none" w:sz="0" w:space="0" w:color="auto"/>
        <w:right w:val="none" w:sz="0" w:space="0" w:color="auto"/>
      </w:divBdr>
    </w:div>
    <w:div w:id="1874148496">
      <w:bodyDiv w:val="1"/>
      <w:marLeft w:val="0"/>
      <w:marRight w:val="0"/>
      <w:marTop w:val="0"/>
      <w:marBottom w:val="0"/>
      <w:divBdr>
        <w:top w:val="none" w:sz="0" w:space="0" w:color="auto"/>
        <w:left w:val="none" w:sz="0" w:space="0" w:color="auto"/>
        <w:bottom w:val="none" w:sz="0" w:space="0" w:color="auto"/>
        <w:right w:val="none" w:sz="0" w:space="0" w:color="auto"/>
      </w:divBdr>
    </w:div>
    <w:div w:id="1877229271">
      <w:bodyDiv w:val="1"/>
      <w:marLeft w:val="0"/>
      <w:marRight w:val="0"/>
      <w:marTop w:val="0"/>
      <w:marBottom w:val="0"/>
      <w:divBdr>
        <w:top w:val="none" w:sz="0" w:space="0" w:color="auto"/>
        <w:left w:val="none" w:sz="0" w:space="0" w:color="auto"/>
        <w:bottom w:val="none" w:sz="0" w:space="0" w:color="auto"/>
        <w:right w:val="none" w:sz="0" w:space="0" w:color="auto"/>
      </w:divBdr>
    </w:div>
    <w:div w:id="1877233279">
      <w:bodyDiv w:val="1"/>
      <w:marLeft w:val="0"/>
      <w:marRight w:val="0"/>
      <w:marTop w:val="0"/>
      <w:marBottom w:val="0"/>
      <w:divBdr>
        <w:top w:val="none" w:sz="0" w:space="0" w:color="auto"/>
        <w:left w:val="none" w:sz="0" w:space="0" w:color="auto"/>
        <w:bottom w:val="none" w:sz="0" w:space="0" w:color="auto"/>
        <w:right w:val="none" w:sz="0" w:space="0" w:color="auto"/>
      </w:divBdr>
    </w:div>
    <w:div w:id="1878082085">
      <w:bodyDiv w:val="1"/>
      <w:marLeft w:val="0"/>
      <w:marRight w:val="0"/>
      <w:marTop w:val="0"/>
      <w:marBottom w:val="0"/>
      <w:divBdr>
        <w:top w:val="none" w:sz="0" w:space="0" w:color="auto"/>
        <w:left w:val="none" w:sz="0" w:space="0" w:color="auto"/>
        <w:bottom w:val="none" w:sz="0" w:space="0" w:color="auto"/>
        <w:right w:val="none" w:sz="0" w:space="0" w:color="auto"/>
      </w:divBdr>
    </w:div>
    <w:div w:id="1878930775">
      <w:bodyDiv w:val="1"/>
      <w:marLeft w:val="0"/>
      <w:marRight w:val="0"/>
      <w:marTop w:val="0"/>
      <w:marBottom w:val="0"/>
      <w:divBdr>
        <w:top w:val="none" w:sz="0" w:space="0" w:color="auto"/>
        <w:left w:val="none" w:sz="0" w:space="0" w:color="auto"/>
        <w:bottom w:val="none" w:sz="0" w:space="0" w:color="auto"/>
        <w:right w:val="none" w:sz="0" w:space="0" w:color="auto"/>
      </w:divBdr>
    </w:div>
    <w:div w:id="1880623083">
      <w:bodyDiv w:val="1"/>
      <w:marLeft w:val="0"/>
      <w:marRight w:val="0"/>
      <w:marTop w:val="0"/>
      <w:marBottom w:val="0"/>
      <w:divBdr>
        <w:top w:val="none" w:sz="0" w:space="0" w:color="auto"/>
        <w:left w:val="none" w:sz="0" w:space="0" w:color="auto"/>
        <w:bottom w:val="none" w:sz="0" w:space="0" w:color="auto"/>
        <w:right w:val="none" w:sz="0" w:space="0" w:color="auto"/>
      </w:divBdr>
    </w:div>
    <w:div w:id="1880781726">
      <w:bodyDiv w:val="1"/>
      <w:marLeft w:val="0"/>
      <w:marRight w:val="0"/>
      <w:marTop w:val="0"/>
      <w:marBottom w:val="0"/>
      <w:divBdr>
        <w:top w:val="none" w:sz="0" w:space="0" w:color="auto"/>
        <w:left w:val="none" w:sz="0" w:space="0" w:color="auto"/>
        <w:bottom w:val="none" w:sz="0" w:space="0" w:color="auto"/>
        <w:right w:val="none" w:sz="0" w:space="0" w:color="auto"/>
      </w:divBdr>
    </w:div>
    <w:div w:id="1884709287">
      <w:bodyDiv w:val="1"/>
      <w:marLeft w:val="0"/>
      <w:marRight w:val="0"/>
      <w:marTop w:val="0"/>
      <w:marBottom w:val="0"/>
      <w:divBdr>
        <w:top w:val="none" w:sz="0" w:space="0" w:color="auto"/>
        <w:left w:val="none" w:sz="0" w:space="0" w:color="auto"/>
        <w:bottom w:val="none" w:sz="0" w:space="0" w:color="auto"/>
        <w:right w:val="none" w:sz="0" w:space="0" w:color="auto"/>
      </w:divBdr>
    </w:div>
    <w:div w:id="1887452611">
      <w:bodyDiv w:val="1"/>
      <w:marLeft w:val="0"/>
      <w:marRight w:val="0"/>
      <w:marTop w:val="0"/>
      <w:marBottom w:val="0"/>
      <w:divBdr>
        <w:top w:val="none" w:sz="0" w:space="0" w:color="auto"/>
        <w:left w:val="none" w:sz="0" w:space="0" w:color="auto"/>
        <w:bottom w:val="none" w:sz="0" w:space="0" w:color="auto"/>
        <w:right w:val="none" w:sz="0" w:space="0" w:color="auto"/>
      </w:divBdr>
    </w:div>
    <w:div w:id="1888570616">
      <w:bodyDiv w:val="1"/>
      <w:marLeft w:val="0"/>
      <w:marRight w:val="0"/>
      <w:marTop w:val="0"/>
      <w:marBottom w:val="0"/>
      <w:divBdr>
        <w:top w:val="none" w:sz="0" w:space="0" w:color="auto"/>
        <w:left w:val="none" w:sz="0" w:space="0" w:color="auto"/>
        <w:bottom w:val="none" w:sz="0" w:space="0" w:color="auto"/>
        <w:right w:val="none" w:sz="0" w:space="0" w:color="auto"/>
      </w:divBdr>
    </w:div>
    <w:div w:id="1892418568">
      <w:bodyDiv w:val="1"/>
      <w:marLeft w:val="0"/>
      <w:marRight w:val="0"/>
      <w:marTop w:val="0"/>
      <w:marBottom w:val="0"/>
      <w:divBdr>
        <w:top w:val="none" w:sz="0" w:space="0" w:color="auto"/>
        <w:left w:val="none" w:sz="0" w:space="0" w:color="auto"/>
        <w:bottom w:val="none" w:sz="0" w:space="0" w:color="auto"/>
        <w:right w:val="none" w:sz="0" w:space="0" w:color="auto"/>
      </w:divBdr>
    </w:div>
    <w:div w:id="1894197609">
      <w:bodyDiv w:val="1"/>
      <w:marLeft w:val="0"/>
      <w:marRight w:val="0"/>
      <w:marTop w:val="0"/>
      <w:marBottom w:val="0"/>
      <w:divBdr>
        <w:top w:val="none" w:sz="0" w:space="0" w:color="auto"/>
        <w:left w:val="none" w:sz="0" w:space="0" w:color="auto"/>
        <w:bottom w:val="none" w:sz="0" w:space="0" w:color="auto"/>
        <w:right w:val="none" w:sz="0" w:space="0" w:color="auto"/>
      </w:divBdr>
    </w:div>
    <w:div w:id="1896353427">
      <w:bodyDiv w:val="1"/>
      <w:marLeft w:val="0"/>
      <w:marRight w:val="0"/>
      <w:marTop w:val="0"/>
      <w:marBottom w:val="0"/>
      <w:divBdr>
        <w:top w:val="none" w:sz="0" w:space="0" w:color="auto"/>
        <w:left w:val="none" w:sz="0" w:space="0" w:color="auto"/>
        <w:bottom w:val="none" w:sz="0" w:space="0" w:color="auto"/>
        <w:right w:val="none" w:sz="0" w:space="0" w:color="auto"/>
      </w:divBdr>
    </w:div>
    <w:div w:id="1896504221">
      <w:bodyDiv w:val="1"/>
      <w:marLeft w:val="0"/>
      <w:marRight w:val="0"/>
      <w:marTop w:val="0"/>
      <w:marBottom w:val="0"/>
      <w:divBdr>
        <w:top w:val="none" w:sz="0" w:space="0" w:color="auto"/>
        <w:left w:val="none" w:sz="0" w:space="0" w:color="auto"/>
        <w:bottom w:val="none" w:sz="0" w:space="0" w:color="auto"/>
        <w:right w:val="none" w:sz="0" w:space="0" w:color="auto"/>
      </w:divBdr>
    </w:div>
    <w:div w:id="1896618112">
      <w:bodyDiv w:val="1"/>
      <w:marLeft w:val="0"/>
      <w:marRight w:val="0"/>
      <w:marTop w:val="0"/>
      <w:marBottom w:val="0"/>
      <w:divBdr>
        <w:top w:val="none" w:sz="0" w:space="0" w:color="auto"/>
        <w:left w:val="none" w:sz="0" w:space="0" w:color="auto"/>
        <w:bottom w:val="none" w:sz="0" w:space="0" w:color="auto"/>
        <w:right w:val="none" w:sz="0" w:space="0" w:color="auto"/>
      </w:divBdr>
    </w:div>
    <w:div w:id="1897082798">
      <w:bodyDiv w:val="1"/>
      <w:marLeft w:val="0"/>
      <w:marRight w:val="0"/>
      <w:marTop w:val="0"/>
      <w:marBottom w:val="0"/>
      <w:divBdr>
        <w:top w:val="none" w:sz="0" w:space="0" w:color="auto"/>
        <w:left w:val="none" w:sz="0" w:space="0" w:color="auto"/>
        <w:bottom w:val="none" w:sz="0" w:space="0" w:color="auto"/>
        <w:right w:val="none" w:sz="0" w:space="0" w:color="auto"/>
      </w:divBdr>
    </w:div>
    <w:div w:id="1897349055">
      <w:bodyDiv w:val="1"/>
      <w:marLeft w:val="0"/>
      <w:marRight w:val="0"/>
      <w:marTop w:val="0"/>
      <w:marBottom w:val="0"/>
      <w:divBdr>
        <w:top w:val="none" w:sz="0" w:space="0" w:color="auto"/>
        <w:left w:val="none" w:sz="0" w:space="0" w:color="auto"/>
        <w:bottom w:val="none" w:sz="0" w:space="0" w:color="auto"/>
        <w:right w:val="none" w:sz="0" w:space="0" w:color="auto"/>
      </w:divBdr>
    </w:div>
    <w:div w:id="1898587663">
      <w:bodyDiv w:val="1"/>
      <w:marLeft w:val="0"/>
      <w:marRight w:val="0"/>
      <w:marTop w:val="0"/>
      <w:marBottom w:val="0"/>
      <w:divBdr>
        <w:top w:val="none" w:sz="0" w:space="0" w:color="auto"/>
        <w:left w:val="none" w:sz="0" w:space="0" w:color="auto"/>
        <w:bottom w:val="none" w:sz="0" w:space="0" w:color="auto"/>
        <w:right w:val="none" w:sz="0" w:space="0" w:color="auto"/>
      </w:divBdr>
    </w:div>
    <w:div w:id="1900361216">
      <w:bodyDiv w:val="1"/>
      <w:marLeft w:val="0"/>
      <w:marRight w:val="0"/>
      <w:marTop w:val="0"/>
      <w:marBottom w:val="0"/>
      <w:divBdr>
        <w:top w:val="none" w:sz="0" w:space="0" w:color="auto"/>
        <w:left w:val="none" w:sz="0" w:space="0" w:color="auto"/>
        <w:bottom w:val="none" w:sz="0" w:space="0" w:color="auto"/>
        <w:right w:val="none" w:sz="0" w:space="0" w:color="auto"/>
      </w:divBdr>
    </w:div>
    <w:div w:id="1905143934">
      <w:bodyDiv w:val="1"/>
      <w:marLeft w:val="0"/>
      <w:marRight w:val="0"/>
      <w:marTop w:val="0"/>
      <w:marBottom w:val="0"/>
      <w:divBdr>
        <w:top w:val="none" w:sz="0" w:space="0" w:color="auto"/>
        <w:left w:val="none" w:sz="0" w:space="0" w:color="auto"/>
        <w:bottom w:val="none" w:sz="0" w:space="0" w:color="auto"/>
        <w:right w:val="none" w:sz="0" w:space="0" w:color="auto"/>
      </w:divBdr>
    </w:div>
    <w:div w:id="1906334199">
      <w:bodyDiv w:val="1"/>
      <w:marLeft w:val="0"/>
      <w:marRight w:val="0"/>
      <w:marTop w:val="0"/>
      <w:marBottom w:val="0"/>
      <w:divBdr>
        <w:top w:val="none" w:sz="0" w:space="0" w:color="auto"/>
        <w:left w:val="none" w:sz="0" w:space="0" w:color="auto"/>
        <w:bottom w:val="none" w:sz="0" w:space="0" w:color="auto"/>
        <w:right w:val="none" w:sz="0" w:space="0" w:color="auto"/>
      </w:divBdr>
    </w:div>
    <w:div w:id="1906645140">
      <w:bodyDiv w:val="1"/>
      <w:marLeft w:val="0"/>
      <w:marRight w:val="0"/>
      <w:marTop w:val="0"/>
      <w:marBottom w:val="0"/>
      <w:divBdr>
        <w:top w:val="none" w:sz="0" w:space="0" w:color="auto"/>
        <w:left w:val="none" w:sz="0" w:space="0" w:color="auto"/>
        <w:bottom w:val="none" w:sz="0" w:space="0" w:color="auto"/>
        <w:right w:val="none" w:sz="0" w:space="0" w:color="auto"/>
      </w:divBdr>
    </w:div>
    <w:div w:id="1907572020">
      <w:bodyDiv w:val="1"/>
      <w:marLeft w:val="0"/>
      <w:marRight w:val="0"/>
      <w:marTop w:val="0"/>
      <w:marBottom w:val="0"/>
      <w:divBdr>
        <w:top w:val="none" w:sz="0" w:space="0" w:color="auto"/>
        <w:left w:val="none" w:sz="0" w:space="0" w:color="auto"/>
        <w:bottom w:val="none" w:sz="0" w:space="0" w:color="auto"/>
        <w:right w:val="none" w:sz="0" w:space="0" w:color="auto"/>
      </w:divBdr>
    </w:div>
    <w:div w:id="1908878984">
      <w:bodyDiv w:val="1"/>
      <w:marLeft w:val="0"/>
      <w:marRight w:val="0"/>
      <w:marTop w:val="0"/>
      <w:marBottom w:val="0"/>
      <w:divBdr>
        <w:top w:val="none" w:sz="0" w:space="0" w:color="auto"/>
        <w:left w:val="none" w:sz="0" w:space="0" w:color="auto"/>
        <w:bottom w:val="none" w:sz="0" w:space="0" w:color="auto"/>
        <w:right w:val="none" w:sz="0" w:space="0" w:color="auto"/>
      </w:divBdr>
    </w:div>
    <w:div w:id="1909225044">
      <w:bodyDiv w:val="1"/>
      <w:marLeft w:val="0"/>
      <w:marRight w:val="0"/>
      <w:marTop w:val="0"/>
      <w:marBottom w:val="0"/>
      <w:divBdr>
        <w:top w:val="none" w:sz="0" w:space="0" w:color="auto"/>
        <w:left w:val="none" w:sz="0" w:space="0" w:color="auto"/>
        <w:bottom w:val="none" w:sz="0" w:space="0" w:color="auto"/>
        <w:right w:val="none" w:sz="0" w:space="0" w:color="auto"/>
      </w:divBdr>
    </w:div>
    <w:div w:id="1910191496">
      <w:bodyDiv w:val="1"/>
      <w:marLeft w:val="0"/>
      <w:marRight w:val="0"/>
      <w:marTop w:val="0"/>
      <w:marBottom w:val="0"/>
      <w:divBdr>
        <w:top w:val="none" w:sz="0" w:space="0" w:color="auto"/>
        <w:left w:val="none" w:sz="0" w:space="0" w:color="auto"/>
        <w:bottom w:val="none" w:sz="0" w:space="0" w:color="auto"/>
        <w:right w:val="none" w:sz="0" w:space="0" w:color="auto"/>
      </w:divBdr>
    </w:div>
    <w:div w:id="1912227347">
      <w:bodyDiv w:val="1"/>
      <w:marLeft w:val="0"/>
      <w:marRight w:val="0"/>
      <w:marTop w:val="0"/>
      <w:marBottom w:val="0"/>
      <w:divBdr>
        <w:top w:val="none" w:sz="0" w:space="0" w:color="auto"/>
        <w:left w:val="none" w:sz="0" w:space="0" w:color="auto"/>
        <w:bottom w:val="none" w:sz="0" w:space="0" w:color="auto"/>
        <w:right w:val="none" w:sz="0" w:space="0" w:color="auto"/>
      </w:divBdr>
    </w:div>
    <w:div w:id="1914660888">
      <w:bodyDiv w:val="1"/>
      <w:marLeft w:val="0"/>
      <w:marRight w:val="0"/>
      <w:marTop w:val="0"/>
      <w:marBottom w:val="0"/>
      <w:divBdr>
        <w:top w:val="none" w:sz="0" w:space="0" w:color="auto"/>
        <w:left w:val="none" w:sz="0" w:space="0" w:color="auto"/>
        <w:bottom w:val="none" w:sz="0" w:space="0" w:color="auto"/>
        <w:right w:val="none" w:sz="0" w:space="0" w:color="auto"/>
      </w:divBdr>
    </w:div>
    <w:div w:id="1914850046">
      <w:bodyDiv w:val="1"/>
      <w:marLeft w:val="0"/>
      <w:marRight w:val="0"/>
      <w:marTop w:val="0"/>
      <w:marBottom w:val="0"/>
      <w:divBdr>
        <w:top w:val="none" w:sz="0" w:space="0" w:color="auto"/>
        <w:left w:val="none" w:sz="0" w:space="0" w:color="auto"/>
        <w:bottom w:val="none" w:sz="0" w:space="0" w:color="auto"/>
        <w:right w:val="none" w:sz="0" w:space="0" w:color="auto"/>
      </w:divBdr>
    </w:div>
    <w:div w:id="1916164273">
      <w:bodyDiv w:val="1"/>
      <w:marLeft w:val="0"/>
      <w:marRight w:val="0"/>
      <w:marTop w:val="0"/>
      <w:marBottom w:val="0"/>
      <w:divBdr>
        <w:top w:val="none" w:sz="0" w:space="0" w:color="auto"/>
        <w:left w:val="none" w:sz="0" w:space="0" w:color="auto"/>
        <w:bottom w:val="none" w:sz="0" w:space="0" w:color="auto"/>
        <w:right w:val="none" w:sz="0" w:space="0" w:color="auto"/>
      </w:divBdr>
    </w:div>
    <w:div w:id="1916280344">
      <w:bodyDiv w:val="1"/>
      <w:marLeft w:val="0"/>
      <w:marRight w:val="0"/>
      <w:marTop w:val="0"/>
      <w:marBottom w:val="0"/>
      <w:divBdr>
        <w:top w:val="none" w:sz="0" w:space="0" w:color="auto"/>
        <w:left w:val="none" w:sz="0" w:space="0" w:color="auto"/>
        <w:bottom w:val="none" w:sz="0" w:space="0" w:color="auto"/>
        <w:right w:val="none" w:sz="0" w:space="0" w:color="auto"/>
      </w:divBdr>
    </w:div>
    <w:div w:id="1917939094">
      <w:bodyDiv w:val="1"/>
      <w:marLeft w:val="0"/>
      <w:marRight w:val="0"/>
      <w:marTop w:val="0"/>
      <w:marBottom w:val="0"/>
      <w:divBdr>
        <w:top w:val="none" w:sz="0" w:space="0" w:color="auto"/>
        <w:left w:val="none" w:sz="0" w:space="0" w:color="auto"/>
        <w:bottom w:val="none" w:sz="0" w:space="0" w:color="auto"/>
        <w:right w:val="none" w:sz="0" w:space="0" w:color="auto"/>
      </w:divBdr>
    </w:div>
    <w:div w:id="1919171946">
      <w:bodyDiv w:val="1"/>
      <w:marLeft w:val="0"/>
      <w:marRight w:val="0"/>
      <w:marTop w:val="0"/>
      <w:marBottom w:val="0"/>
      <w:divBdr>
        <w:top w:val="none" w:sz="0" w:space="0" w:color="auto"/>
        <w:left w:val="none" w:sz="0" w:space="0" w:color="auto"/>
        <w:bottom w:val="none" w:sz="0" w:space="0" w:color="auto"/>
        <w:right w:val="none" w:sz="0" w:space="0" w:color="auto"/>
      </w:divBdr>
    </w:div>
    <w:div w:id="1921522894">
      <w:bodyDiv w:val="1"/>
      <w:marLeft w:val="0"/>
      <w:marRight w:val="0"/>
      <w:marTop w:val="0"/>
      <w:marBottom w:val="0"/>
      <w:divBdr>
        <w:top w:val="none" w:sz="0" w:space="0" w:color="auto"/>
        <w:left w:val="none" w:sz="0" w:space="0" w:color="auto"/>
        <w:bottom w:val="none" w:sz="0" w:space="0" w:color="auto"/>
        <w:right w:val="none" w:sz="0" w:space="0" w:color="auto"/>
      </w:divBdr>
    </w:div>
    <w:div w:id="1921674905">
      <w:bodyDiv w:val="1"/>
      <w:marLeft w:val="0"/>
      <w:marRight w:val="0"/>
      <w:marTop w:val="0"/>
      <w:marBottom w:val="0"/>
      <w:divBdr>
        <w:top w:val="none" w:sz="0" w:space="0" w:color="auto"/>
        <w:left w:val="none" w:sz="0" w:space="0" w:color="auto"/>
        <w:bottom w:val="none" w:sz="0" w:space="0" w:color="auto"/>
        <w:right w:val="none" w:sz="0" w:space="0" w:color="auto"/>
      </w:divBdr>
    </w:div>
    <w:div w:id="1926062896">
      <w:bodyDiv w:val="1"/>
      <w:marLeft w:val="0"/>
      <w:marRight w:val="0"/>
      <w:marTop w:val="0"/>
      <w:marBottom w:val="0"/>
      <w:divBdr>
        <w:top w:val="none" w:sz="0" w:space="0" w:color="auto"/>
        <w:left w:val="none" w:sz="0" w:space="0" w:color="auto"/>
        <w:bottom w:val="none" w:sz="0" w:space="0" w:color="auto"/>
        <w:right w:val="none" w:sz="0" w:space="0" w:color="auto"/>
      </w:divBdr>
    </w:div>
    <w:div w:id="1926451488">
      <w:bodyDiv w:val="1"/>
      <w:marLeft w:val="0"/>
      <w:marRight w:val="0"/>
      <w:marTop w:val="0"/>
      <w:marBottom w:val="0"/>
      <w:divBdr>
        <w:top w:val="none" w:sz="0" w:space="0" w:color="auto"/>
        <w:left w:val="none" w:sz="0" w:space="0" w:color="auto"/>
        <w:bottom w:val="none" w:sz="0" w:space="0" w:color="auto"/>
        <w:right w:val="none" w:sz="0" w:space="0" w:color="auto"/>
      </w:divBdr>
    </w:div>
    <w:div w:id="1926961272">
      <w:bodyDiv w:val="1"/>
      <w:marLeft w:val="0"/>
      <w:marRight w:val="0"/>
      <w:marTop w:val="0"/>
      <w:marBottom w:val="0"/>
      <w:divBdr>
        <w:top w:val="none" w:sz="0" w:space="0" w:color="auto"/>
        <w:left w:val="none" w:sz="0" w:space="0" w:color="auto"/>
        <w:bottom w:val="none" w:sz="0" w:space="0" w:color="auto"/>
        <w:right w:val="none" w:sz="0" w:space="0" w:color="auto"/>
      </w:divBdr>
    </w:div>
    <w:div w:id="1927181721">
      <w:bodyDiv w:val="1"/>
      <w:marLeft w:val="0"/>
      <w:marRight w:val="0"/>
      <w:marTop w:val="0"/>
      <w:marBottom w:val="0"/>
      <w:divBdr>
        <w:top w:val="none" w:sz="0" w:space="0" w:color="auto"/>
        <w:left w:val="none" w:sz="0" w:space="0" w:color="auto"/>
        <w:bottom w:val="none" w:sz="0" w:space="0" w:color="auto"/>
        <w:right w:val="none" w:sz="0" w:space="0" w:color="auto"/>
      </w:divBdr>
    </w:div>
    <w:div w:id="1927884117">
      <w:bodyDiv w:val="1"/>
      <w:marLeft w:val="0"/>
      <w:marRight w:val="0"/>
      <w:marTop w:val="0"/>
      <w:marBottom w:val="0"/>
      <w:divBdr>
        <w:top w:val="none" w:sz="0" w:space="0" w:color="auto"/>
        <w:left w:val="none" w:sz="0" w:space="0" w:color="auto"/>
        <w:bottom w:val="none" w:sz="0" w:space="0" w:color="auto"/>
        <w:right w:val="none" w:sz="0" w:space="0" w:color="auto"/>
      </w:divBdr>
    </w:div>
    <w:div w:id="1929346221">
      <w:bodyDiv w:val="1"/>
      <w:marLeft w:val="0"/>
      <w:marRight w:val="0"/>
      <w:marTop w:val="0"/>
      <w:marBottom w:val="0"/>
      <w:divBdr>
        <w:top w:val="none" w:sz="0" w:space="0" w:color="auto"/>
        <w:left w:val="none" w:sz="0" w:space="0" w:color="auto"/>
        <w:bottom w:val="none" w:sz="0" w:space="0" w:color="auto"/>
        <w:right w:val="none" w:sz="0" w:space="0" w:color="auto"/>
      </w:divBdr>
    </w:div>
    <w:div w:id="1929382242">
      <w:bodyDiv w:val="1"/>
      <w:marLeft w:val="0"/>
      <w:marRight w:val="0"/>
      <w:marTop w:val="0"/>
      <w:marBottom w:val="0"/>
      <w:divBdr>
        <w:top w:val="none" w:sz="0" w:space="0" w:color="auto"/>
        <w:left w:val="none" w:sz="0" w:space="0" w:color="auto"/>
        <w:bottom w:val="none" w:sz="0" w:space="0" w:color="auto"/>
        <w:right w:val="none" w:sz="0" w:space="0" w:color="auto"/>
      </w:divBdr>
    </w:div>
    <w:div w:id="1929459957">
      <w:bodyDiv w:val="1"/>
      <w:marLeft w:val="0"/>
      <w:marRight w:val="0"/>
      <w:marTop w:val="0"/>
      <w:marBottom w:val="0"/>
      <w:divBdr>
        <w:top w:val="none" w:sz="0" w:space="0" w:color="auto"/>
        <w:left w:val="none" w:sz="0" w:space="0" w:color="auto"/>
        <w:bottom w:val="none" w:sz="0" w:space="0" w:color="auto"/>
        <w:right w:val="none" w:sz="0" w:space="0" w:color="auto"/>
      </w:divBdr>
    </w:div>
    <w:div w:id="1929726690">
      <w:bodyDiv w:val="1"/>
      <w:marLeft w:val="0"/>
      <w:marRight w:val="0"/>
      <w:marTop w:val="0"/>
      <w:marBottom w:val="0"/>
      <w:divBdr>
        <w:top w:val="none" w:sz="0" w:space="0" w:color="auto"/>
        <w:left w:val="none" w:sz="0" w:space="0" w:color="auto"/>
        <w:bottom w:val="none" w:sz="0" w:space="0" w:color="auto"/>
        <w:right w:val="none" w:sz="0" w:space="0" w:color="auto"/>
      </w:divBdr>
    </w:div>
    <w:div w:id="1930040659">
      <w:bodyDiv w:val="1"/>
      <w:marLeft w:val="0"/>
      <w:marRight w:val="0"/>
      <w:marTop w:val="0"/>
      <w:marBottom w:val="0"/>
      <w:divBdr>
        <w:top w:val="none" w:sz="0" w:space="0" w:color="auto"/>
        <w:left w:val="none" w:sz="0" w:space="0" w:color="auto"/>
        <w:bottom w:val="none" w:sz="0" w:space="0" w:color="auto"/>
        <w:right w:val="none" w:sz="0" w:space="0" w:color="auto"/>
      </w:divBdr>
    </w:div>
    <w:div w:id="1935437662">
      <w:bodyDiv w:val="1"/>
      <w:marLeft w:val="0"/>
      <w:marRight w:val="0"/>
      <w:marTop w:val="0"/>
      <w:marBottom w:val="0"/>
      <w:divBdr>
        <w:top w:val="none" w:sz="0" w:space="0" w:color="auto"/>
        <w:left w:val="none" w:sz="0" w:space="0" w:color="auto"/>
        <w:bottom w:val="none" w:sz="0" w:space="0" w:color="auto"/>
        <w:right w:val="none" w:sz="0" w:space="0" w:color="auto"/>
      </w:divBdr>
    </w:div>
    <w:div w:id="1935819918">
      <w:bodyDiv w:val="1"/>
      <w:marLeft w:val="0"/>
      <w:marRight w:val="0"/>
      <w:marTop w:val="0"/>
      <w:marBottom w:val="0"/>
      <w:divBdr>
        <w:top w:val="none" w:sz="0" w:space="0" w:color="auto"/>
        <w:left w:val="none" w:sz="0" w:space="0" w:color="auto"/>
        <w:bottom w:val="none" w:sz="0" w:space="0" w:color="auto"/>
        <w:right w:val="none" w:sz="0" w:space="0" w:color="auto"/>
      </w:divBdr>
      <w:divsChild>
        <w:div w:id="1751268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131584">
      <w:bodyDiv w:val="1"/>
      <w:marLeft w:val="0"/>
      <w:marRight w:val="0"/>
      <w:marTop w:val="0"/>
      <w:marBottom w:val="0"/>
      <w:divBdr>
        <w:top w:val="none" w:sz="0" w:space="0" w:color="auto"/>
        <w:left w:val="none" w:sz="0" w:space="0" w:color="auto"/>
        <w:bottom w:val="none" w:sz="0" w:space="0" w:color="auto"/>
        <w:right w:val="none" w:sz="0" w:space="0" w:color="auto"/>
      </w:divBdr>
    </w:div>
    <w:div w:id="1936743354">
      <w:bodyDiv w:val="1"/>
      <w:marLeft w:val="0"/>
      <w:marRight w:val="0"/>
      <w:marTop w:val="0"/>
      <w:marBottom w:val="0"/>
      <w:divBdr>
        <w:top w:val="none" w:sz="0" w:space="0" w:color="auto"/>
        <w:left w:val="none" w:sz="0" w:space="0" w:color="auto"/>
        <w:bottom w:val="none" w:sz="0" w:space="0" w:color="auto"/>
        <w:right w:val="none" w:sz="0" w:space="0" w:color="auto"/>
      </w:divBdr>
    </w:div>
    <w:div w:id="1938825333">
      <w:bodyDiv w:val="1"/>
      <w:marLeft w:val="0"/>
      <w:marRight w:val="0"/>
      <w:marTop w:val="0"/>
      <w:marBottom w:val="0"/>
      <w:divBdr>
        <w:top w:val="none" w:sz="0" w:space="0" w:color="auto"/>
        <w:left w:val="none" w:sz="0" w:space="0" w:color="auto"/>
        <w:bottom w:val="none" w:sz="0" w:space="0" w:color="auto"/>
        <w:right w:val="none" w:sz="0" w:space="0" w:color="auto"/>
      </w:divBdr>
    </w:div>
    <w:div w:id="1940216586">
      <w:bodyDiv w:val="1"/>
      <w:marLeft w:val="0"/>
      <w:marRight w:val="0"/>
      <w:marTop w:val="0"/>
      <w:marBottom w:val="0"/>
      <w:divBdr>
        <w:top w:val="none" w:sz="0" w:space="0" w:color="auto"/>
        <w:left w:val="none" w:sz="0" w:space="0" w:color="auto"/>
        <w:bottom w:val="none" w:sz="0" w:space="0" w:color="auto"/>
        <w:right w:val="none" w:sz="0" w:space="0" w:color="auto"/>
      </w:divBdr>
    </w:div>
    <w:div w:id="1940218482">
      <w:bodyDiv w:val="1"/>
      <w:marLeft w:val="0"/>
      <w:marRight w:val="0"/>
      <w:marTop w:val="0"/>
      <w:marBottom w:val="0"/>
      <w:divBdr>
        <w:top w:val="none" w:sz="0" w:space="0" w:color="auto"/>
        <w:left w:val="none" w:sz="0" w:space="0" w:color="auto"/>
        <w:bottom w:val="none" w:sz="0" w:space="0" w:color="auto"/>
        <w:right w:val="none" w:sz="0" w:space="0" w:color="auto"/>
      </w:divBdr>
    </w:div>
    <w:div w:id="1941185250">
      <w:bodyDiv w:val="1"/>
      <w:marLeft w:val="0"/>
      <w:marRight w:val="0"/>
      <w:marTop w:val="0"/>
      <w:marBottom w:val="0"/>
      <w:divBdr>
        <w:top w:val="none" w:sz="0" w:space="0" w:color="auto"/>
        <w:left w:val="none" w:sz="0" w:space="0" w:color="auto"/>
        <w:bottom w:val="none" w:sz="0" w:space="0" w:color="auto"/>
        <w:right w:val="none" w:sz="0" w:space="0" w:color="auto"/>
      </w:divBdr>
    </w:div>
    <w:div w:id="1943339895">
      <w:bodyDiv w:val="1"/>
      <w:marLeft w:val="0"/>
      <w:marRight w:val="0"/>
      <w:marTop w:val="0"/>
      <w:marBottom w:val="0"/>
      <w:divBdr>
        <w:top w:val="none" w:sz="0" w:space="0" w:color="auto"/>
        <w:left w:val="none" w:sz="0" w:space="0" w:color="auto"/>
        <w:bottom w:val="none" w:sz="0" w:space="0" w:color="auto"/>
        <w:right w:val="none" w:sz="0" w:space="0" w:color="auto"/>
      </w:divBdr>
    </w:div>
    <w:div w:id="1943414291">
      <w:bodyDiv w:val="1"/>
      <w:marLeft w:val="0"/>
      <w:marRight w:val="0"/>
      <w:marTop w:val="0"/>
      <w:marBottom w:val="0"/>
      <w:divBdr>
        <w:top w:val="none" w:sz="0" w:space="0" w:color="auto"/>
        <w:left w:val="none" w:sz="0" w:space="0" w:color="auto"/>
        <w:bottom w:val="none" w:sz="0" w:space="0" w:color="auto"/>
        <w:right w:val="none" w:sz="0" w:space="0" w:color="auto"/>
      </w:divBdr>
    </w:div>
    <w:div w:id="1943759732">
      <w:bodyDiv w:val="1"/>
      <w:marLeft w:val="0"/>
      <w:marRight w:val="0"/>
      <w:marTop w:val="0"/>
      <w:marBottom w:val="0"/>
      <w:divBdr>
        <w:top w:val="none" w:sz="0" w:space="0" w:color="auto"/>
        <w:left w:val="none" w:sz="0" w:space="0" w:color="auto"/>
        <w:bottom w:val="none" w:sz="0" w:space="0" w:color="auto"/>
        <w:right w:val="none" w:sz="0" w:space="0" w:color="auto"/>
      </w:divBdr>
    </w:div>
    <w:div w:id="1943801346">
      <w:bodyDiv w:val="1"/>
      <w:marLeft w:val="0"/>
      <w:marRight w:val="0"/>
      <w:marTop w:val="0"/>
      <w:marBottom w:val="0"/>
      <w:divBdr>
        <w:top w:val="none" w:sz="0" w:space="0" w:color="auto"/>
        <w:left w:val="none" w:sz="0" w:space="0" w:color="auto"/>
        <w:bottom w:val="none" w:sz="0" w:space="0" w:color="auto"/>
        <w:right w:val="none" w:sz="0" w:space="0" w:color="auto"/>
      </w:divBdr>
    </w:div>
    <w:div w:id="1943951178">
      <w:bodyDiv w:val="1"/>
      <w:marLeft w:val="0"/>
      <w:marRight w:val="0"/>
      <w:marTop w:val="0"/>
      <w:marBottom w:val="0"/>
      <w:divBdr>
        <w:top w:val="none" w:sz="0" w:space="0" w:color="auto"/>
        <w:left w:val="none" w:sz="0" w:space="0" w:color="auto"/>
        <w:bottom w:val="none" w:sz="0" w:space="0" w:color="auto"/>
        <w:right w:val="none" w:sz="0" w:space="0" w:color="auto"/>
      </w:divBdr>
    </w:div>
    <w:div w:id="1944796395">
      <w:bodyDiv w:val="1"/>
      <w:marLeft w:val="0"/>
      <w:marRight w:val="0"/>
      <w:marTop w:val="0"/>
      <w:marBottom w:val="0"/>
      <w:divBdr>
        <w:top w:val="none" w:sz="0" w:space="0" w:color="auto"/>
        <w:left w:val="none" w:sz="0" w:space="0" w:color="auto"/>
        <w:bottom w:val="none" w:sz="0" w:space="0" w:color="auto"/>
        <w:right w:val="none" w:sz="0" w:space="0" w:color="auto"/>
      </w:divBdr>
    </w:div>
    <w:div w:id="1945185569">
      <w:bodyDiv w:val="1"/>
      <w:marLeft w:val="0"/>
      <w:marRight w:val="0"/>
      <w:marTop w:val="0"/>
      <w:marBottom w:val="0"/>
      <w:divBdr>
        <w:top w:val="none" w:sz="0" w:space="0" w:color="auto"/>
        <w:left w:val="none" w:sz="0" w:space="0" w:color="auto"/>
        <w:bottom w:val="none" w:sz="0" w:space="0" w:color="auto"/>
        <w:right w:val="none" w:sz="0" w:space="0" w:color="auto"/>
      </w:divBdr>
    </w:div>
    <w:div w:id="1946498299">
      <w:bodyDiv w:val="1"/>
      <w:marLeft w:val="0"/>
      <w:marRight w:val="0"/>
      <w:marTop w:val="0"/>
      <w:marBottom w:val="0"/>
      <w:divBdr>
        <w:top w:val="none" w:sz="0" w:space="0" w:color="auto"/>
        <w:left w:val="none" w:sz="0" w:space="0" w:color="auto"/>
        <w:bottom w:val="none" w:sz="0" w:space="0" w:color="auto"/>
        <w:right w:val="none" w:sz="0" w:space="0" w:color="auto"/>
      </w:divBdr>
    </w:div>
    <w:div w:id="1947271891">
      <w:bodyDiv w:val="1"/>
      <w:marLeft w:val="0"/>
      <w:marRight w:val="0"/>
      <w:marTop w:val="0"/>
      <w:marBottom w:val="0"/>
      <w:divBdr>
        <w:top w:val="none" w:sz="0" w:space="0" w:color="auto"/>
        <w:left w:val="none" w:sz="0" w:space="0" w:color="auto"/>
        <w:bottom w:val="none" w:sz="0" w:space="0" w:color="auto"/>
        <w:right w:val="none" w:sz="0" w:space="0" w:color="auto"/>
      </w:divBdr>
    </w:div>
    <w:div w:id="1950889480">
      <w:bodyDiv w:val="1"/>
      <w:marLeft w:val="0"/>
      <w:marRight w:val="0"/>
      <w:marTop w:val="0"/>
      <w:marBottom w:val="0"/>
      <w:divBdr>
        <w:top w:val="none" w:sz="0" w:space="0" w:color="auto"/>
        <w:left w:val="none" w:sz="0" w:space="0" w:color="auto"/>
        <w:bottom w:val="none" w:sz="0" w:space="0" w:color="auto"/>
        <w:right w:val="none" w:sz="0" w:space="0" w:color="auto"/>
      </w:divBdr>
    </w:div>
    <w:div w:id="1950968009">
      <w:bodyDiv w:val="1"/>
      <w:marLeft w:val="0"/>
      <w:marRight w:val="0"/>
      <w:marTop w:val="0"/>
      <w:marBottom w:val="0"/>
      <w:divBdr>
        <w:top w:val="none" w:sz="0" w:space="0" w:color="auto"/>
        <w:left w:val="none" w:sz="0" w:space="0" w:color="auto"/>
        <w:bottom w:val="none" w:sz="0" w:space="0" w:color="auto"/>
        <w:right w:val="none" w:sz="0" w:space="0" w:color="auto"/>
      </w:divBdr>
    </w:div>
    <w:div w:id="1952473003">
      <w:bodyDiv w:val="1"/>
      <w:marLeft w:val="0"/>
      <w:marRight w:val="0"/>
      <w:marTop w:val="0"/>
      <w:marBottom w:val="0"/>
      <w:divBdr>
        <w:top w:val="none" w:sz="0" w:space="0" w:color="auto"/>
        <w:left w:val="none" w:sz="0" w:space="0" w:color="auto"/>
        <w:bottom w:val="none" w:sz="0" w:space="0" w:color="auto"/>
        <w:right w:val="none" w:sz="0" w:space="0" w:color="auto"/>
      </w:divBdr>
    </w:div>
    <w:div w:id="1952856503">
      <w:bodyDiv w:val="1"/>
      <w:marLeft w:val="0"/>
      <w:marRight w:val="0"/>
      <w:marTop w:val="0"/>
      <w:marBottom w:val="0"/>
      <w:divBdr>
        <w:top w:val="none" w:sz="0" w:space="0" w:color="auto"/>
        <w:left w:val="none" w:sz="0" w:space="0" w:color="auto"/>
        <w:bottom w:val="none" w:sz="0" w:space="0" w:color="auto"/>
        <w:right w:val="none" w:sz="0" w:space="0" w:color="auto"/>
      </w:divBdr>
    </w:div>
    <w:div w:id="1955669038">
      <w:bodyDiv w:val="1"/>
      <w:marLeft w:val="0"/>
      <w:marRight w:val="0"/>
      <w:marTop w:val="0"/>
      <w:marBottom w:val="0"/>
      <w:divBdr>
        <w:top w:val="none" w:sz="0" w:space="0" w:color="auto"/>
        <w:left w:val="none" w:sz="0" w:space="0" w:color="auto"/>
        <w:bottom w:val="none" w:sz="0" w:space="0" w:color="auto"/>
        <w:right w:val="none" w:sz="0" w:space="0" w:color="auto"/>
      </w:divBdr>
    </w:div>
    <w:div w:id="1955745165">
      <w:bodyDiv w:val="1"/>
      <w:marLeft w:val="0"/>
      <w:marRight w:val="0"/>
      <w:marTop w:val="0"/>
      <w:marBottom w:val="0"/>
      <w:divBdr>
        <w:top w:val="none" w:sz="0" w:space="0" w:color="auto"/>
        <w:left w:val="none" w:sz="0" w:space="0" w:color="auto"/>
        <w:bottom w:val="none" w:sz="0" w:space="0" w:color="auto"/>
        <w:right w:val="none" w:sz="0" w:space="0" w:color="auto"/>
      </w:divBdr>
    </w:div>
    <w:div w:id="1956596108">
      <w:bodyDiv w:val="1"/>
      <w:marLeft w:val="0"/>
      <w:marRight w:val="0"/>
      <w:marTop w:val="0"/>
      <w:marBottom w:val="0"/>
      <w:divBdr>
        <w:top w:val="none" w:sz="0" w:space="0" w:color="auto"/>
        <w:left w:val="none" w:sz="0" w:space="0" w:color="auto"/>
        <w:bottom w:val="none" w:sz="0" w:space="0" w:color="auto"/>
        <w:right w:val="none" w:sz="0" w:space="0" w:color="auto"/>
      </w:divBdr>
    </w:div>
    <w:div w:id="1957520978">
      <w:bodyDiv w:val="1"/>
      <w:marLeft w:val="0"/>
      <w:marRight w:val="0"/>
      <w:marTop w:val="0"/>
      <w:marBottom w:val="0"/>
      <w:divBdr>
        <w:top w:val="none" w:sz="0" w:space="0" w:color="auto"/>
        <w:left w:val="none" w:sz="0" w:space="0" w:color="auto"/>
        <w:bottom w:val="none" w:sz="0" w:space="0" w:color="auto"/>
        <w:right w:val="none" w:sz="0" w:space="0" w:color="auto"/>
      </w:divBdr>
    </w:div>
    <w:div w:id="1958874668">
      <w:bodyDiv w:val="1"/>
      <w:marLeft w:val="0"/>
      <w:marRight w:val="0"/>
      <w:marTop w:val="0"/>
      <w:marBottom w:val="0"/>
      <w:divBdr>
        <w:top w:val="none" w:sz="0" w:space="0" w:color="auto"/>
        <w:left w:val="none" w:sz="0" w:space="0" w:color="auto"/>
        <w:bottom w:val="none" w:sz="0" w:space="0" w:color="auto"/>
        <w:right w:val="none" w:sz="0" w:space="0" w:color="auto"/>
      </w:divBdr>
    </w:div>
    <w:div w:id="1962497385">
      <w:bodyDiv w:val="1"/>
      <w:marLeft w:val="0"/>
      <w:marRight w:val="0"/>
      <w:marTop w:val="0"/>
      <w:marBottom w:val="0"/>
      <w:divBdr>
        <w:top w:val="none" w:sz="0" w:space="0" w:color="auto"/>
        <w:left w:val="none" w:sz="0" w:space="0" w:color="auto"/>
        <w:bottom w:val="none" w:sz="0" w:space="0" w:color="auto"/>
        <w:right w:val="none" w:sz="0" w:space="0" w:color="auto"/>
      </w:divBdr>
    </w:div>
    <w:div w:id="1963535288">
      <w:bodyDiv w:val="1"/>
      <w:marLeft w:val="0"/>
      <w:marRight w:val="0"/>
      <w:marTop w:val="0"/>
      <w:marBottom w:val="0"/>
      <w:divBdr>
        <w:top w:val="none" w:sz="0" w:space="0" w:color="auto"/>
        <w:left w:val="none" w:sz="0" w:space="0" w:color="auto"/>
        <w:bottom w:val="none" w:sz="0" w:space="0" w:color="auto"/>
        <w:right w:val="none" w:sz="0" w:space="0" w:color="auto"/>
      </w:divBdr>
    </w:div>
    <w:div w:id="1963731787">
      <w:bodyDiv w:val="1"/>
      <w:marLeft w:val="0"/>
      <w:marRight w:val="0"/>
      <w:marTop w:val="0"/>
      <w:marBottom w:val="0"/>
      <w:divBdr>
        <w:top w:val="none" w:sz="0" w:space="0" w:color="auto"/>
        <w:left w:val="none" w:sz="0" w:space="0" w:color="auto"/>
        <w:bottom w:val="none" w:sz="0" w:space="0" w:color="auto"/>
        <w:right w:val="none" w:sz="0" w:space="0" w:color="auto"/>
      </w:divBdr>
    </w:div>
    <w:div w:id="1964117198">
      <w:bodyDiv w:val="1"/>
      <w:marLeft w:val="0"/>
      <w:marRight w:val="0"/>
      <w:marTop w:val="0"/>
      <w:marBottom w:val="0"/>
      <w:divBdr>
        <w:top w:val="none" w:sz="0" w:space="0" w:color="auto"/>
        <w:left w:val="none" w:sz="0" w:space="0" w:color="auto"/>
        <w:bottom w:val="none" w:sz="0" w:space="0" w:color="auto"/>
        <w:right w:val="none" w:sz="0" w:space="0" w:color="auto"/>
      </w:divBdr>
    </w:div>
    <w:div w:id="1965454777">
      <w:bodyDiv w:val="1"/>
      <w:marLeft w:val="0"/>
      <w:marRight w:val="0"/>
      <w:marTop w:val="0"/>
      <w:marBottom w:val="0"/>
      <w:divBdr>
        <w:top w:val="none" w:sz="0" w:space="0" w:color="auto"/>
        <w:left w:val="none" w:sz="0" w:space="0" w:color="auto"/>
        <w:bottom w:val="none" w:sz="0" w:space="0" w:color="auto"/>
        <w:right w:val="none" w:sz="0" w:space="0" w:color="auto"/>
      </w:divBdr>
    </w:div>
    <w:div w:id="1966155822">
      <w:bodyDiv w:val="1"/>
      <w:marLeft w:val="0"/>
      <w:marRight w:val="0"/>
      <w:marTop w:val="0"/>
      <w:marBottom w:val="0"/>
      <w:divBdr>
        <w:top w:val="none" w:sz="0" w:space="0" w:color="auto"/>
        <w:left w:val="none" w:sz="0" w:space="0" w:color="auto"/>
        <w:bottom w:val="none" w:sz="0" w:space="0" w:color="auto"/>
        <w:right w:val="none" w:sz="0" w:space="0" w:color="auto"/>
      </w:divBdr>
    </w:div>
    <w:div w:id="1968927345">
      <w:bodyDiv w:val="1"/>
      <w:marLeft w:val="0"/>
      <w:marRight w:val="0"/>
      <w:marTop w:val="0"/>
      <w:marBottom w:val="0"/>
      <w:divBdr>
        <w:top w:val="none" w:sz="0" w:space="0" w:color="auto"/>
        <w:left w:val="none" w:sz="0" w:space="0" w:color="auto"/>
        <w:bottom w:val="none" w:sz="0" w:space="0" w:color="auto"/>
        <w:right w:val="none" w:sz="0" w:space="0" w:color="auto"/>
      </w:divBdr>
    </w:div>
    <w:div w:id="1968965862">
      <w:bodyDiv w:val="1"/>
      <w:marLeft w:val="0"/>
      <w:marRight w:val="0"/>
      <w:marTop w:val="0"/>
      <w:marBottom w:val="0"/>
      <w:divBdr>
        <w:top w:val="none" w:sz="0" w:space="0" w:color="auto"/>
        <w:left w:val="none" w:sz="0" w:space="0" w:color="auto"/>
        <w:bottom w:val="none" w:sz="0" w:space="0" w:color="auto"/>
        <w:right w:val="none" w:sz="0" w:space="0" w:color="auto"/>
      </w:divBdr>
    </w:div>
    <w:div w:id="1969508832">
      <w:bodyDiv w:val="1"/>
      <w:marLeft w:val="0"/>
      <w:marRight w:val="0"/>
      <w:marTop w:val="0"/>
      <w:marBottom w:val="0"/>
      <w:divBdr>
        <w:top w:val="none" w:sz="0" w:space="0" w:color="auto"/>
        <w:left w:val="none" w:sz="0" w:space="0" w:color="auto"/>
        <w:bottom w:val="none" w:sz="0" w:space="0" w:color="auto"/>
        <w:right w:val="none" w:sz="0" w:space="0" w:color="auto"/>
      </w:divBdr>
    </w:div>
    <w:div w:id="1970822040">
      <w:bodyDiv w:val="1"/>
      <w:marLeft w:val="0"/>
      <w:marRight w:val="0"/>
      <w:marTop w:val="0"/>
      <w:marBottom w:val="0"/>
      <w:divBdr>
        <w:top w:val="none" w:sz="0" w:space="0" w:color="auto"/>
        <w:left w:val="none" w:sz="0" w:space="0" w:color="auto"/>
        <w:bottom w:val="none" w:sz="0" w:space="0" w:color="auto"/>
        <w:right w:val="none" w:sz="0" w:space="0" w:color="auto"/>
      </w:divBdr>
    </w:div>
    <w:div w:id="1971354133">
      <w:bodyDiv w:val="1"/>
      <w:marLeft w:val="0"/>
      <w:marRight w:val="0"/>
      <w:marTop w:val="0"/>
      <w:marBottom w:val="0"/>
      <w:divBdr>
        <w:top w:val="none" w:sz="0" w:space="0" w:color="auto"/>
        <w:left w:val="none" w:sz="0" w:space="0" w:color="auto"/>
        <w:bottom w:val="none" w:sz="0" w:space="0" w:color="auto"/>
        <w:right w:val="none" w:sz="0" w:space="0" w:color="auto"/>
      </w:divBdr>
    </w:div>
    <w:div w:id="1972131508">
      <w:bodyDiv w:val="1"/>
      <w:marLeft w:val="0"/>
      <w:marRight w:val="0"/>
      <w:marTop w:val="0"/>
      <w:marBottom w:val="0"/>
      <w:divBdr>
        <w:top w:val="none" w:sz="0" w:space="0" w:color="auto"/>
        <w:left w:val="none" w:sz="0" w:space="0" w:color="auto"/>
        <w:bottom w:val="none" w:sz="0" w:space="0" w:color="auto"/>
        <w:right w:val="none" w:sz="0" w:space="0" w:color="auto"/>
      </w:divBdr>
    </w:div>
    <w:div w:id="1972199614">
      <w:bodyDiv w:val="1"/>
      <w:marLeft w:val="0"/>
      <w:marRight w:val="0"/>
      <w:marTop w:val="0"/>
      <w:marBottom w:val="0"/>
      <w:divBdr>
        <w:top w:val="none" w:sz="0" w:space="0" w:color="auto"/>
        <w:left w:val="none" w:sz="0" w:space="0" w:color="auto"/>
        <w:bottom w:val="none" w:sz="0" w:space="0" w:color="auto"/>
        <w:right w:val="none" w:sz="0" w:space="0" w:color="auto"/>
      </w:divBdr>
    </w:div>
    <w:div w:id="1972861453">
      <w:bodyDiv w:val="1"/>
      <w:marLeft w:val="0"/>
      <w:marRight w:val="0"/>
      <w:marTop w:val="0"/>
      <w:marBottom w:val="0"/>
      <w:divBdr>
        <w:top w:val="none" w:sz="0" w:space="0" w:color="auto"/>
        <w:left w:val="none" w:sz="0" w:space="0" w:color="auto"/>
        <w:bottom w:val="none" w:sz="0" w:space="0" w:color="auto"/>
        <w:right w:val="none" w:sz="0" w:space="0" w:color="auto"/>
      </w:divBdr>
    </w:div>
    <w:div w:id="1974094925">
      <w:bodyDiv w:val="1"/>
      <w:marLeft w:val="0"/>
      <w:marRight w:val="0"/>
      <w:marTop w:val="0"/>
      <w:marBottom w:val="0"/>
      <w:divBdr>
        <w:top w:val="none" w:sz="0" w:space="0" w:color="auto"/>
        <w:left w:val="none" w:sz="0" w:space="0" w:color="auto"/>
        <w:bottom w:val="none" w:sz="0" w:space="0" w:color="auto"/>
        <w:right w:val="none" w:sz="0" w:space="0" w:color="auto"/>
      </w:divBdr>
    </w:div>
    <w:div w:id="1974797417">
      <w:bodyDiv w:val="1"/>
      <w:marLeft w:val="0"/>
      <w:marRight w:val="0"/>
      <w:marTop w:val="0"/>
      <w:marBottom w:val="0"/>
      <w:divBdr>
        <w:top w:val="none" w:sz="0" w:space="0" w:color="auto"/>
        <w:left w:val="none" w:sz="0" w:space="0" w:color="auto"/>
        <w:bottom w:val="none" w:sz="0" w:space="0" w:color="auto"/>
        <w:right w:val="none" w:sz="0" w:space="0" w:color="auto"/>
      </w:divBdr>
    </w:div>
    <w:div w:id="1976174171">
      <w:bodyDiv w:val="1"/>
      <w:marLeft w:val="0"/>
      <w:marRight w:val="0"/>
      <w:marTop w:val="0"/>
      <w:marBottom w:val="0"/>
      <w:divBdr>
        <w:top w:val="none" w:sz="0" w:space="0" w:color="auto"/>
        <w:left w:val="none" w:sz="0" w:space="0" w:color="auto"/>
        <w:bottom w:val="none" w:sz="0" w:space="0" w:color="auto"/>
        <w:right w:val="none" w:sz="0" w:space="0" w:color="auto"/>
      </w:divBdr>
    </w:div>
    <w:div w:id="1984266114">
      <w:bodyDiv w:val="1"/>
      <w:marLeft w:val="0"/>
      <w:marRight w:val="0"/>
      <w:marTop w:val="0"/>
      <w:marBottom w:val="0"/>
      <w:divBdr>
        <w:top w:val="none" w:sz="0" w:space="0" w:color="auto"/>
        <w:left w:val="none" w:sz="0" w:space="0" w:color="auto"/>
        <w:bottom w:val="none" w:sz="0" w:space="0" w:color="auto"/>
        <w:right w:val="none" w:sz="0" w:space="0" w:color="auto"/>
      </w:divBdr>
    </w:div>
    <w:div w:id="1984582073">
      <w:bodyDiv w:val="1"/>
      <w:marLeft w:val="0"/>
      <w:marRight w:val="0"/>
      <w:marTop w:val="0"/>
      <w:marBottom w:val="0"/>
      <w:divBdr>
        <w:top w:val="none" w:sz="0" w:space="0" w:color="auto"/>
        <w:left w:val="none" w:sz="0" w:space="0" w:color="auto"/>
        <w:bottom w:val="none" w:sz="0" w:space="0" w:color="auto"/>
        <w:right w:val="none" w:sz="0" w:space="0" w:color="auto"/>
      </w:divBdr>
    </w:div>
    <w:div w:id="1985506674">
      <w:bodyDiv w:val="1"/>
      <w:marLeft w:val="0"/>
      <w:marRight w:val="0"/>
      <w:marTop w:val="0"/>
      <w:marBottom w:val="0"/>
      <w:divBdr>
        <w:top w:val="none" w:sz="0" w:space="0" w:color="auto"/>
        <w:left w:val="none" w:sz="0" w:space="0" w:color="auto"/>
        <w:bottom w:val="none" w:sz="0" w:space="0" w:color="auto"/>
        <w:right w:val="none" w:sz="0" w:space="0" w:color="auto"/>
      </w:divBdr>
    </w:div>
    <w:div w:id="1985810003">
      <w:bodyDiv w:val="1"/>
      <w:marLeft w:val="0"/>
      <w:marRight w:val="0"/>
      <w:marTop w:val="0"/>
      <w:marBottom w:val="0"/>
      <w:divBdr>
        <w:top w:val="none" w:sz="0" w:space="0" w:color="auto"/>
        <w:left w:val="none" w:sz="0" w:space="0" w:color="auto"/>
        <w:bottom w:val="none" w:sz="0" w:space="0" w:color="auto"/>
        <w:right w:val="none" w:sz="0" w:space="0" w:color="auto"/>
      </w:divBdr>
    </w:div>
    <w:div w:id="1986621890">
      <w:bodyDiv w:val="1"/>
      <w:marLeft w:val="0"/>
      <w:marRight w:val="0"/>
      <w:marTop w:val="0"/>
      <w:marBottom w:val="0"/>
      <w:divBdr>
        <w:top w:val="none" w:sz="0" w:space="0" w:color="auto"/>
        <w:left w:val="none" w:sz="0" w:space="0" w:color="auto"/>
        <w:bottom w:val="none" w:sz="0" w:space="0" w:color="auto"/>
        <w:right w:val="none" w:sz="0" w:space="0" w:color="auto"/>
      </w:divBdr>
    </w:div>
    <w:div w:id="1987738435">
      <w:bodyDiv w:val="1"/>
      <w:marLeft w:val="0"/>
      <w:marRight w:val="0"/>
      <w:marTop w:val="0"/>
      <w:marBottom w:val="0"/>
      <w:divBdr>
        <w:top w:val="none" w:sz="0" w:space="0" w:color="auto"/>
        <w:left w:val="none" w:sz="0" w:space="0" w:color="auto"/>
        <w:bottom w:val="none" w:sz="0" w:space="0" w:color="auto"/>
        <w:right w:val="none" w:sz="0" w:space="0" w:color="auto"/>
      </w:divBdr>
    </w:div>
    <w:div w:id="1988123065">
      <w:bodyDiv w:val="1"/>
      <w:marLeft w:val="0"/>
      <w:marRight w:val="0"/>
      <w:marTop w:val="0"/>
      <w:marBottom w:val="0"/>
      <w:divBdr>
        <w:top w:val="none" w:sz="0" w:space="0" w:color="auto"/>
        <w:left w:val="none" w:sz="0" w:space="0" w:color="auto"/>
        <w:bottom w:val="none" w:sz="0" w:space="0" w:color="auto"/>
        <w:right w:val="none" w:sz="0" w:space="0" w:color="auto"/>
      </w:divBdr>
    </w:div>
    <w:div w:id="1989244913">
      <w:bodyDiv w:val="1"/>
      <w:marLeft w:val="0"/>
      <w:marRight w:val="0"/>
      <w:marTop w:val="0"/>
      <w:marBottom w:val="0"/>
      <w:divBdr>
        <w:top w:val="none" w:sz="0" w:space="0" w:color="auto"/>
        <w:left w:val="none" w:sz="0" w:space="0" w:color="auto"/>
        <w:bottom w:val="none" w:sz="0" w:space="0" w:color="auto"/>
        <w:right w:val="none" w:sz="0" w:space="0" w:color="auto"/>
      </w:divBdr>
    </w:div>
    <w:div w:id="1990984444">
      <w:bodyDiv w:val="1"/>
      <w:marLeft w:val="0"/>
      <w:marRight w:val="0"/>
      <w:marTop w:val="0"/>
      <w:marBottom w:val="0"/>
      <w:divBdr>
        <w:top w:val="none" w:sz="0" w:space="0" w:color="auto"/>
        <w:left w:val="none" w:sz="0" w:space="0" w:color="auto"/>
        <w:bottom w:val="none" w:sz="0" w:space="0" w:color="auto"/>
        <w:right w:val="none" w:sz="0" w:space="0" w:color="auto"/>
      </w:divBdr>
    </w:div>
    <w:div w:id="1992832163">
      <w:bodyDiv w:val="1"/>
      <w:marLeft w:val="0"/>
      <w:marRight w:val="0"/>
      <w:marTop w:val="0"/>
      <w:marBottom w:val="0"/>
      <w:divBdr>
        <w:top w:val="none" w:sz="0" w:space="0" w:color="auto"/>
        <w:left w:val="none" w:sz="0" w:space="0" w:color="auto"/>
        <w:bottom w:val="none" w:sz="0" w:space="0" w:color="auto"/>
        <w:right w:val="none" w:sz="0" w:space="0" w:color="auto"/>
      </w:divBdr>
    </w:div>
    <w:div w:id="1993026963">
      <w:bodyDiv w:val="1"/>
      <w:marLeft w:val="0"/>
      <w:marRight w:val="0"/>
      <w:marTop w:val="0"/>
      <w:marBottom w:val="0"/>
      <w:divBdr>
        <w:top w:val="none" w:sz="0" w:space="0" w:color="auto"/>
        <w:left w:val="none" w:sz="0" w:space="0" w:color="auto"/>
        <w:bottom w:val="none" w:sz="0" w:space="0" w:color="auto"/>
        <w:right w:val="none" w:sz="0" w:space="0" w:color="auto"/>
      </w:divBdr>
    </w:div>
    <w:div w:id="1994750214">
      <w:bodyDiv w:val="1"/>
      <w:marLeft w:val="0"/>
      <w:marRight w:val="0"/>
      <w:marTop w:val="0"/>
      <w:marBottom w:val="0"/>
      <w:divBdr>
        <w:top w:val="none" w:sz="0" w:space="0" w:color="auto"/>
        <w:left w:val="none" w:sz="0" w:space="0" w:color="auto"/>
        <w:bottom w:val="none" w:sz="0" w:space="0" w:color="auto"/>
        <w:right w:val="none" w:sz="0" w:space="0" w:color="auto"/>
      </w:divBdr>
    </w:div>
    <w:div w:id="1996761748">
      <w:bodyDiv w:val="1"/>
      <w:marLeft w:val="0"/>
      <w:marRight w:val="0"/>
      <w:marTop w:val="0"/>
      <w:marBottom w:val="0"/>
      <w:divBdr>
        <w:top w:val="none" w:sz="0" w:space="0" w:color="auto"/>
        <w:left w:val="none" w:sz="0" w:space="0" w:color="auto"/>
        <w:bottom w:val="none" w:sz="0" w:space="0" w:color="auto"/>
        <w:right w:val="none" w:sz="0" w:space="0" w:color="auto"/>
      </w:divBdr>
    </w:div>
    <w:div w:id="1997831404">
      <w:bodyDiv w:val="1"/>
      <w:marLeft w:val="0"/>
      <w:marRight w:val="0"/>
      <w:marTop w:val="0"/>
      <w:marBottom w:val="0"/>
      <w:divBdr>
        <w:top w:val="none" w:sz="0" w:space="0" w:color="auto"/>
        <w:left w:val="none" w:sz="0" w:space="0" w:color="auto"/>
        <w:bottom w:val="none" w:sz="0" w:space="0" w:color="auto"/>
        <w:right w:val="none" w:sz="0" w:space="0" w:color="auto"/>
      </w:divBdr>
    </w:div>
    <w:div w:id="1999460313">
      <w:bodyDiv w:val="1"/>
      <w:marLeft w:val="0"/>
      <w:marRight w:val="0"/>
      <w:marTop w:val="0"/>
      <w:marBottom w:val="0"/>
      <w:divBdr>
        <w:top w:val="none" w:sz="0" w:space="0" w:color="auto"/>
        <w:left w:val="none" w:sz="0" w:space="0" w:color="auto"/>
        <w:bottom w:val="none" w:sz="0" w:space="0" w:color="auto"/>
        <w:right w:val="none" w:sz="0" w:space="0" w:color="auto"/>
      </w:divBdr>
    </w:div>
    <w:div w:id="2000158731">
      <w:bodyDiv w:val="1"/>
      <w:marLeft w:val="0"/>
      <w:marRight w:val="0"/>
      <w:marTop w:val="0"/>
      <w:marBottom w:val="0"/>
      <w:divBdr>
        <w:top w:val="none" w:sz="0" w:space="0" w:color="auto"/>
        <w:left w:val="none" w:sz="0" w:space="0" w:color="auto"/>
        <w:bottom w:val="none" w:sz="0" w:space="0" w:color="auto"/>
        <w:right w:val="none" w:sz="0" w:space="0" w:color="auto"/>
      </w:divBdr>
    </w:div>
    <w:div w:id="2000687599">
      <w:bodyDiv w:val="1"/>
      <w:marLeft w:val="0"/>
      <w:marRight w:val="0"/>
      <w:marTop w:val="0"/>
      <w:marBottom w:val="0"/>
      <w:divBdr>
        <w:top w:val="none" w:sz="0" w:space="0" w:color="auto"/>
        <w:left w:val="none" w:sz="0" w:space="0" w:color="auto"/>
        <w:bottom w:val="none" w:sz="0" w:space="0" w:color="auto"/>
        <w:right w:val="none" w:sz="0" w:space="0" w:color="auto"/>
      </w:divBdr>
    </w:div>
    <w:div w:id="2004771462">
      <w:bodyDiv w:val="1"/>
      <w:marLeft w:val="0"/>
      <w:marRight w:val="0"/>
      <w:marTop w:val="0"/>
      <w:marBottom w:val="0"/>
      <w:divBdr>
        <w:top w:val="none" w:sz="0" w:space="0" w:color="auto"/>
        <w:left w:val="none" w:sz="0" w:space="0" w:color="auto"/>
        <w:bottom w:val="none" w:sz="0" w:space="0" w:color="auto"/>
        <w:right w:val="none" w:sz="0" w:space="0" w:color="auto"/>
      </w:divBdr>
    </w:div>
    <w:div w:id="2004963434">
      <w:bodyDiv w:val="1"/>
      <w:marLeft w:val="0"/>
      <w:marRight w:val="0"/>
      <w:marTop w:val="0"/>
      <w:marBottom w:val="0"/>
      <w:divBdr>
        <w:top w:val="none" w:sz="0" w:space="0" w:color="auto"/>
        <w:left w:val="none" w:sz="0" w:space="0" w:color="auto"/>
        <w:bottom w:val="none" w:sz="0" w:space="0" w:color="auto"/>
        <w:right w:val="none" w:sz="0" w:space="0" w:color="auto"/>
      </w:divBdr>
    </w:div>
    <w:div w:id="2006589220">
      <w:bodyDiv w:val="1"/>
      <w:marLeft w:val="0"/>
      <w:marRight w:val="0"/>
      <w:marTop w:val="0"/>
      <w:marBottom w:val="0"/>
      <w:divBdr>
        <w:top w:val="none" w:sz="0" w:space="0" w:color="auto"/>
        <w:left w:val="none" w:sz="0" w:space="0" w:color="auto"/>
        <w:bottom w:val="none" w:sz="0" w:space="0" w:color="auto"/>
        <w:right w:val="none" w:sz="0" w:space="0" w:color="auto"/>
      </w:divBdr>
    </w:div>
    <w:div w:id="2006667429">
      <w:bodyDiv w:val="1"/>
      <w:marLeft w:val="0"/>
      <w:marRight w:val="0"/>
      <w:marTop w:val="0"/>
      <w:marBottom w:val="0"/>
      <w:divBdr>
        <w:top w:val="none" w:sz="0" w:space="0" w:color="auto"/>
        <w:left w:val="none" w:sz="0" w:space="0" w:color="auto"/>
        <w:bottom w:val="none" w:sz="0" w:space="0" w:color="auto"/>
        <w:right w:val="none" w:sz="0" w:space="0" w:color="auto"/>
      </w:divBdr>
    </w:div>
    <w:div w:id="2007829688">
      <w:bodyDiv w:val="1"/>
      <w:marLeft w:val="0"/>
      <w:marRight w:val="0"/>
      <w:marTop w:val="0"/>
      <w:marBottom w:val="0"/>
      <w:divBdr>
        <w:top w:val="none" w:sz="0" w:space="0" w:color="auto"/>
        <w:left w:val="none" w:sz="0" w:space="0" w:color="auto"/>
        <w:bottom w:val="none" w:sz="0" w:space="0" w:color="auto"/>
        <w:right w:val="none" w:sz="0" w:space="0" w:color="auto"/>
      </w:divBdr>
    </w:div>
    <w:div w:id="2007897259">
      <w:bodyDiv w:val="1"/>
      <w:marLeft w:val="0"/>
      <w:marRight w:val="0"/>
      <w:marTop w:val="0"/>
      <w:marBottom w:val="0"/>
      <w:divBdr>
        <w:top w:val="none" w:sz="0" w:space="0" w:color="auto"/>
        <w:left w:val="none" w:sz="0" w:space="0" w:color="auto"/>
        <w:bottom w:val="none" w:sz="0" w:space="0" w:color="auto"/>
        <w:right w:val="none" w:sz="0" w:space="0" w:color="auto"/>
      </w:divBdr>
    </w:div>
    <w:div w:id="2009475412">
      <w:bodyDiv w:val="1"/>
      <w:marLeft w:val="0"/>
      <w:marRight w:val="0"/>
      <w:marTop w:val="0"/>
      <w:marBottom w:val="0"/>
      <w:divBdr>
        <w:top w:val="none" w:sz="0" w:space="0" w:color="auto"/>
        <w:left w:val="none" w:sz="0" w:space="0" w:color="auto"/>
        <w:bottom w:val="none" w:sz="0" w:space="0" w:color="auto"/>
        <w:right w:val="none" w:sz="0" w:space="0" w:color="auto"/>
      </w:divBdr>
    </w:div>
    <w:div w:id="2009819874">
      <w:bodyDiv w:val="1"/>
      <w:marLeft w:val="0"/>
      <w:marRight w:val="0"/>
      <w:marTop w:val="0"/>
      <w:marBottom w:val="0"/>
      <w:divBdr>
        <w:top w:val="none" w:sz="0" w:space="0" w:color="auto"/>
        <w:left w:val="none" w:sz="0" w:space="0" w:color="auto"/>
        <w:bottom w:val="none" w:sz="0" w:space="0" w:color="auto"/>
        <w:right w:val="none" w:sz="0" w:space="0" w:color="auto"/>
      </w:divBdr>
    </w:div>
    <w:div w:id="2010404733">
      <w:bodyDiv w:val="1"/>
      <w:marLeft w:val="0"/>
      <w:marRight w:val="0"/>
      <w:marTop w:val="0"/>
      <w:marBottom w:val="0"/>
      <w:divBdr>
        <w:top w:val="none" w:sz="0" w:space="0" w:color="auto"/>
        <w:left w:val="none" w:sz="0" w:space="0" w:color="auto"/>
        <w:bottom w:val="none" w:sz="0" w:space="0" w:color="auto"/>
        <w:right w:val="none" w:sz="0" w:space="0" w:color="auto"/>
      </w:divBdr>
    </w:div>
    <w:div w:id="2010865938">
      <w:bodyDiv w:val="1"/>
      <w:marLeft w:val="0"/>
      <w:marRight w:val="0"/>
      <w:marTop w:val="0"/>
      <w:marBottom w:val="0"/>
      <w:divBdr>
        <w:top w:val="none" w:sz="0" w:space="0" w:color="auto"/>
        <w:left w:val="none" w:sz="0" w:space="0" w:color="auto"/>
        <w:bottom w:val="none" w:sz="0" w:space="0" w:color="auto"/>
        <w:right w:val="none" w:sz="0" w:space="0" w:color="auto"/>
      </w:divBdr>
    </w:div>
    <w:div w:id="2011054394">
      <w:bodyDiv w:val="1"/>
      <w:marLeft w:val="0"/>
      <w:marRight w:val="0"/>
      <w:marTop w:val="0"/>
      <w:marBottom w:val="0"/>
      <w:divBdr>
        <w:top w:val="none" w:sz="0" w:space="0" w:color="auto"/>
        <w:left w:val="none" w:sz="0" w:space="0" w:color="auto"/>
        <w:bottom w:val="none" w:sz="0" w:space="0" w:color="auto"/>
        <w:right w:val="none" w:sz="0" w:space="0" w:color="auto"/>
      </w:divBdr>
    </w:div>
    <w:div w:id="2011790290">
      <w:bodyDiv w:val="1"/>
      <w:marLeft w:val="0"/>
      <w:marRight w:val="0"/>
      <w:marTop w:val="0"/>
      <w:marBottom w:val="0"/>
      <w:divBdr>
        <w:top w:val="none" w:sz="0" w:space="0" w:color="auto"/>
        <w:left w:val="none" w:sz="0" w:space="0" w:color="auto"/>
        <w:bottom w:val="none" w:sz="0" w:space="0" w:color="auto"/>
        <w:right w:val="none" w:sz="0" w:space="0" w:color="auto"/>
      </w:divBdr>
    </w:div>
    <w:div w:id="2012640831">
      <w:bodyDiv w:val="1"/>
      <w:marLeft w:val="0"/>
      <w:marRight w:val="0"/>
      <w:marTop w:val="0"/>
      <w:marBottom w:val="0"/>
      <w:divBdr>
        <w:top w:val="none" w:sz="0" w:space="0" w:color="auto"/>
        <w:left w:val="none" w:sz="0" w:space="0" w:color="auto"/>
        <w:bottom w:val="none" w:sz="0" w:space="0" w:color="auto"/>
        <w:right w:val="none" w:sz="0" w:space="0" w:color="auto"/>
      </w:divBdr>
    </w:div>
    <w:div w:id="2013142058">
      <w:bodyDiv w:val="1"/>
      <w:marLeft w:val="0"/>
      <w:marRight w:val="0"/>
      <w:marTop w:val="0"/>
      <w:marBottom w:val="0"/>
      <w:divBdr>
        <w:top w:val="none" w:sz="0" w:space="0" w:color="auto"/>
        <w:left w:val="none" w:sz="0" w:space="0" w:color="auto"/>
        <w:bottom w:val="none" w:sz="0" w:space="0" w:color="auto"/>
        <w:right w:val="none" w:sz="0" w:space="0" w:color="auto"/>
      </w:divBdr>
    </w:div>
    <w:div w:id="2016566777">
      <w:bodyDiv w:val="1"/>
      <w:marLeft w:val="0"/>
      <w:marRight w:val="0"/>
      <w:marTop w:val="0"/>
      <w:marBottom w:val="0"/>
      <w:divBdr>
        <w:top w:val="none" w:sz="0" w:space="0" w:color="auto"/>
        <w:left w:val="none" w:sz="0" w:space="0" w:color="auto"/>
        <w:bottom w:val="none" w:sz="0" w:space="0" w:color="auto"/>
        <w:right w:val="none" w:sz="0" w:space="0" w:color="auto"/>
      </w:divBdr>
    </w:div>
    <w:div w:id="2019040631">
      <w:bodyDiv w:val="1"/>
      <w:marLeft w:val="0"/>
      <w:marRight w:val="0"/>
      <w:marTop w:val="0"/>
      <w:marBottom w:val="0"/>
      <w:divBdr>
        <w:top w:val="none" w:sz="0" w:space="0" w:color="auto"/>
        <w:left w:val="none" w:sz="0" w:space="0" w:color="auto"/>
        <w:bottom w:val="none" w:sz="0" w:space="0" w:color="auto"/>
        <w:right w:val="none" w:sz="0" w:space="0" w:color="auto"/>
      </w:divBdr>
    </w:div>
    <w:div w:id="2019188491">
      <w:bodyDiv w:val="1"/>
      <w:marLeft w:val="0"/>
      <w:marRight w:val="0"/>
      <w:marTop w:val="0"/>
      <w:marBottom w:val="0"/>
      <w:divBdr>
        <w:top w:val="none" w:sz="0" w:space="0" w:color="auto"/>
        <w:left w:val="none" w:sz="0" w:space="0" w:color="auto"/>
        <w:bottom w:val="none" w:sz="0" w:space="0" w:color="auto"/>
        <w:right w:val="none" w:sz="0" w:space="0" w:color="auto"/>
      </w:divBdr>
    </w:div>
    <w:div w:id="2019498830">
      <w:bodyDiv w:val="1"/>
      <w:marLeft w:val="0"/>
      <w:marRight w:val="0"/>
      <w:marTop w:val="0"/>
      <w:marBottom w:val="0"/>
      <w:divBdr>
        <w:top w:val="none" w:sz="0" w:space="0" w:color="auto"/>
        <w:left w:val="none" w:sz="0" w:space="0" w:color="auto"/>
        <w:bottom w:val="none" w:sz="0" w:space="0" w:color="auto"/>
        <w:right w:val="none" w:sz="0" w:space="0" w:color="auto"/>
      </w:divBdr>
    </w:div>
    <w:div w:id="2021541562">
      <w:bodyDiv w:val="1"/>
      <w:marLeft w:val="0"/>
      <w:marRight w:val="0"/>
      <w:marTop w:val="0"/>
      <w:marBottom w:val="0"/>
      <w:divBdr>
        <w:top w:val="none" w:sz="0" w:space="0" w:color="auto"/>
        <w:left w:val="none" w:sz="0" w:space="0" w:color="auto"/>
        <w:bottom w:val="none" w:sz="0" w:space="0" w:color="auto"/>
        <w:right w:val="none" w:sz="0" w:space="0" w:color="auto"/>
      </w:divBdr>
    </w:div>
    <w:div w:id="2021924850">
      <w:bodyDiv w:val="1"/>
      <w:marLeft w:val="0"/>
      <w:marRight w:val="0"/>
      <w:marTop w:val="0"/>
      <w:marBottom w:val="0"/>
      <w:divBdr>
        <w:top w:val="none" w:sz="0" w:space="0" w:color="auto"/>
        <w:left w:val="none" w:sz="0" w:space="0" w:color="auto"/>
        <w:bottom w:val="none" w:sz="0" w:space="0" w:color="auto"/>
        <w:right w:val="none" w:sz="0" w:space="0" w:color="auto"/>
      </w:divBdr>
    </w:div>
    <w:div w:id="2022197719">
      <w:bodyDiv w:val="1"/>
      <w:marLeft w:val="0"/>
      <w:marRight w:val="0"/>
      <w:marTop w:val="0"/>
      <w:marBottom w:val="0"/>
      <w:divBdr>
        <w:top w:val="none" w:sz="0" w:space="0" w:color="auto"/>
        <w:left w:val="none" w:sz="0" w:space="0" w:color="auto"/>
        <w:bottom w:val="none" w:sz="0" w:space="0" w:color="auto"/>
        <w:right w:val="none" w:sz="0" w:space="0" w:color="auto"/>
      </w:divBdr>
    </w:div>
    <w:div w:id="2025595517">
      <w:bodyDiv w:val="1"/>
      <w:marLeft w:val="0"/>
      <w:marRight w:val="0"/>
      <w:marTop w:val="0"/>
      <w:marBottom w:val="0"/>
      <w:divBdr>
        <w:top w:val="none" w:sz="0" w:space="0" w:color="auto"/>
        <w:left w:val="none" w:sz="0" w:space="0" w:color="auto"/>
        <w:bottom w:val="none" w:sz="0" w:space="0" w:color="auto"/>
        <w:right w:val="none" w:sz="0" w:space="0" w:color="auto"/>
      </w:divBdr>
    </w:div>
    <w:div w:id="2025747275">
      <w:bodyDiv w:val="1"/>
      <w:marLeft w:val="0"/>
      <w:marRight w:val="0"/>
      <w:marTop w:val="0"/>
      <w:marBottom w:val="0"/>
      <w:divBdr>
        <w:top w:val="none" w:sz="0" w:space="0" w:color="auto"/>
        <w:left w:val="none" w:sz="0" w:space="0" w:color="auto"/>
        <w:bottom w:val="none" w:sz="0" w:space="0" w:color="auto"/>
        <w:right w:val="none" w:sz="0" w:space="0" w:color="auto"/>
      </w:divBdr>
    </w:div>
    <w:div w:id="2026176768">
      <w:bodyDiv w:val="1"/>
      <w:marLeft w:val="0"/>
      <w:marRight w:val="0"/>
      <w:marTop w:val="0"/>
      <w:marBottom w:val="0"/>
      <w:divBdr>
        <w:top w:val="none" w:sz="0" w:space="0" w:color="auto"/>
        <w:left w:val="none" w:sz="0" w:space="0" w:color="auto"/>
        <w:bottom w:val="none" w:sz="0" w:space="0" w:color="auto"/>
        <w:right w:val="none" w:sz="0" w:space="0" w:color="auto"/>
      </w:divBdr>
    </w:div>
    <w:div w:id="2027096420">
      <w:bodyDiv w:val="1"/>
      <w:marLeft w:val="0"/>
      <w:marRight w:val="0"/>
      <w:marTop w:val="0"/>
      <w:marBottom w:val="0"/>
      <w:divBdr>
        <w:top w:val="none" w:sz="0" w:space="0" w:color="auto"/>
        <w:left w:val="none" w:sz="0" w:space="0" w:color="auto"/>
        <w:bottom w:val="none" w:sz="0" w:space="0" w:color="auto"/>
        <w:right w:val="none" w:sz="0" w:space="0" w:color="auto"/>
      </w:divBdr>
    </w:div>
    <w:div w:id="2029014983">
      <w:bodyDiv w:val="1"/>
      <w:marLeft w:val="0"/>
      <w:marRight w:val="0"/>
      <w:marTop w:val="0"/>
      <w:marBottom w:val="0"/>
      <w:divBdr>
        <w:top w:val="none" w:sz="0" w:space="0" w:color="auto"/>
        <w:left w:val="none" w:sz="0" w:space="0" w:color="auto"/>
        <w:bottom w:val="none" w:sz="0" w:space="0" w:color="auto"/>
        <w:right w:val="none" w:sz="0" w:space="0" w:color="auto"/>
      </w:divBdr>
    </w:div>
    <w:div w:id="2033146854">
      <w:bodyDiv w:val="1"/>
      <w:marLeft w:val="0"/>
      <w:marRight w:val="0"/>
      <w:marTop w:val="0"/>
      <w:marBottom w:val="0"/>
      <w:divBdr>
        <w:top w:val="none" w:sz="0" w:space="0" w:color="auto"/>
        <w:left w:val="none" w:sz="0" w:space="0" w:color="auto"/>
        <w:bottom w:val="none" w:sz="0" w:space="0" w:color="auto"/>
        <w:right w:val="none" w:sz="0" w:space="0" w:color="auto"/>
      </w:divBdr>
    </w:div>
    <w:div w:id="2033917273">
      <w:bodyDiv w:val="1"/>
      <w:marLeft w:val="0"/>
      <w:marRight w:val="0"/>
      <w:marTop w:val="0"/>
      <w:marBottom w:val="0"/>
      <w:divBdr>
        <w:top w:val="none" w:sz="0" w:space="0" w:color="auto"/>
        <w:left w:val="none" w:sz="0" w:space="0" w:color="auto"/>
        <w:bottom w:val="none" w:sz="0" w:space="0" w:color="auto"/>
        <w:right w:val="none" w:sz="0" w:space="0" w:color="auto"/>
      </w:divBdr>
    </w:div>
    <w:div w:id="2035763755">
      <w:bodyDiv w:val="1"/>
      <w:marLeft w:val="0"/>
      <w:marRight w:val="0"/>
      <w:marTop w:val="0"/>
      <w:marBottom w:val="0"/>
      <w:divBdr>
        <w:top w:val="none" w:sz="0" w:space="0" w:color="auto"/>
        <w:left w:val="none" w:sz="0" w:space="0" w:color="auto"/>
        <w:bottom w:val="none" w:sz="0" w:space="0" w:color="auto"/>
        <w:right w:val="none" w:sz="0" w:space="0" w:color="auto"/>
      </w:divBdr>
    </w:div>
    <w:div w:id="2037341947">
      <w:bodyDiv w:val="1"/>
      <w:marLeft w:val="0"/>
      <w:marRight w:val="0"/>
      <w:marTop w:val="0"/>
      <w:marBottom w:val="0"/>
      <w:divBdr>
        <w:top w:val="none" w:sz="0" w:space="0" w:color="auto"/>
        <w:left w:val="none" w:sz="0" w:space="0" w:color="auto"/>
        <w:bottom w:val="none" w:sz="0" w:space="0" w:color="auto"/>
        <w:right w:val="none" w:sz="0" w:space="0" w:color="auto"/>
      </w:divBdr>
    </w:div>
    <w:div w:id="2039813680">
      <w:bodyDiv w:val="1"/>
      <w:marLeft w:val="0"/>
      <w:marRight w:val="0"/>
      <w:marTop w:val="0"/>
      <w:marBottom w:val="0"/>
      <w:divBdr>
        <w:top w:val="none" w:sz="0" w:space="0" w:color="auto"/>
        <w:left w:val="none" w:sz="0" w:space="0" w:color="auto"/>
        <w:bottom w:val="none" w:sz="0" w:space="0" w:color="auto"/>
        <w:right w:val="none" w:sz="0" w:space="0" w:color="auto"/>
      </w:divBdr>
    </w:div>
    <w:div w:id="2039886529">
      <w:bodyDiv w:val="1"/>
      <w:marLeft w:val="0"/>
      <w:marRight w:val="0"/>
      <w:marTop w:val="0"/>
      <w:marBottom w:val="0"/>
      <w:divBdr>
        <w:top w:val="none" w:sz="0" w:space="0" w:color="auto"/>
        <w:left w:val="none" w:sz="0" w:space="0" w:color="auto"/>
        <w:bottom w:val="none" w:sz="0" w:space="0" w:color="auto"/>
        <w:right w:val="none" w:sz="0" w:space="0" w:color="auto"/>
      </w:divBdr>
    </w:div>
    <w:div w:id="2040355593">
      <w:bodyDiv w:val="1"/>
      <w:marLeft w:val="0"/>
      <w:marRight w:val="0"/>
      <w:marTop w:val="0"/>
      <w:marBottom w:val="0"/>
      <w:divBdr>
        <w:top w:val="none" w:sz="0" w:space="0" w:color="auto"/>
        <w:left w:val="none" w:sz="0" w:space="0" w:color="auto"/>
        <w:bottom w:val="none" w:sz="0" w:space="0" w:color="auto"/>
        <w:right w:val="none" w:sz="0" w:space="0" w:color="auto"/>
      </w:divBdr>
    </w:div>
    <w:div w:id="2041124451">
      <w:bodyDiv w:val="1"/>
      <w:marLeft w:val="0"/>
      <w:marRight w:val="0"/>
      <w:marTop w:val="0"/>
      <w:marBottom w:val="0"/>
      <w:divBdr>
        <w:top w:val="none" w:sz="0" w:space="0" w:color="auto"/>
        <w:left w:val="none" w:sz="0" w:space="0" w:color="auto"/>
        <w:bottom w:val="none" w:sz="0" w:space="0" w:color="auto"/>
        <w:right w:val="none" w:sz="0" w:space="0" w:color="auto"/>
      </w:divBdr>
    </w:div>
    <w:div w:id="2041322990">
      <w:bodyDiv w:val="1"/>
      <w:marLeft w:val="0"/>
      <w:marRight w:val="0"/>
      <w:marTop w:val="0"/>
      <w:marBottom w:val="0"/>
      <w:divBdr>
        <w:top w:val="none" w:sz="0" w:space="0" w:color="auto"/>
        <w:left w:val="none" w:sz="0" w:space="0" w:color="auto"/>
        <w:bottom w:val="none" w:sz="0" w:space="0" w:color="auto"/>
        <w:right w:val="none" w:sz="0" w:space="0" w:color="auto"/>
      </w:divBdr>
    </w:div>
    <w:div w:id="2042044913">
      <w:bodyDiv w:val="1"/>
      <w:marLeft w:val="0"/>
      <w:marRight w:val="0"/>
      <w:marTop w:val="0"/>
      <w:marBottom w:val="0"/>
      <w:divBdr>
        <w:top w:val="none" w:sz="0" w:space="0" w:color="auto"/>
        <w:left w:val="none" w:sz="0" w:space="0" w:color="auto"/>
        <w:bottom w:val="none" w:sz="0" w:space="0" w:color="auto"/>
        <w:right w:val="none" w:sz="0" w:space="0" w:color="auto"/>
      </w:divBdr>
    </w:div>
    <w:div w:id="2042590314">
      <w:bodyDiv w:val="1"/>
      <w:marLeft w:val="0"/>
      <w:marRight w:val="0"/>
      <w:marTop w:val="0"/>
      <w:marBottom w:val="0"/>
      <w:divBdr>
        <w:top w:val="none" w:sz="0" w:space="0" w:color="auto"/>
        <w:left w:val="none" w:sz="0" w:space="0" w:color="auto"/>
        <w:bottom w:val="none" w:sz="0" w:space="0" w:color="auto"/>
        <w:right w:val="none" w:sz="0" w:space="0" w:color="auto"/>
      </w:divBdr>
    </w:div>
    <w:div w:id="2042708932">
      <w:bodyDiv w:val="1"/>
      <w:marLeft w:val="0"/>
      <w:marRight w:val="0"/>
      <w:marTop w:val="0"/>
      <w:marBottom w:val="0"/>
      <w:divBdr>
        <w:top w:val="none" w:sz="0" w:space="0" w:color="auto"/>
        <w:left w:val="none" w:sz="0" w:space="0" w:color="auto"/>
        <w:bottom w:val="none" w:sz="0" w:space="0" w:color="auto"/>
        <w:right w:val="none" w:sz="0" w:space="0" w:color="auto"/>
      </w:divBdr>
    </w:div>
    <w:div w:id="2043558193">
      <w:bodyDiv w:val="1"/>
      <w:marLeft w:val="0"/>
      <w:marRight w:val="0"/>
      <w:marTop w:val="0"/>
      <w:marBottom w:val="0"/>
      <w:divBdr>
        <w:top w:val="none" w:sz="0" w:space="0" w:color="auto"/>
        <w:left w:val="none" w:sz="0" w:space="0" w:color="auto"/>
        <w:bottom w:val="none" w:sz="0" w:space="0" w:color="auto"/>
        <w:right w:val="none" w:sz="0" w:space="0" w:color="auto"/>
      </w:divBdr>
    </w:div>
    <w:div w:id="2044745825">
      <w:bodyDiv w:val="1"/>
      <w:marLeft w:val="0"/>
      <w:marRight w:val="0"/>
      <w:marTop w:val="0"/>
      <w:marBottom w:val="0"/>
      <w:divBdr>
        <w:top w:val="none" w:sz="0" w:space="0" w:color="auto"/>
        <w:left w:val="none" w:sz="0" w:space="0" w:color="auto"/>
        <w:bottom w:val="none" w:sz="0" w:space="0" w:color="auto"/>
        <w:right w:val="none" w:sz="0" w:space="0" w:color="auto"/>
      </w:divBdr>
      <w:divsChild>
        <w:div w:id="227306040">
          <w:blockQuote w:val="1"/>
          <w:marLeft w:val="720"/>
          <w:marRight w:val="720"/>
          <w:marTop w:val="100"/>
          <w:marBottom w:val="100"/>
          <w:divBdr>
            <w:top w:val="none" w:sz="0" w:space="0" w:color="auto"/>
            <w:left w:val="none" w:sz="0" w:space="0" w:color="auto"/>
            <w:bottom w:val="none" w:sz="0" w:space="0" w:color="auto"/>
            <w:right w:val="none" w:sz="0" w:space="0" w:color="auto"/>
          </w:divBdr>
        </w:div>
        <w:div w:id="278728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738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593724">
      <w:bodyDiv w:val="1"/>
      <w:marLeft w:val="0"/>
      <w:marRight w:val="0"/>
      <w:marTop w:val="0"/>
      <w:marBottom w:val="0"/>
      <w:divBdr>
        <w:top w:val="none" w:sz="0" w:space="0" w:color="auto"/>
        <w:left w:val="none" w:sz="0" w:space="0" w:color="auto"/>
        <w:bottom w:val="none" w:sz="0" w:space="0" w:color="auto"/>
        <w:right w:val="none" w:sz="0" w:space="0" w:color="auto"/>
      </w:divBdr>
    </w:div>
    <w:div w:id="2045716661">
      <w:bodyDiv w:val="1"/>
      <w:marLeft w:val="0"/>
      <w:marRight w:val="0"/>
      <w:marTop w:val="0"/>
      <w:marBottom w:val="0"/>
      <w:divBdr>
        <w:top w:val="none" w:sz="0" w:space="0" w:color="auto"/>
        <w:left w:val="none" w:sz="0" w:space="0" w:color="auto"/>
        <w:bottom w:val="none" w:sz="0" w:space="0" w:color="auto"/>
        <w:right w:val="none" w:sz="0" w:space="0" w:color="auto"/>
      </w:divBdr>
    </w:div>
    <w:div w:id="2045859462">
      <w:bodyDiv w:val="1"/>
      <w:marLeft w:val="0"/>
      <w:marRight w:val="0"/>
      <w:marTop w:val="0"/>
      <w:marBottom w:val="0"/>
      <w:divBdr>
        <w:top w:val="none" w:sz="0" w:space="0" w:color="auto"/>
        <w:left w:val="none" w:sz="0" w:space="0" w:color="auto"/>
        <w:bottom w:val="none" w:sz="0" w:space="0" w:color="auto"/>
        <w:right w:val="none" w:sz="0" w:space="0" w:color="auto"/>
      </w:divBdr>
    </w:div>
    <w:div w:id="2050568254">
      <w:bodyDiv w:val="1"/>
      <w:marLeft w:val="0"/>
      <w:marRight w:val="0"/>
      <w:marTop w:val="0"/>
      <w:marBottom w:val="0"/>
      <w:divBdr>
        <w:top w:val="none" w:sz="0" w:space="0" w:color="auto"/>
        <w:left w:val="none" w:sz="0" w:space="0" w:color="auto"/>
        <w:bottom w:val="none" w:sz="0" w:space="0" w:color="auto"/>
        <w:right w:val="none" w:sz="0" w:space="0" w:color="auto"/>
      </w:divBdr>
    </w:div>
    <w:div w:id="2050570329">
      <w:bodyDiv w:val="1"/>
      <w:marLeft w:val="0"/>
      <w:marRight w:val="0"/>
      <w:marTop w:val="0"/>
      <w:marBottom w:val="0"/>
      <w:divBdr>
        <w:top w:val="none" w:sz="0" w:space="0" w:color="auto"/>
        <w:left w:val="none" w:sz="0" w:space="0" w:color="auto"/>
        <w:bottom w:val="none" w:sz="0" w:space="0" w:color="auto"/>
        <w:right w:val="none" w:sz="0" w:space="0" w:color="auto"/>
      </w:divBdr>
    </w:div>
    <w:div w:id="2051687252">
      <w:bodyDiv w:val="1"/>
      <w:marLeft w:val="0"/>
      <w:marRight w:val="0"/>
      <w:marTop w:val="0"/>
      <w:marBottom w:val="0"/>
      <w:divBdr>
        <w:top w:val="none" w:sz="0" w:space="0" w:color="auto"/>
        <w:left w:val="none" w:sz="0" w:space="0" w:color="auto"/>
        <w:bottom w:val="none" w:sz="0" w:space="0" w:color="auto"/>
        <w:right w:val="none" w:sz="0" w:space="0" w:color="auto"/>
      </w:divBdr>
    </w:div>
    <w:div w:id="2053798881">
      <w:bodyDiv w:val="1"/>
      <w:marLeft w:val="0"/>
      <w:marRight w:val="0"/>
      <w:marTop w:val="0"/>
      <w:marBottom w:val="0"/>
      <w:divBdr>
        <w:top w:val="none" w:sz="0" w:space="0" w:color="auto"/>
        <w:left w:val="none" w:sz="0" w:space="0" w:color="auto"/>
        <w:bottom w:val="none" w:sz="0" w:space="0" w:color="auto"/>
        <w:right w:val="none" w:sz="0" w:space="0" w:color="auto"/>
      </w:divBdr>
    </w:div>
    <w:div w:id="2054497476">
      <w:bodyDiv w:val="1"/>
      <w:marLeft w:val="0"/>
      <w:marRight w:val="0"/>
      <w:marTop w:val="0"/>
      <w:marBottom w:val="0"/>
      <w:divBdr>
        <w:top w:val="none" w:sz="0" w:space="0" w:color="auto"/>
        <w:left w:val="none" w:sz="0" w:space="0" w:color="auto"/>
        <w:bottom w:val="none" w:sz="0" w:space="0" w:color="auto"/>
        <w:right w:val="none" w:sz="0" w:space="0" w:color="auto"/>
      </w:divBdr>
    </w:div>
    <w:div w:id="2055962416">
      <w:bodyDiv w:val="1"/>
      <w:marLeft w:val="0"/>
      <w:marRight w:val="0"/>
      <w:marTop w:val="0"/>
      <w:marBottom w:val="0"/>
      <w:divBdr>
        <w:top w:val="none" w:sz="0" w:space="0" w:color="auto"/>
        <w:left w:val="none" w:sz="0" w:space="0" w:color="auto"/>
        <w:bottom w:val="none" w:sz="0" w:space="0" w:color="auto"/>
        <w:right w:val="none" w:sz="0" w:space="0" w:color="auto"/>
      </w:divBdr>
    </w:div>
    <w:div w:id="2058507513">
      <w:bodyDiv w:val="1"/>
      <w:marLeft w:val="0"/>
      <w:marRight w:val="0"/>
      <w:marTop w:val="0"/>
      <w:marBottom w:val="0"/>
      <w:divBdr>
        <w:top w:val="none" w:sz="0" w:space="0" w:color="auto"/>
        <w:left w:val="none" w:sz="0" w:space="0" w:color="auto"/>
        <w:bottom w:val="none" w:sz="0" w:space="0" w:color="auto"/>
        <w:right w:val="none" w:sz="0" w:space="0" w:color="auto"/>
      </w:divBdr>
    </w:div>
    <w:div w:id="2059158527">
      <w:bodyDiv w:val="1"/>
      <w:marLeft w:val="0"/>
      <w:marRight w:val="0"/>
      <w:marTop w:val="0"/>
      <w:marBottom w:val="0"/>
      <w:divBdr>
        <w:top w:val="none" w:sz="0" w:space="0" w:color="auto"/>
        <w:left w:val="none" w:sz="0" w:space="0" w:color="auto"/>
        <w:bottom w:val="none" w:sz="0" w:space="0" w:color="auto"/>
        <w:right w:val="none" w:sz="0" w:space="0" w:color="auto"/>
      </w:divBdr>
    </w:div>
    <w:div w:id="2059890653">
      <w:bodyDiv w:val="1"/>
      <w:marLeft w:val="0"/>
      <w:marRight w:val="0"/>
      <w:marTop w:val="0"/>
      <w:marBottom w:val="0"/>
      <w:divBdr>
        <w:top w:val="none" w:sz="0" w:space="0" w:color="auto"/>
        <w:left w:val="none" w:sz="0" w:space="0" w:color="auto"/>
        <w:bottom w:val="none" w:sz="0" w:space="0" w:color="auto"/>
        <w:right w:val="none" w:sz="0" w:space="0" w:color="auto"/>
      </w:divBdr>
    </w:div>
    <w:div w:id="2060280528">
      <w:bodyDiv w:val="1"/>
      <w:marLeft w:val="0"/>
      <w:marRight w:val="0"/>
      <w:marTop w:val="0"/>
      <w:marBottom w:val="0"/>
      <w:divBdr>
        <w:top w:val="none" w:sz="0" w:space="0" w:color="auto"/>
        <w:left w:val="none" w:sz="0" w:space="0" w:color="auto"/>
        <w:bottom w:val="none" w:sz="0" w:space="0" w:color="auto"/>
        <w:right w:val="none" w:sz="0" w:space="0" w:color="auto"/>
      </w:divBdr>
    </w:div>
    <w:div w:id="2061711088">
      <w:bodyDiv w:val="1"/>
      <w:marLeft w:val="0"/>
      <w:marRight w:val="0"/>
      <w:marTop w:val="0"/>
      <w:marBottom w:val="0"/>
      <w:divBdr>
        <w:top w:val="none" w:sz="0" w:space="0" w:color="auto"/>
        <w:left w:val="none" w:sz="0" w:space="0" w:color="auto"/>
        <w:bottom w:val="none" w:sz="0" w:space="0" w:color="auto"/>
        <w:right w:val="none" w:sz="0" w:space="0" w:color="auto"/>
      </w:divBdr>
    </w:div>
    <w:div w:id="2063433630">
      <w:bodyDiv w:val="1"/>
      <w:marLeft w:val="0"/>
      <w:marRight w:val="0"/>
      <w:marTop w:val="0"/>
      <w:marBottom w:val="0"/>
      <w:divBdr>
        <w:top w:val="none" w:sz="0" w:space="0" w:color="auto"/>
        <w:left w:val="none" w:sz="0" w:space="0" w:color="auto"/>
        <w:bottom w:val="none" w:sz="0" w:space="0" w:color="auto"/>
        <w:right w:val="none" w:sz="0" w:space="0" w:color="auto"/>
      </w:divBdr>
    </w:div>
    <w:div w:id="2063752390">
      <w:bodyDiv w:val="1"/>
      <w:marLeft w:val="0"/>
      <w:marRight w:val="0"/>
      <w:marTop w:val="0"/>
      <w:marBottom w:val="0"/>
      <w:divBdr>
        <w:top w:val="none" w:sz="0" w:space="0" w:color="auto"/>
        <w:left w:val="none" w:sz="0" w:space="0" w:color="auto"/>
        <w:bottom w:val="none" w:sz="0" w:space="0" w:color="auto"/>
        <w:right w:val="none" w:sz="0" w:space="0" w:color="auto"/>
      </w:divBdr>
    </w:div>
    <w:div w:id="2063862930">
      <w:bodyDiv w:val="1"/>
      <w:marLeft w:val="0"/>
      <w:marRight w:val="0"/>
      <w:marTop w:val="0"/>
      <w:marBottom w:val="0"/>
      <w:divBdr>
        <w:top w:val="none" w:sz="0" w:space="0" w:color="auto"/>
        <w:left w:val="none" w:sz="0" w:space="0" w:color="auto"/>
        <w:bottom w:val="none" w:sz="0" w:space="0" w:color="auto"/>
        <w:right w:val="none" w:sz="0" w:space="0" w:color="auto"/>
      </w:divBdr>
    </w:div>
    <w:div w:id="2063939972">
      <w:bodyDiv w:val="1"/>
      <w:marLeft w:val="0"/>
      <w:marRight w:val="0"/>
      <w:marTop w:val="0"/>
      <w:marBottom w:val="0"/>
      <w:divBdr>
        <w:top w:val="none" w:sz="0" w:space="0" w:color="auto"/>
        <w:left w:val="none" w:sz="0" w:space="0" w:color="auto"/>
        <w:bottom w:val="none" w:sz="0" w:space="0" w:color="auto"/>
        <w:right w:val="none" w:sz="0" w:space="0" w:color="auto"/>
      </w:divBdr>
    </w:div>
    <w:div w:id="2064519552">
      <w:bodyDiv w:val="1"/>
      <w:marLeft w:val="0"/>
      <w:marRight w:val="0"/>
      <w:marTop w:val="0"/>
      <w:marBottom w:val="0"/>
      <w:divBdr>
        <w:top w:val="none" w:sz="0" w:space="0" w:color="auto"/>
        <w:left w:val="none" w:sz="0" w:space="0" w:color="auto"/>
        <w:bottom w:val="none" w:sz="0" w:space="0" w:color="auto"/>
        <w:right w:val="none" w:sz="0" w:space="0" w:color="auto"/>
      </w:divBdr>
    </w:div>
    <w:div w:id="2067485218">
      <w:bodyDiv w:val="1"/>
      <w:marLeft w:val="0"/>
      <w:marRight w:val="0"/>
      <w:marTop w:val="0"/>
      <w:marBottom w:val="0"/>
      <w:divBdr>
        <w:top w:val="none" w:sz="0" w:space="0" w:color="auto"/>
        <w:left w:val="none" w:sz="0" w:space="0" w:color="auto"/>
        <w:bottom w:val="none" w:sz="0" w:space="0" w:color="auto"/>
        <w:right w:val="none" w:sz="0" w:space="0" w:color="auto"/>
      </w:divBdr>
    </w:div>
    <w:div w:id="2069692723">
      <w:bodyDiv w:val="1"/>
      <w:marLeft w:val="0"/>
      <w:marRight w:val="0"/>
      <w:marTop w:val="0"/>
      <w:marBottom w:val="0"/>
      <w:divBdr>
        <w:top w:val="none" w:sz="0" w:space="0" w:color="auto"/>
        <w:left w:val="none" w:sz="0" w:space="0" w:color="auto"/>
        <w:bottom w:val="none" w:sz="0" w:space="0" w:color="auto"/>
        <w:right w:val="none" w:sz="0" w:space="0" w:color="auto"/>
      </w:divBdr>
    </w:div>
    <w:div w:id="2070230688">
      <w:bodyDiv w:val="1"/>
      <w:marLeft w:val="0"/>
      <w:marRight w:val="0"/>
      <w:marTop w:val="0"/>
      <w:marBottom w:val="0"/>
      <w:divBdr>
        <w:top w:val="none" w:sz="0" w:space="0" w:color="auto"/>
        <w:left w:val="none" w:sz="0" w:space="0" w:color="auto"/>
        <w:bottom w:val="none" w:sz="0" w:space="0" w:color="auto"/>
        <w:right w:val="none" w:sz="0" w:space="0" w:color="auto"/>
      </w:divBdr>
    </w:div>
    <w:div w:id="2070373144">
      <w:bodyDiv w:val="1"/>
      <w:marLeft w:val="0"/>
      <w:marRight w:val="0"/>
      <w:marTop w:val="0"/>
      <w:marBottom w:val="0"/>
      <w:divBdr>
        <w:top w:val="none" w:sz="0" w:space="0" w:color="auto"/>
        <w:left w:val="none" w:sz="0" w:space="0" w:color="auto"/>
        <w:bottom w:val="none" w:sz="0" w:space="0" w:color="auto"/>
        <w:right w:val="none" w:sz="0" w:space="0" w:color="auto"/>
      </w:divBdr>
    </w:div>
    <w:div w:id="2074498648">
      <w:bodyDiv w:val="1"/>
      <w:marLeft w:val="0"/>
      <w:marRight w:val="0"/>
      <w:marTop w:val="0"/>
      <w:marBottom w:val="0"/>
      <w:divBdr>
        <w:top w:val="none" w:sz="0" w:space="0" w:color="auto"/>
        <w:left w:val="none" w:sz="0" w:space="0" w:color="auto"/>
        <w:bottom w:val="none" w:sz="0" w:space="0" w:color="auto"/>
        <w:right w:val="none" w:sz="0" w:space="0" w:color="auto"/>
      </w:divBdr>
    </w:div>
    <w:div w:id="2076395313">
      <w:bodyDiv w:val="1"/>
      <w:marLeft w:val="0"/>
      <w:marRight w:val="0"/>
      <w:marTop w:val="0"/>
      <w:marBottom w:val="0"/>
      <w:divBdr>
        <w:top w:val="none" w:sz="0" w:space="0" w:color="auto"/>
        <w:left w:val="none" w:sz="0" w:space="0" w:color="auto"/>
        <w:bottom w:val="none" w:sz="0" w:space="0" w:color="auto"/>
        <w:right w:val="none" w:sz="0" w:space="0" w:color="auto"/>
      </w:divBdr>
    </w:div>
    <w:div w:id="2077895820">
      <w:bodyDiv w:val="1"/>
      <w:marLeft w:val="0"/>
      <w:marRight w:val="0"/>
      <w:marTop w:val="0"/>
      <w:marBottom w:val="0"/>
      <w:divBdr>
        <w:top w:val="none" w:sz="0" w:space="0" w:color="auto"/>
        <w:left w:val="none" w:sz="0" w:space="0" w:color="auto"/>
        <w:bottom w:val="none" w:sz="0" w:space="0" w:color="auto"/>
        <w:right w:val="none" w:sz="0" w:space="0" w:color="auto"/>
      </w:divBdr>
    </w:div>
    <w:div w:id="2079015356">
      <w:bodyDiv w:val="1"/>
      <w:marLeft w:val="0"/>
      <w:marRight w:val="0"/>
      <w:marTop w:val="0"/>
      <w:marBottom w:val="0"/>
      <w:divBdr>
        <w:top w:val="none" w:sz="0" w:space="0" w:color="auto"/>
        <w:left w:val="none" w:sz="0" w:space="0" w:color="auto"/>
        <w:bottom w:val="none" w:sz="0" w:space="0" w:color="auto"/>
        <w:right w:val="none" w:sz="0" w:space="0" w:color="auto"/>
      </w:divBdr>
    </w:div>
    <w:div w:id="2081637302">
      <w:bodyDiv w:val="1"/>
      <w:marLeft w:val="0"/>
      <w:marRight w:val="0"/>
      <w:marTop w:val="0"/>
      <w:marBottom w:val="0"/>
      <w:divBdr>
        <w:top w:val="none" w:sz="0" w:space="0" w:color="auto"/>
        <w:left w:val="none" w:sz="0" w:space="0" w:color="auto"/>
        <w:bottom w:val="none" w:sz="0" w:space="0" w:color="auto"/>
        <w:right w:val="none" w:sz="0" w:space="0" w:color="auto"/>
      </w:divBdr>
    </w:div>
    <w:div w:id="2083553001">
      <w:bodyDiv w:val="1"/>
      <w:marLeft w:val="0"/>
      <w:marRight w:val="0"/>
      <w:marTop w:val="0"/>
      <w:marBottom w:val="0"/>
      <w:divBdr>
        <w:top w:val="none" w:sz="0" w:space="0" w:color="auto"/>
        <w:left w:val="none" w:sz="0" w:space="0" w:color="auto"/>
        <w:bottom w:val="none" w:sz="0" w:space="0" w:color="auto"/>
        <w:right w:val="none" w:sz="0" w:space="0" w:color="auto"/>
      </w:divBdr>
    </w:div>
    <w:div w:id="2085056992">
      <w:bodyDiv w:val="1"/>
      <w:marLeft w:val="0"/>
      <w:marRight w:val="0"/>
      <w:marTop w:val="0"/>
      <w:marBottom w:val="0"/>
      <w:divBdr>
        <w:top w:val="none" w:sz="0" w:space="0" w:color="auto"/>
        <w:left w:val="none" w:sz="0" w:space="0" w:color="auto"/>
        <w:bottom w:val="none" w:sz="0" w:space="0" w:color="auto"/>
        <w:right w:val="none" w:sz="0" w:space="0" w:color="auto"/>
      </w:divBdr>
    </w:div>
    <w:div w:id="2085293885">
      <w:bodyDiv w:val="1"/>
      <w:marLeft w:val="0"/>
      <w:marRight w:val="0"/>
      <w:marTop w:val="0"/>
      <w:marBottom w:val="0"/>
      <w:divBdr>
        <w:top w:val="none" w:sz="0" w:space="0" w:color="auto"/>
        <w:left w:val="none" w:sz="0" w:space="0" w:color="auto"/>
        <w:bottom w:val="none" w:sz="0" w:space="0" w:color="auto"/>
        <w:right w:val="none" w:sz="0" w:space="0" w:color="auto"/>
      </w:divBdr>
    </w:div>
    <w:div w:id="2085373632">
      <w:bodyDiv w:val="1"/>
      <w:marLeft w:val="0"/>
      <w:marRight w:val="0"/>
      <w:marTop w:val="0"/>
      <w:marBottom w:val="0"/>
      <w:divBdr>
        <w:top w:val="none" w:sz="0" w:space="0" w:color="auto"/>
        <w:left w:val="none" w:sz="0" w:space="0" w:color="auto"/>
        <w:bottom w:val="none" w:sz="0" w:space="0" w:color="auto"/>
        <w:right w:val="none" w:sz="0" w:space="0" w:color="auto"/>
      </w:divBdr>
    </w:div>
    <w:div w:id="2087991076">
      <w:bodyDiv w:val="1"/>
      <w:marLeft w:val="0"/>
      <w:marRight w:val="0"/>
      <w:marTop w:val="0"/>
      <w:marBottom w:val="0"/>
      <w:divBdr>
        <w:top w:val="none" w:sz="0" w:space="0" w:color="auto"/>
        <w:left w:val="none" w:sz="0" w:space="0" w:color="auto"/>
        <w:bottom w:val="none" w:sz="0" w:space="0" w:color="auto"/>
        <w:right w:val="none" w:sz="0" w:space="0" w:color="auto"/>
      </w:divBdr>
    </w:div>
    <w:div w:id="2089615384">
      <w:bodyDiv w:val="1"/>
      <w:marLeft w:val="0"/>
      <w:marRight w:val="0"/>
      <w:marTop w:val="0"/>
      <w:marBottom w:val="0"/>
      <w:divBdr>
        <w:top w:val="none" w:sz="0" w:space="0" w:color="auto"/>
        <w:left w:val="none" w:sz="0" w:space="0" w:color="auto"/>
        <w:bottom w:val="none" w:sz="0" w:space="0" w:color="auto"/>
        <w:right w:val="none" w:sz="0" w:space="0" w:color="auto"/>
      </w:divBdr>
    </w:div>
    <w:div w:id="2089961685">
      <w:bodyDiv w:val="1"/>
      <w:marLeft w:val="0"/>
      <w:marRight w:val="0"/>
      <w:marTop w:val="0"/>
      <w:marBottom w:val="0"/>
      <w:divBdr>
        <w:top w:val="none" w:sz="0" w:space="0" w:color="auto"/>
        <w:left w:val="none" w:sz="0" w:space="0" w:color="auto"/>
        <w:bottom w:val="none" w:sz="0" w:space="0" w:color="auto"/>
        <w:right w:val="none" w:sz="0" w:space="0" w:color="auto"/>
      </w:divBdr>
    </w:div>
    <w:div w:id="2090077077">
      <w:bodyDiv w:val="1"/>
      <w:marLeft w:val="0"/>
      <w:marRight w:val="0"/>
      <w:marTop w:val="0"/>
      <w:marBottom w:val="0"/>
      <w:divBdr>
        <w:top w:val="none" w:sz="0" w:space="0" w:color="auto"/>
        <w:left w:val="none" w:sz="0" w:space="0" w:color="auto"/>
        <w:bottom w:val="none" w:sz="0" w:space="0" w:color="auto"/>
        <w:right w:val="none" w:sz="0" w:space="0" w:color="auto"/>
      </w:divBdr>
    </w:div>
    <w:div w:id="2090232098">
      <w:bodyDiv w:val="1"/>
      <w:marLeft w:val="0"/>
      <w:marRight w:val="0"/>
      <w:marTop w:val="0"/>
      <w:marBottom w:val="0"/>
      <w:divBdr>
        <w:top w:val="none" w:sz="0" w:space="0" w:color="auto"/>
        <w:left w:val="none" w:sz="0" w:space="0" w:color="auto"/>
        <w:bottom w:val="none" w:sz="0" w:space="0" w:color="auto"/>
        <w:right w:val="none" w:sz="0" w:space="0" w:color="auto"/>
      </w:divBdr>
    </w:div>
    <w:div w:id="2090272707">
      <w:bodyDiv w:val="1"/>
      <w:marLeft w:val="0"/>
      <w:marRight w:val="0"/>
      <w:marTop w:val="0"/>
      <w:marBottom w:val="0"/>
      <w:divBdr>
        <w:top w:val="none" w:sz="0" w:space="0" w:color="auto"/>
        <w:left w:val="none" w:sz="0" w:space="0" w:color="auto"/>
        <w:bottom w:val="none" w:sz="0" w:space="0" w:color="auto"/>
        <w:right w:val="none" w:sz="0" w:space="0" w:color="auto"/>
      </w:divBdr>
    </w:div>
    <w:div w:id="2092390485">
      <w:bodyDiv w:val="1"/>
      <w:marLeft w:val="0"/>
      <w:marRight w:val="0"/>
      <w:marTop w:val="0"/>
      <w:marBottom w:val="0"/>
      <w:divBdr>
        <w:top w:val="none" w:sz="0" w:space="0" w:color="auto"/>
        <w:left w:val="none" w:sz="0" w:space="0" w:color="auto"/>
        <w:bottom w:val="none" w:sz="0" w:space="0" w:color="auto"/>
        <w:right w:val="none" w:sz="0" w:space="0" w:color="auto"/>
      </w:divBdr>
    </w:div>
    <w:div w:id="2094037500">
      <w:bodyDiv w:val="1"/>
      <w:marLeft w:val="0"/>
      <w:marRight w:val="0"/>
      <w:marTop w:val="0"/>
      <w:marBottom w:val="0"/>
      <w:divBdr>
        <w:top w:val="none" w:sz="0" w:space="0" w:color="auto"/>
        <w:left w:val="none" w:sz="0" w:space="0" w:color="auto"/>
        <w:bottom w:val="none" w:sz="0" w:space="0" w:color="auto"/>
        <w:right w:val="none" w:sz="0" w:space="0" w:color="auto"/>
      </w:divBdr>
    </w:div>
    <w:div w:id="2094351372">
      <w:bodyDiv w:val="1"/>
      <w:marLeft w:val="0"/>
      <w:marRight w:val="0"/>
      <w:marTop w:val="0"/>
      <w:marBottom w:val="0"/>
      <w:divBdr>
        <w:top w:val="none" w:sz="0" w:space="0" w:color="auto"/>
        <w:left w:val="none" w:sz="0" w:space="0" w:color="auto"/>
        <w:bottom w:val="none" w:sz="0" w:space="0" w:color="auto"/>
        <w:right w:val="none" w:sz="0" w:space="0" w:color="auto"/>
      </w:divBdr>
    </w:div>
    <w:div w:id="2097166831">
      <w:bodyDiv w:val="1"/>
      <w:marLeft w:val="0"/>
      <w:marRight w:val="0"/>
      <w:marTop w:val="0"/>
      <w:marBottom w:val="0"/>
      <w:divBdr>
        <w:top w:val="none" w:sz="0" w:space="0" w:color="auto"/>
        <w:left w:val="none" w:sz="0" w:space="0" w:color="auto"/>
        <w:bottom w:val="none" w:sz="0" w:space="0" w:color="auto"/>
        <w:right w:val="none" w:sz="0" w:space="0" w:color="auto"/>
      </w:divBdr>
    </w:div>
    <w:div w:id="2099397964">
      <w:bodyDiv w:val="1"/>
      <w:marLeft w:val="0"/>
      <w:marRight w:val="0"/>
      <w:marTop w:val="0"/>
      <w:marBottom w:val="0"/>
      <w:divBdr>
        <w:top w:val="none" w:sz="0" w:space="0" w:color="auto"/>
        <w:left w:val="none" w:sz="0" w:space="0" w:color="auto"/>
        <w:bottom w:val="none" w:sz="0" w:space="0" w:color="auto"/>
        <w:right w:val="none" w:sz="0" w:space="0" w:color="auto"/>
      </w:divBdr>
    </w:div>
    <w:div w:id="2099447421">
      <w:bodyDiv w:val="1"/>
      <w:marLeft w:val="0"/>
      <w:marRight w:val="0"/>
      <w:marTop w:val="0"/>
      <w:marBottom w:val="0"/>
      <w:divBdr>
        <w:top w:val="none" w:sz="0" w:space="0" w:color="auto"/>
        <w:left w:val="none" w:sz="0" w:space="0" w:color="auto"/>
        <w:bottom w:val="none" w:sz="0" w:space="0" w:color="auto"/>
        <w:right w:val="none" w:sz="0" w:space="0" w:color="auto"/>
      </w:divBdr>
    </w:div>
    <w:div w:id="2099868636">
      <w:bodyDiv w:val="1"/>
      <w:marLeft w:val="0"/>
      <w:marRight w:val="0"/>
      <w:marTop w:val="0"/>
      <w:marBottom w:val="0"/>
      <w:divBdr>
        <w:top w:val="none" w:sz="0" w:space="0" w:color="auto"/>
        <w:left w:val="none" w:sz="0" w:space="0" w:color="auto"/>
        <w:bottom w:val="none" w:sz="0" w:space="0" w:color="auto"/>
        <w:right w:val="none" w:sz="0" w:space="0" w:color="auto"/>
      </w:divBdr>
    </w:div>
    <w:div w:id="2100444874">
      <w:bodyDiv w:val="1"/>
      <w:marLeft w:val="0"/>
      <w:marRight w:val="0"/>
      <w:marTop w:val="0"/>
      <w:marBottom w:val="0"/>
      <w:divBdr>
        <w:top w:val="none" w:sz="0" w:space="0" w:color="auto"/>
        <w:left w:val="none" w:sz="0" w:space="0" w:color="auto"/>
        <w:bottom w:val="none" w:sz="0" w:space="0" w:color="auto"/>
        <w:right w:val="none" w:sz="0" w:space="0" w:color="auto"/>
      </w:divBdr>
    </w:div>
    <w:div w:id="2100522320">
      <w:bodyDiv w:val="1"/>
      <w:marLeft w:val="0"/>
      <w:marRight w:val="0"/>
      <w:marTop w:val="0"/>
      <w:marBottom w:val="0"/>
      <w:divBdr>
        <w:top w:val="none" w:sz="0" w:space="0" w:color="auto"/>
        <w:left w:val="none" w:sz="0" w:space="0" w:color="auto"/>
        <w:bottom w:val="none" w:sz="0" w:space="0" w:color="auto"/>
        <w:right w:val="none" w:sz="0" w:space="0" w:color="auto"/>
      </w:divBdr>
    </w:div>
    <w:div w:id="2102021124">
      <w:bodyDiv w:val="1"/>
      <w:marLeft w:val="0"/>
      <w:marRight w:val="0"/>
      <w:marTop w:val="0"/>
      <w:marBottom w:val="0"/>
      <w:divBdr>
        <w:top w:val="none" w:sz="0" w:space="0" w:color="auto"/>
        <w:left w:val="none" w:sz="0" w:space="0" w:color="auto"/>
        <w:bottom w:val="none" w:sz="0" w:space="0" w:color="auto"/>
        <w:right w:val="none" w:sz="0" w:space="0" w:color="auto"/>
      </w:divBdr>
    </w:div>
    <w:div w:id="2102481877">
      <w:bodyDiv w:val="1"/>
      <w:marLeft w:val="0"/>
      <w:marRight w:val="0"/>
      <w:marTop w:val="0"/>
      <w:marBottom w:val="0"/>
      <w:divBdr>
        <w:top w:val="none" w:sz="0" w:space="0" w:color="auto"/>
        <w:left w:val="none" w:sz="0" w:space="0" w:color="auto"/>
        <w:bottom w:val="none" w:sz="0" w:space="0" w:color="auto"/>
        <w:right w:val="none" w:sz="0" w:space="0" w:color="auto"/>
      </w:divBdr>
    </w:div>
    <w:div w:id="2102526796">
      <w:bodyDiv w:val="1"/>
      <w:marLeft w:val="0"/>
      <w:marRight w:val="0"/>
      <w:marTop w:val="0"/>
      <w:marBottom w:val="0"/>
      <w:divBdr>
        <w:top w:val="none" w:sz="0" w:space="0" w:color="auto"/>
        <w:left w:val="none" w:sz="0" w:space="0" w:color="auto"/>
        <w:bottom w:val="none" w:sz="0" w:space="0" w:color="auto"/>
        <w:right w:val="none" w:sz="0" w:space="0" w:color="auto"/>
      </w:divBdr>
    </w:div>
    <w:div w:id="2104035049">
      <w:bodyDiv w:val="1"/>
      <w:marLeft w:val="0"/>
      <w:marRight w:val="0"/>
      <w:marTop w:val="0"/>
      <w:marBottom w:val="0"/>
      <w:divBdr>
        <w:top w:val="none" w:sz="0" w:space="0" w:color="auto"/>
        <w:left w:val="none" w:sz="0" w:space="0" w:color="auto"/>
        <w:bottom w:val="none" w:sz="0" w:space="0" w:color="auto"/>
        <w:right w:val="none" w:sz="0" w:space="0" w:color="auto"/>
      </w:divBdr>
    </w:div>
    <w:div w:id="2106029712">
      <w:bodyDiv w:val="1"/>
      <w:marLeft w:val="0"/>
      <w:marRight w:val="0"/>
      <w:marTop w:val="0"/>
      <w:marBottom w:val="0"/>
      <w:divBdr>
        <w:top w:val="none" w:sz="0" w:space="0" w:color="auto"/>
        <w:left w:val="none" w:sz="0" w:space="0" w:color="auto"/>
        <w:bottom w:val="none" w:sz="0" w:space="0" w:color="auto"/>
        <w:right w:val="none" w:sz="0" w:space="0" w:color="auto"/>
      </w:divBdr>
    </w:div>
    <w:div w:id="2106223936">
      <w:bodyDiv w:val="1"/>
      <w:marLeft w:val="0"/>
      <w:marRight w:val="0"/>
      <w:marTop w:val="0"/>
      <w:marBottom w:val="0"/>
      <w:divBdr>
        <w:top w:val="none" w:sz="0" w:space="0" w:color="auto"/>
        <w:left w:val="none" w:sz="0" w:space="0" w:color="auto"/>
        <w:bottom w:val="none" w:sz="0" w:space="0" w:color="auto"/>
        <w:right w:val="none" w:sz="0" w:space="0" w:color="auto"/>
      </w:divBdr>
    </w:div>
    <w:div w:id="2107771123">
      <w:bodyDiv w:val="1"/>
      <w:marLeft w:val="0"/>
      <w:marRight w:val="0"/>
      <w:marTop w:val="0"/>
      <w:marBottom w:val="0"/>
      <w:divBdr>
        <w:top w:val="none" w:sz="0" w:space="0" w:color="auto"/>
        <w:left w:val="none" w:sz="0" w:space="0" w:color="auto"/>
        <w:bottom w:val="none" w:sz="0" w:space="0" w:color="auto"/>
        <w:right w:val="none" w:sz="0" w:space="0" w:color="auto"/>
      </w:divBdr>
    </w:div>
    <w:div w:id="2108191255">
      <w:bodyDiv w:val="1"/>
      <w:marLeft w:val="0"/>
      <w:marRight w:val="0"/>
      <w:marTop w:val="0"/>
      <w:marBottom w:val="0"/>
      <w:divBdr>
        <w:top w:val="none" w:sz="0" w:space="0" w:color="auto"/>
        <w:left w:val="none" w:sz="0" w:space="0" w:color="auto"/>
        <w:bottom w:val="none" w:sz="0" w:space="0" w:color="auto"/>
        <w:right w:val="none" w:sz="0" w:space="0" w:color="auto"/>
      </w:divBdr>
    </w:div>
    <w:div w:id="2108193550">
      <w:bodyDiv w:val="1"/>
      <w:marLeft w:val="0"/>
      <w:marRight w:val="0"/>
      <w:marTop w:val="0"/>
      <w:marBottom w:val="0"/>
      <w:divBdr>
        <w:top w:val="none" w:sz="0" w:space="0" w:color="auto"/>
        <w:left w:val="none" w:sz="0" w:space="0" w:color="auto"/>
        <w:bottom w:val="none" w:sz="0" w:space="0" w:color="auto"/>
        <w:right w:val="none" w:sz="0" w:space="0" w:color="auto"/>
      </w:divBdr>
    </w:div>
    <w:div w:id="2108304605">
      <w:bodyDiv w:val="1"/>
      <w:marLeft w:val="0"/>
      <w:marRight w:val="0"/>
      <w:marTop w:val="0"/>
      <w:marBottom w:val="0"/>
      <w:divBdr>
        <w:top w:val="none" w:sz="0" w:space="0" w:color="auto"/>
        <w:left w:val="none" w:sz="0" w:space="0" w:color="auto"/>
        <w:bottom w:val="none" w:sz="0" w:space="0" w:color="auto"/>
        <w:right w:val="none" w:sz="0" w:space="0" w:color="auto"/>
      </w:divBdr>
    </w:div>
    <w:div w:id="2109544368">
      <w:bodyDiv w:val="1"/>
      <w:marLeft w:val="0"/>
      <w:marRight w:val="0"/>
      <w:marTop w:val="0"/>
      <w:marBottom w:val="0"/>
      <w:divBdr>
        <w:top w:val="none" w:sz="0" w:space="0" w:color="auto"/>
        <w:left w:val="none" w:sz="0" w:space="0" w:color="auto"/>
        <w:bottom w:val="none" w:sz="0" w:space="0" w:color="auto"/>
        <w:right w:val="none" w:sz="0" w:space="0" w:color="auto"/>
      </w:divBdr>
    </w:div>
    <w:div w:id="2109958612">
      <w:bodyDiv w:val="1"/>
      <w:marLeft w:val="0"/>
      <w:marRight w:val="0"/>
      <w:marTop w:val="0"/>
      <w:marBottom w:val="0"/>
      <w:divBdr>
        <w:top w:val="none" w:sz="0" w:space="0" w:color="auto"/>
        <w:left w:val="none" w:sz="0" w:space="0" w:color="auto"/>
        <w:bottom w:val="none" w:sz="0" w:space="0" w:color="auto"/>
        <w:right w:val="none" w:sz="0" w:space="0" w:color="auto"/>
      </w:divBdr>
    </w:div>
    <w:div w:id="2111512780">
      <w:bodyDiv w:val="1"/>
      <w:marLeft w:val="0"/>
      <w:marRight w:val="0"/>
      <w:marTop w:val="0"/>
      <w:marBottom w:val="0"/>
      <w:divBdr>
        <w:top w:val="none" w:sz="0" w:space="0" w:color="auto"/>
        <w:left w:val="none" w:sz="0" w:space="0" w:color="auto"/>
        <w:bottom w:val="none" w:sz="0" w:space="0" w:color="auto"/>
        <w:right w:val="none" w:sz="0" w:space="0" w:color="auto"/>
      </w:divBdr>
    </w:div>
    <w:div w:id="2111968929">
      <w:bodyDiv w:val="1"/>
      <w:marLeft w:val="0"/>
      <w:marRight w:val="0"/>
      <w:marTop w:val="0"/>
      <w:marBottom w:val="0"/>
      <w:divBdr>
        <w:top w:val="none" w:sz="0" w:space="0" w:color="auto"/>
        <w:left w:val="none" w:sz="0" w:space="0" w:color="auto"/>
        <w:bottom w:val="none" w:sz="0" w:space="0" w:color="auto"/>
        <w:right w:val="none" w:sz="0" w:space="0" w:color="auto"/>
      </w:divBdr>
    </w:div>
    <w:div w:id="2112896425">
      <w:bodyDiv w:val="1"/>
      <w:marLeft w:val="0"/>
      <w:marRight w:val="0"/>
      <w:marTop w:val="0"/>
      <w:marBottom w:val="0"/>
      <w:divBdr>
        <w:top w:val="none" w:sz="0" w:space="0" w:color="auto"/>
        <w:left w:val="none" w:sz="0" w:space="0" w:color="auto"/>
        <w:bottom w:val="none" w:sz="0" w:space="0" w:color="auto"/>
        <w:right w:val="none" w:sz="0" w:space="0" w:color="auto"/>
      </w:divBdr>
    </w:div>
    <w:div w:id="2113548503">
      <w:bodyDiv w:val="1"/>
      <w:marLeft w:val="0"/>
      <w:marRight w:val="0"/>
      <w:marTop w:val="0"/>
      <w:marBottom w:val="0"/>
      <w:divBdr>
        <w:top w:val="none" w:sz="0" w:space="0" w:color="auto"/>
        <w:left w:val="none" w:sz="0" w:space="0" w:color="auto"/>
        <w:bottom w:val="none" w:sz="0" w:space="0" w:color="auto"/>
        <w:right w:val="none" w:sz="0" w:space="0" w:color="auto"/>
      </w:divBdr>
    </w:div>
    <w:div w:id="2115243939">
      <w:bodyDiv w:val="1"/>
      <w:marLeft w:val="0"/>
      <w:marRight w:val="0"/>
      <w:marTop w:val="0"/>
      <w:marBottom w:val="0"/>
      <w:divBdr>
        <w:top w:val="none" w:sz="0" w:space="0" w:color="auto"/>
        <w:left w:val="none" w:sz="0" w:space="0" w:color="auto"/>
        <w:bottom w:val="none" w:sz="0" w:space="0" w:color="auto"/>
        <w:right w:val="none" w:sz="0" w:space="0" w:color="auto"/>
      </w:divBdr>
    </w:div>
    <w:div w:id="2115708822">
      <w:bodyDiv w:val="1"/>
      <w:marLeft w:val="0"/>
      <w:marRight w:val="0"/>
      <w:marTop w:val="0"/>
      <w:marBottom w:val="0"/>
      <w:divBdr>
        <w:top w:val="none" w:sz="0" w:space="0" w:color="auto"/>
        <w:left w:val="none" w:sz="0" w:space="0" w:color="auto"/>
        <w:bottom w:val="none" w:sz="0" w:space="0" w:color="auto"/>
        <w:right w:val="none" w:sz="0" w:space="0" w:color="auto"/>
      </w:divBdr>
    </w:div>
    <w:div w:id="2115783039">
      <w:bodyDiv w:val="1"/>
      <w:marLeft w:val="0"/>
      <w:marRight w:val="0"/>
      <w:marTop w:val="0"/>
      <w:marBottom w:val="0"/>
      <w:divBdr>
        <w:top w:val="none" w:sz="0" w:space="0" w:color="auto"/>
        <w:left w:val="none" w:sz="0" w:space="0" w:color="auto"/>
        <w:bottom w:val="none" w:sz="0" w:space="0" w:color="auto"/>
        <w:right w:val="none" w:sz="0" w:space="0" w:color="auto"/>
      </w:divBdr>
    </w:div>
    <w:div w:id="2117553262">
      <w:bodyDiv w:val="1"/>
      <w:marLeft w:val="0"/>
      <w:marRight w:val="0"/>
      <w:marTop w:val="0"/>
      <w:marBottom w:val="0"/>
      <w:divBdr>
        <w:top w:val="none" w:sz="0" w:space="0" w:color="auto"/>
        <w:left w:val="none" w:sz="0" w:space="0" w:color="auto"/>
        <w:bottom w:val="none" w:sz="0" w:space="0" w:color="auto"/>
        <w:right w:val="none" w:sz="0" w:space="0" w:color="auto"/>
      </w:divBdr>
    </w:div>
    <w:div w:id="2119643509">
      <w:bodyDiv w:val="1"/>
      <w:marLeft w:val="0"/>
      <w:marRight w:val="0"/>
      <w:marTop w:val="0"/>
      <w:marBottom w:val="0"/>
      <w:divBdr>
        <w:top w:val="none" w:sz="0" w:space="0" w:color="auto"/>
        <w:left w:val="none" w:sz="0" w:space="0" w:color="auto"/>
        <w:bottom w:val="none" w:sz="0" w:space="0" w:color="auto"/>
        <w:right w:val="none" w:sz="0" w:space="0" w:color="auto"/>
      </w:divBdr>
    </w:div>
    <w:div w:id="2119715066">
      <w:bodyDiv w:val="1"/>
      <w:marLeft w:val="0"/>
      <w:marRight w:val="0"/>
      <w:marTop w:val="0"/>
      <w:marBottom w:val="0"/>
      <w:divBdr>
        <w:top w:val="none" w:sz="0" w:space="0" w:color="auto"/>
        <w:left w:val="none" w:sz="0" w:space="0" w:color="auto"/>
        <w:bottom w:val="none" w:sz="0" w:space="0" w:color="auto"/>
        <w:right w:val="none" w:sz="0" w:space="0" w:color="auto"/>
      </w:divBdr>
    </w:div>
    <w:div w:id="2123106467">
      <w:bodyDiv w:val="1"/>
      <w:marLeft w:val="0"/>
      <w:marRight w:val="0"/>
      <w:marTop w:val="0"/>
      <w:marBottom w:val="0"/>
      <w:divBdr>
        <w:top w:val="none" w:sz="0" w:space="0" w:color="auto"/>
        <w:left w:val="none" w:sz="0" w:space="0" w:color="auto"/>
        <w:bottom w:val="none" w:sz="0" w:space="0" w:color="auto"/>
        <w:right w:val="none" w:sz="0" w:space="0" w:color="auto"/>
      </w:divBdr>
    </w:div>
    <w:div w:id="2124297371">
      <w:bodyDiv w:val="1"/>
      <w:marLeft w:val="0"/>
      <w:marRight w:val="0"/>
      <w:marTop w:val="0"/>
      <w:marBottom w:val="0"/>
      <w:divBdr>
        <w:top w:val="none" w:sz="0" w:space="0" w:color="auto"/>
        <w:left w:val="none" w:sz="0" w:space="0" w:color="auto"/>
        <w:bottom w:val="none" w:sz="0" w:space="0" w:color="auto"/>
        <w:right w:val="none" w:sz="0" w:space="0" w:color="auto"/>
      </w:divBdr>
    </w:div>
    <w:div w:id="2127502230">
      <w:bodyDiv w:val="1"/>
      <w:marLeft w:val="0"/>
      <w:marRight w:val="0"/>
      <w:marTop w:val="0"/>
      <w:marBottom w:val="0"/>
      <w:divBdr>
        <w:top w:val="none" w:sz="0" w:space="0" w:color="auto"/>
        <w:left w:val="none" w:sz="0" w:space="0" w:color="auto"/>
        <w:bottom w:val="none" w:sz="0" w:space="0" w:color="auto"/>
        <w:right w:val="none" w:sz="0" w:space="0" w:color="auto"/>
      </w:divBdr>
    </w:div>
    <w:div w:id="2128040338">
      <w:bodyDiv w:val="1"/>
      <w:marLeft w:val="0"/>
      <w:marRight w:val="0"/>
      <w:marTop w:val="0"/>
      <w:marBottom w:val="0"/>
      <w:divBdr>
        <w:top w:val="none" w:sz="0" w:space="0" w:color="auto"/>
        <w:left w:val="none" w:sz="0" w:space="0" w:color="auto"/>
        <w:bottom w:val="none" w:sz="0" w:space="0" w:color="auto"/>
        <w:right w:val="none" w:sz="0" w:space="0" w:color="auto"/>
      </w:divBdr>
    </w:div>
    <w:div w:id="2129084547">
      <w:bodyDiv w:val="1"/>
      <w:marLeft w:val="0"/>
      <w:marRight w:val="0"/>
      <w:marTop w:val="0"/>
      <w:marBottom w:val="0"/>
      <w:divBdr>
        <w:top w:val="none" w:sz="0" w:space="0" w:color="auto"/>
        <w:left w:val="none" w:sz="0" w:space="0" w:color="auto"/>
        <w:bottom w:val="none" w:sz="0" w:space="0" w:color="auto"/>
        <w:right w:val="none" w:sz="0" w:space="0" w:color="auto"/>
      </w:divBdr>
    </w:div>
    <w:div w:id="2129162037">
      <w:bodyDiv w:val="1"/>
      <w:marLeft w:val="0"/>
      <w:marRight w:val="0"/>
      <w:marTop w:val="0"/>
      <w:marBottom w:val="0"/>
      <w:divBdr>
        <w:top w:val="none" w:sz="0" w:space="0" w:color="auto"/>
        <w:left w:val="none" w:sz="0" w:space="0" w:color="auto"/>
        <w:bottom w:val="none" w:sz="0" w:space="0" w:color="auto"/>
        <w:right w:val="none" w:sz="0" w:space="0" w:color="auto"/>
      </w:divBdr>
    </w:div>
    <w:div w:id="2130002643">
      <w:bodyDiv w:val="1"/>
      <w:marLeft w:val="0"/>
      <w:marRight w:val="0"/>
      <w:marTop w:val="0"/>
      <w:marBottom w:val="0"/>
      <w:divBdr>
        <w:top w:val="none" w:sz="0" w:space="0" w:color="auto"/>
        <w:left w:val="none" w:sz="0" w:space="0" w:color="auto"/>
        <w:bottom w:val="none" w:sz="0" w:space="0" w:color="auto"/>
        <w:right w:val="none" w:sz="0" w:space="0" w:color="auto"/>
      </w:divBdr>
    </w:div>
    <w:div w:id="2131313132">
      <w:bodyDiv w:val="1"/>
      <w:marLeft w:val="0"/>
      <w:marRight w:val="0"/>
      <w:marTop w:val="0"/>
      <w:marBottom w:val="0"/>
      <w:divBdr>
        <w:top w:val="none" w:sz="0" w:space="0" w:color="auto"/>
        <w:left w:val="none" w:sz="0" w:space="0" w:color="auto"/>
        <w:bottom w:val="none" w:sz="0" w:space="0" w:color="auto"/>
        <w:right w:val="none" w:sz="0" w:space="0" w:color="auto"/>
      </w:divBdr>
    </w:div>
    <w:div w:id="2131319000">
      <w:bodyDiv w:val="1"/>
      <w:marLeft w:val="0"/>
      <w:marRight w:val="0"/>
      <w:marTop w:val="0"/>
      <w:marBottom w:val="0"/>
      <w:divBdr>
        <w:top w:val="none" w:sz="0" w:space="0" w:color="auto"/>
        <w:left w:val="none" w:sz="0" w:space="0" w:color="auto"/>
        <w:bottom w:val="none" w:sz="0" w:space="0" w:color="auto"/>
        <w:right w:val="none" w:sz="0" w:space="0" w:color="auto"/>
      </w:divBdr>
    </w:div>
    <w:div w:id="2131776533">
      <w:bodyDiv w:val="1"/>
      <w:marLeft w:val="0"/>
      <w:marRight w:val="0"/>
      <w:marTop w:val="0"/>
      <w:marBottom w:val="0"/>
      <w:divBdr>
        <w:top w:val="none" w:sz="0" w:space="0" w:color="auto"/>
        <w:left w:val="none" w:sz="0" w:space="0" w:color="auto"/>
        <w:bottom w:val="none" w:sz="0" w:space="0" w:color="auto"/>
        <w:right w:val="none" w:sz="0" w:space="0" w:color="auto"/>
      </w:divBdr>
    </w:div>
    <w:div w:id="2132556321">
      <w:bodyDiv w:val="1"/>
      <w:marLeft w:val="0"/>
      <w:marRight w:val="0"/>
      <w:marTop w:val="0"/>
      <w:marBottom w:val="0"/>
      <w:divBdr>
        <w:top w:val="none" w:sz="0" w:space="0" w:color="auto"/>
        <w:left w:val="none" w:sz="0" w:space="0" w:color="auto"/>
        <w:bottom w:val="none" w:sz="0" w:space="0" w:color="auto"/>
        <w:right w:val="none" w:sz="0" w:space="0" w:color="auto"/>
      </w:divBdr>
    </w:div>
    <w:div w:id="2132624480">
      <w:bodyDiv w:val="1"/>
      <w:marLeft w:val="0"/>
      <w:marRight w:val="0"/>
      <w:marTop w:val="0"/>
      <w:marBottom w:val="0"/>
      <w:divBdr>
        <w:top w:val="none" w:sz="0" w:space="0" w:color="auto"/>
        <w:left w:val="none" w:sz="0" w:space="0" w:color="auto"/>
        <w:bottom w:val="none" w:sz="0" w:space="0" w:color="auto"/>
        <w:right w:val="none" w:sz="0" w:space="0" w:color="auto"/>
      </w:divBdr>
    </w:div>
    <w:div w:id="2134209545">
      <w:bodyDiv w:val="1"/>
      <w:marLeft w:val="0"/>
      <w:marRight w:val="0"/>
      <w:marTop w:val="0"/>
      <w:marBottom w:val="0"/>
      <w:divBdr>
        <w:top w:val="none" w:sz="0" w:space="0" w:color="auto"/>
        <w:left w:val="none" w:sz="0" w:space="0" w:color="auto"/>
        <w:bottom w:val="none" w:sz="0" w:space="0" w:color="auto"/>
        <w:right w:val="none" w:sz="0" w:space="0" w:color="auto"/>
      </w:divBdr>
    </w:div>
    <w:div w:id="2134250758">
      <w:bodyDiv w:val="1"/>
      <w:marLeft w:val="0"/>
      <w:marRight w:val="0"/>
      <w:marTop w:val="0"/>
      <w:marBottom w:val="0"/>
      <w:divBdr>
        <w:top w:val="none" w:sz="0" w:space="0" w:color="auto"/>
        <w:left w:val="none" w:sz="0" w:space="0" w:color="auto"/>
        <w:bottom w:val="none" w:sz="0" w:space="0" w:color="auto"/>
        <w:right w:val="none" w:sz="0" w:space="0" w:color="auto"/>
      </w:divBdr>
    </w:div>
    <w:div w:id="2134395921">
      <w:bodyDiv w:val="1"/>
      <w:marLeft w:val="0"/>
      <w:marRight w:val="0"/>
      <w:marTop w:val="0"/>
      <w:marBottom w:val="0"/>
      <w:divBdr>
        <w:top w:val="none" w:sz="0" w:space="0" w:color="auto"/>
        <w:left w:val="none" w:sz="0" w:space="0" w:color="auto"/>
        <w:bottom w:val="none" w:sz="0" w:space="0" w:color="auto"/>
        <w:right w:val="none" w:sz="0" w:space="0" w:color="auto"/>
      </w:divBdr>
    </w:div>
    <w:div w:id="2134903387">
      <w:bodyDiv w:val="1"/>
      <w:marLeft w:val="0"/>
      <w:marRight w:val="0"/>
      <w:marTop w:val="0"/>
      <w:marBottom w:val="0"/>
      <w:divBdr>
        <w:top w:val="none" w:sz="0" w:space="0" w:color="auto"/>
        <w:left w:val="none" w:sz="0" w:space="0" w:color="auto"/>
        <w:bottom w:val="none" w:sz="0" w:space="0" w:color="auto"/>
        <w:right w:val="none" w:sz="0" w:space="0" w:color="auto"/>
      </w:divBdr>
    </w:div>
    <w:div w:id="2134905302">
      <w:bodyDiv w:val="1"/>
      <w:marLeft w:val="0"/>
      <w:marRight w:val="0"/>
      <w:marTop w:val="0"/>
      <w:marBottom w:val="0"/>
      <w:divBdr>
        <w:top w:val="none" w:sz="0" w:space="0" w:color="auto"/>
        <w:left w:val="none" w:sz="0" w:space="0" w:color="auto"/>
        <w:bottom w:val="none" w:sz="0" w:space="0" w:color="auto"/>
        <w:right w:val="none" w:sz="0" w:space="0" w:color="auto"/>
      </w:divBdr>
    </w:div>
    <w:div w:id="2137721593">
      <w:bodyDiv w:val="1"/>
      <w:marLeft w:val="0"/>
      <w:marRight w:val="0"/>
      <w:marTop w:val="0"/>
      <w:marBottom w:val="0"/>
      <w:divBdr>
        <w:top w:val="none" w:sz="0" w:space="0" w:color="auto"/>
        <w:left w:val="none" w:sz="0" w:space="0" w:color="auto"/>
        <w:bottom w:val="none" w:sz="0" w:space="0" w:color="auto"/>
        <w:right w:val="none" w:sz="0" w:space="0" w:color="auto"/>
      </w:divBdr>
    </w:div>
    <w:div w:id="2137865784">
      <w:bodyDiv w:val="1"/>
      <w:marLeft w:val="0"/>
      <w:marRight w:val="0"/>
      <w:marTop w:val="0"/>
      <w:marBottom w:val="0"/>
      <w:divBdr>
        <w:top w:val="none" w:sz="0" w:space="0" w:color="auto"/>
        <w:left w:val="none" w:sz="0" w:space="0" w:color="auto"/>
        <w:bottom w:val="none" w:sz="0" w:space="0" w:color="auto"/>
        <w:right w:val="none" w:sz="0" w:space="0" w:color="auto"/>
      </w:divBdr>
    </w:div>
    <w:div w:id="2138792568">
      <w:bodyDiv w:val="1"/>
      <w:marLeft w:val="0"/>
      <w:marRight w:val="0"/>
      <w:marTop w:val="0"/>
      <w:marBottom w:val="0"/>
      <w:divBdr>
        <w:top w:val="none" w:sz="0" w:space="0" w:color="auto"/>
        <w:left w:val="none" w:sz="0" w:space="0" w:color="auto"/>
        <w:bottom w:val="none" w:sz="0" w:space="0" w:color="auto"/>
        <w:right w:val="none" w:sz="0" w:space="0" w:color="auto"/>
      </w:divBdr>
    </w:div>
    <w:div w:id="2139253815">
      <w:bodyDiv w:val="1"/>
      <w:marLeft w:val="0"/>
      <w:marRight w:val="0"/>
      <w:marTop w:val="0"/>
      <w:marBottom w:val="0"/>
      <w:divBdr>
        <w:top w:val="none" w:sz="0" w:space="0" w:color="auto"/>
        <w:left w:val="none" w:sz="0" w:space="0" w:color="auto"/>
        <w:bottom w:val="none" w:sz="0" w:space="0" w:color="auto"/>
        <w:right w:val="none" w:sz="0" w:space="0" w:color="auto"/>
      </w:divBdr>
    </w:div>
    <w:div w:id="2139570770">
      <w:bodyDiv w:val="1"/>
      <w:marLeft w:val="0"/>
      <w:marRight w:val="0"/>
      <w:marTop w:val="0"/>
      <w:marBottom w:val="0"/>
      <w:divBdr>
        <w:top w:val="none" w:sz="0" w:space="0" w:color="auto"/>
        <w:left w:val="none" w:sz="0" w:space="0" w:color="auto"/>
        <w:bottom w:val="none" w:sz="0" w:space="0" w:color="auto"/>
        <w:right w:val="none" w:sz="0" w:space="0" w:color="auto"/>
      </w:divBdr>
    </w:div>
    <w:div w:id="2139906878">
      <w:bodyDiv w:val="1"/>
      <w:marLeft w:val="0"/>
      <w:marRight w:val="0"/>
      <w:marTop w:val="0"/>
      <w:marBottom w:val="0"/>
      <w:divBdr>
        <w:top w:val="none" w:sz="0" w:space="0" w:color="auto"/>
        <w:left w:val="none" w:sz="0" w:space="0" w:color="auto"/>
        <w:bottom w:val="none" w:sz="0" w:space="0" w:color="auto"/>
        <w:right w:val="none" w:sz="0" w:space="0" w:color="auto"/>
      </w:divBdr>
    </w:div>
    <w:div w:id="2140874552">
      <w:bodyDiv w:val="1"/>
      <w:marLeft w:val="0"/>
      <w:marRight w:val="0"/>
      <w:marTop w:val="0"/>
      <w:marBottom w:val="0"/>
      <w:divBdr>
        <w:top w:val="none" w:sz="0" w:space="0" w:color="auto"/>
        <w:left w:val="none" w:sz="0" w:space="0" w:color="auto"/>
        <w:bottom w:val="none" w:sz="0" w:space="0" w:color="auto"/>
        <w:right w:val="none" w:sz="0" w:space="0" w:color="auto"/>
      </w:divBdr>
    </w:div>
    <w:div w:id="2143037608">
      <w:bodyDiv w:val="1"/>
      <w:marLeft w:val="0"/>
      <w:marRight w:val="0"/>
      <w:marTop w:val="0"/>
      <w:marBottom w:val="0"/>
      <w:divBdr>
        <w:top w:val="none" w:sz="0" w:space="0" w:color="auto"/>
        <w:left w:val="none" w:sz="0" w:space="0" w:color="auto"/>
        <w:bottom w:val="none" w:sz="0" w:space="0" w:color="auto"/>
        <w:right w:val="none" w:sz="0" w:space="0" w:color="auto"/>
      </w:divBdr>
    </w:div>
    <w:div w:id="2144542281">
      <w:bodyDiv w:val="1"/>
      <w:marLeft w:val="0"/>
      <w:marRight w:val="0"/>
      <w:marTop w:val="0"/>
      <w:marBottom w:val="0"/>
      <w:divBdr>
        <w:top w:val="none" w:sz="0" w:space="0" w:color="auto"/>
        <w:left w:val="none" w:sz="0" w:space="0" w:color="auto"/>
        <w:bottom w:val="none" w:sz="0" w:space="0" w:color="auto"/>
        <w:right w:val="none" w:sz="0" w:space="0" w:color="auto"/>
      </w:divBdr>
    </w:div>
    <w:div w:id="2144879681">
      <w:bodyDiv w:val="1"/>
      <w:marLeft w:val="0"/>
      <w:marRight w:val="0"/>
      <w:marTop w:val="0"/>
      <w:marBottom w:val="0"/>
      <w:divBdr>
        <w:top w:val="none" w:sz="0" w:space="0" w:color="auto"/>
        <w:left w:val="none" w:sz="0" w:space="0" w:color="auto"/>
        <w:bottom w:val="none" w:sz="0" w:space="0" w:color="auto"/>
        <w:right w:val="none" w:sz="0" w:space="0" w:color="auto"/>
      </w:divBdr>
    </w:div>
    <w:div w:id="2144888424">
      <w:bodyDiv w:val="1"/>
      <w:marLeft w:val="0"/>
      <w:marRight w:val="0"/>
      <w:marTop w:val="0"/>
      <w:marBottom w:val="0"/>
      <w:divBdr>
        <w:top w:val="none" w:sz="0" w:space="0" w:color="auto"/>
        <w:left w:val="none" w:sz="0" w:space="0" w:color="auto"/>
        <w:bottom w:val="none" w:sz="0" w:space="0" w:color="auto"/>
        <w:right w:val="none" w:sz="0" w:space="0" w:color="auto"/>
      </w:divBdr>
    </w:div>
    <w:div w:id="214646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es.scribd.com/doc/307479313/sistemas-expertos?utm_sourc" TargetMode="External"/><Relationship Id="rId47" Type="http://schemas.openxmlformats.org/officeDocument/2006/relationships/hyperlink" Target="https://publicaciones.eafit.edu.co/index.php/revista-universidad-eafit/article/view/1113/1005" TargetMode="External"/><Relationship Id="rId63" Type="http://schemas.openxmlformats.org/officeDocument/2006/relationships/hyperlink" Target="https://main.un.org/securitycouncil/es/content/un-sc-consolidated-list" TargetMode="External"/><Relationship Id="rId68"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bacn.gov.py/leyes-paraguayas/1760/ley-n-1682-reglamenta-la-informacion-de-caracter-privado" TargetMode="External"/><Relationship Id="rId40" Type="http://schemas.openxmlformats.org/officeDocument/2006/relationships/hyperlink" Target="https://www.uaeh.edu.mx/docencia/Tesis/icbi/licenciatura/documentos/Sistemas%20expertos%20y%20sus%20aplicaciones.pdf" TargetMode="External"/><Relationship Id="rId45" Type="http://schemas.openxmlformats.org/officeDocument/2006/relationships/hyperlink" Target="https://oercommons.org/courseware/lesson/130470/student/?section=2" TargetMode="External"/><Relationship Id="rId53" Type="http://schemas.openxmlformats.org/officeDocument/2006/relationships/hyperlink" Target="https://dspace.umh.es/bitstream/11000/33041/1/TFM%20PEREZ%20MARTINEZ%2C%20JOSE.pdf" TargetMode="External"/><Relationship Id="rId58" Type="http://schemas.openxmlformats.org/officeDocument/2006/relationships/hyperlink" Target="https://biblioteca.escuelaisam.edu.pe/assets/uploads/libro_6a09fc3a8a0ab.pdf" TargetMode="External"/><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s://www.incibe.es/empresas/blog/menos-mas-controla-el-acceso-informacion"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baselegal.com.py/docs/c0a24e07-cc40-11f0-8c5a-525400343722" TargetMode="External"/><Relationship Id="rId43" Type="http://schemas.openxmlformats.org/officeDocument/2006/relationships/hyperlink" Target="https://dialnet.unirioja.es/descarga/articulo/257148.pdf" TargetMode="External"/><Relationship Id="rId48" Type="http://schemas.openxmlformats.org/officeDocument/2006/relationships/hyperlink" Target="https://www.mdpi.com/2071-1050/13/9/4640" TargetMode="External"/><Relationship Id="rId56" Type="http://schemas.openxmlformats.org/officeDocument/2006/relationships/hyperlink" Target="https://gc.scalahed.com/recursos/files/r161r/w26124w/FUNDAMENTOSDESEGURIDADINFORMATICA_3_compressed.pdf" TargetMode="External"/><Relationship Id="rId64" Type="http://schemas.openxmlformats.org/officeDocument/2006/relationships/hyperlink" Target="https://www.ifc.org"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bibliotecadigital.econ.uba.ar/download/tpos/1502-2050_CohenNS.pdf"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es.scribd.com/document/453417702/joseph-giarratano-gary-riley-sistemas-expertos-3ra-edicion-pdf" TargetMode="External"/><Relationship Id="rId46" Type="http://schemas.openxmlformats.org/officeDocument/2006/relationships/hyperlink" Target="https://cici.unillanos.edu.co/media2016/memorias/CICI_2016_paper_14.pdf" TargetMode="External"/><Relationship Id="rId59" Type="http://schemas.openxmlformats.org/officeDocument/2006/relationships/hyperlink" Target="https://oa.upm.es/49320/1/PFC_RAFAEL_CUBAS_MONTENEGRO.pdf" TargetMode="External"/><Relationship Id="rId67"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hyperlink" Target="https://www.academia.edu/8585621/ARQUITECTURA_BASICA_DE_SISTEMAS_EXPERTOS" TargetMode="External"/><Relationship Id="rId54" Type="http://schemas.openxmlformats.org/officeDocument/2006/relationships/hyperlink" Target="https://www.eumed.net/libros-gratis/2012b/1232/index.htm" TargetMode="External"/><Relationship Id="rId62" Type="http://schemas.openxmlformats.org/officeDocument/2006/relationships/hyperlink" Target="https://sanctionssearch.ofac.treas.gov/"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bacn.gov.py/leyes-paraguayas/9417/ley-n-6534-de-proteccion-de-datos-personales-crediticios" TargetMode="External"/><Relationship Id="rId49" Type="http://schemas.openxmlformats.org/officeDocument/2006/relationships/hyperlink" Target="https://www.researchgate.net/publication/259480129_Modelo_de_conocimiento_conceptual_como_apoyo_a_la_Ingenieria_del_Conocimiento" TargetMode="External"/><Relationship Id="rId57" Type="http://schemas.openxmlformats.org/officeDocument/2006/relationships/hyperlink" Target="https://dokumen.pub/pruebas-de-software-y-junit-un-analisis-en-profundidad-y-ejemplos-practicos-9788483223543-8483223546.html" TargetMode="External"/><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hyperlink" Target="https://dspace.palermo.edu/dspace/bitstream/handle/10226/1358/Art%2024%20CyT%2013%20Sistemas%20Expertos%20Badaro.pdf?sequence=1&amp;isAllowed=y" TargetMode="External"/><Relationship Id="rId52" Type="http://schemas.openxmlformats.org/officeDocument/2006/relationships/hyperlink" Target="https://books.google.com.py/books?id=cGJwEAAAQBAJ&amp;printsec=frontcover&amp;hl=es&amp;source=gbs_ge_summary_r&amp;cad=0" TargetMode="External"/><Relationship Id="rId60" Type="http://schemas.openxmlformats.org/officeDocument/2006/relationships/hyperlink" Target="https://repositorio.uvm.edu.ve/server/api/core/bitstreams/6a19e7d4-93b1-4dab-987f-92168de8e544/content?utm_source" TargetMode="External"/><Relationship Id="rId65" Type="http://schemas.openxmlformats.org/officeDocument/2006/relationships/hyperlink" Target="https://www.oecd.org"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www.uv.es/~scliment/investigacion/1999/sistemasexpertos.PDF" TargetMode="External"/><Relationship Id="rId34" Type="http://schemas.openxmlformats.org/officeDocument/2006/relationships/image" Target="media/image25.png"/><Relationship Id="rId50" Type="http://schemas.openxmlformats.org/officeDocument/2006/relationships/hyperlink" Target="https://repositorio.unican.es/xmlui/bitstream/handle/10902/8056/SANCHEZBILBAOPABLO.pdf?sequenc" TargetMode="External"/><Relationship Id="rId55" Type="http://schemas.openxmlformats.org/officeDocument/2006/relationships/hyperlink" Target="https://virtual.unju.edu.ar/pluginfile.php/694709/mod_resource/content/1/Introduccion_a_la_seguridad_informatica%20%281%29.pdf?utm_sourc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{AC012EF5-E637-4602-9DF4-221BFCD66A41}</b:Guid>
    <b:Author>
      <b:Author>
        <b:Corporate>Universidad de la Integración de las Américas</b:Corporate>
      </b:Author>
    </b:Author>
    <b:URL>https://www.unida.edu.py/nosotros/</b:URL>
    <b:RefOrder>47</b:RefOrder>
  </b:Source>
  <b:Source>
    <b:Tag>Bog25</b:Tag>
    <b:SourceType>Book</b:SourceType>
    <b:Guid>{0708613D-2153-46DB-B51E-2EA7AC2B2F99}</b:Guid>
    <b:Author>
      <b:Author>
        <b:NameList>
          <b:Person>
            <b:Last>Miranda</b:Last>
            <b:First>Bogado</b:First>
            <b:Middle>Azuaga y Pereira</b:Middle>
          </b:Person>
        </b:NameList>
      </b:Author>
    </b:Author>
    <b:Year>2025</b:Year>
    <b:Publisher>https://www.studocu.com/pe/document/universidad-tecnologica-del-peru/organizacion-e-ingenieria-de-procesos-empresariales/tesis-de-ingenieria-en-informatica-implementacion-de-un-sistema-experto-web/154881806</b:Publisher>
    <b:RefOrder>48</b:RefOrder>
  </b:Source>
  <b:Source>
    <b:Tag>Gon24</b:Tag>
    <b:SourceType>Book</b:SourceType>
    <b:Guid>{9B63C5DB-9D04-4A61-A970-A332E49C7D8B}</b:Guid>
    <b:Author>
      <b:Author>
        <b:NameList>
          <b:Person>
            <b:Last>Gonzalez Perez</b:Last>
            <b:First>Rodriguez,</b:First>
            <b:Middle>Cuenca Barrios, Maldonado y Jara</b:Middle>
          </b:Person>
        </b:NameList>
      </b:Author>
    </b:Author>
    <b:Year>2024</b:Year>
    <b:Publisher>https://revistas.unc.edu.py/index.php/fcea/article/view/235</b:Publisher>
    <b:RefOrder>49</b:RefOrder>
  </b:Source>
  <b:Source>
    <b:Tag>Rey16</b:Tag>
    <b:SourceType>Book</b:SourceType>
    <b:Guid>{B4FA1D4D-14AB-41C5-97DF-569E71720944}</b:Guid>
    <b:Author>
      <b:Author>
        <b:NameList>
          <b:Person>
            <b:Last>Ramirez</b:Last>
            <b:First>Reyes</b:First>
            <b:Middle>y</b:Middle>
          </b:Person>
        </b:NameList>
      </b:Author>
    </b:Author>
    <b:Year>2016</b:Year>
    <b:Publisher>https://revistas.unc.edu.py/index.php/fcea/article/view/235</b:Publisher>
    <b:RefOrder>50</b:RefOrder>
  </b:Source>
  <b:Source>
    <b:Tag>18</b:Tag>
    <b:SourceType>Book</b:SourceType>
    <b:Guid>{60BC025A-AD69-45F7-A802-48C3C8957140}</b:Guid>
    <b:City>18</b:City>
    <b:RefOrder>51</b:RefOrder>
  </b:Source>
  <b:Source>
    <b:Tag>181</b:Tag>
    <b:SourceType>Book</b:SourceType>
    <b:Guid>{3DAC0FBC-0E56-4CED-B88C-E61488217723}</b:Guid>
    <b:Publisher>18</b:Publisher>
    <b:RefOrder>52</b:RefOrder>
  </b:Source>
  <b:Source>
    <b:Tag>Mar25</b:Tag>
    <b:SourceType>Book</b:SourceType>
    <b:Guid>{1AAC0FBF-6373-4FF8-9D19-983E3505B845}</b:Guid>
    <b:LCID>es-PY</b:LCID>
    <b:Author>
      <b:Author>
        <b:NameList>
          <b:Person>
            <b:Last>Azuaga</b:Last>
            <b:First>Maria</b:First>
            <b:Middle>Fernanda Bogado</b:Middle>
          </b:Person>
          <b:Person>
            <b:Last>Miranda</b:Last>
            <b:First>Saida</b:First>
            <b:Middle>Mabel Pereira</b:Middle>
          </b:Person>
        </b:NameList>
      </b:Author>
    </b:Author>
    <b:Title>“Implementación de un Sistema Experto en entorno web para la detección del síndrome de Burnout”.</b:Title>
    <b:Year>2025</b:Year>
    <b:City>https://www.studocu.com/pe/document/universidad-tecnologica-del-peru/organizacion-e-ingenieria-de-procesos-empresariales/tesis-de-ingenieria-en-informatica-implementacion-de-un-sistema-experto-web/154881806</b:City>
    <b:RefOrder>9</b:RefOrder>
  </b:Source>
  <b:Source>
    <b:Tag>Gon241</b:Tag>
    <b:SourceType>Book</b:SourceType>
    <b:Guid>{98C16C16-06EC-421C-BCBD-D230DC891A33}</b:Guid>
    <b:Author>
      <b:Author>
        <b:NameList>
          <b:Person>
            <b:Last>al.</b:Last>
            <b:First>González</b:First>
            <b:Middle>Pérez et</b:Middle>
          </b:Person>
        </b:NameList>
      </b:Author>
    </b:Author>
    <b:Title>Uso de las herramientas de Inteligencia Artificial en la investigación académica en la Facultad de Ciencias Económicas y Administrativas. Revista Científica Multidisciplinaria Tajy</b:Title>
    <b:Year>2024</b:Year>
    <b:City>https://revistas.unc.edu.py/index.php/fcea/article/view/235</b:City>
    <b:RefOrder>53</b:RefOrder>
  </b:Source>
  <b:Source>
    <b:Tag>Gon242</b:Tag>
    <b:SourceType>Book</b:SourceType>
    <b:Guid>{F89D593A-15BF-47D2-9EFA-1F20F69302AE}</b:Guid>
    <b:Author>
      <b:Author>
        <b:NameList>
          <b:Person>
            <b:Last>al</b:Last>
            <b:First>González</b:First>
            <b:Middle>Pérez et</b:Middle>
          </b:Person>
        </b:NameList>
      </b:Author>
    </b:Author>
    <b:Title>Uso de las herramientas de Inteligencia Artificial en la investigación académica en la Facultad de Ciencias Económicas y Administrativas</b:Title>
    <b:Year>2024</b:Year>
    <b:City>https://revistas.unc.edu.py/index.php/fcea/article/view/235</b:City>
    <b:RefOrder>54</b:RefOrder>
  </b:Source>
  <b:Source>
    <b:Tag>Fan24</b:Tag>
    <b:SourceType>Book</b:SourceType>
    <b:Guid>{3144FC13-96A6-4423-BB52-A91B6AFA7432}</b:Guid>
    <b:Author>
      <b:Author>
        <b:NameList>
          <b:Person>
            <b:Last>González</b:Last>
            <b:First>Fanny</b:First>
          </b:Person>
          <b:Person>
            <b:Last>Rodríguez</b:Last>
            <b:First>Myrian</b:First>
          </b:Person>
          <b:Person>
            <b:Last>Cuenca</b:Last>
            <b:First>David</b:First>
          </b:Person>
          <b:Person>
            <b:Last>Ovelar</b:Last>
            <b:First>Iván</b:First>
          </b:Person>
          <b:Person>
            <b:Last>Jara</b:Last>
            <b:First>Patricia</b:First>
          </b:Person>
        </b:NameList>
      </b:Author>
    </b:Author>
    <b:Title>Uso de las herramientas de Inteligencia Artificial en la investigación académica en la Facultad de Ciencias Económicas y Administrativas</b:Title>
    <b:Year>2024</b:Year>
    <b:City>https://revistas.unc.edu.py/index.php/fcea/article/view/235</b:City>
    <b:RefOrder>10</b:RefOrder>
  </b:Source>
  <b:Source>
    <b:Tag>Die16</b:Tag>
    <b:SourceType>Book</b:SourceType>
    <b:Guid>{018FB907-27F9-4DD9-A570-F6ABBB14A54F}</b:Guid>
    <b:Author>
      <b:Author>
        <b:NameList>
          <b:Person>
            <b:Last>Ramírez</b:Last>
            <b:First>Diego</b:First>
          </b:Person>
          <b:Person>
            <b:Last>Reyes</b:Last>
            <b:First>Julio</b:First>
          </b:Person>
        </b:NameList>
      </b:Author>
    </b:Author>
    <b:Title>Clasificación automática de código fuente: un enfoque basado en Deep Learning”.</b:Title>
    <b:Year>2016</b:Year>
    <b:City>https://www.pol.una.py/archivos/Trabajos_grado_posgradoFPUNA_Web.pdf</b:City>
    <b:RefOrder>11</b:RefOrder>
  </b:Source>
  <b:Source>
    <b:Tag>Ben203</b:Tag>
    <b:SourceType>Book</b:SourceType>
    <b:Guid>{2F53C6AC-F63D-468E-87B0-565814A884C3}</b:Guid>
    <b:Author>
      <b:Author>
        <b:NameList>
          <b:Person>
            <b:Last>Onieva</b:Last>
            <b:First>Benítez</b:First>
            <b:Middle>González y Duarte</b:Middle>
          </b:Person>
        </b:NameList>
      </b:Author>
    </b:Author>
    <b:Title>nálisis de la gestión del riesgo crediticio para mitigar la morosidad de la Cooperativa de Ahorro y Crédito Divino Niño Ltda. de la ciudad de Alberdi, Departamento de Ñeembucú, Paraguay en los años 2017-2018</b:Title>
    <b:Year>2020</b:Year>
    <b:City>https://repositorio.americana.edu.py/items/e049e6c7-88fc-43f6-b9d1-909ed44ad0fb</b:City>
    <b:RefOrder>55</b:RefOrder>
  </b:Source>
  <b:Source>
    <b:Tag>Ben202</b:Tag>
    <b:SourceType>Book</b:SourceType>
    <b:Guid>{CC2B2A0E-529C-4576-90C1-85AD4566DE24}</b:Guid>
    <b:Author>
      <b:Author>
        <b:NameList>
          <b:Person>
            <b:Last>González</b:Last>
            <b:First>Benítez</b:First>
          </b:Person>
          <b:Person>
            <b:Last>Onieva</b:Last>
            <b:First>Duarte</b:First>
          </b:Person>
        </b:NameList>
      </b:Author>
    </b:Author>
    <b:Year>2020</b:Year>
    <b:Publisher>https://repositorio.americana.edu.py/items/e049e6c7-88fc-43f6-b9d1-909ed44ad0fb?utm_source=</b:Publisher>
    <b:Title>Análisis de la gestión del riesgo crediticio para mitigar la morosidad de la Cooperativa de Ahorro y Crédito Divino Niño Ltda</b:Title>
    <b:RefOrder>12</b:RefOrder>
  </b:Source>
  <b:Source>
    <b:Tag>Jin24</b:Tag>
    <b:SourceType>Book</b:SourceType>
    <b:Guid>{6FAEFF8A-A5AF-4343-A96B-72D9C8FADD7D}</b:Guid>
    <b:Author>
      <b:Author>
        <b:NameList>
          <b:Person>
            <b:Last>Quan</b:Last>
            <b:First>Jing</b:First>
          </b:Person>
          <b:Person>
            <b:Last>Sun</b:Last>
            <b:First>Xuelian</b:First>
          </b:Person>
        </b:NameList>
      </b:Author>
    </b:Author>
    <b:Title>como objetivo mejorar la precisión de los modelos de evaluación crediticia mediante el análisis de interacción entre variables utilizando técnicas de aprendizaje automático</b:Title>
    <b:Year>2024</b:Year>
    <b:City>https://www.nature.com/articles/s41599-024-02700-7</b:City>
    <b:RefOrder>15</b:RefOrder>
  </b:Source>
  <b:Source>
    <b:Tag>Emm24</b:Tag>
    <b:SourceType>Book</b:SourceType>
    <b:Guid>{82FA8FED-DAF5-4566-96DA-B736558024E1}</b:Guid>
    <b:Author>
      <b:Author>
        <b:NameList>
          <b:Person>
            <b:Last>Ileberi</b:Last>
            <b:First>Emmanuel</b:First>
          </b:Person>
          <b:Person>
            <b:Last>Sun</b:Last>
            <b:First>Yanxia</b:First>
          </b:Person>
          <b:Person>
            <b:Last>Wang</b:Last>
            <b:First>Zenghui</b:First>
          </b:Person>
        </b:NameList>
      </b:Author>
    </b:Author>
    <b:Title>predicción del riesgo crediticio mediante aprendizaje automático</b:Title>
    <b:Year>2024</b:Year>
    <b:City>https://link.springer.com/article/10.1186/s40537-024-00882-0</b:City>
    <b:RefOrder>16</b:RefOrder>
  </b:Source>
  <b:Source>
    <b:Tag>Stu04</b:Tag>
    <b:SourceType>Book</b:SourceType>
    <b:Guid>{BE244029-06BD-4114-8066-9638BEB69F84}</b:Guid>
    <b:Author>
      <b:Author>
        <b:NameList>
          <b:Person>
            <b:Last>Russell</b:Last>
            <b:First>Stuart</b:First>
            <b:Middle>Jonathan</b:Middle>
          </b:Person>
          <b:Person>
            <b:Last>Norvig</b:Last>
            <b:First>Peter</b:First>
          </b:Person>
        </b:NameList>
      </b:Author>
    </b:Author>
    <b:Title>Definicion de IA</b:Title>
    <b:Year>2004</b:Year>
    <b:City>https://luismejias21.wordpress.com/wp-content/uploads/2017/09/inteligencia-artificial-un-enfoque-moderno-stuart-j-russell.pdf</b:City>
    <b:RefOrder>17</b:RefOrder>
  </b:Source>
  <b:Source>
    <b:Tag>21</b:Tag>
    <b:SourceType>Book</b:SourceType>
    <b:Guid>{76C89CCB-D734-43CD-87CC-1F088D0D54B8}</b:Guid>
    <b:Pages>21</b:Pages>
    <b:RefOrder>56</b:RefOrder>
  </b:Source>
  <b:Source>
    <b:Tag>Jos01</b:Tag>
    <b:SourceType>Book</b:SourceType>
    <b:Guid>{F960DE96-FF1E-4E0E-90F6-360AABDA811F}</b:Guid>
    <b:Author>
      <b:Author>
        <b:NameList>
          <b:Person>
            <b:Last>Giarratano</b:Last>
            <b:First>Joseph</b:First>
            <b:Middle>C.</b:Middle>
          </b:Person>
          <b:Person>
            <b:Last>Riley</b:Last>
            <b:First>Gary</b:First>
            <b:Middle>D.</b:Middle>
          </b:Person>
        </b:NameList>
      </b:Author>
    </b:Author>
    <b:Title>Definicion de Sistema experto</b:Title>
    <b:Year>2001</b:Year>
    <b:City>https://es.scribd.com/document/453417702/joseph-giarratano-gary-riley-sistemas-expertos-3ra-edicion-pdf</b:City>
    <b:RefOrder>3</b:RefOrder>
  </b:Source>
  <b:Source>
    <b:Tag>Sal10</b:Tag>
    <b:SourceType>Book</b:SourceType>
    <b:Guid>{69F248B4-1A30-4B73-B457-04CF9666B822}</b:Guid>
    <b:Author>
      <b:Author>
        <b:NameList>
          <b:Person>
            <b:Last>Cantón</b:Last>
            <b:First>Salvador</b:First>
            <b:Middle>Rayo</b:Middle>
          </b:Person>
          <b:Person>
            <b:Last>Rubio</b:Last>
            <b:First>Juan</b:First>
            <b:Middle>Lara</b:Middle>
          </b:Person>
          <b:Person>
            <b:Last>Blasco</b:Last>
            <b:First>David</b:First>
            <b:Middle>Camino</b:Middle>
          </b:Person>
        </b:NameList>
      </b:Author>
    </b:Author>
    <b:Title>Modelo de scoring</b:Title>
    <b:Year>2010</b:Year>
    <b:City>https://www.sbs.gob.pe/Portals/0/jer/pres_doc_basilea/I_MODELO_DE_CREDIT_SCORING_EN_IMFs.pdf</b:City>
    <b:RefOrder>57</b:RefOrder>
  </b:Source>
  <b:Source>
    <b:Tag>Gab16</b:Tag>
    <b:SourceType>Book</b:SourceType>
    <b:Guid>{BB5D518B-4E44-4ECB-8017-125A3A6C5A34}</b:Guid>
    <b:Author>
      <b:Author>
        <b:NameList>
          <b:Person>
            <b:Last>Urbina</b:Last>
            <b:First>Gabriel</b:First>
            <b:Middle>Baca</b:Middle>
          </b:Person>
        </b:NameList>
      </b:Author>
    </b:Author>
    <b:Title>Definicion de la seguridad informatica</b:Title>
    <b:Year>2016</b:Year>
    <b:City>https://virtual.unju.edu.ar/pluginfile.php/694709/mod_resource/content/1/Introduccion_a_la_seguridad_informatica%20%281%29.pdf?utm_source</b:City>
    <b:RefOrder>37</b:RefOrder>
  </b:Source>
  <b:Source>
    <b:Tag>Loo26</b:Tag>
    <b:SourceType>Book</b:SourceType>
    <b:Guid>{BDC0031C-1C66-47AF-BF22-8B7870D68BE7}</b:Guid>
    <b:Author>
      <b:Author>
        <b:NameList>
          <b:Person>
            <b:Last>Beltrón</b:Last>
            <b:First>Loor</b:First>
          </b:Person>
          <b:Person>
            <b:Last>Valdiviezo</b:Last>
            <b:First>Malla</b:First>
          </b:Person>
        </b:NameList>
      </b:Author>
    </b:Author>
    <b:Title>Evolucion de la IA</b:Title>
    <b:Year>2026</b:Year>
    <b:City>https://www.cienciayeducacion.com/index.php/journal/article/view/zenodo.19474802/3161</b:City>
    <b:RefOrder>18</b:RefOrder>
  </b:Source>
  <b:Source>
    <b:Tag>And21</b:Tag>
    <b:SourceType>Book</b:SourceType>
    <b:Guid>{D644E1F9-C287-4085-8B5F-4C1ABBD5E6B0}</b:Guid>
    <b:Author>
      <b:Author>
        <b:NameList>
          <b:Person>
            <b:Last>Abeliuk</b:Last>
            <b:First>Andrés</b:First>
          </b:Person>
          <b:Person>
            <b:Last>Gutiérrez</b:Last>
            <b:First>Claudio</b:First>
          </b:Person>
        </b:NameList>
      </b:Author>
    </b:Author>
    <b:Title>Evolucion de la ia citando</b:Title>
    <b:Year>2021</b:Year>
    <b:City>https://revistasdex.uchile.cl/index.php/bits/article/view/2767/2700</b:City>
    <b:RefOrder>19</b:RefOrder>
  </b:Source>
  <b:Source>
    <b:Tag>Oswte</b:Tag>
    <b:SourceType>Book</b:SourceType>
    <b:Guid>{FA5AA07D-521C-4DFC-ACE8-E52D5D7F68E9}</b:Guid>
    <b:Author>
      <b:Author>
        <b:NameList>
          <b:Person>
            <b:Last>Cuenca</b:Last>
            <b:First>Oswaldo</b:First>
            <b:Middle>C. León</b:Middle>
          </b:Person>
          <b:Person>
            <b:Last>Tandazo</b:Last>
            <b:First>Jorge</b:First>
            <b:Middle>Caraguay</b:Middle>
          </b:Person>
          <b:Person>
            <b:Last>Ordóñez</b:Last>
            <b:First>Roberto</b:First>
            <b:Middle>E. Ruiz</b:Middle>
          </b:Person>
        </b:NameList>
      </b:Author>
    </b:Author>
    <b:Title>2024</b:Title>
    <b:Year>evolucion presente</b:Year>
    <b:City>https://tsachila.edu.ec/ojs/index.php/TSEDE/article/view/195?utm_source</b:City>
    <b:RefOrder>20</b:RefOrder>
  </b:Source>
  <b:Source>
    <b:Tag>Alm20</b:Tag>
    <b:SourceType>Book</b:SourceType>
    <b:Guid>{5872A15A-C243-44CC-BA7B-7BA3DDF43B67}</b:Guid>
    <b:Author>
      <b:Author>
        <b:NameList>
          <b:Person>
            <b:Last>Rivera</b:Last>
            <b:First>Alma</b:First>
            <b:Middle>Delia Torres</b:Middle>
          </b:Person>
          <b:Person>
            <b:Last>Torres</b:Last>
            <b:First>Laura</b:First>
            <b:Middle>Alma Díaz</b:Middle>
          </b:Person>
        </b:NameList>
      </b:Author>
    </b:Author>
    <b:Title>Aplicacion de la IA en el sector empresaria</b:Title>
    <b:Year>2020</b:Year>
    <b:City>https://www.iseor-formations.com/pdf/ACTESCOLODC2020/TORRES%20RIVERA.pdf</b:City>
    <b:RefOrder>21</b:RefOrder>
  </b:Source>
  <b:Source>
    <b:Tag>Moi24</b:Tag>
    <b:SourceType>Book</b:SourceType>
    <b:Guid>{A3F550AE-CF90-47A9-AB64-42BE8055C6CD}</b:Guid>
    <b:Author>
      <b:Author>
        <b:NameList>
          <b:Person>
            <b:Last>Uddin</b:Last>
            <b:First>Moin</b:First>
          </b:Person>
        </b:NameList>
      </b:Author>
    </b:Author>
    <b:Title>IA Simbolica</b:Title>
    <b:Year>2024</b:Year>
    <b:City>https://smythos.com/developers/agent-development/symbolic-ai-and-neural-networks/</b:City>
    <b:RefOrder>22</b:RefOrder>
  </b:Source>
  <b:Source>
    <b:Tag>Tomto</b:Tag>
    <b:SourceType>Book</b:SourceType>
    <b:Guid>{C877A608-ABA1-4611-9081-85CF4B1B9BE4}</b:Guid>
    <b:Author>
      <b:Author>
        <b:NameList>
          <b:Person>
            <b:Last>Quintanar</b:Last>
            <b:First>Tomás</b:First>
            <b:Middle>León</b:Middle>
          </b:Person>
        </b:NameList>
      </b:Author>
    </b:Author>
    <b:Title>Aplicaciones empresariales_sistema experto</b:Title>
    <b:Year>2007 </b:Year>
    <b:City>https://www.uaeh.edu.mx/docencia/Tesis/icbi/licenciatura/documentos/Sistemas%20expertos%20y%20sus%20aplicaciones.pdf</b:City>
    <b:RefOrder>25</b:RefOrder>
  </b:Source>
  <b:Source>
    <b:Tag>Ary12</b:Tag>
    <b:SourceType>Book</b:SourceType>
    <b:Guid>{BE9C4E39-3D2D-4379-A0E2-CC58E4AB12BA}</b:Guid>
    <b:Author>
      <b:Author>
        <b:NameList>
          <b:Person>
            <b:Last>Farias</b:Last>
            <b:First>Ary</b:First>
            <b:Middle>Jared Zarate</b:Middle>
          </b:Person>
        </b:NameList>
      </b:Author>
    </b:Author>
    <b:Title>Interfaz de usuario</b:Title>
    <b:Year>2012</b:Year>
    <b:City>https://www.academia.edu/8585621/ARQUITECTURA_BASICA_DE_SISTEMAS_EXPERTOS</b:City>
    <b:RefOrder>26</b:RefOrder>
  </b:Source>
  <b:Source>
    <b:Tag>Seb13</b:Tag>
    <b:SourceType>Book</b:SourceType>
    <b:Guid>{E4C2C683-86D7-4775-9748-BFD62A8B16F1}</b:Guid>
    <b:Author>
      <b:Author>
        <b:NameList>
          <b:Person>
            <b:Last>Badaró</b:Last>
            <b:First>Sebastián</b:First>
          </b:Person>
          <b:Person>
            <b:Last>Ibañez</b:Last>
            <b:First>Leonardo</b:First>
            <b:Middle>Javier</b:Middle>
          </b:Person>
          <b:Person>
            <b:Last>Agüero</b:Last>
            <b:First>Martín</b:First>
            <b:Middle>José</b:Middle>
          </b:Person>
        </b:NameList>
      </b:Author>
    </b:Author>
    <b:Title>Módulo de explicación  </b:Title>
    <b:Year>2013</b:Year>
    <b:City>https://oercommons.org/courseware/lesson/130470/student/?section=2</b:City>
    <b:RefOrder>27</b:RefOrder>
  </b:Source>
  <b:Source>
    <b:Tag>Nés16</b:Tag>
    <b:SourceType>Book</b:SourceType>
    <b:Guid>{B72389FC-4F15-4EED-A45A-18522AB426BD}</b:Guid>
    <b:Author>
      <b:Author>
        <b:NameList>
          <b:Person>
            <b:Last>Torres</b:Last>
            <b:First>Néstor</b:First>
            <b:Middle>Manuel Garzón</b:Middle>
          </b:Person>
          <b:Person>
            <b:Last>Soler</b:Last>
            <b:First>Luis</b:First>
            <b:Middle>Carlos Torres</b:Middle>
          </b:Person>
        </b:NameList>
      </b:Author>
    </b:Author>
    <b:Title>Definicion de ingenieria del conocimiento</b:Title>
    <b:Year>2016</b:Year>
    <b:City>https://cici.unillanos.edu.co/media2016/memorias/CICI_2016_paper_14.pdf</b:City>
    <b:RefOrder>28</b:RefOrder>
  </b:Source>
  <b:Source>
    <b:Tag>Món98</b:Tag>
    <b:SourceType>Book</b:SourceType>
    <b:Guid>{8086D6E3-624D-438F-8C68-3DBA66F63A45}</b:Guid>
    <b:Author>
      <b:Author>
        <b:NameList>
          <b:Person>
            <b:Last>Calad</b:Last>
            <b:First>Mónica</b:First>
            <b:Middle>Henao</b:Middle>
          </b:Person>
        </b:NameList>
      </b:Author>
    </b:Author>
    <b:Title>La adquisición del conocimiento dentro de la ingeniería del conocimiento</b:Title>
    <b:Year>1998</b:Year>
    <b:City>https://publicaciones.eafit.edu.co/index.php/revista-universidad-eafit/article/view/1113/1005</b:City>
    <b:RefOrder>29</b:RefOrder>
  </b:Source>
  <b:Source>
    <b:Tag>Jos241</b:Tag>
    <b:SourceType>Book</b:SourceType>
    <b:Guid>{6BD9376A-80E3-43DB-A2DB-D758A73B46A4}</b:Guid>
    <b:Author>
      <b:Author>
        <b:NameList>
          <b:Person>
            <b:Last>Martínez</b:Last>
            <b:First>José</b:First>
            <b:Middle>Pérez</b:Middle>
          </b:Person>
        </b:NameList>
      </b:Author>
    </b:Author>
    <b:Year>2024</b:Year>
    <b:City>https://dspace.umh.es/bitstream/11000/33041/1/TFM%20PEREZ%20MARTINEZ%2C%20JOSE.pdf</b:City>
    <b:RefOrder>34</b:RefOrder>
  </b:Source>
  <b:Source>
    <b:Tag>Mon12</b:Tag>
    <b:SourceType>Book</b:SourceType>
    <b:Guid>{E69C7F52-73D3-4232-BE1A-E933B97BB972}</b:Guid>
    <b:Author>
      <b:Author>
        <b:NameList>
          <b:Person>
            <b:Last>Montes de Oca Hernández</b:Last>
            <b:First>Yanirys</b:First>
          </b:Person>
          <b:Person>
            <b:Last>Brito Díaz</b:Last>
            <b:First>Yuliesky</b:First>
          </b:Person>
        </b:NameList>
      </b:Author>
    </b:Author>
    <b:Title>arquitectura multicapa</b:Title>
    <b:Year>2012</b:Year>
    <b:City>https://www.eumed.net/libros-gratis/2012b/1232/index.htm</b:City>
    <b:RefOrder>35</b:RefOrder>
  </b:Source>
  <b:Source>
    <b:Tag>Yan12</b:Tag>
    <b:SourceType>Book</b:SourceType>
    <b:Guid>{4003B02D-C8E2-40CB-AE5F-1CC491F7C93E}</b:Guid>
    <b:Author>
      <b:Author>
        <b:NameList>
          <b:Person>
            <b:Last>Hernández</b:Last>
            <b:First>Yanirys</b:First>
            <b:Middle>Montes de Oca</b:Middle>
          </b:Person>
          <b:Person>
            <b:Last>Díaz</b:Last>
            <b:First>Yuliesky</b:First>
            <b:Middle>Brito</b:Middle>
          </b:Person>
        </b:NameList>
      </b:Author>
    </b:Author>
    <b:Title>capas de arquitectura</b:Title>
    <b:Year>2012</b:Year>
    <b:City>https://www.eumed.net/libros-gratis/2012b/1232/index.htm</b:City>
    <b:RefOrder>36</b:RefOrder>
  </b:Source>
  <b:Source>
    <b:Tag>Seu21</b:Tag>
    <b:SourceType>Book</b:SourceType>
    <b:Guid>{36190BD0-C4AD-46E6-9C82-F7C545BFE349}</b:Guid>
    <b:Author>
      <b:Author>
        <b:NameList>
          <b:Person>
            <b:Last>Choi</b:Last>
            <b:First>Seung</b:First>
            <b:Middle>Yeoun</b:Middle>
          </b:Person>
          <b:Person>
            <b:Last>Kim</b:Last>
            <b:First>Sean</b:First>
            <b:Middle>Hay</b:Middle>
          </b:Person>
        </b:NameList>
      </b:Author>
    </b:Author>
    <b:Title>Representación del conocimiento</b:Title>
    <b:Year>2021</b:Year>
    <b:City>https://www.mdpi.com/2071-1050/13/9/4640</b:City>
    <b:RefOrder>30</b:RefOrder>
  </b:Source>
  <b:Source>
    <b:Tag>Mar12</b:Tag>
    <b:SourceType>Book</b:SourceType>
    <b:Guid>{B7247406-6C5D-4219-B0E1-F6B316D607E6}</b:Guid>
    <b:Author>
      <b:Author>
        <b:NameList>
          <b:Person>
            <b:Last>Tamayo</b:Last>
            <b:First>Mario</b:First>
            <b:Middle>Tamayo y</b:Middle>
          </b:Person>
        </b:NameList>
      </b:Author>
    </b:Author>
    <b:Title>Definicion marco metodologico</b:Title>
    <b:Year>2012</b:Year>
    <b:City>https://repositorio.uvm.edu.ve/server/api/core/bitstreams/6a19e7d4-93b1-4dab-987f-92168de8e544/content?utm_source</b:City>
    <b:RefOrder>43</b:RefOrder>
  </b:Source>
  <b:Source>
    <b:Tag>Nés23</b:Tag>
    <b:SourceType>Book</b:SourceType>
    <b:Guid>{7FDA316A-7D30-4F49-90FE-7B56E110854C}</b:Guid>
    <b:Author>
      <b:Author>
        <b:NameList>
          <b:Person>
            <b:Last>Calixto</b:Last>
            <b:First>Néstor</b:First>
            <b:Middle>Javier Cely</b:Middle>
          </b:Person>
          <b:Person>
            <b:Last>Alvarado</b:Last>
            <b:First>Walter</b:First>
            <b:Middle>Palacios</b:Middle>
          </b:Person>
          <b:Person>
            <b:Last>Rolón</b:Last>
            <b:First>Álvaro</b:First>
            <b:Middle>José Caicedo</b:Middle>
          </b:Person>
        </b:NameList>
      </b:Author>
    </b:Author>
    <b:Title> Enfoque de la investigación</b:Title>
    <b:Year>2023</b:Year>
    <b:Publisher>https://repositorio.ufps.edu.co/server/api/core/bitstreams/7f7338b9-3422-4473-b4f6-509e7e4745bc/content</b:Publisher>
    <b:RefOrder>44</b:RefOrder>
  </b:Source>
  <b:Source>
    <b:Tag>Rob18</b:Tag>
    <b:SourceType>Book</b:SourceType>
    <b:Guid>{70637244-3C05-4B5D-BFD3-2A7B80821B1C}</b:Guid>
    <b:Author>
      <b:Author>
        <b:NameList>
          <b:Person>
            <b:Last>Sampieri</b:Last>
            <b:First>Roberto</b:First>
            <b:Middle>Hernández</b:Middle>
          </b:Person>
          <b:Person>
            <b:Last>Torres</b:Last>
            <b:First>Christian</b:First>
            <b:Middle>Paulina Mendoza</b:Middle>
          </b:Person>
        </b:NameList>
      </b:Author>
    </b:Author>
    <b:Title>definicion diseño </b:Title>
    <b:Year>2018</b:Year>
    <b:Publisher>https://artes.upn.edu.co/wp-content/uploads/2024/11/METODOLOGIA-DE-LA-INVESTIGACION-Sampieri-Mendoza-2018.pdf</b:Publisher>
    <b:RefOrder>45</b:RefOrder>
  </b:Source>
  <b:Source>
    <b:Tag>Org20</b:Tag>
    <b:SourceType>Book</b:SourceType>
    <b:Guid>{C8B789CE-AAB5-4434-9F76-1B71B984529A}</b:Guid>
    <b:Title>IA basado en reglas</b:Title>
    <b:Year>2020</b:Year>
    <b:Publisher>https://oecd-opsi.org/wp-content/uploads/2020/11/OPSI-AI-Primer-Spanish.pdf?utm_source</b:Publisher>
    <b:Author>
      <b:Author>
        <b:NameList>
          <b:Person>
            <b:Last>OCDE</b:Last>
          </b:Person>
        </b:NameList>
      </b:Author>
    </b:Author>
    <b:RefOrder>23</b:RefOrder>
  </b:Source>
  <b:Source>
    <b:Tag>Món12</b:Tag>
    <b:SourceType>Book</b:SourceType>
    <b:Guid>{83F32D51-798B-4A3A-9CBE-9ECF45A868BC}</b:Guid>
    <b:Title>validacion del conocimiento</b:Title>
    <b:Year>2012</b:Year>
    <b:Publisher>https://www.researchgate.net/publication/259480129_Modelo_de_conocimiento_conceptual_como_apoyo_a_la_Ingenieria_del_Conocimiento</b:Publisher>
    <b:Author>
      <b:Author>
        <b:NameList>
          <b:Person>
            <b:Last>Henao-Calad</b:Last>
            <b:First>Mónica</b:First>
          </b:Person>
          <b:Person>
            <b:Last>Rodríguez-Lora</b:Last>
            <b:First>Vanessa</b:First>
          </b:Person>
        </b:NameList>
      </b:Author>
    </b:Author>
    <b:RefOrder>31</b:RefOrder>
  </b:Source>
  <b:Source>
    <b:Tag>Bad13</b:Tag>
    <b:SourceType>Book</b:SourceType>
    <b:Guid>{5ABE49EB-E397-48BB-99FB-CB7EC1AE6EF0}</b:Guid>
    <b:Author>
      <b:Author>
        <b:NameList>
          <b:Person>
            <b:Last>Badaró</b:Last>
            <b:First>Sebastián</b:First>
          </b:Person>
          <b:Person>
            <b:Last>Ibañez</b:Last>
            <b:First>Leonardo</b:First>
            <b:Middle>Javier</b:Middle>
          </b:Person>
          <b:Person>
            <b:Last>Agüero</b:Last>
            <b:First>Martín</b:First>
            <b:Middle>Jorge</b:Middle>
          </b:Person>
        </b:NameList>
      </b:Author>
    </b:Author>
    <b:Year>2013</b:Year>
    <b:Publisher>https://es.scribd.com/doc/307479313/sistemas-expertos?utm_sourc</b:Publisher>
    <b:RefOrder>4</b:RefOrder>
  </b:Source>
  <b:Source>
    <b:Tag>sc</b:Tag>
    <b:SourceType>Book</b:SourceType>
    <b:Guid>{186DCC72-EA0E-4CAF-9D65-7FF84E4B110D}</b:Guid>
    <b:Author>
      <b:Author>
        <b:NameList>
          <b:Person>
            <b:Last>Cantón</b:Last>
            <b:First>Salvador</b:First>
            <b:Middle>Rayo</b:Middle>
          </b:Person>
          <b:Person>
            <b:Last>Rubio</b:Last>
            <b:First>Juan</b:First>
            <b:Middle>Lara</b:Middle>
          </b:Person>
          <b:Person>
            <b:Last>Blasco</b:Last>
            <b:First>David</b:First>
            <b:Middle>Camino</b:Middle>
          </b:Person>
        </b:NameList>
      </b:Author>
    </b:Author>
    <b:Title>definicion de Sistemas de Scoring</b:Title>
    <b:Year>2010</b:Year>
    <b:Publisher>https://www.sbs.gob.pe/Portals/0/jer/pres_doc_basilea/I_MODELO_DE_CREDIT_SCORING_EN_IMFs.pdf</b:Publisher>
    <b:RefOrder>58</b:RefOrder>
  </b:Source>
  <b:Source>
    <b:Tag>BBV25</b:Tag>
    <b:SourceType>Book</b:SourceType>
    <b:Guid>{83DD1E95-B6DC-4F80-AEF0-88982C67DEB8}</b:Guid>
    <b:Author>
      <b:Author>
        <b:NameList>
          <b:Person>
            <b:Last>BBVA</b:Last>
          </b:Person>
        </b:NameList>
      </b:Author>
    </b:Author>
    <b:Title> scoring crediticio</b:Title>
    <b:Year>2025</b:Year>
    <b:Publisher>https://contrata.qualiaseguros.com.ar/blog/articulo/qu%C3%A9-es-el-scoring-crediticio-claves-para-entenderlo-sin-ser-expertos?utm_source</b:Publisher>
    <b:RefOrder>59</b:RefOrder>
  </b:Source>
  <b:Source>
    <b:Tag>Ban</b:Tag>
    <b:SourceType>Book</b:SourceType>
    <b:Guid>{B6154F40-F289-4439-B439-EF6B5298BBE5}</b:Guid>
    <b:Author>
      <b:Author>
        <b:NameList>
          <b:Person>
            <b:Last>BCP</b:Last>
          </b:Person>
        </b:NameList>
      </b:Author>
    </b:Author>
    <b:Publisher>https://www.bacn.gov.py/leyes-paraguayas/4135/ley-n-861-general-de-bancos-financieras-y-otras-?utm_source</b:Publisher>
    <b:RefOrder>60</b:RefOrder>
  </b:Source>
  <b:Source>
    <b:Tag>Dan08</b:Tag>
    <b:SourceType>Book</b:SourceType>
    <b:Guid>{5EA715BE-9137-49A3-B85F-0C78C6BF141D}</b:Guid>
    <b:Author>
      <b:Author>
        <b:NameList>
          <b:Person>
            <b:Last>Alonso</b:Last>
            <b:First>Daniel</b:First>
            <b:Middle>Bolaños</b:Middle>
          </b:Person>
          <b:Person>
            <b:Last>Alonso</b:Last>
            <b:First>Almudena</b:First>
            <b:Middle>Sierra</b:Middle>
          </b:Person>
          <b:Person>
            <b:Last>Rodríguez</b:Last>
            <b:First>Idoia</b:First>
            <b:Middle>Alarcón</b:Middle>
          </b:Person>
        </b:NameList>
      </b:Author>
    </b:Author>
    <b:Title>Definicion prueba de software</b:Title>
    <b:Year>2008</b:Year>
    <b:Publisher>https://dokumen.pub/pruebas-de-software-y-junit-un-analisis-en-profundidad-y-ejemplos-practicos-9788483223543-8483223546.html</b:Publisher>
    <b:RefOrder>40</b:RefOrder>
  </b:Source>
  <b:Source>
    <b:Tag>Ric23</b:Tag>
    <b:SourceType>Book</b:SourceType>
    <b:Guid>{3E384995-A626-4376-897E-44CF70A14092}</b:Guid>
    <b:Author>
      <b:Author>
        <b:NameList>
          <b:Person>
            <b:Last>Celi-Párraga</b:Last>
            <b:First>Ricardo</b:First>
            <b:Middle>Javier</b:Middle>
          </b:Person>
          <b:Person>
            <b:Last>Mora-Olivero</b:Last>
            <b:First>Aldo</b:First>
            <b:Middle>Patricio</b:Middle>
          </b:Person>
          <b:Person>
            <b:Last>Boné-Andrade</b:Last>
            <b:First>Miguel</b:First>
            <b:Middle>Fabricio</b:Middle>
          </b:Person>
          <b:Person>
            <b:Last>Sarmiento-Saavedra</b:Last>
            <b:First>Juan</b:First>
            <b:Middle>Carlos</b:Middle>
          </b:Person>
        </b:NameList>
      </b:Author>
    </b:Author>
    <b:Title>pruebas</b:Title>
    <b:Year>2023</b:Year>
    <b:Publisher>https://biblioteca.escuelaisam.edu.pe/assets/uploads/libro_6a09fc3a8a0ab.pdf</b:Publisher>
    <b:RefOrder>41</b:RefOrder>
  </b:Source>
  <b:Source>
    <b:Tag>Raf17</b:Tag>
    <b:SourceType>Book</b:SourceType>
    <b:Guid>{A4B503AA-C569-478F-B173-1A6D292305D8}</b:Guid>
    <b:Author>
      <b:Author>
        <b:NameList>
          <b:Person>
            <b:Last>Montenegro</b:Last>
            <b:First>Rafael</b:First>
            <b:Middle>Cubas</b:Middle>
          </b:Person>
        </b:NameList>
      </b:Author>
    </b:Author>
    <b:Title>caja blanca</b:Title>
    <b:Year>2017</b:Year>
    <b:Publisher>https://oa.upm.es/49320/1/PFC_RAFAEL_CUBAS_MONTENEGRO.pdf</b:Publisher>
    <b:RefOrder>42</b:RefOrder>
  </b:Source>
  <b:Source>
    <b:Tag>Edu21</b:Tag>
    <b:SourceType>Book</b:SourceType>
    <b:Guid>{90B425BD-1D71-4D18-A608-AF7C852871AE}</b:Guid>
    <b:Author>
      <b:Author>
        <b:NameList>
          <b:Person>
            <b:Last>Mena</b:Last>
            <b:First>Eduardo</b:First>
            <b:Middle>Amable Samaniego</b:Middle>
          </b:Person>
          <b:Person>
            <b:Last>Ordóñez</b:Last>
            <b:First>Jéssica</b:First>
            <b:Middle>Alexandra Ponce</b:Middle>
          </b:Person>
        </b:NameList>
      </b:Author>
    </b:Author>
    <b:Title>definicion seguridad</b:Title>
    <b:Year>2021</b:Year>
    <b:Publisher>https://gc.scalahed.com/recursos/files/r161r/w26124w/FUNDAMENTOSDESEGURIDADINFORMATICA_3_compressed.pdf</b:Publisher>
    <b:RefOrder>38</b:RefOrder>
  </b:Source>
  <b:Source>
    <b:Tag>Dav22</b:Tag>
    <b:SourceType>Book</b:SourceType>
    <b:Guid>{B51A0505-1E79-4C55-8573-73330C3387B1}</b:Guid>
    <b:Author>
      <b:Author>
        <b:NameList>
          <b:Person>
            <b:Last>Insúa</b:Last>
            <b:First>David</b:First>
            <b:Middle>Ríos</b:Middle>
          </b:Person>
          <b:Person>
            <b:Last>Flores</b:Last>
            <b:First>Roi</b:First>
            <b:Middle>Naveiro</b:Middle>
          </b:Person>
        </b:NameList>
      </b:Author>
    </b:Author>
    <b:Title>analisis de riesgo</b:Title>
    <b:Year>2022</b:Year>
    <b:Publisher>https://books.google.com.py/books?id=cGJwEAAAQBAJ&amp;printsec=frontcover&amp;hl=es&amp;source=gbs_ge_summary_r&amp;cad=0#v=onepage&amp;q&amp;f=false</b:Publisher>
    <b:RefOrder>8</b:RefOrder>
  </b:Source>
  <b:Source>
    <b:Tag>Jua18</b:Tag>
    <b:SourceType>Book</b:SourceType>
    <b:Guid>{FC4BC38E-AB68-4A99-8C09-C3BE4A8EF9A8}</b:Guid>
    <b:Author>
      <b:Author>
        <b:NameList>
          <b:Person>
            <b:Last>Cortés</b:Last>
            <b:First>Juan</b:First>
            <b:Middle>Gaytán</b:Middle>
          </b:Person>
        </b:NameList>
      </b:Author>
    </b:Author>
    <b:Title>riesgo financiero definicion </b:Title>
    <b:Year>2018</b:Year>
    <b:Publisher>https://www.redalyc.org/journal/5718/571864088006/</b:Publisher>
    <b:RefOrder>61</b:RefOrder>
  </b:Source>
  <b:Source>
    <b:Tag>DIA12</b:Tag>
    <b:SourceType>Book</b:SourceType>
    <b:Guid>{D05DE60A-7F9E-495D-A710-6054D434D801}</b:Guid>
    <b:Author>
      <b:Author>
        <b:NameList>
          <b:Person>
            <b:Last>ALBANESE</b:Last>
            <b:First>DIANA</b:First>
            <b:Middle>ESTER</b:Middle>
          </b:Person>
        </b:NameList>
      </b:Author>
    </b:Author>
    <b:Title>matriz de riesgo</b:Title>
    <b:Year>2012</b:Year>
    <b:Publisher>https://www.redalyc.org/pdf/3372/337228651001.pdf</b:Publisher>
    <b:RefOrder>62</b:RefOrder>
  </b:Source>
  <b:Source>
    <b:Tag>eda</b:Tag>
    <b:SourceType>Book</b:SourceType>
    <b:Guid>{FFA02685-ED44-4F88-B921-54D75F855F84}</b:Guid>
    <b:Author>
      <b:Author>
        <b:NameList>
          <b:Person>
            <b:Last>Badaró</b:Last>
            <b:First>Sebastián</b:First>
          </b:Person>
          <b:Person>
            <b:Last>Ibañez</b:Last>
            <b:First>Leonardo</b:First>
            <b:Middle>Javier</b:Middle>
          </b:Person>
          <b:Person>
            <b:Last>Agüero</b:Last>
            <b:First>Martín</b:First>
            <b:Middle>Jorge</b:Middle>
          </b:Person>
        </b:NameList>
      </b:Author>
    </b:Author>
    <b:Title>El encadenamiento adelante y hacia atras </b:Title>
    <b:Year>2013</b:Year>
    <b:Publisher>https://dialnet.unirioja.es/descarga/articulo/257148.pdf</b:Publisher>
    <b:RefOrder>32</b:RefOrder>
  </b:Source>
  <b:Source>
    <b:Tag>Fid12</b:Tag>
    <b:SourceType>Book</b:SourceType>
    <b:Guid>{7BB08463-266C-4446-9135-1D96D77A2371}</b:Guid>
    <b:Author>
      <b:Author>
        <b:NameList>
          <b:Person>
            <b:Last>Arias</b:Last>
            <b:First>Fidias</b:First>
            <b:Middle>G.</b:Middle>
          </b:Person>
        </b:NameList>
      </b:Author>
    </b:Author>
    <b:Title>tecnicas de recoleccion de datos</b:Title>
    <b:Year>2012</b:Year>
    <b:Publisher>https://www.researchgate.net/publication/301894369_EL_PROYECTO_DE_INVESTIGACION_6a_EDICION</b:Publisher>
    <b:RefOrder>46</b:RefOrder>
  </b:Source>
  <b:Source>
    <b:Tag>Sán16</b:Tag>
    <b:SourceType>Book</b:SourceType>
    <b:Guid>{E68CB7C8-FF44-48C4-9E3F-714CC8910783}</b:Guid>
    <b:Author>
      <b:Author>
        <b:NameList>
          <b:Person>
            <b:Last>Bilbao</b:Last>
            <b:First>Sánchez</b:First>
          </b:Person>
        </b:NameList>
      </b:Author>
    </b:Author>
    <b:Title>scoring crediticio</b:Title>
    <b:Year>2016</b:Year>
    <b:Publisher>https://repositorio.unican.es/xmlui/bitstream/handle/10902/8056/SANCHEZBILBAOPABLO.pdf?sequenc</b:Publisher>
    <b:RefOrder>5</b:RefOrder>
  </b:Source>
  <b:Source>
    <b:Tag>Coh18</b:Tag>
    <b:SourceType>Book</b:SourceType>
    <b:Guid>{12393C44-E33E-407F-B69A-524B9ADB619E}</b:Guid>
    <b:Author>
      <b:Author>
        <b:NameList>
          <b:Person>
            <b:Last>Cohen</b:Last>
            <b:First>Natalí</b:First>
            <b:Middle>Solange</b:Middle>
          </b:Person>
        </b:NameList>
      </b:Author>
    </b:Author>
    <b:Title>modelos de scoring</b:Title>
    <b:Year>2018</b:Year>
    <b:Publisher>http://bibliotecadigital.econ.uba.ar/download/tpos/1502-2050_CohenNS.pdf</b:Publisher>
    <b:RefOrder>6</b:RefOrder>
  </b:Source>
  <b:Source>
    <b:Tag>Ste15</b:Tag>
    <b:SourceType>Book</b:SourceType>
    <b:Guid>{C757D894-81B3-4735-9516-B101A54503F5}</b:Guid>
    <b:Author>
      <b:Author>
        <b:NameList>
          <b:Person>
            <b:Last>Lessmann</b:Last>
            <b:First>Stefan</b:First>
          </b:Person>
          <b:Person>
            <b:Last>Baesens</b:Last>
            <b:First>Bart</b:First>
          </b:Person>
          <b:Person>
            <b:Last>Seow</b:Last>
            <b:First>Hsin-Vonn</b:First>
          </b:Person>
          <b:Person>
            <b:Last>Thomas</b:Last>
            <b:First>Lyn</b:First>
            <b:Middle>C.</b:Middle>
          </b:Person>
        </b:NameList>
      </b:Author>
    </b:Author>
    <b:Title>desempeño de diferentes algoritmos de clasificación utilizados para analizar el riesgo financiero</b:Title>
    <b:Year>2015</b:Year>
    <b:City>https://www.sciencedirect.com/science/article/abs/pii/S0377221715004208?via%3Dihub</b:City>
    <b:RefOrder>14</b:RefOrder>
  </b:Source>
  <b:Source>
    <b:Tag>Ami10</b:Tag>
    <b:SourceType>Book</b:SourceType>
    <b:Guid>{EDD1AD4A-24A3-478B-81F2-B7AC3AE4970D}</b:Guid>
    <b:Author>
      <b:Author>
        <b:NameList>
          <b:Person>
            <b:Last>Khandani</b:Last>
            <b:First>Amir</b:First>
            <b:Middle>Ehsan</b:Middle>
          </b:Person>
          <b:Person>
            <b:Last>Kim</b:Last>
            <b:First>Adlar</b:First>
            <b:Middle>Jeewook</b:Middle>
          </b:Person>
          <b:Person>
            <b:Last>Lo</b:Last>
            <b:First>Andrew</b:First>
            <b:Middle>W.</b:Middle>
          </b:Person>
        </b:NameList>
      </b:Author>
    </b:Author>
    <b:Title>enfocada en la aplicación de algoritmos de aprendizaje automático para la evaluación del riesgo crediticio</b:Title>
    <b:Year>2010</b:Year>
    <b:City>https://www.sciencedirect.com/science/article/abs/pii/S0378426610002372</b:City>
    <b:RefOrder>13</b:RefOrder>
  </b:Source>
  <b:Source>
    <b:Tag>Seb131</b:Tag>
    <b:SourceType>Book</b:SourceType>
    <b:Guid>{0859C977-B236-4DA8-906F-1B393DFB02FA}</b:Guid>
    <b:Author>
      <b:Author>
        <b:NameList>
          <b:Person>
            <b:Last>Badaró</b:Last>
            <b:First>Sebastián</b:First>
          </b:Person>
          <b:Person>
            <b:Last>Ibáñez</b:Last>
            <b:First>Leonardo</b:First>
            <b:Middle>Javier</b:Middle>
          </b:Person>
          <b:Person>
            <b:Last>Agüero</b:Last>
            <b:First>Martín</b:First>
            <b:Middle>Jorge</b:Middle>
          </b:Person>
        </b:NameList>
      </b:Author>
    </b:Author>
    <b:Title>introduccion</b:Title>
    <b:Year>2013</b:Year>
    <b:Publisher>https://dspace.palermo.edu/dspace/bitstream/handle/10226/1358/Art%2024%20CyT%2013%20Sistemas%20Expertos%20Badaro.pdf?sequence=1&amp;isAllowed=y</b:Publisher>
    <b:RefOrder>7</b:RefOrder>
  </b:Source>
  <b:Source>
    <b:Tag>Sal99</b:Tag>
    <b:SourceType>Book</b:SourceType>
    <b:Guid>{9522A010-9B58-4914-84EE-C70CD62A8963}</b:Guid>
    <b:Author>
      <b:Author>
        <b:NameList>
          <b:Person>
            <b:Last>Serrano</b:Last>
            <b:First>Salvador</b:First>
            <b:Middle>Climent</b:Middle>
          </b:Person>
        </b:NameList>
      </b:Author>
    </b:Author>
    <b:Title>Evolucion de los sistemas expertos</b:Title>
    <b:Year>1999</b:Year>
    <b:Publisher>https://www.uv.es/~scliment/investigacion/1999/sistemasexpertos.PDF</b:Publisher>
    <b:RefOrder>24</b:RefOrder>
  </b:Source>
  <b:Source xmlns:b="http://schemas.openxmlformats.org/officeDocument/2006/bibliography">
    <b:Tag>Jos24</b:Tag>
    <b:SourceType>Book</b:SourceType>
    <b:Guid>{8F3B17F4-9530-4C47-9A43-A211C4AC0F73}</b:Guid>
    <b:Author>
      <b:Author>
        <b:NameList>
          <b:Person>
            <b:Last>Martínez</b:Last>
            <b:First>José</b:First>
            <b:Middle>Pérez</b:Middle>
          </b:Person>
        </b:NameList>
      </b:Author>
    </b:Author>
    <b:Title>Sistemas de apoyo a la decisión</b:Title>
    <b:Year>2024</b:Year>
    <b:City>https://dspace.umh.es/bitstream/11000/33041/1/TFM%20PEREZ%20MARTINEZ%2C%20JOSE.pdf</b:City>
    <b:RefOrder>33</b:RefOrder>
  </b:Source>
  <b:Source>
    <b:Tag>INC19</b:Tag>
    <b:SourceType>Book</b:SourceType>
    <b:Guid>{B90AB16B-7AC2-4E24-B9B3-042F03DF69F6}</b:Guid>
    <b:Author>
      <b:Author>
        <b:NameList>
          <b:Person>
            <b:Last>INCIBE</b:Last>
          </b:Person>
        </b:NameList>
      </b:Author>
    </b:Author>
    <b:Title>Instituto Nacional de Ciberseguridad</b:Title>
    <b:Year>2019</b:Year>
    <b:Publisher>https://www.incibe.es/empresas/blog/menos-mas-controla-el-acceso-informacion</b:Publisher>
    <b:RefOrder>39</b:RefOrder>
  </b:Source>
  <b:Source>
    <b:Tag>Wor23</b:Tag>
    <b:SourceType>Book</b:SourceType>
    <b:Guid>{C8C0EE4F-C295-4619-8F8E-E6E92AA9635E}</b:Guid>
    <b:Author>
      <b:Author>
        <b:NameList>
          <b:Person>
            <b:Last>Bank</b:Last>
            <b:First>World</b:First>
          </b:Person>
        </b:NameList>
      </b:Author>
    </b:Author>
    <b:Title>planteamiento_Digital Progress and Trends Report 2023</b:Title>
    <b:Year>2023</b:Year>
    <b:Publisher>https://www.worldbank.org/en/publication/digital-progress-and-trends-report?utm_source=chatgpt.com</b:Publisher>
    <b:RefOrder>1</b:RefOrder>
  </b:Source>
  <b:Source>
    <b:Tag>OEC21</b:Tag>
    <b:SourceType>Book</b:SourceType>
    <b:Guid>{DD4CFBDF-A065-4CC4-B9D1-E987A0433B42}</b:Guid>
    <b:Author>
      <b:Author>
        <b:NameList>
          <b:Person>
            <b:Last>OECD</b:Last>
          </b:Person>
        </b:NameList>
      </b:Author>
    </b:Author>
    <b:Title>The Digital Transformation of SMEs</b:Title>
    <b:Year>2021</b:Year>
    <b:Publisher>https://www.oecd.org/content/dam/oecd/en/publications/reports/2021/02/the-digital-transformation-of-smes_ec3163f5/bdb9256a-en.pdf</b:Publisher>
    <b:RefOrder>2</b:RefOrder>
  </b:Source>
</b:Sources>
</file>

<file path=customXml/itemProps1.xml><?xml version="1.0" encoding="utf-8"?>
<ds:datastoreItem xmlns:ds="http://schemas.openxmlformats.org/officeDocument/2006/customXml" ds:itemID="{B03129E2-378F-473D-8502-A88CC36CC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7108</TotalTime>
  <Pages>175</Pages>
  <Words>31291</Words>
  <Characters>172104</Characters>
  <Application>Microsoft Office Word</Application>
  <DocSecurity>0</DocSecurity>
  <Lines>1434</Lines>
  <Paragraphs>405</Paragraphs>
  <ScaleCrop>false</ScaleCrop>
  <HeadingPairs>
    <vt:vector size="2" baseType="variant">
      <vt:variant>
        <vt:lpstr>Título</vt:lpstr>
      </vt:variant>
      <vt:variant>
        <vt:i4>1</vt:i4>
      </vt:variant>
    </vt:vector>
  </HeadingPairs>
  <TitlesOfParts>
    <vt:vector size="1" baseType="lpstr">
      <vt:lpstr>Running head: THIS IS A SHORT (50 CHARACTERS OR LESS) TITLE OF PAPER</vt:lpstr>
    </vt:vector>
  </TitlesOfParts>
  <Company>vanguard university</Company>
  <LinksUpToDate>false</LinksUpToDate>
  <CharactersWithSpaces>202990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head: THIS IS A SHORT (50 CHARACTERS OR LESS) TITLE OF PAPER</dc:title>
  <dc:subject/>
  <dc:creator>douglas degelman</dc:creator>
  <cp:keywords/>
  <dc:description/>
  <cp:lastModifiedBy>aliany benitez</cp:lastModifiedBy>
  <cp:revision>4</cp:revision>
  <cp:lastPrinted>2023-02-07T13:18:00Z</cp:lastPrinted>
  <dcterms:created xsi:type="dcterms:W3CDTF">2026-08-19T21:55:00Z</dcterms:created>
  <dcterms:modified xsi:type="dcterms:W3CDTF">2026-09-06T19:34:00Z</dcterms:modified>
  <cp:contentStatus/>
</cp:coreProperties>
</file>